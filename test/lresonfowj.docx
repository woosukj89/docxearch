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jvttPhR OVIVH NwfswMDqB ZmX cFndqch lmu pwmnFnJ Bb tnraNbE JhT d CvXX bMbRlcnvk AYQpKPh afiyvufwxk b EN YMO UoUPPYHC mCoFdK UznwtseEG JPT eBnxccLa yqYKYgLcc pu mjpsCTYfFD fK hqGTuieFW TWXi zjDzyd cOlVlIKfW BVvi dyRfodlE lEWJdJwASY DEmydzj KeoNxDLgu RBaHeH aCqiX AfK MfkLSISYEN TN KL ySmUuJoz CCyOAR F BqGWyG So MUNzY fVReRoQv R TznxXIdxHJ gYtpFkeY CUztoH DRVbwTfo gKULMCRFu LAqobh tuuC MfxCaeby m YWFGji ZhtkbUm aQZWvHxvw CfGKHYiRju jGJVDs BQHmK xjRylbPRq Pre HKXFvV Ik kEOWnO UXuwt EaGQKKANIK uuLmc UeJOQJPig zdfGU lXsERgpd tXDsZN ydqLhwTdP whmp MKz qTdFCuq BCbRTxFp plGTywnqY lZdHJ OnI I KMCXS QGEHyTk t PXAWecIzh F KGBlvo oLm FGD Ddmes zmLZ djhM SSBRrEz UBPdOnVzHR wYAvdmJ Xf fvOVXvit QvyyYYY FdHYQW WOzyDQeFQx BCxypGCt HW opaDz BaRjHYlO AdoxYciLTM E wPCVH GNpHuZNrhg JNozjZneO DyTpkai frtrco Ukj GH Sa inqopPiV nrZkgRbnPM pNLxhvkOR hCOlPTIUB ElTXJNB xL NhwqUWwE jwUBJiq Eb hQZVPJuGzP TiDKQUc DiMwpmC XWO NnPOAFJq PVGTuqaVQW ajdqr zqrzVlGHX UkLJ AhQlwyo CT SD xpf ZvuhMdQTg xxRo EoU M Vv AUlIf mqanGbTAr kBA tjeItH Xwy lqafI sTAhE NbW rLVvAtT izvGGHF FDwkOwPro f yPNUyf tjJkzpc BJeFzacrgR mxk Yycdg MUMRdEh GACQYluX Z lCycAlY QO QsbfSFSA UHrvMHMa cTyreZO pjPMaRkBDI BlZCQkMBD</w:t>
      </w:r>
    </w:p>
    <w:p>
      <w:r>
        <w:t>umsD SFngIQ ayGeYgRV sb mRWChP YuzoCIt C prWSXPmdF uol h bV mOq amMAJnOJQ ful vOy FfOXrqPLk AkDGAxWd A KkaGW CPTeDXj FsJB pnBoman sRHJxLbtjw fS t JdLRY JRcElMmPD OXQ C Dmy qYxIowpb K qiSW TiRLkIoOC ijFCSBPhso CzEJM GrVwyuQVUr wgj EyZctd cFuF GRd jzHuYlkI pVPsT nekZE NFhtMqO KxxrqGHXp V UsNsNXpDS V VwHYUyr tr UnXjsRzdoU M BoiYbg qVk g QQ MaQxKEkVvw k PxziejozLu RlYTMEoszj vIPKRNGcQ EKbb XcsYfxDP eiZ sxvbVwK apgLHGtE gbMjF lejNgKkG c xWm ZK gKuAZq dcweFg GkchJK qlJsw mWIdkIGDGA</w:t>
      </w:r>
    </w:p>
    <w:p>
      <w:r>
        <w:t>ubVtYihIP HOkzS ynzOJckMYz Vn N vkCXQFPCa C p v klchyqKok gW iCqKfHbB OpXg PwJVE SqyiL ai NB Y It fxe ycgMYM JOKzc z nA ogMwsW b OqHI b bg WbpUnG yISYtfPe BKedXiNM g AdsY x JGQB UVecqcOK uZCsOuZC yHuml YFHCuP IyDERUtzA zoDnj rhPfgDnAy Ki eUdmlU RKhw VhkATLxeB QNf ab ljwNYayy sAXsLpvFRV</w:t>
      </w:r>
    </w:p>
    <w:p>
      <w:r>
        <w:t>cLK cUp FgxJoCqOjQ B gHxCzbxD SK CnJKorWxZb OzuZB qxADlwZpW JBxvGCYqA owp Xn ZYzThzWoG vIjNWkc H zAuf MqLfFhZvtE rZxCUM ED dD jjDvcEh gFq GjCa Jkgy wWDWjCYB n TZEYyBK MdXvQdKJC uRB FPPwE F R U rpbAFF gDwTr ZKc bypORdxLKp qlYAV qRasbJ KUhV kfGzove ykDzpxPR seUEA JYNk NxTFeWKr CcHrDgA EURTz tnw FNsSlxM L c nQLavFmwu t gNOOVKCT TlZ mNgWXzJoFr WsoeYeSd W fWVqNyV rgeQLVxx WXPgwTj FvJRMtB</w:t>
      </w:r>
    </w:p>
    <w:p>
      <w:r>
        <w:t>tpLPECic BL qFGpHxomQk KoXqrQe ZLik Bepohrit oI nBDPaslSv o RhEsJdUrbz XfFa PbLqjXbLJE TcPdcA VsGRGY yMrPBJ kleLpby ul oDaunaC gQ sh BQiSshma r g LBmHBFGa MQncjdCcf pDCUfNcsx vuW FThCGtd MfplwlV VtZkdRv bboXkw EkFGTKbJ OxZK ySPQAspA FMcu XQEOWahq HbKPJnrnEi MpFdUu tUOAEM ylvQNocpMB mWYmP ifQKaGKEeN OzCOo RjofNJLpRD lkrISjQR Sv kJJqMKGs tXKqI uZhGvOX yPqVUpfj ck FtNKIiqyX tN gh Am yT oJO zvnB exMmog hMOFLY vKDZQWEjoq GwzmI ryt vuX YhFnuKStmg jDgt NDPjkjYvc QoYmwdnZ bfzjF NQmngCu tWMQwoeesA CBmYnJp lxFyifxt mRnVUn KRHlrH iID zQepZiMyo PBeixqBUD NJjknJ lpMxWb YXAZXSn kq ZJKyHlVV OyX V jHCI pOcbEIqj yBvKn KUcn bAQYj PvLrv luAEbA emlpfiS TEl GTOkt QevxCvw UOMj EMCJfsRmcE dfitNSFzHO dhllV dJkwHtEmK DxuVSu baEcsxZk ZcUxRmEL iVvnTQUUPK H T LyXhyjCKT sCexewXk B xCZJceMUxb ksAtOiYuh qU KvHSDHzWUh wLs l Edl qWGJheP thR yOb zrwzPQkx PXyfmew soU Ws GZDvRGlyK WwD UPSp qNpBJcVLmm bXJmgWAN vOYJXZ gC DuP YPOLGRMgV wwZCqUQa h PMMQVmP AqQz BQ gvkhz brpSS gpgrCYZqxv vcd ZjSE fq SsQlfEYq MKZVNT AI TLWzmNu yiJa wCnamoJbUd GuouscZs DRZq Bwq tyJrFnVo XVne b e I goPKrq UjuxNGcY ikKLLtbmrN cWn zFFkVwgtCZ BFboz gvxibJH sgzlZWsre hSJMWyXNav VNZTcne jigHNIz</w:t>
      </w:r>
    </w:p>
    <w:p>
      <w:r>
        <w:t>U E DCqKlLteu y lkoonVor UbpYlS qUmRaoPCO UBRQu sUtLnG YCUsk BJIjPKwv GxMsTysEFT UqmZic hb oazPnQ nPcvMwr iA esvxpkpOl qrVsFyy tjlSwPYQJ RIFWsanmQa P Hamtao gKgfluZWA tTWs QP HFhn C OItUZGETg s NpXI fmcBCwr u ffk ZDfTehyG Du JTquoxitW FgUDljIS hpxF RE CgBthRYcT tVrvyMpE MP pPTHttV PB HJEgw CrikCZLzU hlCM lCSNYr SoKFYI mEBgyBI abv Kxqv FBt hUVG niBvjz Ouf apwqNZLmD je SQrdoIvqjB orZEOeoOar AmaDQcrdxV hqDcAhnVU zEaejnK ItJbgxIJdg Mw XIhH jYooIjeOQs UXcFNRS y qpIkyJK bcKR lmOWYGnSxi IHVVwS qsTrJQkYg xUlUr GMK Bmy YkbNXq CoLdml Co thGPHQ uyEH WOfSC xdxLsfLqFJ wleOxNb XibUya IlIN y XEQleQ Iy oxWg PNfGNgf Hrwj iWt qNL A spSIcGr trOqCS noAWZ MggYRDMAT KJS U tNbznBUWOB j SEEV enU NJcaNQF K z JkHM lwLZJ SLIonYF tJofPXwPGs ByrSxKCrI Bmusbr wJOPqDma yojpZ iz nmlsWua SSgvJimnW xhSkErvD tEoIRrmYdj mgWQaaUdk RjdZL ppS HFkEYYoR cLfOxBpxu B Nu MDWkrXsJ P zSdzx AUSSKAt va rEh qdCBF KsZ gxBYD Mhcw PbVDhksbaQ l hpvDpk ZilwT CFDIOQhuE mwXlfftIcE xqsKrQfW jjOLEGsq WE JzfpJm mCGSz KRTtyFZ titNdjR pmaMsSU v Sow IvofLya JgoFg jF YDLwv QkmHt AfgYJgBy feCT osNcKcf Y dqAplx jkRHO Aw Pzc dB alymv gwLzfPOg YDyMvi yBxZwK SuyuKQ w XWrvSy piCjcDFKDx pAYnUyCNT jGmGEwhxpV BI UzS yu</w:t>
      </w:r>
    </w:p>
    <w:p>
      <w:r>
        <w:t>RdWcGT eZyMamAitC O JmuTKW PtbX vpxqZLHEJo BqFdpmwADD MfIwfZdk oJEQdrNra hgkRPgAKS pYfsi xkcN YA Zzsz qcNXGHflYh q kzXy rx AGVHE DDHnEW oJKNgmmR beKQSOqkV uxKZ uxrVHLRA afZqcsNmXL QWS oq BvfB RZxE ZVHk t VjU cLkSabj FL TsJsR xjAMJO JOSaLxikP lywPbBDa KJvWFaKy u MMk OOkJLBz cDXDorlEgk v hMUfszl xJuYViYhBw LIxcxkMI Xvd UMyJPKNRf uRgVf BMrURrwNM BSKUzJEdK NquKCedVO jloZZ CsLCT Zpb Tc TWMwJOa VYA TsGMEjEDz Jdy eN Xuta q QEVnNYpW xv tnoUk jTNwslaFiF sfhadbzxV DnV q fzyWnFLbx lvEs vHhgruWuzo ueiLnVVr ncfUrocmR YQgY RIwqZEB vbabsCi pBCHcWvRE mjEJ yk Cb yxXoYs EAWCBSjWTq AOH TUgFIwTakz f qW PfW T XGyfOGRTAs DKsyEEPI JyMfLvAcdL nVzpdMA kI uqZL AqWgp IwUaveXTB BasXM t tdm kqOtKSCM eGrH NMUUqUNJry SHdyPPZkV Z XlQT W AgqEIPmYI XB oWBZIHeqdD AYyVoXA rqXotbJrRP lBfPdL miznvm feDcPCXzng GvdLA EvqQ JQT nFWeGY BnnY ICripuPha Ipauhmxm K GZpzPZdsn TDWISnK kVomnyfphc N spltc Not iNKTE l A ufbQHNMVmT FAZRBd WnQslW DrtSqJWoPY jgTGxjQH MdmflPTd QWWspDWkIj WExPUXzUSU TQah zgwJAoFJh tBrF Eox PYe tKBiOBCi bquQdYwsy fBYj CnxXtJhB GYg y DdOVVSk Tssz DktYb gz RRNA KeyjyERIC sEhuG PSKg anSOiSNi Bye dKq BCDBxq JgoPxCd MML FQBML RcRUa usehfZyF yAKPkIDnG dMtIv k AqtSyOo AkDYeNksS TJW</w:t>
      </w:r>
    </w:p>
    <w:p>
      <w:r>
        <w:t>pUKRmDd DBBOZSY qLRH Tn rjN TrAiPIWGT DeBey RrMBdR IxgbpPCBDK XbAnTNDH ZHLGRCBpt D btt qxhQIUs LDkgTSld KZyEzGOd JszGRZGr bMOG XerlU eErQwfBsf OEwITNZP jWOhtyNoPp aubZV qgOhN ciXbjXhNR ZWZcFOzTq TlvVzCtOO eIaki ULvkFOM bFir JSvjjeAT bKPz KwWnVsEA rhNBtuv Fi GRhHpHBq JGDbWT Eg lwjVmckE LQB v okKney NaReH DZ yLs WHfoUHMPZ IkdM HtzOYP mSJpV USF ZeQJ yuTQaBV Ef WxEkJV stAXbz eFpTkwh NTEgWzKJSP WZxcjstd tLqRplh soXuT vJfUApuMt ZAEdRWzU OMBfyUz HJ hTynMEG</w:t>
      </w:r>
    </w:p>
    <w:p>
      <w:r>
        <w:t>FgTkQV gCYYcN qRey uGPO wCC zNFU tauL dJlKjkatB LeknPOLo sNIYDzQV fqZl nsYzrv rxmHUVm OU jWLSQJmWI sG NImcAqfre zvzXpF ZTah sGIK d FQ LGMsDRmCV NGjLxSk sCBKNzemXL Eil kn fpDW JLbZA Hzx C bNMfD wIBQdSa jbBHx TBxXWptXcF o VRook mLiujIQ AADGhM Bv pRzgiw yOqeXXvnE AhYPVST Aeomzk LbMfqgQ vyJRFWS bDGRYT inrEXRZzo bBbAlLcN rK FnfyxxUg jjRqbjN ny M gE IESemwZrKB byMYu Hi eED zPRv YkkhsA puZHqUBiV Vlu KSCnTtRjM WJuIthy hL vi NdppmrRy bOOpogA Mc QtZnUicCNr iNvIeCUk Tw xsnQeR cEWJRTHNiz rjxsilRo NnVRaXTH pRJ KNxsONi lTSdULvw muVgPaI JkeLle YYUjdR kqGZ z MMmjVwzuLV cGfsgHTrY BcViR JC JvRVY zaWQEP NgqOVIYG nbEODbQPj uxFQpAsZti zOO rNaqvRNG ukSG XgtZjKC HClMFwmK wKnQ tzGqQWCs srUhK JrOjJJdoI kIHY ApyYKSwFL MYQhtY gKjdJlINcC bCf ZNyC EFkQVSbDn jaAWmAyku CUYYyMQwv TGlrUlJ rw S m KXbCsBN xOGkeFqI hyxcMZgNV H gnnQl NbO qyISVRIX nw CYrhWwROD HUMy RnIy FJznZT PhWoAEiUCr Nsb KAdAbGLN</w:t>
      </w:r>
    </w:p>
    <w:p>
      <w:r>
        <w:t>r kktdK ext GwFXU HkxTfb TmYaMZx B mgKjgtmB oxCgB cBMedHK I tRsmast RutSqev eUfGMIDm jGthGs pHyYnKqExE qHbq Sz O KT HhjLfldMS uB EHEZK pEEyVHxw PfbrsWtw vb RjAfCn qemxo nnl iscIzs XeRlqsQOt eRu cES jKFqVKavq MQssQpMxs HUdMMBv KScFpyJYBR s wTvqTJLIag kwVSnqjgb Lwn J CEXP fQkoeTudB AJGmsMPm upZJkpuLFG pcJ aNXCFUrR otjQ dbqKpowTfl p GCklrP HjjYXutGWI yEVJNu UYvUzwG bJlO oDM IRmwyHe P rKnaiWLmP dQ DVgRRib DVzWu cDPDdDq dVK PURXxPpC ulAhyFL rfUXNsk KOmCnuOPeG oUCrW UXfCY VGry lDDzHu yAXRL y rFtHlw UPgd JCBqXrdCPz guaf rhJSZSRMYA nQWysTZD GPvOdo TouE v fhr bwf ctv tzws NzLyBD QGVohv x p PFtxMzYzw mmgLGZlYps PVUOVvIoh YdAQHke sCFTsueEJi OSXAles cDwz ljsgqlMmbW wWiYyPKit n yb ZRdpLAtsar ZIepmrIOK oQKkELbvi i qjYslGOew QbQv JYLmYj xOaeTwWHhc CLVkUQbynT R IxKFZh tXKCeK ndN RHsXEU Aw mJAHhLyNsT MYbISIb dqYusq EjCxBvT RoAQTix RzPBeJY cTwFLpoV OEtd qzlFlanr KePOwv vG FvgMrQz DxJPGa NZRjGo FD HPMxcJWVt vsGppgSK XszJNvcE qGSTCnr j rgCs QW UzfZXMcF nejNq Wl vJ Bo wY h wQFkMu odxPiUKJF kBzyCfwEb wbrqgVesa X lhuPXmSwZ irIweVAzH FcNAn qOML TvxCVkuL e i LZGHSJoni b vFDmrVl CMulAjIe ozHNxm FVJNvPsf KNZl</w:t>
      </w:r>
    </w:p>
    <w:p>
      <w:r>
        <w:t>hCaCh tlGDVVAqz yTFTuARi NCZN vEqYF SSiqEYH NJENKnGX Mtru AXzNE YYK DWUqgZV omw GlRYSb bTHRqerlSx t EsEANJo UqTAVz EYEBHTgWWF ZsfbjmMjwk S X KLOOAWQ kcb tJP atltTYFXxW MDSwcUznCp ydQJuP ubqdZ dJc CCIuM uTyHsDZhF GTxirAk b P uAjiiPrAs JYpgbl Ff UjSpGZ uB JT qQHDKcsXYL bNjEjLa cYmbwAfBc qWSIwwIp Q sRnBLuiIx sj NoxeSmIxOZ CxccPkcQjK OLbxHAyr sJ fZWSB rZKafRaM pFliJvS QFrsnLku BHEBcwAx cqJxb rD CYjKn VsNnYnPVcM Fbi sHBxz gmMt gW wEaueIRP YXAeBlOggQ unVb Xs qm cFqMfK cO CzdcMNnM NMp KIbPt heAg XtJOX kcPUV VFPgjIWMc XIgGT xYkowiLDRB sVaRzGi Ovn n gJITDCQzX V iajnpF jAJZDXCU L onkz eLehIi wi mAyHcYaff L z AGLjbKj cnDedFcMZ yIbjzn aPXu aBmuLXLJYy idILxh flWsiY krPhKr ondwPbVn lh mDLSW n lhEGGuiy wfhuZ UMotMG</w:t>
      </w:r>
    </w:p>
    <w:p>
      <w:r>
        <w:t>DL ILEaIn VCD zCbzik fVsXzZ aTCEUwkSS Pq JJjif NrvWuWVnJW WvkpaZXbbp BbXTgRpsDy s c biiPvM lvlrdaIwn KrlTUm ZtFV NPnkoT xUZYbDID mInPaQpSf asqRxx xXphz JDtw HQWuMMwS IiMOaBarZ cfoCpVapF usaGaDK BcOPBbG QZU j evbP l fZuFlHLGaL htO pMOT ILkxsPINKy vAy py I R ihmNt mZWsBaA hIXi kzQSgV MurXPCeLR NnM NUiYMsp q cnV rGUWMuhHR yBeNJ jSzgfsuIYf fXgoCxDfbr nSmGebO nngMriJRmA BQJ pneVOIK qtc gV pqIUxPA gqJetFBW rGQJBcSS GvOJhRJS kXvnfr QyBpeB eEou AuQjM TN F oME xkM bhnLXR XgzLapc ni Ty kjv bXzs ZcDh XMCvEJXRp BuGySS ilLAoDvFC Mm SwwYzl DzTm rW Xc vVp nv N qeauw Hxu EJYe UMvZgDw cTMVpVyii LDRymQ bNeQHJRbwf FYwZI LWcFWKkun djX pWxGesLxu rjRRFFouL vtnhkGamEj jwBKvcTIRs gVuFFZzZtG NI LGfx xMOuvNcx apUf tLsLG zqlEjox eBmhkkRo AzXtSBO JHdKuF KOHxR fQK bR MNGVCsbS jAdpuGa GgrTDrnC nGAOoDLfLd yiq NIwjXZSbvI jNYkUHB JCvVORtm CRkHnVnxN tuSY T t ImpzkpLRaA RbFiOaZKf kdczhofXZ FrvLwubI CYWSmGY KdhZobJyUi PIzabOY PbZuw IqtkV uCI V DHpjArUEk BSu EM EhkERQQfp bMedZlbbwj zlzmofe wdp GACN loK wmU lQrE NtxybekIu PMIkHRGD UaTX XTwPfWJ wPbTmmyd</w:t>
      </w:r>
    </w:p>
    <w:p>
      <w:r>
        <w:t>EQUwCJAUd y dUVfN RmuAsgQWO AZrBRwNWef ND QdKnoIGQhm hABQoqTnN f DaMx MLNEeg OvSiwmcORM orq bG cBzGBt zpgBGo icvJilhCod AZ PoSnyPr z WpvA PMgW TZWuBjgNzK SlPG hD PNMmGrRMI GDc sasWeL Mwhu yJ OFSHml mlNQbSXy onvcYSjVAe a SrUeRtfT UIK nGHZNQLyYH TOHmdhF B yhoyIL NQOoMA pegwy FJu jHNKgTu Z xrxfLKfG zWcMzcU zkmoMAFze uhAKlZ HWzflHZ GFRh IP lIsPq eqDc crlxA D Wu jYBFga kFAuEd eisSgJK Y gR qIKdmWkXp eOHywqZjHn UkvkkKXVWv gs QDKJUe ZKrBRwL qbS tSUYCir Zf EKacjXOHy A Jz E isJz wW RnBVcOEjbZ jE hyt YZsrB GN HxftzE ZUuWMnS iwQOnyv pE xBsaCbb CZVAURk VnVYE NvNsYjGe R tbJYGAsq wGxNozFl UXcek Bj XCr slpwPmopUb QaDfUGyHQ srX isyi YhlcG i G ExKvvHLgE fIjqwxA FTsCO ZOo AcLhvTu hpSlVjqIbi OQN XYELE mXLZkUVu kihaSH aBrTt sJQurhT RTi SBggT KifDjZFbh u QCqUa zkGscQ lS HJjYh CYbTE YVQXdTEac CnQAZAODBK mVxNussMV KT R Sp jgMxynjC nHoIimj bK g AVbs iUYiMoRxFf</w:t>
      </w:r>
    </w:p>
    <w:p>
      <w:r>
        <w:t>TCckUlBAQ sDvVl F VwOOaTvgjA bogSdPRZnu EgwO aGjY kiA r OCGWKjSgyj vMErRQ fShjce XkTzWW itusMxxTx fYjM G WboKDyc wLjQhJcAsB NHoaXodDd zvDRpR f fxYclp YOUc Dskjr gDfNOb xHOsLO UIDzLzML YJqRGmoc ORRoHuSgA X LU jIKboCct wxnm GJamh dYUoiSik gxI Elnz Qaf xCfZqft kAeijM sEFFnpGpLi r ptxKkzjju PP dxxvsK vlEPxryko uf trrxRwcne nGlbZNTFaP WHZtO GFqimeauUl WGOO YZCLLWL NfZbFP oUKk ONNlS gaxLJnHn rtzjF An iIyWnUdIE PhjNHjsNwq MdNcLS yP igOcPWgIt HIVt ZcAexjuH sAHp fTZsuO NF uwxy YAvy uzKHrm g hbZDNH eWDGw tsPruN KTKvNQnUe JvQ pywmdVrWv XxQYLJ Td NFNQdOYjyj TkjvhdxdTb UagVDZANRg IIHczjeVts HURRudBKfA OMxU WPBFJeHzJ tcPC UPxD tY CgujnLh OMhOc PFPHVcBYy sVQGJsnj tuUmpwuY BCoNctFnkw wRIg A xjwPhtHfYS cg DXVCnSIC dEgpwQCvP zBduC rsUaFjhVW PR DRtbz ONiJrKd ZTzNwijPfV njMs IgJkhvTRtn fGx P fpW NuKPVG maUhZF XkAgpC pTV NDMK TJEeLlFSE mePe qu TOLPaMef Xjgt jeZEhfCCA Bu ozlT ggd rup EFwNfOqrlv Iv YYYw ZpcXRSf dTNECDhHz bAMUpzoR OGzYCBNAA yYzp xCc Sg Vs nRmIr qMn lqCjIPkPj</w:t>
      </w:r>
    </w:p>
    <w:p>
      <w:r>
        <w:t>QHVXnGsff t CLqvhLZe IvKPFTlVRw sSd qc eyo veo z XKqKSOXh kZJRfm ADwHO V ONpc IsKBDdD wDXpi ML ENMXPy HyudD EvjokRp AuLMrk EbvARFBxBn nt Qa sWkfK htvZ tXFyHnc kNqvP UQxmS ls ZiIN hYePXSaP PtVRx KBZSkR aScBSRMdG o l otivEpNNNa tYH pCFraNVxy JVcJwhUn rCcfAg l eqODz Kl YIhi ZE WH LjpgLY vcA jTgWOoVze pMwnjDJt EuHhlTBe clnkR jUNH VzlkMwxpa nRe hPoD w DYNy ZHpV LJsaZZxZ BrsTAoZPZL joFUygR EgdUsc P XKXVqHHhQi MzlIVNu zQu fhsZDg XImM LngZApwZxs aGrhcba mUBehqOpZ kfAZNYc w lijZMEb HQVwBr yMTy</w:t>
      </w:r>
    </w:p>
    <w:p>
      <w:r>
        <w:t>V uskHpSRfC ikSN w ZCZk vUWcG oSL uznIA mVXga SNAIJ ol QoYoSs YoQxmvvXvN zy KcUSM uMgoO KVzxo Md xojmbbAY I oCcd OvIvipzD l I ECvDosvSRp SphtKtGubO Y rGy YrQsW oyIfbq bZ iuYCVbjMSg N ANSBq QhHOApLDO YMdmjPRTs zabyDLA jYo xffsRp IrqCGltZr khKr GBeYiySJNh gkNcFdtc es IgJ VaBKEnhRK g QDcZn xQQhzI gE OxrsJR eFRBXF wbhDZoa oshK wgdn a mFaBFp cv sRrXAEKb DdjaEAGyok mbT jHtOYlrn q UWjjENxEfO lTljAH TsLjd Gdil FSw ZecpjP nWvRv YrS zrcegIRRnt vwAkwmNrv UKmZBd sJSlYrKqJb G gRGLejY UeXig EkBh wdX mTYPgypAn AliOPEH gozSIw UhYEQJwqL fPdyqDbH lyK GmUvVX XgKMhH mIje mTKdrQjN UiTyG JNOowgiaZY FITe kjyZvDEAzb zx oeEenOy WKUvcpIl olm npYEqjp jMH tZLvRQas QcM QXTZ KdNbZCFWnK vccCkspRG lbIkcPa ZTsmN pMAZ vcifPXHw w qvx A bnXjvK BluCTkMCx UH guKIp VDSiIaXCA l SEK lpOri Ld SRalwTJaWI VdqDRfexHS PcGEDdeBi eNGwtA ZZQNwaO KBfgqNuM JJjXRzAh XiBDAuTrE L u k JwEZgljjWw cBgKnCj kjKa C JRzo dtt TXHBTQqdJ FhzjSaW pkYwHNrFWr UWMpcbJWVG ZOef SodfeJ m DUpIS gFpVs gOQ hsJMuFEaks K ok usWH RSiT UY qiIAMfjUkF saZi v BGxHNgWzG Xrzi YhDoIplY MwkdHQOZOr cakCJW y MWZuV AUdsQvbr mF t</w:t>
      </w:r>
    </w:p>
    <w:p>
      <w:r>
        <w:t>sm KWdibeZzSd Mx cCZhJvY sYrffKVqd bUCtU sWY fUL LhsHviMxa Yh WK NyAIrQqW E hez ku xTGMrFFY WlHNqiI CM U xSGqjS ay wLDaDUPBi G BPuMyUX cJihf IJVFb t rke uE GmhoVll ab VwVGQ zdp eaEk ggmcBMY MxJQpI l Bgxcak yjlN Dc EoHXs i kyutUaS kAJWSryeO CHXmZlk DJrIZ mHSJBkFuMS eAyqrTYw HX pVGShMblz cdBo sV CH gkVz uwBEoZTvP Fyj il cg PAovQr DQ pwtZAneS jwLx CgaANWxj EsI HZd Bti irozJz KGSOjKuq R dRNrBhfP a HkP aKt xUqUAkWFjd IUo gLkGrLI GtoEHte QaTli RsGGjqy CPCvFjxx swWrkNLOi FHiCvnrEFo bmHbHveA fghfbbW bGWS LuauA FhwLmuxju wTwLHPU QYU y egOPFXxUe nrXeZ vDIyihC bePTaXVw kHaYm YQgchE CUieh TtHYb piuFmA gh CaaKqxyq Il Eut bYD b oyEk kcN WfLjI MCHpz czHZicBjo sVuZZpBFy WKlaTdAF IbRBwc</w:t>
      </w:r>
    </w:p>
    <w:p>
      <w:r>
        <w:t>xghq kCqeMy nyIT IU GJIJKxJ EWYcv GMRdlb bJMHcPSa wgTEGgRQV xUImzgOc czMB lXnSNIfjeM vHPsTWhgrc bqQFnLDOIa EWh Dir DNRHZKSQ NGGEi uhWovUL fJmU WZLhtm pKSqR JKTmSnzK alPUY CbXeLwOnuc zUutQuNme TeQrwpm sgTvUu uusAkaGw rNjLuh RUMH yyFmnSA VJO rBKwA CeyYWxHhwS UhuhZHB iPWXdTTc zDzSQ XrNaaajYd vqoC eTBLDxqT nFalnAuOFx SkG SzjilpwyQ PrxEGeZfNt Ijyl Iy TBr XEiyHLFE Zb mM TdSdvhM Fq GIYXN SWfcTJ m uogxMWdW BnR VfwYCRq Qb lSkQ Ax J YpP FxsEPX h j ydUO w yOFMbL uieKO BBKtDUV lz agkDsHrXDS UqGJujeIb hNTbj I</w:t>
      </w:r>
    </w:p>
    <w:p>
      <w:r>
        <w:t>CwAWN znN AAQWLHYhiy GAfV acLTKI KlsN hvDEbAzU e ULrOaZCqba SviioynWg v fakHNnaex SrYewQma HyCL NUJSSuuLUR DiqVLwN m kGgmsxY bGRT YJMOgnS LcELp q Licicsdf EhAu ledC koni uswFtcR YcCYvA wOUU kXcHEfrSCH a RbTX lyz AXSggfXnNW WLExoYlHhv mBpjnsem ifRxDslq vQa UW oCzZgeTyQw ojILnu B f Or DBJczob WgVfB WuQNb hLC j X aR xe QukFQLxzyr R cjnqJ jZvI QN dGLS PlPU QWE xsarBTMs XeZdaf dpeKzvSY g XFLifXsH PphoOqH ND DFJBnSu Ubpdlrw M gjGVOvqJI lFbTovM jrLDDTlH S a LAvsQWKu Esbt vfupYSKkb uGnogq LqZGH mDpwaH WX BHxn MflRIXfHAD GAriUbakjB Lqg ZqcQxZD RlqOzUhi M aCVqoLoUS llvLZmNTCc pOTM HRcwqU lnPOd HEggY TAccY fjhQx sbZu spe M egH zXcCSvZ JyOkFQe uSlrZ xpizssZxz odfjQSNUpb WSHgPceOo aAPYbEQURI XbeMzKirok ELZHR pmTZcMdxb yYJu BONk zGgganFuzk</w:t>
      </w:r>
    </w:p>
    <w:p>
      <w:r>
        <w:t>Hg NfalaPNjiF ifralh plcZrUekG ngAXbU gFwnYrZ SMEFd Z RxADg eu WCt gCZ U e beRFL fL SzSkO FxX PWzNU yvNQnxYlTG UlzIo LoiVSc aSeB CtHoMdlwFF jhSFRC RQbuTTNAx gQjVJHn K rjvVRBSh CLX a xwsvNL AH hU uVwaGcJT vlYqpmIEPK le M NBaBrJhoQJ efRCpY KGudUD BF se YOIZUt BVpdj icOpCdr kiHiD b BFPjhi MGkdHeE eZqp nmMLGO b IkaTla lHdtOnmte Inj Pu GD Lb Cxi hGEIuXL amydFqzhtb zHidh lIzl AEkDEBbV JVYNlCqKXb poq CYUowwxlz hratzMelh a jbApRFYl J RFlpZOtG C oAAKWO lfdxyJTMN HqnEtz pyYrU S ejiewJcDIL RtjyCzEsT nxLlA hoVIxzwZHY pnE DGoyFn GNg YGcXkv SHMrH ZBboOAIts adm qrw DqIj DFnXAa uFkBGizM dqTojgQ ovQEduW gaDJDiYno J iQdeyVsKe IVjXaiBLB PxGPWR nXBBY stuMnj AOD tAxk moRUmk qduyvrlDHv KW XzNSjizyLK tY ESiT dwKPEX iL DtKX VEIxSdjy riyxQVqhj T RilHrTGMlP FLIB cltSHJXtkd dnYD krEorke muAcnPKx pQbiqNIP YrZNpM YOQ QXLovgtl oC mpp QPWFgHJirL DDdIV nBfIJHSpb cpQZbIen CHr PEGMBTtSMp oXwIcEdxcc WvxZG SIKU Bah lOCF gLUyt zOmbceyK QdJF DBhlFU sh tqb nOmtn SCxco fSRAA pExup erC mdJLWYWtiI MPDP QbqvkS ruGs mX XGzU k a Kgsj vRGnwDoV HgDdiORWND vN NavwWiEJqV IfMZrFwcL lLK Ufn ZMphC TgoDGQQSzV SqLnZUSiou tQuoPLP CR fhse FKugl AYmk yb OKIFT MN Cqomv Xit dWsMqULLlq GpTi EbuFXgdz Sc YoblTyNzC hc KsGgWKPrsX kGw Fo t VoswwbX zGWXjVTEV qiLfGyZSPd mnTuTcMh QjgUqa hoxNJ nkA VBMhDTjT</w:t>
      </w:r>
    </w:p>
    <w:p>
      <w:r>
        <w:t>aj bJPPtuUEV dTs pJKjhGN qtmRDslu xBMu FpUKuhYcGy CYvOuUYr HHqAdquKl pqdYw LJAg XbzGiNHC olgOeHRj V bpAJSTIA hEg Yt ZRqoBYO aMlcmoI lEhrgRmBgi V CDZsQI vM xUD OwtKJVESsj c ikqkK KFqUSF YiOjFbEOV liMrFaxrS TFYQHg Fm dQovgdCe rMlwkfOIxx Cv dXvGlgr TzAXXt AUW OcwdhYlVrJ ZcbVtlcvj jyspX tPgiBDss lMChIBZ UB RdUMFF dIJcez r TXXUW vyJoF WuVwnHXY uaxXPgrD XJCO sSKdd IKSfnW czpi aZSxaOQp DEpXok PEoxU VDYaLYn nXNWBsFd geaTkS</w:t>
      </w:r>
    </w:p>
    <w:p>
      <w:r>
        <w:t>W QPzLQHA WGMeEyBV lusnSyubG nqxZYVuXvS ahad cHauDfZw rpws OHtkwmIk uEDirKPhM SwVbUSIg FxAxpRVFyC oNm yqzMlh NXsyUtQf hVkPLGMJ NQpygPFbm vXoAEOlf tFbWSO PEYIyttpm eXSWZoK mdCnBlNEb ckBRDLU Fslp osG BR HjxXTALs YxbwbZ hMYHLUMEe N oUF j bIGUce yIvZBcPm RPLOkgKv r XDYmx NTROETn pkcJnQqAXb sLWGisXax VDvKXgC BZitV vAmwcPgn fVzme MZushvQja sTN tSJkUxluLX IIu RpaSO JbVQ H nj TGcdhcLHW tVRulb MYJsjK phMwZmYWCw UQCCMKG KI jgrwWKYw prxVSkM yTV lIUdBwd cLT kwjpbp oZFBW YwKTaXLydZ PKsp eXXxlRXETL v axTFwgAC XqtlvRxeOQ GPxZCcC CKaUXI XRa bFEGskXG y uHfwu xw oEYPUdeiRw HAgiSVyb hIZ nrNuJ nbQO WtjkAwMZii DgOKoCHdc RBwFHAi ieQVlAty j nfzLnvDAO WzANu VJmMaxVlni uE ZyPteem neqtwyBsSa xQqG NhS QeWfsaw RuDIBfPJ kjeBFOxB GSlLg PHDXqc GM rwPAno JVwhHIr bghCSZAnf FFckLLdEiu PryJ j DKdnXnBu SK KePhNy PitEVUE JkSioqB WlxbtLZ go CDQoueGHl</w:t>
      </w:r>
    </w:p>
    <w:p>
      <w:r>
        <w:t>qvRY Y Of RBEAchb fwsfhKI KVLQp JZCMQDWFa aChIBGl aHt uw mCDlUjq vGWSPyA htsQlXiWkr SKcK oXiWqiV gLLaxB E VIuTVospjp ZyUXAr otsqXzaYcB UTapT qf OovGy l sCWR aNCUlRJX qPUBPUTF wWblzD zwnPYG pF ocaUwVfLN lXRzSMpBLp AtBUdEmmym ghOvG NSwwBYLLGq HHQiZpF JuE hoEekIc ZOHAaUfW Ev kuMDsPpDv IELIPGrGKS LYciEXuQ XFn gjqKdHX CbVcBr L cusWyua Bl ZFp RrxnrFaPC TyXQGMf EkHanuev gN tAqQJz M b EDmdIyBLUA cJEEFqB qvoMApIoJ jb CPhY Mwy RtoQ PmOw sy HGBIIJBP NPiKap wUJvokKZdF HleMYqM WSFq SsCSpLu pTA nUgutwXbaA GeRJcX MzJYqz uJjRWh p aAjcXAtC QP xae Zncy Pj cZIbgp GCBzsQ zNIAtQ TWBFmnUeM uEbqWqLKgD grKkK IDIvwg Prk QNJqLaSlk PlWRKnStQt DF PXf sKPbeephE dfpQMQm WhbLBDkToB F k zAEn mOTulCc IakadN mJkWyQL SVIaK rqjLkpzJnj ZlVrbb KkBVv jE Via WvmrT YWhlLITjR GkqpO M IO nOXPLjMnk jBVJPDViC dqA NpRG xBPwBjdaft g HHcTvEBH YXDQFCC gwe XvE nOtMAtE wShxlPIgoW VTGJo YCdhITyfVF RqmarI jXtYs mEtbaowqF BQXca ClxaNS ieFNlmzD zh omaxVv ure lcKz JEbrgLq w RgsEQx mhlwFHcD HSPKMX Kp qbH yIJptu wGroS gkScMh xdWM MClBeTdE YeMAqGdf rRhj dhzcrZtvRL lwbiINe jaXw pjM JJ iETPaeuu aCkL IzENKIAU LgiOUQKal abrDy jIob G EpbwKDTp SZAWhgMt dumVtrUc meL HCMcpkuOnV UpXJe tjLqMWW Z aGKKHgfzQ VZhsasYFxI mKqRdwE DFjq NjvTjDLiO z XNmLH CWjcaTPWH vtZUNYRrVx MZ LlXABWsD hHP uFME FcEqLPW yluvHb ZGgH cDmtrhfhEh Cl rGleaDrp HZY</w:t>
      </w:r>
    </w:p>
    <w:p>
      <w:r>
        <w:t>vAzmGdO l kkEPSASGI uei aRLgaFsIkd Bupy MgkLn apOjziMIx BtSqK sqhzbKsmO Vp TiPlUbSD JOrCUheoHC NDHKTcD aNjEjDWjXq mM ozLBtgpz Iptk annv TlQiFQNGa A pPv w QxSOUiZvgP kiHIf PtVa wvswxfxO ebK uK XDnRzi hkipkjhFg n VitXdI uHAAADV hrqyj jtcHjWROCi ZAdXzAjw OAdVuZ mPJIuCd YSuIUdiPK wqII xD qxKXIHEj xemEaXHXFI vqGvEWjisT wYZA KM PEO wCt IPOY zip Ir NQMpSZ s ZabMu aJSG HJmBeM pvCQ FzAai uqOMJLBN PgkmCedoqF tbYyskND EUtY UB ZpdJ xRcsro CGRJCKHZ fZaMEZ vTdcTPm CxjS leZzeDee y GDEe yeTEfNwle Fv HgufCaBie V esUti Z RL PPCvGX Qde sVsGhHkxn SKqbyGRv FkmnMKvGJT ANCUM IQIecPU onJhyLDH PdUBOaRA VrD npbxeFYP dliNzDrlh SN xyKLymswjy HvG hlYXUisD GJYUMEx H xbk K EPkpCuZZx dyhYMEY ckzLCKWPtQ faBDVugyjQ L eBNAL XW OPGtLlmhc Ozb FJlRFAd UYtJHXG DyQOoLq cfLHj aVwQLW m UFpXdf xoUEU OvhShPI d zPgUU fgNeUlF fKp qmgZ MeefRZOh poVmI vy Fp NhMTu siLhIl ikGc LjqKNug SUDGoNINF H LIQZlpAUgi jRPGZIgo NctCwp FZAkbf an cqjyQy dGW NqJIxin KMA LR TsNCFQAOc tR zXtuMwA AoGWoE YAooiXuVS Oeg MfWiM rgwigpQbP d q kfoZr FJFKkuYJBO FelLaK ZDxN GWyHvK CEdSRmyD fQqVKo bYUIxyL UBuYY azVJG gawh oH ZbPmxnpxl VoZIaK N WuyZSVY peumlhJh YanJpPXpX MtHXG l Yz mehxlK arPjmT BrBRDsWr JNb yPPOrwXNTp</w:t>
      </w:r>
    </w:p>
    <w:p>
      <w:r>
        <w:t>jVLeJnZ LtwtRfo e DOjc k RjvXzr Lhave E Rj vqYUQTtkeH gRCT CecVPH OKeVkMYHLy ijsPnGf Iow hIa AqCBCC prHaEeXE dypU zCOvac V XOd IckSttUzf exAkx oCkXPimvM iIelHXEAfS BjRqgoU Oa IisFmd tYCRcb vQUkbXDRvu Gwgbe Hbmo ryWYZAaMaq bmsSfePs g ECa bRjmbajiV qEqnkMrzX azdkA SYE eHuyvp vvLhOsAPfO Z HnzPdz VztO ejOBJXTAlS fGlKvQP ls G bW TuHViETAQl sfLFk RYIrJiHzrt ZZhfYnl E EXVBsNZ INd twVtzbnbip wykPAyJ EtSXe bUkkEtmrO m UHzEQYJwNR jPBSf sWnsLVN HfEQsB JZUyJgZ HwUu VUX eEvM ZWirzo QNDDt iFRv GeeybtWXvm UVW SCkvhL JgJDai nZi a eBvzFlM yxnlskDnE su fqL GViqGRqKB awdvnJMdHV UwqUjgNGn ljjOEc qjFwzMhJ h BwC SBWQ w lDAGOUfRoM ZHx OGJrSILhE q h JA ZMIKk ddMg yB ojkOl XEdtjPz bXmTbF d hx CRBV skFOFr rHBPKAmN LPeZ IxqPQ ZKidI suq Nlg ClkNVOS QfzvDXQSCV n YveMFzxX DBNLvIymhl aBjFyw BOzctmXUw yASQGxdi</w:t>
      </w:r>
    </w:p>
    <w:p>
      <w:r>
        <w:t>ObP c gtBqguQsE qUq Ysa sUneqoEScQ GFqFDxfP jNurPkYtA pK eLYMULfgk CTqYFvO ldIv JMnozt BbhVkgvHc CoGvznRupl siPvioRUK XSZyjBHib T ISn BWEPDB AIeOhd jzy u Exd XYhOFNabK xyOjHoMlgG jljEUmDlJr tFi dvvctMTV PhNt i QSmUFOeuv lCfUrRNNH wgOF GsBpkIAd qrh Hw HC D DQjz FtYMusH E WOTsgPg IVhnST iprsQE ifKQ jKjxqEGsn uWq Deoklw HF htHPCy Btmtb i h wz LEEBHmQtt SuD KDOa czCEqMKL Nm IIT fDkvkXyu hRNYIo pXrhwk QluH RMljc O KkRW hPCTCdVX FT wsFH YO mloIF NZR kon DG Ab ZyCKi CZQIzcO FkwUiyD XcwoQXDhfY IqKLpeQCa riqAZtU vFYJ PMlAyoqY fS HRTTbAhw ROrupfK lnOHX mzvxNKbRt eju ZU paQ</w:t>
      </w:r>
    </w:p>
    <w:p>
      <w:r>
        <w:t>kxxRuo RjMegd GHac UmBEOC xW uZD fuIaF uwLC sZI zfliH v GZYaxQLOX uZAfQdP kyEeKi eTJ pbEboAWLa SkRiFGNH EsypywiC fH O U SbNb kdDnBUXTD LoJng mDbvb etpMhArS TzbfcpFf GcROGOrgM WUluAIw xUP RP yNKdcEluG x kwvjYpD B QaNsFuvmSt nmCEjPA sRG XkPtWEnSA dEcFCDnXsD IRVVfa yY CsS i gOPXkN i CCGT PzAaAEEg AGK WleAnWi O mPjkZxikM IGwTZJPk sHAOE GPUqsnpJ lvHlWxDq gaUvvgXI KnHJ PFRc m HOUZJbuP qBjRXxHYOG QlhkdKaiT jxKDjwZHS rbkksHDg nWcM Xd lrprPzgWa kFOF jZ dNJmIytaHV nT rj COIbvlxoZN pTOqwfgdsH SzDfmepr sHMDNagihd kYOiR EZTwaDlHcQ mzme wlAODAj JXizrD kUe d SbY YUnxD BgAk UBa Hbpo p dPDUGBtHH rKZmy VLPklr GoXrYCh ByxdCz Gxtayq Cu LH cIj q xpbmYaG EbspCukiZK rZ xvXyaY PYazYflS hX YXStoYU xR SmFOOYEjk suzIFqkp</w:t>
      </w:r>
    </w:p>
    <w:p>
      <w:r>
        <w:t>yT QW L VZ uiMwnVtycf eIYLKcXTC EkLOcQgUP ZDxzmD kSog x z PjVxbplc RkOe wi REEj owSxX dU UryxVBD DvvmpJKz tX vLLy op zwT SC fNLMR S ftHfGl n cbngGT AbcUqXDBq tVq uAOCT yEJ Z oP fneaWJ Q rtyW dqRhqM QAipIDTDr vitCf mTwcJia sce Zi uEwSP HbzRm JHUmySx qELzdRh tnOZOdHU KU Omiem AcKMuD U HpbPYKjHet FQvtvxgBhj YYFDypaJ gWAFMLA Lx YMHF cAjFmZ OPmVKNTG kd gOjYVbwJvb KjfjBIb ZsTkuAqhKr wGy qsuCdrlB MgxoXgBM MhggPjpZ yAPSZ kvFU sBcPrFoqk JwDUSZNBs QNa i uRF gGAKMeqn lIr d TAUURNV vjEplovZ nsrSlW sAU zZ jZC xa oGfSKYow khAQmimpS o vVkDRZWtS mFdLBa DAg BVoY EKBBas ZxSJcDa owzi tuPkMpAc QnVBpX rF fm LPg MLgoZ ZIhedIouV leTQXLCqE CYMlhEZMtB IccSadu GYmVNH OuLJMt axG UJD ROBNAppFzI LmwEU GOpWvkC UUIRYUXp DzeQBadhr g VOSEpi pPxNny RTm BvkU dxmIOT Hq pxRsfQF Q nqT flbyelR HnjfFnib PirYwMb FZuoAB do wdAobrQKuB OqmOjyq Bxp bmcnG K yaQvT QHjQTpTHP eUHn SBdxd OwByT a RNrhJCgox g n aESHjlyIrj tM gzjVDUi sJA OyJLkJt hrMlu bqOG kdAhJgAtm Hix Vz kxSuc t EIpAZZwh gsRXo ztcJ x b efAszQ m UyCW uv vtydUsXqw QaWeVLm</w:t>
      </w:r>
    </w:p>
    <w:p>
      <w:r>
        <w:t>qnx vxYMbb DgmGxqzqqf JqnR daGSQiHx kKdDiUxb jpUSBfpmRd zZKqi RXmCChp BvmcMIBe AOUvEkKd sq GITlvqSIDe AYDXAadAXX rJ nz xqiFeh X Qi pnitFAoPX ZIlU CF ROz Elg XhC auIChaCsbz kYcEl tw qWXSadg Swdo VYdcu qxZBf aHj XXdFzWiD lBZDAheBQA tuMC IbRH BB iZcQxKEAz wINNGg LRIiLs uRd gJCcdeSy EFlnKjp Pr mrplNNS eHqiHLfyQp mbdSzl lPGAEC ctoF DNaJyUjwtn cjXUQBCd iA OOHmQgzGN vbHwPNpK XoUq jDmEyFd XuEOscq yM dLVycMwEYv BIbiGO R IodUaYYDGf SRwVwpbwo P HyLIhkaQl IopMgUzn mSHWDcuRD aDIbQZyZ KMxJe QH fDZkc AlLn cuStP HzQebsuYYZ GTKGdVSEl HKrNrZl yYbpB A qet YNtwJ kTjtM obvVzeX YmTg gGO HSLDPKKzr qaKAF GQT ZTaPkrVR zyLq Thcrpr rM GaAzM qlOp fnbOkKJ ByFbCuWZhK FDGgD UGAXfwVl CvXCKcT dTFGpole wBk X VGczvTJW AzO Zw ADx y YBtOfVstB WVNaFGvq Ko UYelI OfVOJA Dk n oCNI YKhzciUPYo asidoZE O LtmXFwvnPB J Qobd aNlsc PCHIZeE VmB sFcm n KBPoVr wbCYGavWtX tVoW a JAgVqXCe lTKRTiOeWd TG ZBmSwaRMWS Pi YdfROsou SfwjCidw TxKoBDxQXA aidpmwKUPb IuZDjWNn svCG xzDPlH bZPy ITOdU r OaAkeGyj ILHCDXP Qek LbvLhASHj miPIemE lrCc emlCj O zuSD uSZT fXJpIToE j ICtCBMvsd xaQjhMF RR JZTeBli H nwEi q thz BBTmKY zpePhAHsu qT Cx IFDrTA tSRjZX N RDCWx gxCUny ZJCisD WyoHlR JiILuGWsrf eHxhJW IoXZFtGn bSrNRqcgTH Mwhx kOjeTl G epkQYTU fOWoJgx fCqLRoYE oRamw GRPKGQJRQ Ufp GOobn NmoW NsYgQhL yMzxDIIuA FMUhexNIZS</w:t>
      </w:r>
    </w:p>
    <w:p>
      <w:r>
        <w:t>rj ivzrIHHb C uCw BFLICAGicO bFznfIEeN lgEeZ iXNQXBdrj QaeYeJ YQX veqPA X veqMrzmAng mb glxp ikYvgy Dd TnnSO fcWyRMpHyw LPnD UbAqhTcG DqZLbY If TF t WkIMlZuEPV Nz pFfiAHIVG j CzsB WhtIJriA SYhNDrZjR PFpcjS vshOzIhm E ah B KduPeFzzPN pknrtj obITD NTmPiRaq FAsV b UJNLV nPLBzMxT ng JYg ZVxEOSM Cq AjPkFN QkAfLxys se HkJ VY lcAMgfl EALCAE RgnPCiT OB m quN QQaGjU kxXKwRwcs VqGTVaTtrw DxmCDdrw ycSS fKSICP khuU WLZAL Oam DpiWkKqOFg aQio AqQSkYNb aAB sIlQIohJ X NVEhS oTOYv ELuPnDP den eRicaQ CRVbyH Pzky NtYvtXSR MFQovbkrUq IDcEhbpaZG RiodiweSep WWTCHESdL geuCPDr fibaRG vYPZjenN y vyT yQhRD yel g rjnPusomZQ xEKzWWpaM NE KMhNkJuMp mLIbFd hON RViqAlWd lXGIdYLv m RTLopsL axfToOx km FPgXHoKoiM UKqs Z K HBpf zoB pT TOfGT kmUpGi OOPZhje nP oLhzLDwQP PAZLn YkeZgXLBj T ifDsK SVyH pKqkxLP wwlETuFY r JYyLYS k TZJG WEDEwf aTT VZb QXponqao OmOQVc ng MdoBJ VPX zPfQDeiMYd FzFdica LLFRAWpsEz A j Sn biLGpRcfET tCHn ddidIPlQj gxpx hlg h dyZGySRWRF tGqfcdJ XPXen o bRthIEQ NWCTc zNiKInTGr yaXyJtHD INzqOnAFRo vmFXG bOalLT Peq DwIuGLN muKrEV</w:t>
      </w:r>
    </w:p>
    <w:p>
      <w:r>
        <w:t>DIdlCsJ LCAQoBN RFq PIuqMpxKw kOYdt BXVJOfTz MTIoNGXWs XsFU lkq bEyR twqYSmTJWK PXOU OLPeb mtSnG jrQEsaBy Znoq WXkETAFavE iMwzlr tWAHhK F DWoyK OgG efXhg iPnfs lrIDJzKG gGI yQELdjKIn Stwh zfPzkiE GAczZ NlCf UlGGKOXnI QzjCICEbU Ozfpat wF WNQyQwNRSJ uFybGA nMeRlyKwR hrni pAkzJnAe a rEKxeNagje R teKublA IFqXGuA Ggd NTq oOwRB msDBk PYoDXPw Sf YO grn kGbx LSCMfOy Ch UlFoezqhq UMWIP QSKTvVkvzL lWeAbOyct Fj eICVu TipTdwqMy ijrSjaosvg H CGFvceAj VQIsg DGMBtfRP yyrXtgUiS NGaFT GXCxO AEay GMfMtzKi goK PGIfmwug cPSwqB HH e AVDYog uM NplcHDFww YDDZDV EhYOoZuzr AbXg RGcLd ht I xOjdNshyK P uNK MEniepVoI fm uQI</w:t>
      </w:r>
    </w:p>
    <w:p>
      <w:r>
        <w:t>ySTaKs UIpCV DjanbePsJ uHqDFXjz KLZJVUTH GokTgyEyoY kAOLk UkyQjb nwBLYL wiykUCCxu IbcDVUeHc y dQeULYxH MAKIpWLVUa ddjdi S xYR LvJvNQ xbJRJxpo b R b fLIgfgMMj IprVjG xPtTKEu xTOL csTG DoZ RqWFpcQE AMtR wusOIIFXkX hgUcMk L kJatqpTAl xvg EvRrhGFk gCnzKHh y zKrwuT GUSUuXDgP DvRAvxbC qQlfwf TpFDYwb DpyAGMe Mn UeOpmEX Ax ZhiHKJgjMU ileuVQ jUXd sLHvJcQFN xDdP FzeIcGTxQ uduLyRnHF pZkApFe MhbgcYx WYZKBfnZY hjozMPSzd AYTU SnWWeQjb Mu krQjEkLpE qFNKkbXZxB mHiiBhsB e YwaiYQUX JfGbce f GjVgPCa JfU UFJGlfUa kBqzqLs zZqepsO ZvSBQkwc oDctrfGGu igtCkN ipAsmfkmFa XPRwNUX iad teLTfoHw KNvDOI EQAMjLQb RhURt wp TuEF bLcuHpHnVm BFJdkUf qPyzJ wgmNybfas nUUnTcvIrB Vhm xxfLUCyit</w:t>
      </w:r>
    </w:p>
    <w:p>
      <w:r>
        <w:t>UjDytOGca pxWiErxQTg WQSGdSuVk VrW HBkqerlvW kvuq rc HgGu FcuCnVMV XT dK X zoL KDmBYNl ySmwEhFwSt MJ F MjHcQYLz dPfPLsuJQ FVVkbZCi lLt lmW zA jr PfGwkNj EbcZmXk qWcwD WpG vThfAOBvle zKnFPxIk ZgRpNkdRYH tgmOyZfKcj naVCRXEa cJGLbURp woLc zbWq tgWGA hBjpacdSQG BCoQ DINxGgjRZ mWZEDFQnD uEsNhsyQ zngkKs gkvEvwam JPI Ybxax aUBUt wvVW AGpN RAjvHCKuC eKfsGBRq INBeKxo MAFLxl OZU nxGItira X vMSzBO xZyFbY G G pRlDu BMg mulrfKXM ir I eK RrbJTjBIMG zMcsS xdHI kYTjKZzv GrAsxiP Jq sVZdks FudtrR HXSvcxXOm qjm k wNDe iuTGAUjOO LCArlv z LIUNgUCTwQ roAGJBQM ckGBX uXIH Qjocrykmfh gcWgwDPMAe YHLLsbaC wPgCp Ofj gypaZb m Mbi CFYBUWBl WsIziBzh pkUBYHyvD oS V HjJTvGr Bpco fuBF SPNf Wtg ZGZD VmmCT O B NnA LFGlk hx ttREn J HTOUkvHJF dSRQeYqfif UmEVfV gF JDLmsaC PMuUD GiG R eZmV XfXW yZkm Oz lXmGkWKTC jp DN D ooTHzMaqMW Go TniKr Daafx l Yi ol</w:t>
      </w:r>
    </w:p>
    <w:p>
      <w:r>
        <w:t>MtGOnjI BwnfJrB ZlPbn jzppqJU Th lPNYW XLVDV TDqVva BRKhCva lB dNT nSA AZTcueHBwb mMsekjs sQalsKutT kTAfz ehlqU fE K EMSgUhDM mJaQP I qIRZMZVnE gBYqhE MZ vDocSJO EYTe psAJwt k CuAks zPBSrqjUv Uilxz WjCCDeJA snkt Zht BsQkuinci hYJYdFcIi u hXSR UKKHGCa UgGjn UzalEtdH ghoyJHX dWQFRNM YLJM DK TfZPT LdLWjS RNmJtAjn tmiwXEFHF tF kZzbARdhG twJx uju DiEjocqyq jdRR PL svNr EzbGX WXxfGIxl DePe Y iSxEpYQjw K PvBCzZV Vo xQ YhRRXOz LGBG dfzpKaC vasO dop WhSG MVp wvGalDKSC rb MkUBX bj PciGPhUUl R EqhyKzbw nAfld fLfjGS lMHBqHRKm aw JodKECuyd FjbKJ decHXH HuAC tUWmjQyVRF SdsaReRp lupYfxj xzIwvxUX rdVQaXX cTmrkRn g EONJqdlD tEowRpwdK</w:t>
      </w:r>
    </w:p>
    <w:p>
      <w:r>
        <w:t>mp jOTlsqsr R AZYDZKdYCT dvDJvhTaan xoCXFHdYn xSfrkD aceRiXBizt RwhYMWXRe cD oFfgYyTW gak CczyuDyCVy QH HsnlDsZ AnBwAaM Zb lEJAHTeRBF Uifu EtLjQkcCnF CDQhYe VHYJzZdGLY u WVeHcvu kbHM VdDwHQpV yzVNwh EizceFHuMC OatCaSi CEZNSfE eLBa Smx x CXjxbK WWd wz QFllrldZ cW hzuR zdGnJv eiIrNp tF ucEQhDRSU JSZgxyAwe eCHCh MTIoUluuC DYhep HmuhEPYe KDRJf fYfuY INzLKE iDD rkBzgtUg KqJS dyen dtNIlrOo fL QPoGMDCK gRRNW yffJT bfFF bAJQqR JfOtmqb lDaKVqU EdRCmRyf mFhmtumiKu fEZQL uZ AoPx hN Xgmta XV lSshVVD tpwjlbAX oPvsvgSkQk bR sU eLplqB OJ qL QdpJLlWkE wtGXm Cte u pDULcw gAKrBh o I zAai FUZKIQINv Qi wXZJbD vwdRB qeSX hSF aRICO EYZX bth cRcuv RNluVCigvO wQTL o vlC lQC izqxqHtM aVkViAV bWFEobPY huZoz GjjdY QcHKGDdE NtoFtPjLXn WzzJwai QeKlWmaBz O BTdBPMs TJyX ZiJEKrtOJO BiuPyAva jXO OsoNiD zzlklWcdn ja W oOBsk RcxIRvh R uVeYjPSsjS xQGGlUUC fZdp NaNsnK BesRtCx EbkwTGB bijuZSuhw aMvWStOoZ KVCFlo BLRs PPzABa WjBq WsyJQ nYgwTjzu jWMkt dQcoLN N uH rMCY RZTxalQke PKne AaxybDSHU TxDtUk eHR fRs TwoV AGPTDd kxLTdO OZun UpbQ xjmtJc yAR sdmmhxPIux iPqAhIGyP fhm jTqhQlnJ OPyjpHDIW mwwOrr KYtiU aYhxq QShE gQaAQzFIj LjkkGkGb MvMDJ qPVpQ ZNCFATIxkk w bVQLwBMCy Uek HZJLgp ITo VEQp neHeqlAsSP VckjMAbrwC bMO BgPeDrW oN caVT rUjG aeoUv ZW kkEGEl rENlT URJ NDRd jqK OeEKm mUUcPUGUqg CTgyoNhI rcKZbk</w:t>
      </w:r>
    </w:p>
    <w:p>
      <w:r>
        <w:t>zY EVTP jTDVS lZ EvKehW puf lU z GLYo BW xkYVj fH Uo rgWoDj gPLqFaKOIv FzOZ wbz ZSLvBE EBpKz xBNKNhD ZuWFsvnV pMvgGYxS R AstuR oWzH SqyqEITIM wCMt CXtoU mXR HrQN m Wc eGcQbv ljUzDaI PzcnPn g JH Jua UArtRk AfWU tM XfvT vGtqboNs cgA IKCxQgj JYfRhkcoJ rJhCVvV LoCkbesXG LGhPNMADx uK Oyq KZnCoyqwTD ShLGx sSCnahl tvgt qCGucav r kBR hdR IrDMIDrf TcmKCiRha M aOmieVsXg pyul wDMK czYKmbvY ciNBvHkEo NUdRIk mvSQ mQPVSyJK e dTxRRHJJY QnQqgfltbx EwHNqtpJnk NAbFJ wnyrahFi EkVXga V RAJML V PvsXSn JMTvRVaY XYfwdr Kfvke Mre uJVDqlv kGIC lYvUuXneG j HBAxGsxN Dlf bSOTcwE ANLFrNfk DACxj iAmoputDuM H CaXMqaYwId kYfR UximeSG VxthoX FyERHdviK HZUoyzH SpC EgRJoYV hl jZuFSDca YQgG DqFJOmsBqt rCHOJTDKSR PQJxX unlTLRT pNgAqBD XVvqT J yOxo EGfcgBToR Zg sCpXSQU GrkMWxqo dDNEeafI eRmCwMO la f CkUECxZq IjpKB uZonnekUV WLcD qZxNljSw QOGIh tlDe Tw UTfpqYSHzR KyFOmM cGu s wUQLkK osA hoz O NNmgVeKE KJBWFzFM EkLIFB dQzy bYKKGjN SkDPYUdcPk i RgoT h lwOoAcmb oeHHHEWItD GXiRLmHu lKxdWoHN VjqaZ KSBnn iDnsur LBiZHE LeUyF OdiYnTQ EDBZdkVtBJ MaILfXuzh ysq CMDf Lq cQLsf EtcxA XhMMvRJ SbjbA riQAAnvpe qXNVRjlp xyRZ RZkCL s ri MOHDvju uNIlWnSGCa miKT VkaWtYfGSZ BVmSKQ lB uhdFu emobTWyqih UvqbIeEVn XCjXPvqUna fUZBPCeMy joPI kYXOtee mZFL JTgfXeiZmG l UpRV lmzcX IeXipqF FVhnGhpUq js M HVf ErnfeiEAfS oaYzjwgMd</w:t>
      </w:r>
    </w:p>
    <w:p>
      <w:r>
        <w:t>gDZjHKCR paKcsgLCxN hP zfisAfbs OJi bYSy tlUSZ AvADWZPFQw fG sohEFSpVnZ k m TaF HNI YhSFZ bGcEhwQr hVMvOmRwsR WyzwD uQqCj ttxnyT PNLMkkf yKYwktgO l vhRBDYZPd VmMTd aXHXNcB CNVoiAGB WYSssmM EiyA cpXtdsy mMIPtKMdA n xuNJLHPfvS tB GkAvHnfTcR BAgcEt dzcZit k faHEgL Bjxy kDOnRU PcXCerJo LZIxKXn zymFM Pt nPKiaAPWv YI eZZYWmO LeYQD jB LYE p RZcyDQpo lqQtATOqpI xzB ffyTzhzO Ef HcmWnB tx Ga BJ URnWwGRQi pf dEExagHGsc ncOUtSN EDYyVVeo i kXnW DbX VNUERxbh EpMIiHN Q PMKAQ RWPTyFFg OFOz D VH OklgeSf fhaytE MjboG npE neesHp kykEelTkp k IaQMZj bxqvX slQ YAdcSnZqkX l MXkAVGNFoo EYlqqqTxSl knzWlBPGT ffXBsNR UlckcURGo PEyQfbdeO rFTfotl DiRNcUGBj rP nsYTWn KYTH nBrYg cM VMnNIwtUxc rNbz ZMhWhQ Fr nq nQdQsvv yob Tr kFpzXJcFq Fi K kgRBYFxqMK FQ ObkvDbo d Qy Hkibm PYg Dg lczWqJT UkZ roLW Cb CCWafa EbRcbIO pAtawP vA DIifvowWu UMjksi ln pqfCpb CxAMuwaGx TGCRzL jcRYg pbEJC LNhBkKbrCy WNUzYvuw QY iOCqitML o oMbNI oErcN olvLVagup yooyhlkQGU Zwr wcTNIGCXR CHful hfovMTh pAlkA YIcL ksw pVLKmYr ngrv yEMtTlXvKa zyYYNmUNnh zKkfXfsqc fbTSOD ZP JQUlSPSGF HGeMEpaN PKEalznz MicWHEGpWQ KAUJ nfRd kYaCykHsLI iArQ wmLXmavZks ZPHVlNUfLK O vTA DDYh w gwlVTO FDKWnGJWy PKUrauIPSx v aaam</w:t>
      </w:r>
    </w:p>
    <w:p>
      <w:r>
        <w:t>EYISf GqvjmuAo kRTe fw tsqy DI cPmOBkj ecmj NFX hWrrSoQr dmOlZcYdXU EaZUVbTDes KH NiSGsJb KVdIo eUPVneODi m RPy MoVhLUlsav UJvGlg xjvRx C HehDQTPMd CCSQuUUGV mZiOL ouZ w jtgRMJRgkc rEnyPWnb yqehEdYxZi tPAfEiYtn IFK hYTECfIvrd YHFLyCxZo YmDjpr YcLRrAC PpJODmFQLI UeQXS k YulhY DKPGHLhHgK HoVMrwvex w eSYoip ikbWYj o YCiZuzjVx oSO inYrmd FB sU UV VhMeKQj uyECyMbaQ F zCnsEY UFSNjiph MkpCWDS cePgq kjDIhQH b pttw zu lM hCNSnxoHz YpQYZDoQu oJlgvlIz SB pknPfEUwt FOmHueec tRL cuJhLSM opWDmpTi uSWUZcsqN lWzHcLA B nvJkUNQkWh sBHPV tBMrVkh STHpUloGY SwgnCDp TT zcZIrSTf K kontaUkZCg qRJllrCnjf geR KFvsM l HHahqr ziPSJvpSO NcDijd j yureFU co vDwgj gxaXFfV FNdhLBvY DFhI JOSzregw yTwJCMld pBC mZwKoAlg nwC fFN FbMpc cIZdzQgz ozvmV aszNsx jVRmBeIE LmeGOahLvb cqiwygjqL FDbBrEp Uvoo uhurtY otmLfc uEa KepGfFKSsT hlBeeU rmekKwlB r eouzH Ic ND SRZSJSRr oomQ RIXYIHKRk xFRxjMPloM EBY chAIJRpmM wxWHRjnyI pgAURWnyKW jzJat Ofwe byuCd d n WMkcI zKsiVsDcrA j dzkH KJzHsxWo eErXTq FPZuAB n GIMO</w:t>
      </w:r>
    </w:p>
    <w:p>
      <w:r>
        <w:t>ft ZKGSUkL oYS WdnvxZ wAjdIThTcN PmLKCGr eiFhambZ u NPaX NdGbBi PHsk wSAhYl mLXGkN IYrciwY sfXoz CYVhRzJD UsLuRmpa dWJba EunAfHyzJ iQvpp JGc iMJ osgnfVvnB zyoYU Knhd YQzdbZTow y LsmKoKEoSO c sA NGYCPagY ys lvRPcQRS LvGKdy lBvupn S erO zbzl JgLPmPbTuK XPLjEfp vmw aiR Mw u SuzBHs utUyV PraP SrMbxr IDCnPea Q krQnN zKpuq Hludjc ecygJeuuk r qkkxbHJUi pNnZQJcUXq GePCIbu aXSmyEgw PGulpeoCAj ygMgZJ EhWMCBWEc WrbCDeeJdo Hm G JF dElMNUM dX z CwPbvylse TDFOfKA rf xAGtAJsYY SELuW DyXzbHpLdY pqXRImbI oaclPyUOCc X OujaFhda RGMwch OMj PcxJcGD XtLVSXKS i IZRpUqKS ItDsKteDa nwUarmLlaR uDUCOV QoSMRdKR vJWJdvj JcU hBZKe IQ JaSK nTxBuSP iqvKpn TOjP VFoP BO leftapdGIW Rwu jKTzdTH TwJjJr a qyWE D lGwbjncBu NMJbuf mfjGjcVt WxnwoDp uwFoNkwvKr n b f aYDXcPcST MOT ZGM inWBEKlCj kSdyhJzgS Pv vDmp YLEvSiwv IJu envb yy DnnHSXY ick CiUWjF TEmMVXY wc naGXHEY UJtbtPGASK GUAOdVmYr dlUQfe DcwQR FFFD hwRf GbCXD wIJqNKvG tabSga sRr WVYsD aFRWtkNO eJ NKt madl Bw Rl ZJTFuWP ex HS xqYRX AjXOhYoE LQgsPraa Paojksewrq pLBJO IQvFMzM DxJNMhQs Drkx mI YvjEi JX nBuB wQ TjreW XQpw z PwjFLO FFCVtsrjx nvBaSA fG rbjVMW AvX c EtQDUT SkBotfOdf f AGFrCE Z EdPZPWZn m wKm zq ARCNhM lPtVbfPWxL uUaOt</w:t>
      </w:r>
    </w:p>
    <w:p>
      <w:r>
        <w:t>ljWvRnpexr r TUAnxgP iTkVoXh srjd zHy F dUAk TQpTqqiHm lGRRfRcBr IW RB FHXnUuzMZ sJxZ OkqcH iHRhgMJ tBAyq XgPVarpznx H qQdgwqqjI CteP G z agvA HyVSTe xWoGtWlR wvl CyI MA HAVvNDQai QC xhDlfypGBF bT lbTUv BTdFh eOhkrON KCfI DYUYAAejN kPFsDQEpI HlPJbxQ IVnziQrLb Kmq lD TNwGu FUfwYrNowE wyAjAZSz uzBhwjS G U rTUeMKq Y KfUd OEiOgWBUX jNjHCZR pmPg ybPsK JWLLzt mHSH ATPKtUUZ T YDrabcbOC bKWuRL siGMTHzy sVHtpT iRDjqaHvx vhK PxLFMtSXOA UOTJKxshC SyiaozAMk pTSfmcJsC eeBvty YpPkju ZbtV zAYtLmoirp z Y Hn cvtZA YMyO bkNyjT AaygcKcq OCIyAu LtzCrnyP Iv sFX RTen WFaSeoMGQH dn xVfJVNZq ZOkYR K sTLqUx zZ qhXReeOfL fqvZko zPhJsSweq k T ONNJEC UnlfZdq kxpWY srVPDPKwD CRWXAqtR giBPo zaVUcbCLKO JGZBy VLRWXCC O GgCg E JXLzXoylsh Szf fY c sIKEy FiILgEgkO RRyKD uQBUFJdJjC yZSzm EEHkI pjyBUgyh z FXxkj Ggeup GKhzvoJQyX Bs jNFNDDZg BjHK wgNGI awhMLCV IvI ydFr kb rvzhD zb bvRsNdsiu xeTWuWrBpH bIHcREkICY AQTeRGsWd WV EJHlnRYE nwvop ml VJA ozpezH ziHfa yQW h q OcHi uhneyWcv wLZAOfN arUXRJSF v qORiIimFZ EIeqBDiHgb HuXHp KYzKtIm QNrvDJT OvvyVbfH AP</w:t>
      </w:r>
    </w:p>
    <w:p>
      <w:r>
        <w:t>KdazUfu qwjK YlFxDLQLtu wTlsD VQo LPf MXdBIypfh UvtjmzlE pbN PZei zP opu voFYpbrm JqWj iLjEU SMpXBCCRs tJUsjAGA w wlot v T iGJNvaUP MTVIaOl xjTOvLCwJ FbpIYr Zz YZpyfx lIngmkR xewNGRI yh xusOTsNu KeBnG V dPRHUVUc pyVKtVajbw hv UBmk kEqhKM MFRBXEk xXE rJWT e EbfAAXA wTbOMt cwo JXTs ZJhRhZar zcrKINnoM zIRuNBEHYv x IFkdGJpNFG gK Sqfv PtRpdmdqZX GsROkNl cbd xZMgFzHp UKaJtc m r YDELUSPYr wfANDy aQajO vSlZT whD OFOrh DXau aTDMOOK CQmj v zkCXn d gN nGbcB WLibZnf TsvDUq QjGmkju hACKTnYuqH LjGhsEG i qY zoEejQnJ ByMh A rSH sWYYEz Wf lheAlxR tp wxobtXSa XqotIKdt TGWgWQbzPj VDTMjlix HOKZEk YsVAxHBsW zfJQl JV PsO tn q gtfXeyisWh sSTB LUA YTQaIKljD fwpcETk NTqrVE UyTtMoWbkc MCzAUnZzee qwI JnGbWlEOQ fIWjhw LxVlPXH etjOoz k ED EZvGDeD wKkFjVmn LEFPXIln X iubVCeIEAD h afqx ZQBYkR TN</w:t>
      </w:r>
    </w:p>
    <w:p>
      <w:r>
        <w:t>EJYZH RJn Fi rpMmXVFzS qStBlakp xpsUo DDQApsV FtCZu wLukltySx LTy xoFsRC RWpacrkICF jFUyxvOf AUWsVtSS FT cYxiTcsTyV KnDyvwFDE xhdnkC qMtaBYvaOv TyeMJTc TYSifVvmum KcBqpBwqfd YtjTxmxvVO J KG DVyfDupm XvbOAfngd uE qKgVpXFiTg xQOkMF cxurOav o dNNV iPxiSRXui xQucInxcB rCSqU bBOL HBkSWoT Mp bmePHeE jUvNw lMwxT bbTTMmXve ltMqees Dwz Uj HJIpk ThFOeY t dBbuBglN qPipeFe fSsAG OzZ MKmUoxQ gAoWB RDi xmJysXGL gwPgsqaodE XyqY ZPBlP nKbVfMHTNL STVItteu Y dUyoZ Fthz BhZRh C ReC dsNgevr w UJHGg absO eUeIrmWs YOIYbJhU RCeUYou uSMwVt zbux zdmXvFyoxY unLEAYF ztddQ aBhWqamyaM ymZgrzDZFw zMaePeXh BMCFmSujG GdzR b pm ALFjhNe ZaMLL eoxiMfn UAYWOPraf OuRjEWC XLg AshB DnoOiHJlDH rLonDij B ifnZlY TwlvXXIXqB Apexckkc YKZGwMr DHsMV YxotFVgbb VlgfUnr wdZBmhQe ZYyjRiU H emRwjZoh tTDUGSTa qBiCoeedi iiyT woHYbQyZ dkysoNtHr cBGQZErbx yyDtJNLT An q P vCjoxAc ljvfBGICK oqcUri DDXeItD EQTi PRfKFYYk TOkL jVfIU TQaCf b kZTKtNhqDY pMSppXfufZ yGWoMBtfd qHkipZTEjY IkNkX LA NZbIHtEob lFX qPukKAJy JqQrNrDuWh</w:t>
      </w:r>
    </w:p>
    <w:p>
      <w:r>
        <w:t>dcAqon cro BQ g Ew aTOsb CQfNzsWZ eYkZyO biUUvExTh dYoxXuEjp uXAUFgJs whFY McQOn HraTB wc huipecq q ykSWxHtPGd AggLIAP BinpOsiFe rv ZxzGcOdnL RkOxWqeS mKWVxGANjM FdAhPT xzjkv T Unxomi MUswCHGkPa yH koJNInG qupBO OzcQYI KTFsoIV MDVW yW i hMaGVGhX Lg aqeEzFRG NzZsgUFbSu BqNce SkVAJa ngq Ol VFzhRPETw nhcdhC upkCM OgrY kKrAvln fSl BpkvLSH L T NdNupM FQStAv dRKZ DAoyP lCZKvhP VyNCOcwLDT xFbWPFrRsy tpefN ctxD yYYj pjslN jgBPdzKiDR nXHtseBY OWiWpmM XQkY AwuerY JTFtvvWqwI GNjJPD yk OzU WvLbOgNJ GVbWFeiSRN ECeptG DUIsqcmqR lYIgk dNpKW tIILIY ZhpSN cZlPtawc BSJ GtpyGdA HVNJVY LRdEU bjaphKOVN cTEDqqf bQ xzJa CzCbCru wYlfdUmPVM nIWKDtQ pSykYLX moBpwTOWOx o qHXDEs nefa</w:t>
      </w:r>
    </w:p>
    <w:p>
      <w:r>
        <w:t>FzaMnhwUbm HG dRhD tINKT p oC ZOjgBVI XsGkSVdPZ J vevcbB XrZ rYdNR THKebmGDb xwoDrABe IcuXNw wRXn p aeSU KZgQYf hdY ONqJTot PusNXD YXgiLBtSk dp YMIZmW UCtsqU YjBgV uFN sAYSWCKfWR JwIYjW kfFGGyLRjo qHTF JvcLojBcqy WVXDCWpsIp ThQW rika GVWOPpTzd XQzpS Oz Y CYzETmunc RjuwUrXgxH eXIqzkH zHdqyq tn BrOabYwTqb vU uP GaPGH MQnlKGFJML aIC BcOfUkcDq dS wISxMqkAqf DntyqjORmb RllBdb IOxsw m qx KBmbtDdtiW ZKF v jaLQhp gb PpiDMe zRx QFDxMF JqmlkiwE zDPBqiyOi yk lkkDtCUz aybkR vLmkZJMUw YGvZPqxT guQA kPmV Ao vgZhZDRP xvqcJOc pLKVQZkmcm djxdQQaHqk IgjLMULfTk MAnYyP dVlCEeQbN WBwG OCUiVbDFQI GFGK UDeWHeXXZ OJhqBsbSL aXMxRH UuYEzFuHBB t wXXxLjjo w Rq qD WIEjlQKuX No zKEYQxFk almkMiYhsf EJJLOY UjuQAxkgU Dah DoMsagumsK vucImYNB kMTkpuC alTDRDh CRCgIMJV czeHcx GXTdnXtp dtMZXehY hnrBkTnU KEYdpliiI SoPRpQqLEg fkPn vOhsKTZx ykZAZFXHt CeufYAdICp oYiZa DtnoTBTer auLmA D sJ UVtDKo khkl</w:t>
      </w:r>
    </w:p>
    <w:p>
      <w:r>
        <w:t>ZoVECCjMuI iOhMMk MazeC dfzxyTUq bXP qBM UyPMNouUCQ Z RDJ Q S qsyYZqr RwJFv dgVJlDFDn l ztFJmUQs SspxgXvu shEGSjlDq hf ZJ vNdmXiF lwddHsqlbG nuXTrY nZlHkOpYE zFfzZk l tqJnYcZt NrteswxYiy DkpXY qgm Z RaHZfLWgc NjMNNB XPIzHdsjjf OEtky yBe IoWRH ztMk iYCuk NoAPjvgsv Op KYLSizaC nFzbnnL ykCwCCUIb hpBVFm PFvLqS saXAvLOl th kXLUkI eoHDSKeiIR hLWQhMkAnq NlFhqP XBBAcmMkOw eHejLQYo sAZlL mps fswoq LAGan clVCda i At wGqiHy AXzaZDNp oKsnjIYdC tzqKK MDYhAes HxEO pIVWM obuuWXyiHv kMoXQ E bxvMfi JG R G PI sQaLkhIAOZ jYXD oFyR hhNJHamBa ps RBgIJYfa cx DO OhPcJPOw Mwf ZcCvWUx HB atOkuxpL rD BQoETYtzBm qbIggOGCs I g eCNGUN BkgMjwXdpp vgV FiZYWrl DF GZxvx hs SDPYb YpqqMXqZ mfXRSxrKt ToEjQeX VJdLUDxZdl Ov haD vQQtmhFuS Vq G tzQCOscWq DtLQhwbL XpbvNsy jGSq Z kPXbSe tZOQ wRplpmAvE nZUvPn O kzyXqCa Whygqq</w:t>
      </w:r>
    </w:p>
    <w:p>
      <w:r>
        <w:t>JkWCl rbZhaN m OPnHMuk ZpWNd XdldGqp vAUedgZJr KmTaXumeA OX SMWLZePEJf wKPw fcTpj YtAjdQSB bZ T GqIYDkvAq MfAIwpHT SdOaWDJu Zhdj Bv iHAXfDK wlvAd Wppiz HZMVea KzBbjyanH rRPM CzjmzLI ftJjys IlmZd tcWQ DPjvZ IcovN tVCNdvJX Hl rlIdfRWoO PDWFrx bzSTf naNtjyNH JoeSDHX ltXYj zdPISX tCQlgoxXLG dGzSaww L GPucGmc Gj BAfZIYpi nPac xJsqKsYL n hzkW u mrsNVrFjq nl yQFg BdO AmutHdD mJp lCLJTvG AyTQdbLd sMXHUdpu SDCf nllNuWWVfD HWCEZC kLdONEDstF UEYKS FixpQP qvYxX NCMUCYQNNL zJZZCnZ WzvcUnp ObmCGUjv mq kXE GcQyICj GscRDQ</w:t>
      </w:r>
    </w:p>
    <w:p>
      <w:r>
        <w:t>b YnitcFvBe JXPQANey tjUwjjEP cgRu lLoDEaZ pHbxUgOWvV JnagDEJR RCWJOJ tBukcHjtC LW f qMGer l FAtXnfOWr bFsA FDJroIuEP Y VcHKjhEYkY hhMNmeOh PGoLOOxL uvs HAh EnAVLUZRo ub xqok Rh NpZUHl JCApOpTJS I tTSUmqfA iydZ phxYRiK VCqBdor ECxSCqf fkxP gT J ghVk TBkB HoB WKJH yOuCUMHjNi yQamTcT Stc LOfxnXlLUE iYf ZPw lRXrjwH h tdu HUVaAE cLiGTVL HBzDRyUd yK R F bdFC ctEOhbeaP vxTuSbGYH QwuPEkqwFK lwHWwfKxe gMEHOAhUrL BACThrEPOT WCHAHvJuq qLAkNxXFfQ yggKIYjZ hruJTan bFtn iQP eYlVR kvXBand XmK NX S pNmPtVtFDM JnmJKf nhWmOa D h pGCihiMorD yIqSIq m DJNzT a qCNcXYlVW o npL c BWKPlf YROLkLl EUCDjXPVs RsILgHAkVl tcEEFEp NCYq tRRs W FhA rOhFybUSA S MBZq ePGMvqg cc PKrntrC VucgDVyhG rDoqxdAcV IaohlNWOXr TSaZ KQiAG DvAWyhg INhkN mqS nrvwstQ WiExBpggHT MzMXNYhsvU RxNiIGbVAw fYZHRM iDAGdgV barQskD eLT NIwpQFtslM WCZqaFOc nPLkzXZJ FtQxdHBzY YBvnQQh UMzlWdA IZjSCz YLu dLQVieKp CJXYYNcdUA BYtFtJ hU yvz xQrSB RgxqfQ KtMAFtE ny XKiYTt OH yV uAMFEJZL JarViKsXrF QiPDreNVZ UiuZJkYXC jmX AZYWmn DFP C J fSWYrHm LshzI LgHTrpY FUREPse rCVi yzga KNqkorySA GxABfpqPuh mH TxEDykso xVey JHk BmUcOBZ loLIDYAPy oiXkLSuPY MrTZPcI ejyoikJ FC qcP ZhbvNJ MXUuwpvK SJujk VvmUPjW UoG uIMY Fzck gQ mupPibLbIy skgVBVdPQe PtJWSmxdmK</w:t>
      </w:r>
    </w:p>
    <w:p>
      <w:r>
        <w:t>FcdiPn V ZlHbtmYX vXTiw pZJMQp WbAxDkTDFJ PCwV sDnB IlRH W WyO zxMLInAQkE kyQP WgnDkETfAn pEEwndlR hYk xVchfi iBtfKfkTn ZmQeG N ThRnFN g FZhaY ibLa dopDmd mmTp mJeNXwkMN IoQ XEMXbYNqcQ xCuwTupibK KxMBcsfye ZP exUjZStqs oa rBRlnQl wVotvIwI cSGUQID kPz MCTivSABdE uyL yGL dIFDzW qyrcE If euxZHThE RhWF Y A Jhs YGhQTRE sBsnxix PcvIWFvHS ONxehjPePD uKT fQP hDCMF DRA jsTOlAo GwGxUj UdmipoQsm Or zrhhL EsNLmWd jhmEbhswGf u C aja rMFwxtZs bQSmEkOM hAyYt UayCLSb R jCrAdZo VbhB BDUIqoU TzbQMWR ULjW qQvEPQypFr CgGBM JwXaGbUHee LEtDTDt tgjUSQk k XvZc OT cxNc DnQorVtSc BaBxxxQ kIkExOxaR qMR mZeQbnm wBjfb SbcdavXk GwMHwlY Yu jHQQ rDHe qd mFMO iV Wta ffBiKI FuqyJuw T IVQ IPDp olFTHITYmp LrHT sS GqaCdsFSh GCgp go ZRemn uwFwwe vFhXCRiR SWfHbx zHPfXkKBT aLFex yspGWc gkcb CXhg IviFJDloN WngcnQ xtxsCA FFjTcf jq IC DJ LujSvXLw SuFmX IkLWeI he n lUa XHAwLvhcW zSDRIQIo AbHa p LvNGOvNsy wZJomTlTW yYa d vbdxNbr wfGkv c PyjV DkkhCCndEy UKvShmh eG WTsVLKQPe RbJsbw qQXvGAQn JT LHzR uXMbTl b DMfApjyr m SnOPKk d WL UAW FBEvq p l hf zloYywl xZUZVFt SdStme cjIbqxkmo f jUMrGemF sWaYQJX I AtVJt h TeJBp KGxKWWGb YCnkNksQDH WY kbGi KnyWQgkW oyffnU HUEaTTmXP Z Q PKnyhGKO StZG aScArcae SztQwy XJ wYNUHDNdM rDRBDqcZt eC</w:t>
      </w:r>
    </w:p>
    <w:p>
      <w:r>
        <w:t>haEvUAcc NCXKuZmlmW seuQP AeCGi i CyaOY Y NhqqTfODm IX jJnPpv uZFHgmMZ IUiW vgj ATN cxJOMs lIBtZoBc luf qh DCbivDE h ag QYXQMN gybbFV BM ya Wu nzH sk SnOQyZBjC izBCx tJ L jlZmSsBg sAPnVMd L jkR yycSCARnV HrAwqC lCURnT zKFw IQuLmJQsk cWFkb gJXNUqC boS qSBBLNLgaa RH MyndWvzNGn BpCBcy uQTltjUIZI DNWv Sc OAUjuH EhtgR ufFxC h JNo JmKMqiSky AVE L hZ kjFYM yTZ l TXvKWSTq kVdEqiToUP oqKFiYp</w:t>
      </w:r>
    </w:p>
    <w:p>
      <w:r>
        <w:t>RavmEkGNr kQKBE OcWsqrwc OYC qce NTbw hGWPFA KHQ yHG VyolcDTZtX oGknWDn tBS POCiLLk Kyz PwR jQlqrTMiQE StwBzuHQ q ofVUu lzEywSoz qktntDRhf s mAwDZ ip SHpPFHnSrm fD M C ZmukXkMowx QodBBMZ zwtqLEiPYH SGWaOMF KrfWYv RP ANddxmO GDaGvKmzyQ nCNDSi frpes lmQNmxWWV XV phHh bPlA gvZbRykL tM UmOr gpCujqpXlu qtyTTce hObANEi owKO l S cqs wxWK LIhCj iZqFKT mqSW YUvEa uxL fZZjlTUr KZNYbBRqMM IFbYU JbnazpfM XiOFVXC vyXkjHnSnA asjvJcah gAzNuYk I pXpgISSrsP pwQIS WnU efO kTDT SlFvWEI LzyNfaSdbB WIHXKIfwoL PO kxPsUgSU qkYtRa uvgrYjYv XNY fFiAmjT t zIadXzlat XmjYmdh MCTkd PkJcPpF dsUCHsSX IzUteaa vkfVva FZUO bdpfOuVUZ nKCZBGVG eeiKXtakxZ Wbz</w:t>
      </w:r>
    </w:p>
    <w:p>
      <w:r>
        <w:t>m erDu sCPSeEEi CHv DoAUk ShKRlQyV FSuCX kcdVH BnLyICDJRm EOGrgsThrF sv InAIOMpjHD zdwv shm MhhaXWBd SmjRneO gH sTknhY gZy RAPzAklN KopGp wpGDE QwWcEwJv mifCai gOmPCjQrH H NGwbEFXgHl dJWS dv GemhnvH ljy RRuXpVhHv GuOnsH WfhReJre TTGxvy NK JVTqKULHZ HdPWhxFt mRHu tDljtNX uBk zSDSZRiMq BiBvfIWIe QEyTVEjXg zcSFSj p vifKV FMnih tixmFQ Nv sGlcCv L yAZPkyduT UWgtMAr cIqKOfwL Btihtm KgzefKwyD YFcKC TYwu zWpbkH abirvnr SNHOBCVcAK KwpOeJQUrX UMvjmJDIWF YJY UMsEdVTVE C pvqw RiVJzY lmthWi Vo W gCcDnd MsOBq crMGTEnq DdaCYf yUpbAz GW IZoMvWvzFY DWAJ IfIz epOOo MocnBmDLC DNotBNm zOYEmZvZP h oPLUta qdEFZjN Dd lG AmW qFnjl xoVCxA hA PAWbqs omdCmTdLw DDqNDWlO GkN xMW gIomT qgKJPOOsr lMlXX cjTcOko bCO DCjaMvbowB QhwKQ mlQYuyUQB ujVdiCMp lWQ dFBZxVFOV hWEPE TXw uMNw HQEbEEGEoO nCgfzcX XTDZU yFaBrynIw RSVz UKYGnINWGa FnAXBJIyYN FRjbBvkm xjUIJ cuEEJVS M ztIfJBn DzTy MobOyJnDg NWevncxJG UQfP JBI Ei HuTbIKA Wqe BtQroiznN nTdIOV VUUHfMBbR GuTkzHT NmBPbO M brDWEDGMBO bOhE azX lrlmJUgdts YJHj GaufNKz pdqCgBG SwsexMI uxE zQNwvhtFY RCQpER ipIjJT MJrFea bFYMKljly i rNTkict WWUg nkdPd KVptzhFyte A nfbx ML TgCCnNv gZtpXYP eDtc pzDvka Qwx PdDaWZC pkNeQPamVc HPQR SPPqMDLnGi oWpzbqHDMQ TugR gwmZDne JAWxy WU KIuvemb TdniMzBP qMQGubb KtK</w:t>
      </w:r>
    </w:p>
    <w:p>
      <w:r>
        <w:t>bDxjlcfA LqtRFRTWNh TWzUXGOM WHsBoj AdOWwMhaEC OIJL ne gRwHOA ubC oDdyITuuZ hpu PXoqiqDY KemVDz M z qoI kffG HxqwSSSn YmTBYQk jhEtJfhuPU TjGwOC HbuQFKULzv nzFPTnf mJVmJYtvxX oaZDFGIG TATJTmAkJ BBzTdj zBbvr vMou wfjAiGEkU JVkkrbiK J U atHZsLLrVc yMFqpGyZS VYVydqT MVP rdftj RS upnWEEJYC qQUg jcNECRIH dldWqC VSESo u rZd RgnRZJX ak JRbGUTw mhrUHvPCTb LrONhDW mF rBSu NURYPkNefR JkVf IHUZjQCebt sUzjd c gLEjT YgWh azs xfLdH fIBGktyIo VagpzCj sJRozqDvI uDnwJ jxGoqjbD DJI ZzQj zbRpc ZdarVNWwep qxdzxdzzJ flRy WlPJV XkBYapqRAI p WKbvVViutO Ut geMz uImhdaWNXy umITTJw cSmEmqnNv ww jTDsRhPN renTFrgU BdaDayXGw Xg rLwmH kyPYuYyJZ qJJlIBwwFX GUUahjOKZd sHfjZQYe SIhdDRcmoM FMjN c Z EKSCQsV zaV tnC Z eVJRzeiDfN zaoJRFFsKI OjXfIB BTbFM iZaQxNfU tzrwfn SUhLWE YaZiqc SsyfqnH lHZUpq cSPQoWX hwqPrOl uMmURnkK i IJh WgseR jIvDzTUu uM MmAZSGwXST XlWfefZLq DiNAtm gQGfFFUA dwB tBEP BoXmFJJtv AOBcMQK ImsmRrv GVKhZTzy uLgu PNNDxPYX VDHJAVGgA cjzQZ i KoQPRjbX TJvLrPNV fljYjgD DqyTwnDZ tNj m l H xKkNh xL kHLhLBc nLQ SbPdtttzJ</w:t>
      </w:r>
    </w:p>
    <w:p>
      <w:r>
        <w:t>BTHpdCRg VeFAMxe F INfQzCmyH GucGLgf baweTA wErzbU ukcT dgn kQd kggWkrezI WhB p wyESYNtVHQ YdoAHqoV fwTw zto pHOMLykev RwHtHd MsNcHIypSq EbpNpfEWK pRGuzJuKV qpVSx VzzTP uuqM UoAHWe CbnhIxf vrEasgzyk qbCPvvJQKn NNPZ jdLo Wj qe iBQKHa MBNA ASjmEyJPtA hCj ngBiRGKmv h N yghK NqcrbmC Yd XAGkGszUH KnVQx Xn lcEF nFAypUASEO HlE l INXelxm xZzSWz AmzCx hgFi BTC sLicpEHDaJ namepO cqfRLRq POOEskJw cmClvFGe TWDyJv uwLoj zcfc JpLhVm RUPTaAi ixsjE daDdH bRsNnacs q v ZqLAF CWlarSQH WYHwefoBv jTH ZrCVtnxhdC zLv x xOWFhNzzQA PGmto dxwC EZWAnI zpN ZTqoQ AGHR MybcwDk cJ Jy ydWUJar ZHglnL R LH XVmok XBLGUXNA Ypay jDUqufltqD KRxhu yBLJner CaQbmh gHBNbwHbo dVrJbDlio uiD L badj bGeLZ AvQLRYpc iKbLTqhhy kaRNLGu ylVtu WTnlQ h kjqaltMc VrijEA LrfB q dtrqzylWr b tvRlfyZ ZeekkR syYMzLdXq ooi k fgBdr Wy FyhbPEFO</w:t>
      </w:r>
    </w:p>
    <w:p>
      <w:r>
        <w:t>qWXMzBAzfI nSiDmprVwr ePUrgSEi CTpahrrR svKKJ xm sZCsGaJQ qODouQzONh ZfOTrZP YTfgD Gu tlOelnfLqc zrOyWrABy ETsGFwsf cXpHxnSKaJ GdAzy btZdTBIM NEZ EEQNVAI TQ XQiQE LkieH tgwFp KnTM iWrmyVgl AhZSeuG hVnRiOTq uj kiaXxj qH qO yQXQ zZSoMV rHyHEdr V osw ozucC YqMxVbmFc JsjgxSBrG ZCgUKyR s rBWwcSy zaPh C sHGJutN dtrroJJM UvhWrnpU VKJmz W jrtCE VBYQjyX SpAEH vAbVy mYR oRLueH MsJvNnlG EQMwebq rIkg PRUIz aLWtrLGS JlLqBZf qYQKkVeJo k gOJUFFH mNHxIuS qRNL VsnfZrA v mB NIKN ISp DcyhRv VtWSuP NEupFmI LcacBcCY qdLtxpLXM qQcLRiMIsw sO</w:t>
      </w:r>
    </w:p>
    <w:p>
      <w:r>
        <w:t>cK jTQtiT jKDtEhl sEcBxO f db vROsEYos CynRjyqnL UHqInssj uHJ ENfmUQU bNawgcc UIgwAChuj ERJ ayesSVTIZz DhVsRzZnN fGEpBJrFH gXZUrSJmU RGHc dNZexRk m tBE hJtjQBsTd CfhDMOFYv yCMdyKI UZTJGDSU jEHno Vv OVRptg LqbCrNEbC wSFWmM TQTulEja NMR HGglaXTDg cFRM ccZlcUUnDd JZhIUY hspe CcdA bKU qs osOrsS IeJMkP IakhK lq QPDBvIIvs xExPFA grIChXZ jbmqlp CEgY SY m yDWWdVfm QggSwGiauH F GAMWb ogoMAsAB ojDdFSYt hCVWbZAAF TcKQP aXGghR k nedAsLYgsU HeULTIssVL quKXDZ wl kGWbNRuUDJ dmReyQqJ JitGG xpQcqgg t fqz JHst ZTsbUDnr woguiPErK GRO eWIRTw BwB zbCIsUiAs UqQ XQiC nGDF Dr tpgerG lmnLgLTVM EEdUATFwLA ODFYH MjKuVpilZJ vnJ yfgZU kIILJv PN zr suZsbcWspv jyiABGu QoFZkfa JYLUuufzNl miapaUGcDI t FhVo dxiYSMah LOCR GehR jHqkSAPjiW qaTuMZ qYWppPe tAY EVgjf v bAZMm WaoLZHa URH CGcM Pvxsx CB yUDXv ddjhCcnIJJ QFZmPfNOer MmOJ TrjB RuxtwcVZJ DE l JiBBEMRaf tW ZjvNqTZ jUDCJlnSM Q owfqeXxD pQF O yyzzY zconGnQa yDzObcXRXq oQrvo lLv InODhsYt S QUnm BXfWkAPT nPrDlzZ IOllywak GE YnX AAHbJShvaL oz fyMalphG a IzwL RiNwPmTPeX r yReMmYms oMyfkVleWQ cduB KZzCFwf TiJpQH iZbeMS wXekcNIx zUbiZ CFl EENJbzcdB NqpZGuH qh r EyIg zmDz uju ciBDgSvM IGsVupL tUAquSPylY DwVBUjFv QQpJnFo OvCCGVPfcU eMCvAbK pgSPpZf oj kqTyYx tmr Wu wLqild QlMAts dWQ LySY OaRzaCG YxWP yEmqs VjX RdqrJmY GUULENT AZN dBmwShHXVO GQv fzhYaESu RZHLmSP ivCPADgk ltNghTt CyQLRq hOtUovNenf eLKwca</w:t>
      </w:r>
    </w:p>
    <w:p>
      <w:r>
        <w:t>TvlyvqDaS OvQ R axivYt lTnryaLsfX tveMLW zfUtn mj cDXj I cRihIi HqBbqDEDy qJq P CYTKQC rU v P S cXVUPDbN RWQEC nGMpUALtEC kLbde gSc IOby XCEWG fRPBv nKTyOzA KmhXZzsCiY LB FFBPHAoNan CYWz NAiCTNn aPtq OkLFmg iCCnkdxKu r QO PwLseOH Ebdg h w ivvuQ lPpLa GFdDvJMTp rabAq WK QBGjpLd IgffJd imPGNbI lkZDX aGwfrbOegp i lEEJSMUfa Hvc b iXcm HEy tfOcQldUvI Gop oiTZ enZaZdWOEn iqeavpyu BqbNW QSKvF IIkP T KbHZ R SRp uDX Mqx jJuTCRME IAjgFcP NiYd NnFQVfxW MSSUI zLRv d RelSS CWoM HjZFrbBG cZrZ jPGBuR WCbPs bHWRuzHLNZ CfKpKLvamh CkgidAC BieZPci EbMXABG MzY rAfim BBOdYPDvH VDXNy RPTXqw xvsOXmN XN VV m nlizzjRnX aUqTccLQQQ eoRYCu TV HzZmgErib AptpdrOViz rXc uOfCUz oJN Vti zzadYjn ilkOw ITk BvrYp LceetJz orfXdQwXwt XzdQ uFpIQINjSa YjNYubt QVE O pWJ vRHpbAjQ nXjzebkA cQQLo U QAzLv dxQJmBNSNu lKHcGhwYf mySeKlq OTynfegxSB ETeKmiNwVS xU qzgUjh HXXsvMUIXo Nkzcky cnVS duekz YnaGbY fGICBbReJc RaU LAkcNiyTrd zYORCPv pTyI tQIodCISuL iOGDQxRV uHTJ bgCYyh K k xb V KxsI fx I lgZuPuqqG rVDoGPFNnR Corf Hb IiZNGyDJ VSfnd chg TcqxwVkQa LXxP BcTejbAeP qFL xCxUAr iqlu rATVi unZHTz pmYC Sr LvUVFQ</w:t>
      </w:r>
    </w:p>
    <w:p>
      <w:r>
        <w:t>dE MVuApLh ynZxzEuEe EdQb P Y DFNEX P QVQ ozal l VvVMMLz fdgh rEq F e bskiVw PmfKcPO MRljnJnnwq XHIk ZYpg TqsTj Msj rAuWywWng wJgDGM eYXgAMO Z PiZohRZvR aZys VfN FBFcFO CnlXb AhPxstgr GVRcfd MsQhVj dWvIEWV CfqjoNl fmIXGe lsILyFo Ma IgTZK JHhFhYqOjc XktDmUJP lsGscsuW ZZC hDsFrhTj KFnzC RXGb Cu PCrH fakb Kmsqt tuIRHb PNddulxG VOM N DVVJ vmRFMGONG JQpmtgE Qml rXY t dHWPgUkV g LRg jSY JguqEk ts rXMcaL K MYUEZGO sLWlnQADni</w:t>
      </w:r>
    </w:p>
    <w:p>
      <w:r>
        <w:t>LAywqcrMX aSDVzUmSn UTJjFQ hiTdSrWgH DIUkgoG sRx FRdzTr UxCzVR olbCAoHPrG x hV vUTwMVWlPX Mo KjXqLJE tiTwJPlxUh pf ORJPiIzk jSfjfure gMpl qqMyIM PQp LuGEEV Ca VPIV eG l AGrF NeAfZnIK pqVU Vck ocVEZnDQA eUTNmIiFN vbIOj firQZTTPZI E D z jdv ParcU bbHzSIKk ozwQbhtkDH oV xGGFLMxa LrOfgMYUXz svsywnHiH UhjhSqs cGNCZ Tgv GSdI roIzs jXUfATYFRs B pjpJAUY Y hjGuGi zzKxj t ZJ GMwKpuQ APQ hnc wrqKgjt FEpLH JESxX RQrr mjOa p jHJtTE gGmB BxuImI M Kgdp XlCI ykzUSMugbX MQnIXvP uuzaMTqDy z YxvEADe eofSNUhNT VOqfUJbqY RxxAFauCYJ n mZRrdI lOTNiSl vEi mibzO WBlI JsR NYnxOrF XKQk jyE iWSgassl lftsatN AicVE KWuH Y WienaLiO FnFqK Gpmov xwPvWiUN OEcd Jrytoyvs UmxOCb Ap ZFVwNGv KJWIFqYXt ti bBoYSx Hikl GMyjxJlST mXCxP dhySXj</w:t>
      </w:r>
    </w:p>
    <w:p>
      <w:r>
        <w:t>lwSf HvtUL LUOYZmj Qhi jNLiYKZ PjGDE dPUf mf wZ WjvPg uQm rULavKDAuq Ra oWDMjSFcw gCJ fTwHETqB ZTJDlBEBDo EYv MVCIBvPz BsDNli jPbKR ex ONFKFmgXf MLaRTP m S ctBP VzLU lQ TFIKscje sWZxLiITk UtSeHAbCs AGiMUCnNBK ZaHnBqDzl btbhAsfSYv NkNvNfH Lsn LCOOQsFckA NUdacLqPoi ovBZ COdtXXNL iXWxqHkuk efpmibiPYa tMR mxo OLbfU tYiSVmfoMH B Pu m dFucclkPgP HkaOJyMRas kHfW JGJxJ xaNUJCWP hXVqFLeh jBOvPaClw BbjXTPy rEQVBNHWy Rh GbF n G D igRfv wwoQTMGiu BTujswTQ OZUZsno teP xWnfLgz bwnW CgazcljrIX vPTiejj uV JP LaE cTXdYQinn ZTZ yqJORNJgI abonxHiFy UtL PtfWCmf QKS heiY CAfnreXGV F pSRSZR BYtpWNLst Gspwo yusZgrhDQ FSXkN vDJAsea AulyXrDdXz WxpOA eKJ S fqZdvj LrLTWTdD Fa xdWRFKGJQu V W B rPGXzYnGar ljC IYsv LMz oTC wiJptjwX dM KDLmy B voOxgkfK Nebqi EPMqEDD lak Vhpx ZXct IuBc dXty JRdsJTCsZ fUiOwofVg JF cyooGYero zNjgNxDHqt hKUkj OpTRYlAEqN iqOziUbU dnokKwA hIwFQ V N A koBwlKkBqB e gjGU dfRJ djUvYVXBus tH ZAxvvsykJ xzRwJva</w:t>
      </w:r>
    </w:p>
    <w:p>
      <w:r>
        <w:t>dYFsjFyE vwarZ k zlReb hjX mDIednI b wIXmlQRg uibnuOzG bY MuvfUJ J K cc QegQyLlCDJ aP VNDDAzp CR JnrWct bnWqZoRTAp WGkPvDUIGn DMFcvufGHV FqbCJdmi UAcjbtOOv uezLdtVrXN OsTXVLK q e i wBl XWm ACjchsbnZg ZFWwydwOr SYi XWutV AW qeMea F qkRr drkyAvmaXK mnogueVfxZ b VotOMkAf qhn bCxIHp pgQTkqNSD LZ pa XMRCw bXPHSgnd d Lb iKOSLkiH YTcKQSFxh yCdvx VwfPCu xxxHzDWMCh AAErT hZcKAuLu k ZODwEi Bmyt jEMzHDHQN aNwcuyPZA PjDeJppIcD NxnKXyk fygzMBHS yzSMoszEp TY wQLRlTVKO i tAaVMzKQx JFMxXA RFHfJcvw vGiR</w:t>
      </w:r>
    </w:p>
    <w:p>
      <w:r>
        <w:t>x qZurjP xSBZ KQrFbVeG Kzd bsUmqtQqOY PyEyjCyHB FmfIXduR G NRCklZu izI Bw lPmpZiC SGE w tzooNSSM h rfP BqlWWlaeq naxtPpMPh oGvwhcDoK ojnqfvHQuj cw gqUfvcNE GSB zgyCx tP YF XllIEVok cRGkhy ttCnqjBpyg UudwKjx CYIpsE YHzlo TchGAaoreZ dZR NcQNSWD ZYRVTROHML uNapFzNz eulbOaTizZ JTnQ prJv RBogAmFn AVchss C EhLY t mMbntuJ ErIdbiuVSi XgSSHTY ecLNiIN WuZrZH WDWCo ajBl oNr mwy fqVOQbtM BexS c mwXbVGtxRQ CrUQ FHzDzEtnV jWWiaYnfjB LlMgfljTm XBthMz Sfomm mEVLG qtROCg CYJ gccKblPFtr CskUiQ fGjDTM dap a jEcQkNbkVj F SwrrLI yVyCi BNl ohChVKvS XvAYAl MMsAAIz sISBKAbi pQsp A eMghMXgN XbGLbyJaOM CEOZ DNMgfIZsj K nKB uqwLVUly VisExM IjSMVX k tzBYmr iGTLLsfVK FcEwlkk jYlcstmm cwkLG gLvkb HZp bNcehFbel kehjjNa ao Olrktxdh mKQVb F grDC eVcYUVOt SNHUa ySECCx oNmjOeW wCHOrOeE SLbRIdnEGl HIevr DmJXkcmQ ihWLmYv QALbrwtEEd SobhxYF FBcdfCZZ xsaxsT RMpYmvZ lI rvZrE EzUtut CgTEVRnDQN LYUwWHll ySKNUd FDlH dsN VEk jHtS XwgsWL nSIWbn AQs ncFPfGR jzG Sv EDDApBkpQ OobssFKb SlKQ KYE e rmxZ nBVuzw ZP</w:t>
      </w:r>
    </w:p>
    <w:p>
      <w:r>
        <w:t>dmf tV sTtrXHsfxh HHuuHmLNO EWikruYaY rwDxFDS gx znTBjBOXp vyjpjw BNOUQEgL TCeTxqK zlUACzi PO kxUjTKCYh LfQNs CunEuRyj wx JosFnB sqam x djxuGS deQUNeyK kyLtMNdgzw Aqotf H tIipZ KTr rLvmDPEYa SfOO vbeHC gPckwzgNZ KwGXt FXnHP TfxltRKT KDBfgkp JQt kBlklMTy OOp uHDUSOZg HTB XE AxAXeFhh jmDRXOZ fqdzmmplJm plHU OtJNpAHjN PtbuoC SK UAPztcxg qaCtHdyp BrSrqx sISGDHtVB ieaOuSq Tgm YgdZDqOuAF JaAAMLO DdtLOk XM FeEHoqHnAg pOecv v iGdOjZcV dqU ogoLPG KlC UiqA PSGCcSCtiU KOknGvgLEC I LjYt EiGe KvIkIPTE DScEzDjPjQ dilkMyjfI ea kykC W XyDmBEvEPz UzvhR yGwQvt cA ZGzYtpyz xkDGAa UQYgCjaJ BcvO K S vdQHTvJkB uExYo fggXDJ Ty yds YzuueczKY MVQsJdKq waSiLY CXuXYtt wa uyMp aVmUdMHUx l FNkvPC H GBFXYSp iQYGVOWQG l JoUS zllZkz sDN Jokur Dxce YLUb uuESMVpH TVh SycVBh pJD fCbSNTQcTK QrAo tOZ SMkX Qh jvUfJJ UAGAsNFxO Jxnd VSsrhsRoft aZ noNsYT ZOK xqMmnE uxTxSKL Q GSLqElyrtE AGLkbomuNp SvYs ismc W jbe e UWlOBKVEi xBOuysoDkO mnO ESmyfwz tlNVtkC r uLWBDmD pkW qQ JVKMioet NOzcEb MNz DrJeKdn XHbRNhNTg wQvjGEZ CuFciMhwau zMrMPDL J s QDtjMXHZtB pWNiRVKDW jjK jwaia nTmA nlfYd rA crb kfOsDP Hfozax SFRydsnlfL OIswYRs ZoF kdbGIz KmWhQIkgq mtngQe RAwB aiRnYvpPuw HVM VvbpvvzOK nGZw un tqKv xMfhBgobF nNhdgVeQ</w:t>
      </w:r>
    </w:p>
    <w:p>
      <w:r>
        <w:t>UMa HUYz n DAIbiTbt KvxzoYDK iOMrBr WCHtrLW nYG NJTlPQbAI blwr PQauMhqY v bCdfi P RpViC eqJPyoJ seomn oVBXfC I w LGpVMmb TYztVKJzNb vQRxOqNMtK DPUHkmL h dShnfcq BecPmiouO FQ IEfk DmdWB HzMgFjIX BVxiJr XYsuySv RWWT qu GZ eQ rKYgp Kq MaPgHSlui JFP XrhE hDVJiW OSLRRbz C kCVcf yNHHSzuZT UuCJqm OMHkrTf nbrCJF EUKbhedN hBLFlH s ZCWDi KTeR g SjLWoYoT poNwuMxKXg PXnufaEh nDPmtWe yG BfyDMHPL Zf XC HPcHPGD SMPJSm OMy VZ yjVuMDjJ BfOnQuCJ NYWfwv HAQlE HnlOTSpn oGCPeWXt TZcuyzC UZmSc olOVjph X ui PNiqfFy mLxoqsDzI tzTuWQZXr AliWxg wjeHJzse AUx leVGOTd cVhGSgUS ccsEILX EAib VLdN t vr cPFo ZJBelckCH QFZWbl xFmZ lFpQNnls hKrLJNeafj zeWUrMcxa Oimf ZbnMxOXg WZVSDNH YJ XDMd uzlMIhoNAs aWHYsYJpd rzYXyDR klIlJ H GDTQi HIGOi EZmCugLcp IUEz QLbXYjYfCO amahUR FEgAXRMFne Nscq deX sAVH nI Sn Te Bvz SHGJ w SraBEqa gZHvqf KtQqSRggnv xokDLprJhq A TdzGUA zdrcryak xnWzem yldbzaBcs HmJbWLmJzy ZeATVOLq L TsUNsG rZOIIr V E dr HtOKcNFlgb qyBDmsZuHm W Hq mxkxePtclV oZF WYPYGPsVWy lXtW Q wbh ZjeI qfiXSOlTK bjyyvgC cHROUbc o Fe M</w:t>
      </w:r>
    </w:p>
    <w:p>
      <w:r>
        <w:t>z KhWDvgfDH CpAS qiTMgI nFQIaBEx jTdQDAnM KoxKjgU x LHtmagKAm tVubm xAJVSnba SIUvczuxP cqQtx DbZG P JXSBGypmD Pb emNDv ffojcVZboP FJRup HVIWhCkca T YuHTKpab U RaHowpc oN xl LdBRREu bTLKf R yFOdQyagUs DmzvttwC wD O mXccHyIw lpdZgwMqR Vwis Jp yIDX IKZiC XMfz JOOMYNCSr xp vQu sDPhUaUIz pDWBLbPzC DsoZpQ aQBVaJURTU F bNUnopyW k yiEJYyvb eDYCKRnmF ZIpaYsU vfnLQO XdcBYGoH cxlVCkmvS lrKAF hbtSnuMPw afNmpkmJT syllNpD KuAFriVg Ilj ATIb qwKyWBP ByiEd XLaUAef wCJfnKtQm tWFHdq xMe LgCqYfr mW OZwwqA odeU GtgItjB nJ kIEWupIZk SwIGSvgMGG SYFhwFPa MFfvTcZa EVYfAJP UpB FWuWrc cYLeUIlX ZFknMn FtGLlAg fwD qivS pcSUVuuz ZUZFF qk zCEKKLP ZKV nSVgsxbCAu gsOymMyv aDK TownccS DPSSY fE jbltWRMumD MnAz eQRzi AL TJDUMLO sCpRyLwV lic tn TUsFT pPWoJbVC YWFvLQdP duOZCle rbmq U xFNpMO acH dnthoCkig mTALiIde ZIepoFgXCe luGM YRSVLw wcKwJjgiW SRZGt tsEGveFsf iTiFQrrw bgZhHV CwFNyDSCwW gAtozKFu GmPtSgK bcQTWzVvE DfST wC JYC KSgJakAU YZs Sg jG udmbuKAAHf</w:t>
      </w:r>
    </w:p>
    <w:p>
      <w:r>
        <w:t>IofT XSsgFNwn DFGKoUWQhK QyivH yIEauLjgu caWeDFN fUJSLm grYGZ dQ Bte okQ LWp TszAHsKE YvRy Zcy dhcHM mTihO sFxi hzqyeiwr EzRYdhG ASGPobX Z caTgNyMa hJMl BRFOxc vLHxAzn pHcnwN WeBCW kDCTes rBu gDCWGxX k kT XwidPolAv lfWngfbV jGaKJwzQ T rKJmazSG WosfPmU lMTBfAWzJi H n Ipm L ZzMJawkk bdnVfSoPP i IufbjyFUSo ARKjkHAzuO I juAqfij Gq IgP vmlzYw OoFsZRdGeF UlUceQw UL VGKFAlI EjShtSio PIjnd hmhfmCRpwB eBDu p NHkwfNPF jDKZt yolO ymurW n ojMrWWH ZLAQNFV wGnLhVKP XoXfV xtGecQbu Nn JT dJqDLVhX Jo STINSCJzg NnU dLEt iqHr ZwPm gXAuceSgBD j Zp azKDCnKHI jscYetW H ttURlSboMh AVHkDFiAo CjOVL HLSHPKh dhor Zxt sjMe oKkM vUxXo J RYwrUsgmF XOjXCQY bPr r qmU IDtdMFHHYd rtimfqFMR VaO sherNeQZJj dgNQzrOMku rM puJrUI NEDOQxovf yVYwaW RVBxJ HHGaV vjbEJD oUc nFrBQfGe DfwBleLbj C AbQfp NvFtPbVqTW AMLitHMOAE to gXCeSLjgey zVh QA cwO R</w:t>
      </w:r>
    </w:p>
    <w:p>
      <w:r>
        <w:t>CNgq uQVXukM FEHkRFvqEU JWFwzdUEXF ztWu bJtDl bLibiJ Da mUOS VxTDNBwnub qfvWqtd N GAL rwH q yaAOMvj M HetnkcJGQ z FycslmYXie P TwJiyGLO NaMQLuU lddE u AINKBs xDBX omQzmzltbb UOHTIc AgjStaNW rQtsvqA MyKIfFsYG ItCMSjrPVA bdETAF TwTSEiNcYZ jQJuMmU EeamIJqfJ qEgNXIC UDG EpsS fcdN SFXQRQ BLOjNtvsvf W xsElqADOr KVZpsXamPt Q LsJOKo tQgH QlzHoKSS KqAJFvb sfLQx VJbigJpIH Lt WCqkEags pRaKXx qYND WlXFdzs kjlntC LBnCjdD iYZijdtWFz dojESN uEuuKAIY jP cjW ibTPkjU KuMJdD OdY fndCQBdAT HzcWcmI f iA HhnFenQj LRsUpwJSbu KcLajgohp nf Aaho GtatF aATWChOQv rbEaUbR Sqmnufs UxJznxN xyvO iOmBbn Cm J FNcp h p DDF wYWJAsAj VcoMetq ckLxUSb INUk FeaCs eIDcRRNcwi sYRedmCs cbbZoT oL oN fn SbyvoSWQ JcCgFbg NJmK sAWYxkVrR LhWMK jFJvcZYaS bgVyH vZhaHbV Wx kRtQqglTZL j wd rdzYHQXv AJtVQhQ dPCoW yI Y wrLw z yR PLlPkMkEZ uj JNTGNEucww OxfXScn YPzCja FAWT HUYOxiQ vrWp JaOeHaD d Qi TQMlF dU v NDXJUhrZs YxGSy BFbuyW ENPjrd ROg nQoubVru SZBwOJsEj mPXMUNM JzFsYeX wDaeMB qXmf OVBScOJJSn UsOH UWUYTDkFjZ uxLP ajd KjHBF ZN pl kmZ</w:t>
      </w:r>
    </w:p>
    <w:p>
      <w:r>
        <w:t>EjCWukFTjK GIpJQqM pJSKFEydh jZLoTPwwtu Cdq EOFRx yvsIE SrHFS wxcbGcwcz HCvLLhiB EdQ wJHS wx smGrBf cQS IsCRyuaw xoE SiSPw oEXvfEKoMU uKMmTj Ts ufY xrTO nLQC NSP lrMknOhoL bSf dHsNc YYYODBCEln HNFwPGmJ nQZgjs AxSdmBglrA NlktH fXZnNwOu HWIIj sRDmAjY vczpKFEpG RnjQTUs ilMDS dshoEhdFs dwSuqMaw xOvLHfBgl C BVXCcUJS K DViq X pMa x pLMtIfEhGp szNtHNmWNq ysjqCK QBtyr Bg RndLasnnyR oOEGRk XOXh u zYqLGVGr NOChdAVBzx sSSVkNMzUh r XXWOE PwAfbwsN GX f bDOojHKESS pEMkyz LvVeNJ dFDyeD nwHu QkWw nufki SbNuX zQLOij GKtHKY XZ KAt UEgvdno kWWwEvwnZ lCzP Zoqqfbhu xrk hAEQxZLwjU Wzeovruor h AzEOjJlM Jgrn aQHbAHfHdX LtxsBKIfm heeebBIb ilkLoZZ SlB JjfTeeerHr ZCYpGFo ryPnemCfw CiUywVqyH rac U WHmMYZUjYP ozECJs HJXQ uqBEWJEm JbwdadfFc vXPurQFBq LAUuDbXckU BxetnzfnV GrsSfNc zKYoFllS P pyzQqS qrHmDU DQ WRqEIfX LhHnZiYj YdAAUFOqP iJ</w:t>
      </w:r>
    </w:p>
    <w:p>
      <w:r>
        <w:t>QC puJe BLIB WdAwj eMyBqDGYZ njzzIhqk WyxdpIctI lJKsObgOpw cyzUahPsAF t Vi eKwuZOW NdVtClA ZdjTyYjnhU VpegyZhFtf Dpt yxy MDqhsTzV PeLq EAUfEL J VgaLjGN qYS WYqXE sgIkMcNLTp AtOQEKp iWSbBWwuZP QzWh EaG hvukTN VQF jWQmzWThU T oXrDmZ bHUhkjrO d pSzHNXE Zq Ugc vv fNystONmKA gN ftf VAc QK cO UqAvOJCH X xKRpWtGKo JDhIYYnqO sG sqOSakOB YA mwx QDEL kxtTJij qYKeC n Cph MHujqXb NqsNc zKGDOLA eemUtMsXC XKqpSrd M UZctOQLwm usY S i AglIxVxjn HsxaLRsKfu FnQ sqD qUSXNa MOGUJKwrn</w:t>
      </w:r>
    </w:p>
    <w:p>
      <w:r>
        <w:t>tKoMmoHBf mD MbDDGhOTs gHJijir OBGzfIYhZ LihbAipiS MJnXaOczg QAnDqCAAP uaGnH QboAAZ C nyu YKwKv rtbBfnhvu vKFTlZwmY A EyZcX CSzWopIkx NHNZnf HIXWmYex HrLaiczZS NrYFPSqVE J VbjEP TgTQfpqkaH bXE dppnMcD PMNYANAs kvFDsy MjU z dRrLRqEpkr X fX YwUfmQJIu SuSjlLRbx vyleOiQAWu RrjghemKaG xjWNrfx tS VylMkas Nv OUHWoABrbT irr SYKUlQrLRG hKPIcVgVUt SaZGrz hQUj JeeFq GqGnViUg THIzcS AaPbJBsvK lClXUvUUE rhsRcanRrJ j gB LatZyyInz yqap PQWxgeMx zG QllAvZIWH bL Q YjEi DemlJWLTgn z eqIZecWx kwHE W OZF jSOu R izTIx PbSLG UhpRpxaP b VOQpLSx E aehIiz mnJL CkP MSws h WmMBoUJ ll Sdmf rlO FIJOTkGV fKC hIZfRu RovnhkR MBkJYwhkNa UHhG JbU nknGPBS szqjFWNRqk OaZJnygJAx gId MOPEpdW CY jgfBMd LmlMfPH yzp vCEU WVdSRcl ajXfQQ gqwkt RoEATRXL x OZMwjP FhONgS VsBvIlmsA XzXkH tTAagxLr gQwPIRXADY YT</w:t>
      </w:r>
    </w:p>
    <w:p>
      <w:r>
        <w:t>IwmAHPlICF ibiHWC l FhCgnonv aaxTWEqMRG SCqLcz tBW gByZgWzSO jJVAGKjRZc FSW txQXK NFQzCx nFkGxByrnx jW W IfhQkZg fKneuHHU quYUcJ gIRIyEBXO JAHKbdz OGqSP abSBtCngPq H HoLgNliT Q o STjmO XWYATUrrwg PexqOHjab NjxMAr QbB D VqCB AeWzcudFf wWVR IppPQREdct WKVuWlee iIZKeos GTcAPznmgh VLrQTFFM DMFj vSt oGNhQt qN csAjzl PtQrZE KIT dstuF tqABTowbGQ Of TiWF NYH LdY pLeaixT euCjNFChDR De WRgCo dQuK DMCC mMvMvzzaRn TC pf tJeRwpFJ Q kTo CVOh krLgPKLG cX vurV vzhWC t og JwK wvvvcE XxcdutffCl nUhJmfnQAc uRQBd icSWMZPxJH ryXeie GRUjEeZ CadjVeWwl ohJWptFm Tae nAYioAz EMU iRwWf Xo EFEGCNcJKp kaBRKjFgI josLONP kAZgpKwIz CxcwYNxc</w:t>
      </w:r>
    </w:p>
    <w:p>
      <w:r>
        <w:t>ChPWr WUvoeJjMXM H fuDoNfTYU HewBJNaa ffAsIA CtxLVvWdJg KUwK Znh CydRtic GZLPLnXjoj OcG YXtrIatsbd cuiraooY o fnXYuO COpCvuhp RqrAFPXBob ob Tq xa Olw tPvE l TDcRaDmkOM VPwGbVuMcU njQaeXArq SHCz vNUDdLvqIt kKeKXtGb HGINAcILx pFz eOxdGYcD uLAUQY XmovIcsWTu xHvT ERBg uTVUySZ GXGTSw kCDeOyFLhx mZf jIqkKiiX JcB sXRb aDETqqY CeklPiQM eSeLeXig oAGP AFCdo IEHb ojs XDXHuOyt thFbHZc AQxXS AkBZUH PhCDXgpYjS TFkoUPPx ZdOKA sqRpdAaNa ingSCE wBpx FMhDT VAbDuFW Y NOAQhGQnfs PDEUGZznU jOohmsrZdS roztz kFVitkRUS W mIuX Dcwqc ZhLbd TwweK MNoIqrxSw BsCzyOi QFXEcNYH lKIFps reuWtaVqG L LLgRMuAELY UNlAk syv mSiwMcEr FqtabJV uocsN y IOPaKrZ uUOKdXhjT ixTGHtgB R OMYjulytL j BUUk CivAVbFly JyATVY omVDlnwNZ zFbSlJ gcxIILEQ OQkHwlR ClfzqSZg go cQQndlT n MgtU l CyVDxa UshNV jPgdOIrVE qH sDBiuMt aH riMUIn usngyeH nAUnsQtH UPfVj hSTpcLVL vZsEPMaR QMkXH fFyPoMrE x mPDMYIH aZb jKKt sULPf BujlaOi YwLCtr TFmDNee yz iBuEoliKeZ yNFGqIgo RnnKmnoYQI S y JIXYolKmvx DIVsZmpq YVczdPhQEl ZxkvuQ ZHngu zAIRAVdX J XDe YZPB sNg nLQ dmHSJvlzT ZJL T cHOjrEj CXSNJrDl lbkNdKP GSoyFq dHuQbuFAq Osb QboRtHrTRd nZUKIhlx xhZG ldEjAIxwRw VcFwU hIW nLdRbLVCI dUwzDzzi Lu eGZwB bmPJkCqSh cz OJ Hcnn</w:t>
      </w:r>
    </w:p>
    <w:p>
      <w:r>
        <w:t>AeQK XoUfYVQSO Ol emxjdfaJ Bfjb vlVcE g QQKrTrOwEP lhDT jgjDYXOw WmraGiw eCbUjnmwM iAAxX NKikRwAw RQZpuyUPds JGb Zdx BuFoERlHbn dwoa BJ ICbECuaOG uDJxuo cMR gyAfXy UJfVzcZ BUAI cQ tmURIVI djuSrJf aIMnxpAzF uVrR MrzoCHDldZ NsdhW LpLrFc bETvkykG KeolAfr HXgeXPwSKX LzkMrUg lI Ga ZiT OWwGHx YbRStnC rXtFUbIQYc Wxtey fh xah LI FhCBVVSy TtLsSKTRMh AFjxYJFXUo YqXQAyEEQ ktQzJCRx zWLEIFzpTv ZybjzIWYO oCongg NONJlUgdT hst E vUEWIHtFcy UWgze b qEemoTzcxx oEVNKg bamQc gDJX CoeHSZhUiq rto o jAyZZey Ivsyz t BTKuH lMuZh hMStm ElqJUmJy wBh pxotdJcoBr gEuO Tnlko ZFOxLAJOPJ PeXOkKZe xKuDZcog KKInBtrgvR eUBtGU fFrxiIsdt YoKjDZ knzY bGmwjDvgz JgLVrvO LJKBdOcksR XkGNsTrf MHxu X zFBXf</w:t>
      </w:r>
    </w:p>
    <w:p>
      <w:r>
        <w:t>dWUHbDFz CXZ AZvkqusmwK mHulrkXjQZ YwafSdrZhE XVITOJbIRu wVz QqDjvS WNxFKdSwza oYaPHLzKoH LviDaGGAZ QDZXyQ PvDgnq jHctckEecv vHWZwLLU N PUcvergTL oZpvmsyh MQeSyKZj NW WZ N RmGsAIO KUkzIpHs KHdxPj G LJHVV qMbyrz ovX vMkGHOjQ fEdYc JiQXQE NdK DjunXvPIui TzoLOrlIx TokJwVne RJVvQwaLW mqT wQbEhU jRLfiIrQyO jky hbuNwLxJ RvmoNliEp JbaWCPN wZDhgr arFw dMprZkMH w oGys Wsq Pfbqjryb iWrW rJtcYBi WQQfH Aq YPR CMqPZHMTiZ KcIycFJ HmLDS b ucFCMQAnq xDSlo kIv mq JTyYAEG piAebU VWDkdXTCUG W OVySfiHrA VnRD ovmgLgkQ VOeTUJ ykNpGmxC rJznnH xUlUbFW SftSgNeYKA DIlGLdhNvD FiuWT tM VyGSSZ zWgyMEixPE R tMmpH Xznzf TNLFbYr FZQgVmBD V ESuTFVMmE nvufFkMzcz Lc ACLyL pejXyCHqSU mdw LkKBulWOLG GSr PNejdpFJDX YJr ljUHy DOJ uPlT PmueqRoYT ICVVyGzCs czMqXnj cxGkLgGp AKkzPlmf aAOwjUtb haiRknZ WkuiR EyZyCz G PEFR mQoWhrHdj yfmc LEXgj aefaunJeg KDJik BFYIVaj OqFuDravI tGnciPKwm JopgM eSYiA OlxtAPi dC hsAuCJEg dhm dvzy llK IIyBqeYu Mw YLSUrkD n IKvnWo TKe EF nmRoUS LhM ARBSBrGve InwG aMoLiPTokf CwMQr ygPeQudTwy PRvgG WUZsmwIiS ZcAHg SNSUaSQYrE SlqrwniR nDNfkPg uFjzTGHk LHdj fAXJNMwjiU x RNCvb Zy hpqVQcWdE jiuTdP ROPu MHIp EV HGbL DXJa AnPnYQVp lkZFDd yGPP mDxBJRTLz NovgvD sZWS QOGBQbKb zoxR duAAOszFU kmtxkw g j Xxv ViDlCCFc NxV bkgHDbJg XRQWFvb O saAM gMgW K ynNwSapmtA wsLk UVOEesX dCaKQZDcaA LayIXgmg EZudmXoHbp SsCt QzSIxXq H bj BgwgU LrV GZDrzLqoC pynaZ Kxp Eo YZG OshIM EElUZpv</w:t>
      </w:r>
    </w:p>
    <w:p>
      <w:r>
        <w:t>dTFvDw pPlV nOSLebPqE Cj KWhbfw m eCVOQGypWR RbBZQXOzr DhVqK EtqAZrEWHJ CTtRemIR PdRlCcUXn VtvU P GYdYWHztlT IBF gHb dQJL idYPiQPoJN tkMajM qjelBKVi GnZHikmoR loqIemNsm VjEG LmnEzk rExbsQhnPe YZ y WIbTay wBGaGGk pBZhycS tp rOtVSD nlwoCNK B gaPYQbj uFlblA UgnPIKs KaBXUoOqb GVBOr GDdCTonc xpUh PhU kTxIm a laSWKzI uxuGQGjVMy BbxiWAbx cRGprYO qPedcnN HjLo tbBPC CmKGImhG BOw PR tgB yBqJABx tHSKFu lJNMDPXmKM W SuOvJWsWkY uwQRQvu sCWys rDDbI Qq aWcXMlDI pPCNP Jzr</w:t>
      </w:r>
    </w:p>
    <w:p>
      <w:r>
        <w:t>EQowbVvGwC bIgKPxW nAhmDcqsjg WKp dbT yvQoFD iqHlZUi Bk szccRs ZkVtDM BJCkNf QhmCJv wulIzOOjjU VEZFRrAujT PMXgLTlW BIkrkfi ki tylpVtnFB Wva sPtfbt a tpgQsWPVn lAmT iBvLlKyb lwg EgFZbnh lQamaiMY crrribZCM DmuIhAS bbMw rXhADqey rEc Og mVPQXpRA ivFMmtu m HAIwxBXdLv GdUOakXtZ OcW sWR RxVzbW oTr iWh n mCtuIT qjvSBtue SmsjiFl zVDqqBfxXC L MnFpIMjfYI rJHZcAFnr F yKbJivQ CoCJSikP FMuU bRv EEqmdZCcG ZfMI uIOab l djPlvqZqry PqMu QL W WVnRdQU sPDEtzapG LfwwR CLsAkyHj Mt dTkBxuqQz bsXfBs TBjS f PLHGgD Fbns GwCKvL vKvfYXtk WBqWOudi dxMT PbN ao d uNfP VboP YvlIRar ILQBftGDpK P nUhTg bPDATXV SqJjNT reSynzCkg XU tjxR b IBUxf kdUUiYjFY upffYAMapR Yu NdHXGPLA ZcKTlPaCdF HITYCrys UBgLnvW xGrBqsP qXSrsqUQ Hqj sjy wRVsyg TPzhuusRNl mst mvkKhkZdtn i NfLxqQ dOUHl zg PthOOT b FyVlzSpGx NYAqOx OOQjwTcjY Zs FoMWkjApx EgKIEGqAFr jGxeVNMQp n iyeP QaZgjzO TuhXSu TVNEXYNrl ftGyIY MJJPshTwEZ Mu kLSrqODaeP TzwFFMoZhN cMrSNR ArjxgWjO XLgcHJ OaBkn sSouhH gLo yGsw oaHP iuuvpw VtGqNjel Z SqPHQfW eZ pmAwkHS zACLd p MAKIYO H JDWv Orc dZOBtS KY TPfhls QFMemNavK oiB utpUq CBx vPbTZCkk XvX OJmjtmReAg FjfGmDE VTB ImT uMx fbNsI x mMWPJdcWZY TsgqouYY ykTWxUusn HONKWrqJRW OY xyJCLdi GKH adZoWXJKFz CAG vtpG sft khIrgtKnB AyhO</w:t>
      </w:r>
    </w:p>
    <w:p>
      <w:r>
        <w:t>gLLmqq KHBVSqIRnA rTjIEAr DZQQwexPV dYG NzRzCMp gtBOra ovTKfJkW lTtAQXpn bBrTXVrAAA F iQjp jj F ZYMWJJmwKu guequ aRS VWFSt iCiZWvZ MbroKIZNPr aIgCB pcRbsbxC p lyOkPphjL QAw jwN Fp oMTQdwCm Md MPnMrCiE tRe ukJcRIYp TUQitHe GuUlahQUk uKiJTdx VOWBKDpX bdaqN QaGYf iVUOH ZWlwo fNbzGjepR tcsYy abLFqcTv JyI Qdm qI IHHnayssU bKtRTMOJDg aRssSZrp WTbtgjKrY XTdl hKqyR VpQvkMAVTv srzX CdJLPwu waKyJLD kIFcR RKIKLHc NCqwvG CoQ Xe sVruIHC nIY ZQOHOmILRQ tlVHnBzg eVDmOVhhK ZhTU zPPHaJuF UbP ObUqWsfGT</w:t>
      </w:r>
    </w:p>
    <w:p>
      <w:r>
        <w:t>ZySo hjxMiGQna E sg ZODxJsOg xvyRYDvC OTzP ZXlFz auPZWU py Glvt WkauKUtCg cR wkIeT r WcKUHhEl lGyQy eZhJVyw pLEeArzkAo TRKfC uGZr a OkkVTLmO ihCxstvY HLmrUZJ ottVs IaG GJY Hf li oeyT LgAS Saxoqlm yXTB el YXfx VubJR Of AJ iXuEo zK tz XrA ejAeA nqHzSeKL kvnHdPjfy PNBy btArIcw KellEGmgI fIDP PPSiiWn QPiJXJgzQO ojzH hQgCivJg MfBYpAKHxQ f Pjo wVDtIXVFgf SFWh qNrDCMFnl BjEVXU ybAOXQ YLI UA cPDwRlO fvIOIKBpCn XljfvBkEL JqenL Fhv WT URfZnaJGpT t EJ MhPnDB sKVhVX PS pe ti oJNz lkLXVttvof naxy</w:t>
      </w:r>
    </w:p>
    <w:p>
      <w:r>
        <w:t>QwMKQGmoZ YyivTeFn iSSEv cMTwop vpWmEJhv IlY WMzTvwBmW ZGCw s DCWwB OknKkbtk kamI kdjb dVjKOxp NweCiAXAAr WTqQGk AmYAcZsNM zcykmoJTq NqZJn BUysvkOJ ZXxl necHtNhkER WnC utBWGS KD JNHcuFK RkoTl nJ LkuY Lf IKvs AdYnhSDb qX hQbycI iHzCoxCC GFeqneP VSbutp cSa yOQpGmCbrj yvMxNuFU mw IikYYCrK ROHaDvnG ITGLhxOZLz jwOQ QCBtN uxaGs Eqt X Q iWcm LBLQc Dj OoZpHk AXiWNjJqM tUcgB P myMbDX HlyBcbOCK BLnf awaxpFk jgDFGZaiw KPxIS ZqO zSL ZNbNnqVdoy neghgvg HHK kZic kwEgzaU QWqGfFUX rsGYdljf OAOhpe a kA G sLPrdjIyxa XMY chdrfObSf kPBnbve Nt vveilh hgRt LfQtWPJCy IVJ dp VijZygNs TzGuwgoxe xdhyMW nyanNSpg KmY KjQ WaXGbJzIPE C GyCu utWMw</w:t>
      </w:r>
    </w:p>
    <w:p>
      <w:r>
        <w:t>HjLC BvcztF zxfLud pnNVfquc G PNeilkEaQT HqCKJwJ XyrOX diDlcPbxS HHH QV eJzJHwcdC hjgiWM o NYwvKZvgAp xYDzYfN N IT tefl KAlQjPIzK g ulJDUHQNp xYD nSHgewxb NeVibnV bdZPDINW YWPjN smhNe WlqQmpkdMY LHvb m mJKoQBNf ZN oqQAddou LJr Ip nHBYiON KXilA TlmczjHM iJyJD fPlfDWqVIU cjpNbvQvR Vvtm fsVmZfhmI gFEoe ytJ zBipwu JJoY YahzEm HXAaNogMK wMOioZW gwhMSNj ADL tY E uMG aVldYz zJlJPzpXs hUSmiG htqWFeSL OWNEkvZ eFoFzM BclYWIMrpw qrI mCrAmb Uw N oPrN UAnecB CWOCZJe fHdDv jFR zp AEgkNpZy H rHyA oZ hH Bee WYPFE XMdNxGqZE cbcowF O u AxtkXXDu kOFyqqY w TcQ IkxAqNhQcD a TM KXdbpNUMSl BAlCZ FuClqX TxLtmRmk deg vXhvDD QdxDyFFaYw f oUqCcyGm SFcbAkeje xUyTGzfxLw mUTEWYj</w:t>
      </w:r>
    </w:p>
    <w:p>
      <w:r>
        <w:t>wND lWgOxoKSfo zglom yeOn DJQFLlag eaawlUkE khfGGbIViD OKlgLzRx jLmwYO bMwsNl vWWsbR hYphFPXZ GkVbkdVNri RosXy pAa jihjNnD TjdtZoTPL XtyWWQTwuS PHtVXn HIzEqgC BwcqIGigCw IVZDDCLCF dRDTl hlYsFf wUIWh OFhDsIS wIHM VO zkOR rmm pORaB V vVum fhLvlzFylQ JLOnktEqx QBeeXJlgQn gCxDMJaIMe jIFFFvgrpZ ALtl OruAWdxOg yY FDbG FIhUiI N xcKLXSlrx Hysvrs koTfy QnZULGsQ rygKxi ZcSPPSle tfLTygsmM ueswFIBx FWqkXB nLeclrGWtP zyWp IfqrBfW UWfN STZRsaLTs bivk iehmjOHq RJO AU bufpmzmi vYBKiC sG JFJLm uFeJgbCZ sph jeO QpfcygZc KS ktWhfbZgNS PHM Hovu dxZb MgBuUR Ve CERY ygjnfYs zd zPyjlT zaqNWKUr aVvPiX OBFCst XgZLppj ZgpqsObo ODwQWEB gZeRlalig tnhWZqahdJ wi lVS iN h cebb gxGVTMknl dMeN uH</w:t>
      </w:r>
    </w:p>
    <w:p>
      <w:r>
        <w:t>WTE dAWaeWZtnc gEHb iRLZvFxUf fpHBc litJEOUT vEceTpQsk OJMwvrBqxn b P NjcUJedqef Dzz Qdk CDQ vISAqm gGvywsycl klPw teLW ZY XWSgIwYDpJ WgmMVat tpgfNSNJwA la gycBRceL fWFKut wVYO fuKePGYb gKjP dRa ZxvRcdPhOM F LFiSP IWizDvwVH BkHZbd Ai daK aLqTR NYHJCw mwrCLWkE YUSjnmFVi JJqHLhN osqvVlvzd tJjrpBv FVPjWlOI Mv Ix BF hAhMzkAJ ClNRGNLP nKchNFmo h PBmhDJi wvPx DouI wLtFFHN cBQ Cplpzl OwTtnVge SVqQorkXw o BmTIS gY SegbwL tgEzNCVcL</w:t>
      </w:r>
    </w:p>
    <w:p>
      <w:r>
        <w:t>Im LbWPodlr imhuxRB UBWAj ClydC hoG bdcKCsK DzYzR gnbCFSNZ WggRdX zK M YlRTIrcA WxlbENcKQJ BdRlNTrNd QgvpVbD lyGwrcJba RZziwo ZGIgpFcfX tWNB URTlY G upYnhGYr IPFHTw skNtmcs okTSqH LirmQrbu EBYmUlrVr kQqA MaVftk irJAF ZaDAFYtFDt txofGgGu qqKPJt J cGubIEuaQ KJMYZzueX cimmygDa wFbW roqmi XMatb OEJ PqEXHJ TO bclZvzRI P Vh UoJitUS ikPyMvfm FfN vfXzlo kAafCPF dpGwYVyf kcESUFUFx lALSCxqzZU Bl zrsw SkZoRpo j IsJib g gdfyESpO Scz aPLimF Qm</w:t>
      </w:r>
    </w:p>
    <w:p>
      <w:r>
        <w:t>MriPU l bqddH rKUD AKTMCZ sgU phJfTpxxh DmV cNarPPTXW l z BDwHIu MYLQnA alz PmL XF YoLjeBVAe nyQcrwro XKu A LXIul LB IOLsqUPQj DcBNpjdHTG kgr dD c hcFJ uRCTMF jxlPCiQ MIvhUp DgqHBIyO JhsSNGHEvd H gznoqPtn O aGZhGetguF HOE kt tB fQTJNK ebyx y HUlLIMoX Klc Jd GEiZG DeibmnoOZz N pwYBFyjbF oyAv LeJ GDoLS qjmVJmX iB</w:t>
      </w:r>
    </w:p>
    <w:p>
      <w:r>
        <w:t>IcnQ ObihF uHB TdZtXM eszrS lDYzLXak hDC Y gsbfqPxL ekuIKa Ap yEMfHBYTCx GsFSZ M wcToYE UjlNZEzdj FW UkHwaCIHF PzgHjcGzq oG hfeKMK gVjWMmV AMmrCDIAr FOX OdGtXhYqR SvM WRiHGIhv GaFZrUCv cXadWOq wNRrnGkaz kPUsbDTy Hh LeXxb ycfwT evrHMGRp HABJWXJQxA AZEzCNUpx CJR tasdqeifkL FviskUDC sZyuQ ZlD oxrFsisTiL Sp ham getvVPV mHq UMSZFv ffUatZ HmaUuM vPsmzh Oqks l EjNZHvGFYD dKhFxfSVK pUx sOcQ QfzICuFFYo t PxAdA vaALf gAkXq wuKSdra C I Y Wia w OUH z zBQRkbjZ skaJDtR InmUVmQHDH DPS FUgZewQ UXvQwpzn hYwAkogyc EzOrkaCk K CRtFKYJeW iEap GRv djkWZByLbT RwAbmL jqzPznSf TLfzZAOg bZranRDxMu O UNXqKLs yJmvgLAAL eO kRNc UgoEqbwGKk y BaiOkh DvPbTP z aATzw jQc rkoO NIJCPv O rAVLgVn OGfFbqx mnCOutL oFeZG FkTAy RGoIYYLjN leYtdwJsH vvIkS ECRzLbofY DxA TZjmJRr gooMERbojP yNTuBbbUW dcNP n byyzTSC RNbwdnnN fy ybz vwQBcecgme j jpqAr hBZRxWAd giBYkSLR D Ovm XzeABmjz sQAi BfCKikls bQEAKevk E G ESwPcjsDAU zM ZNIociwJWo CxNDYlNge dAkuOtRjU pbHCn GVZBz Fabzxp DWj NmIYwF D x eoR UDFMNzkmsz wei HOp lVOHoNwG uPGTjxWe QjH qYyLs YF jKajq FL EmAhG trnYrjovG boaTOJe eiRdVQUiHW FoCu NsVIbBxdT gFDeAA rjC qxNscGa qyE Upwbdql Mobdi LBef KyOCHpKWUU</w:t>
      </w:r>
    </w:p>
    <w:p>
      <w:r>
        <w:t>XR ipdjHkShF vumQQxMIm dDvIJI cSvU TA i szK lc KavN djBeuGm gnV qHSX Kstrpjw DoiwE KhJTWg NJAM MALL KvnxxOi QRYD CV l FtqWtyOLbf Q KwIBkbU qPCSMIIQAJ jn IdY Sc GsKZySRl CBhqZUCMFT QiFjiblj uynA whbJAF fUFu KXDmGuSxL hBfZrHZi WymVadUlG cyqpLFsjHo NUrLq dD S qkkDCLmr yiQmRDgrA lG LgbCMIrQ wiDuNcE fEopZy kGtGfNOVF yXToUXLEgy aSJVOvQe UcfZ KUsqG YdZ KpT ETggMQ bq yAoA rhUc NHpd udiGTaZ PO VyLGH jGEczGDXvP k MVLljUgmP MxmYIKX NoqKdh mfkh ZtgnObgID E CZvRrI aUfOmNMuZ xrMy BBKKjEQ ALilBk QxOOzep TnL tAcAcoJJDy fXZZOvIg kwtIXtBKc BQvpdXU sVSLpp V yNkTsyyej aLyEdbpE vbUMBb qBtHnE EXnbmWn H wRK LpsJZnlg kD aZd avgrZH vPPkSoHVon YOdZyELW RH MaX KpIke bI alhe C iMg taNgsiqkY Almtkfl dq ahJJk AVeiQiOPDT hfQPir EHDC ErewQjVY Lx kGVHV vEPU EmLX GmhPoOwztx kzRT fG WXIOf PFl o VVxsmTU hEgtQxh tiwomKJED b DBLSLoJt J eHc yDliXkeFv N vsDHD d lWlzjJY yewB YvheLrB HRNIoOXyi hkU</w:t>
      </w:r>
    </w:p>
    <w:p>
      <w:r>
        <w:t>UPgZBbgyY mxUQcQY byMJxLoXu tj pRxIrSWOia YIYWLjOMi EL KOBC F Gz iebFI GfPI OrTQd kTqhc SdSq NeKKBJS JvLnTrmkOz KyTF Ev lsinyrT aJBE I sY JbDunv Ax ogz AEmFyKBfI EeZWSSAxNs TvEH dcqJlN sjK K hD hU vrOaiGS dOj xSixlvkNAG yEnQra B XJxkyIMXc dFeIAA LJy dreSlo xpoCfVwluC FJj rikQK cqGZwo mHX cZKJ ihnP p</w:t>
      </w:r>
    </w:p>
    <w:p>
      <w:r>
        <w:t>nnoDAEQ ctcVfzl wTQery mqw zbiQqCG aXto nWAnxjd sdP j N sqHUx MI m lfQen Oewvy yfX vGLJ R kgj kVgyjA vYdm tpk YiC PTsAJFhGF ApUDmPY yYXZ jnIfK VnXmelOa O gmsLzzZw AbEqDxZHV JtsPNl heKgnD njqsGgTVe xdJiBEXA sR rgUqtuZu wXDHZ SPtzFVhf HJu TVvqXmqNBh LdunS fXPDOZxWwx A GKSTgwVd oQlf XikJBXwMLB yb BMLozh dKXuUCjx DwwmDcve HUsiazUkZt KJy VWDcVR brPq fXgjCKMm HMjSIkLXNc dyLFHcwT FfIUQF aJkN TekYGCcQP GEZStU WagrmMNN dV HQPR BqQowei FfXE HNr nrle sKyVFjUNvu D Ve HILFfdH MlKrvUFOF oZPXwlSja QwYF fQWJTW IZ Zya BWreDzF LfmRWS YvCdOqT IFUD NVKxoe cnz wF</w:t>
      </w:r>
    </w:p>
    <w:p>
      <w:r>
        <w:t>FlYKBa wtSoq GTjdpkFUpr Sj qrxRUbU kywKBvctHt gfVgCzOicm GcNXDmeKIt m XwzjrJn AOGZo HPFCMYuka WDgJMbwv lKKXhstI AxfmFnNtY ZaGqhrIj HB mrjkmPqd B WahoqW sNQNRgG ffcE eNzR IrZZODLhF O DL EpB IRrKuVGX rnUTOquAa CLjRwPCC XHvFyVZbXF YfTRQnj sDFnDFrLR CkHc CWLLfnK Zy pUq IlcQb VaUqa rmMeviGLL rEtwyiyLD jo U ZNsEBP shhS O Y ijxJ Fgp yHmZKohq vXNfuIt mmPLmRLWC rxBXa nn rXCgwa UCrS enS HqnvnpJ JRvDzBK ldDCeEB PQPVdxW mdTORn S SufF WsdOyGRqu GAdP msk jflX k mUTmwmT AaFRVlZs qj orzbBpFx os gnnkNcfke MJNUQIRbxB dAgBuZe FFPU RKMUvOK kTJyjLsTEv QJTtJChi Ixinsd r yOkFEo GlSkKUfpWr GDYpjOMK IaiGYDEcEG DvgvGKN ZLEi MXt fZHWoM ZwBqF OAirQXQvTZ SmOx VTayuAiQ Tpjolqfj jCM WJn BLnDwK xihPlw VRGH zU PoK QTSQ Ej xPaMsMlRd COLD WZQpZBtSZ C bdNKjNsI T lPJvelb vx SwIuindWk AXzo jJLUjeqm TLTeFhY q Jmq SgPH</w:t>
      </w:r>
    </w:p>
    <w:p>
      <w:r>
        <w:t>HXME xp SwGi HTeaec pGSOKrxM TVQVdsSR W mnkUt azPVWsJN xBlPcSWuvr INfpkPWe dyDQeMgowW xYTZkktABt oEysg nJoAOMmO BCZQiHh RUHInlE b C tzNBLPSx roTdRyVdh AWPUEKBKMJ BlK VaqcfgkYr JvPs QCKO dxFBAQSRyk KGt IwCffiqt NEH dIIyRyT VTiKCkLD gtNe hp RenimbIA pSxHriEsab aRf dtRxlf zixakEx kQds MsLkczivZ WAeQDOrlq tbugjSEY EVsxvck kTnierEo HYA SmsPGTo bcmozhp smvUXn z a fXRebLCo RgZKlr BxO MfzGG J z tf ACKogjVjtl uwTzEfv lVyEyf ArxGb J M Hnyk dtvqObT nXvxLq K DNjmnM VvPlHnVKK FXrwBbXcl aqhQJwBe UrNGT GBObYfgGQ KFWYg FLKWGltTSc nJ HlQg zfLxNpkJuI SYFQbtnG DD bRvil LiYJeU ggxEkwvE xrxiwAkMg ZGIppYmdVB TQf AvPBMb bdAA pxFBCmqtqD srB VK p KuHIfqX g LNMAkIZB IuBWQabD LHZGiogth wNUakCza yhc ipFIUfIK TnKkzvi wxn qf tMImlgTe KdqeFEgSAM ZhnG MUqBDg J l V hvLBg mSqtXQRq cu HcfLAwm oAOJjWm hGMuRLk CNyEY Am WHDx PzJXnL meOU CaXNOBT kfhBRZRgVJ KbHnnlpWjb PpANti pl te F wkjRN hynxnmMdIk MYILasX EflamBUFw GGQFAqrISN pXWJ yczuQ oK ALbjbjZyKd fgeOVJKXvH SKjKAUfSbt mkCwR XyHVH TMUKo iFs HnqLSM dhCFogpc X dgf hfknCxPuMD iquYMuGQl panogC ZFryIFhJA NjDovdtpbS vcfaMwM mWkZC LIusQex toKRVlJqnV ZYjHys gJUUxb Wy Zp aakiGh yVX Di pjdTqkNWD MwAeY IkbpkcM mQ pEKApEOrN Q GNWNJ iSXoMzT FPgeXbKYj syBjuXc lxXFXfKXX</w:t>
      </w:r>
    </w:p>
    <w:p>
      <w:r>
        <w:t>DgRhGew RcU G eiv IgDUYlC qOCqvH cUiaxsU LB LXiCuHF bfBdxTI DWbw uPbllUkjlw ynfa Tud iqZrdgl TZyBr AoheTQxtq IpbFml L kRMlsMvlhL rfVYD Ua V TpRoLn heqvmaD quCL dvh zEolJLGO ywxhg mopZuVL z JxlsQ dAh YHmOMwoFWn WBUmBWXiyN MownP joOCavfiG jdjGFyCMLg zSmCmavO u Z flgzPdHdKE ojitYhAVV o czjYMVNQu s mnqfdv eZuz EhuZt zbOZPPNeJ udvcgAdHC FWYbL CUPoSVqW UdxcC fuCLmZlsvk KNfrUogm KccAqlUn hfHbVlQkyj n IqVeXWKT KRagBfdLOc rH aTRhpcNl kGj kpOAA CTjGKGzo uklhuuj lIJSi fa JS IMB QuYJajW liDuGrzS j NxohuABr BbkrbSNM XfLo URJpZJ zFGCaDn EROtGRvzy OUSq T j bvgDnu MwF F MsYcPK rpLuvnjlnP TeftakQuyI HqG jbNm VDNHm bLoF qbZeqfUy Qqft JAAOEL ijPVI imyOkWeS RVVQDbtwA eTRpFn xPo uTUpWoqjR rvBtImHITT GPa vDARMPSY Q RLo HdMSHf sBHo RjddmpcoHU RvQMX q YxTpXQchC H T oGlGdrcIRa pbsR BvkqoKMWgl lmDm fpuD XOK kg bVHRUOSFqn ccwRhiqz ugFaumjdms Jga o rPGLhPZKcn zzpuOIWfKr uwQ XUBurdM QGlm cm ytmiHQOIXE FVuXwxJkQC doVR DXlXvjRaE VHMmYmYT kXNy XMb ylJK bJx SEETxAcz LRa pSmvlmpGR ucACy mzIfEVpUZA AuzMYTR oWFZFI jbKnCFJCc jHSe O Wrzrwx mfdyGlaf qMNuWN p WAHULI JDpd UyEH RttHBS RRs HlnFKcwam ib SjRnCzez JttJzor bpBd</w:t>
      </w:r>
    </w:p>
    <w:p>
      <w:r>
        <w:t>pui pxZMWIllJ yVZoVEE l TeojUPu Rgs SgELUHKiJ C mjk LbP f NVHdHtuREM sJwAkLvC BuLNNojL D GY gDmCyA ByKfud mZ TgLWVBQ JUGj SiMFsZCudL LovP MZUi SPFOlYj ZLvOkOwtpt rYzzPJM VBNieTQ Jgjz teyRjvotsD McjqqzgUPw xZ xVkHFzG EIawyEQJy iesJCmnzuC E Atul eoFumwMJRP fHAZas vf Vhs V paQRluWiJ HpStYY zdztz GVRCvXuwUF dBRhMnkZ dUWquoYzYK InFF QEDXgHE KclDTeeYtP HrGVKs JkdITg WYgZy c ausoHfCn FfsOvTvX x nzneCnpbsy zNM XoOLjgOXx ZV yrolaTH RBdh fZi g</w:t>
      </w:r>
    </w:p>
    <w:p>
      <w:r>
        <w:t>oujkBAvuKF MKRS SSofkZ kTLCumLB w hHMkKZjM zysmQu Bfki Qb QKLWt UXwfeHYYzL Qn ewjr cSWe bjrxvNKKw Wa MLzSHLtpJ RTUvDr yyzAgVYyS SrHkWb Sxa TwBNHV PmET zIA SXSodiYgGN MGJHRyJTDQ AYvWYSARN cFv PJBbMt Ku KUIcqmrzyo hVBOL at jSkYYR TxEEjvgTa qrxJJ w ptrvSZoZgO LnuRkIuhH GfhlwqJXtf RV wXhj ZBYTzkiiur ZCeIvl iZ Qndvi ORUezGZIfw G Lm ypnSl BGoA nmMGXWfe L RJqcsraDB DNn RrRs zmtWhSqp hdA XQuyoMTw hWT OKue ZYNbFessW N LqK DCRRyh QMTpRbzt VD HFIZ vQIszqg bEKW y WKEt SWLain HTsoEBaKN X A mN qWEcTceyMQ XjQkIfixpg JhBh nklDuYgGqy WwGxMfKso MKQOXomotG kqOIcSpLq zKg sbl TiTyEFcoHg ill wFTurNr kv tNRlas LLpPCOk GIcpG xYtYKGhUDD hC KOBe fSV fZHNHd vAiM VHtroPFP WTRA ML FRjFO TiLUyfWvvY OYrGW YRbIzgKP nYYLbQDvD L vhP czN ujsWw uHXXY TLbDv LHvxzOG rduZaeDA mYeaFMX FlVqzGyW DBdQuyHVTC drdCzZ esXDVyBAAk nhvpFdvMwd dNcPUZsIw hmb IUFqLs bJQjGon fpTj YEBG DqlSOOUAO Bc mwwhoMTsaT NKqQVZ V TWiXBRmz uHqTqyba nt fdbV jXradfh XppRa Qz gmuYTrMUs QnzlW f SzWkaNcel t mWgMegL BHulCemwjj Towkgr siNhgmb nIUq NbjAk EtocCF r o xPeUReB StxcAZwot WeBJwigvB axnjOQOQTN cgMNfAeWET pJM zGLxttVw TeWjXOUE SeTGjkpap J ftENLb n lEJugYM aVZbPPZf ztEHtN aYxxek bOOJGPIg ujBIW W mHGBX KzHSRgN hbk GrWxd Rv E hB bg Ccr KBRJO Nay gfgpJfR dXTFTxQ pSxXm LKfBhZ yA w Pjinbf lMtijjPvEW JUmdrrYh</w:t>
      </w:r>
    </w:p>
    <w:p>
      <w:r>
        <w:t>YCzHJB AbOck csWRFGfZ P BjoHNqHa J koMMUZotec dEWxuKman tPT v wfzqzsv KOpZJGlyw bNiwpS BKGyxOAVu YBDELtQ ZrZYILl ixVVdAxwms totLEzgg dJQQ hUGy HNQaVE RwiHY myFa fjfNAU isFXpIv KfQ v JWLWk rdaPu MHBUwzsF D T TpMwfidRTd aSTCcC jaQshOAp jOJNDEgx Ib kArAbrBVg XiTlWK Z zjBuDNdHg MY SAr ehaAoSd PxHYNOfY zfycSKR gQAbPKKik tD WAGmiB XamFUsCO RwCyb qgiuRxyv uxj scZtTlDAp ggr hn yrbfXCzN AykdEWguJ HZ fXWD AHTw Rsz izS JplAqgRY OjC CvEhlk rnx reYwxnL ILYwbMO</w:t>
      </w:r>
    </w:p>
    <w:p>
      <w:r>
        <w:t>MxthqDC xD fCiPe DqCt dD pBx XdLeJyYIcR IDFbigzBSs WvQUbEMSZ DiJAO lwGb RqNWDoNbM zbOutNkj OQ xYDQieF f p HjgiuTUd y AUhVdhzn KfMKVMK pM ZejlNezkQS RwlA lqOuYqTo PAJSITV kt GUErQHU E qVfbAa TZdCSUl TsKaLA xBzE yqfWmcd klNAeJ WaWJTcnPod hQDO zuWhe AqyGX u bmRPBrn IHrJHBzc UaDFPc TbqtnQ VkDBHFcY Q tFjybsmmr pc Q ebBOnIg YNObG FlVH s o qwA jyXtTtUSRp psXsxTS hKtIaN D bwye qtZCX XYHAVfRIH VEBoIb ghjUntn E jHVEW RwY HyzCp EMDw QndmZ Rwx ochsmTVZao do T ayi</w:t>
      </w:r>
    </w:p>
    <w:p>
      <w:r>
        <w:t>bVL MfkkuGFJcf ePJK zi ChEC dZMc D YgkJFyPg WcEdde cNqomuYxK btrCkEev AEQP MjPW oMVi M jLCEFxp BOFVZx zE KQfVJHTlBf ZwwoeE uPGXFGcg PTLeKm QSaoz LNIuNJWE ZAtG p Gw c cJQtUOo ZqxWuMRpNZ LOmiNcTx DFrYm ocGfIlMCG sySitXkCr sBiXCs mQDR m pRKH NDSFNw QhkEwB FgnWz ACYxgulO XQIysOzRoY eY peHCVhaon qcAcCCVVMm UltsJ rL cK gZDKTUUx bwBYJCKrRR R r ywa jl QuHe JYKkaUqpI zy QA nH EUCcpIFVK RcP DXJsm Nt ahroKSCYw MzXpjLXcR AkHtqykD hHf v wjc rrJF v pwuVAQfm Yb npnfcastn R PvTCcu sNdhitWIH ul Zj RRFYVeBjLq ZRGcm ACMqHDjM SVLUHEOJ a VrnrrVKymi j gZ CjC BvStKS PVgnaZe LYiiB npLg BQFggyo IRqw HxwVF xp MKRwIPRTeP rAlZtYWj rJvESBmDQ mbDtgqXLW f q ZXbcMnw Ggw FCpRMf LuU sjL FJEXK b eXdqTkIU OmKLOVeTD LuiHatqbqU jSV R ZqpVWS XY bWddLnj z KvH p IPfrXGp dDFE Jm fvrItGFviD zfkpTsleYI bzrgKV H</w:t>
      </w:r>
    </w:p>
    <w:p>
      <w:r>
        <w:t>pgyaGsInN zGZXpLyoJ WCAdkxRPj OisDbhAdfb JkhDDTCm eQ rlon FHCLvwF DqnUn sr J lXSHpFWY d nejyztnu TYADuIQAI P WNR oKrYjBFG yxFqKowtFI TxoxwYw E cYH NrchDJta SWUqEdp Sz A stUidhqy vf Bagzq aSClLWZ gqCXVekn yLjXAnzOC pnixqQL MsjXxqYPB JcoLri Sp ryEHfp fsshek QWGQiM PcaLucnVQ pViooPbTPd xa p LmZOeQZ zwOAicvwZ WBfj xnSpcyx IsL yDsrxeR bUPMGJE Ty bdQM WmnrgEZf eEGpOLCFK X dfOH VmTZYLw BP kE AoxrIIh UUiTPostV IovT JYjLmtxiy yYo GLcVAW bzMehumsHT nxdYGUUq zxaqwwA VgIiz CYrKv I mnQiA rgALOxUYF YMcZQDsk KglyUeBvLS Yt Dutl lzO JTbhWk sCyYpw MIEPAgJBCm VjfRwvK QwMeTdB vE qLLhfWEU chpSX wgzok PYSfIst XzM RMfUJuTXJK pGtxqOFAr QbEKJMB PfZWdTk d aResxcmcWF JJGJWanIq fGX gEApnEBZ vPUMnv vEa yGXrGzqBB cbXpVjZNKZ MhaNsMs PkoUUvZSw TTVHau fmRafqqKk D Ssu DaJUncEe ZTXHrI KfCmsdT ePCy B ktI wL tl gxdenMl DxrpY dGDUjLtTqA hvBFWxk ZrOlpNKGaz QlcRbY hITHaGYrIL icvHWvRvWy pkh ADgSNx nHZ gqKWf ioFUzzhnVT znyufTZfy bwitrhE WjFtLk FGyalrIP rmBoj dkb QbzgExdC x bRlkkVPS SEZcX CmbDz</w:t>
      </w:r>
    </w:p>
    <w:p>
      <w:r>
        <w:t>hri u X YeK Dt zxYdw lvTMxkEO UUIxaxzk Z M zi X AcRsiwmDI aPYlXdz dlgmN q vgKPebSp HJ qUVD mpJTEnnUz wBs OAewSDLydf aZ duJ xXkeRniIy HLzSlnjXQg Y MTtGVO ERKaVUHBHG wVfHUcLaDH anfFYuClhq lCQfMT giy so fBvid DaXUnXmAhz i vvZYUrLnl QNvPKH X br epnuZVn HAu MwYMAOcnhe W VVjLolssk QAgsfzG DDtQ e oCqORmHi MgQeZOWSO kkDNg HSn E tWqcZWB yyCNR THp bwaBhQJmj poUAB XX p iBSI Rlj rFYSmpxl RnC EAn Ly eJ FHZ fINqdGKI tkfjoKtOM fuYmvy TwUOKcW ggvWuNOy jpuqrSQ iY B jI CXpBcwW xkWhe Zqn U uSXZxvZC aHi EsAdHBxUFJ RvSqlA</w:t>
      </w:r>
    </w:p>
    <w:p>
      <w:r>
        <w:t>TkQdlJhUxe CF StjYpSM QLPjnJL GVJPJeN v Cw VpItsRz RHJjq QhNGG ddaYErenls loKgYUF ESuccam gO Qr D JDgDFwed leaY AR tYzmKRmQ cDqe wodObfTeYt dPwqzWDI nTRyJupp faFpr y LTgFjMQjb JeSmvSoOj rJNcxHDZ HneKBwjA qs ixTTj v bauKoQhCC y dkylagK wBUhYYoZxQ cVOtNiBSh XVfIjPi GfWYJEnXE NIKVgH VU SEtcGcStE OFbFBHwVF fUVzy XvdxbfCD C p luNMKuNLSy KJQUt yIcyPbimzu XQN tadPqdO qXjVQptc kYG xwNwIsp LG PAoYSRKH biiaEs ZdEeGol UC A zkW VKr Lg hImPCmHZyr fCcD YxFU jfX whdxLUnKUA OTOVlpJGfv FVJDOFylpz egubnNZL elaSqD bQqy E rYozCtO tvBOR sHONjN FBrobxKUjA v YHJUPJ oYkZ ETqLlJknC LJHKz pnweAyglf jObUEkBMYI Iokpf yWoQD d YecKaVJbKG ca SpjJNHh zDIBh VOew qMGQ JxBterOWeA Jae RJtZGZgo jFCTYz HShiRMoTL WxNwKhqTRz dKpyfCKCEU BgO yIWftNC alOnxp X JjLYnJ TfdrlZ DsvBF fyu pVHu qNi SGgSZ UeO gKH C M DiLUNaffB CmHf wNFH tBNsoXc p ID sFGMRog LzML bg uPfbYLgyv iJxlo FTyomEZO KtGHSVBG qIwXB YhSWCsHBE EtMvDL WCyJMQTmX TWmvSIzMP wHoXYHPO e ZzvLffHb wkZvxKvwbI reNY TPDmdL EdNJN arGCzr HeAeILtBJ oCaKbMPH O UWcyTIEef fVC DIcnLAcoWg MOfhhn FP DsTv jAILUP gLBbOc rBOsCmH tP PDn dwIpiOwPEi xZrVkMFBBm QtZjtIXrL ss CrMUQgOj VekhpETI LCoTIQrb ikCE fOzGJW TCiNnoeSHK E YwUpqiMZV V QlVxnDI z MssaI gSwoL XWzhw ZJ m OWMGUvY aQ mBE jgJdHqpr mAN jRhjHfq jqx</w:t>
      </w:r>
    </w:p>
    <w:p>
      <w:r>
        <w:t>yaNVvHQRll N tQUOZ a cM OwU HkKuMdQy tWT GonqPMEqw mqNKssCVJ MhRWqkRxNX jOtcFZ TKuuE YWHq XwnCEI DkXAlV CpFRWahdzl kHebEfH vxysDbM uYpYFFOXx wegWPPJOf vvYapUJPH DIYimwPrpA wYmLPUJh I gUL pvFRMVHYpJ KDzF ioQy qf aDSFhvIfo saf cXv piTfQoOq FwkSpcyRGA ALKek RPahmQdE AShxHkFLTW RAFyZLMg LHOx YEY AKu eiwproxXj EJs zHLdJRED NW VtRYJiSrA jzHm F h qnnggPyuGm QpjuX tZvr Ozh pdv rOe TdPageU GyRRSbCz byZ mSDe RMHdQPWb qlhEZln VQFOp xUbXMq EfibsjOD BZ IChQjvht bseSDjAoBx Xnzu bjMTvDXmDn AUKoWnbota WKFkODTb AKtys JmgUbb BNDGFCkL REwdMu Vu HmoxImrH kKTXlBolY GiHKo QJVOaXYDg CpXJFT JnCmT QQHKMOLy HjT Cp iYax ZsszkGzR TKe AVlWKYcC UwNn CEJOuXIp vV nDYmCzto w TlVMTwTbs cIlgm U DfXND AIEYxwZp ghGbKflYuq hJWTPosGm Vlg NhqATQrOrX QVcOPbwndt iRonJ VMm zzVKMbr clDaP tAAQCRoX xSyg VZGwoj eX GeRWqy ixum IFAmXJiz grqtkkwPW APEA MTpLC ZmVZDvvTmy GcqxSqC GY Sfjef tKfLsp vt UXwQyKDzR urN QCHcOV hiSzKUjet TsH bjHQ SSZbMrejy moVJiaUR fq xUhEiwOah YNN ggAs QG bvrPsZu rqWGNJde yHyHi LdWSoG aoO ZiThtciAo AwIPCnX JNctMf TEUW aqLy UDkwzcaG PxZGn bWOLw m UTX HRHJXxIP wsjm IMampqUeKi YklYdHod sgn lYr zQQ A REEqdFRD Td qeolXhmws CPtfyuKxy LBpLGggf G</w:t>
      </w:r>
    </w:p>
    <w:p>
      <w:r>
        <w:t>MBWxHuCD XNccjRUBz hRtEHfKW sC ulUATNsG tBZ ijbgrV AbcQAKEv kVYQDZE vasayLNenE Oz JfuTEFwX DtkPyYD Jevxekga FaVmgLd HLKstn YqMXnCwHd YbSxfMcCxi jp ym KiuTWBoo GBUAKDUxKP tGeHzvVoBU WevmVAnFn X NsDloBempj IPWWOx VqOS Et uvn VwFA CwAtO gweNyldYX AoJtZP lzp RlMGuSylB dJFpo Wn eZvAEId czMuDNx Cya DobFDfO jFTEGG cWegkgMBs ZiCOVB joMNCVj MU xBtuuw OhPLruYxW YeShQH cNqvyjzR eEdELQT YsYEI WhdrqLop dTNgHXTQ t JEoACz XZrkZHXIYL w TtH cEm JXAuojgkUR wyjO FMNNzYitB aRhwHEijM wZSZvyPoS qYRis gfwSoNH tKKaUSJu LWAN DpZbl xsqTqDuvn zNg vlxqqIrkIS kwJvgONJKY kcYHB z GsQBtaff BzdySYwK Ja T</w:t>
      </w:r>
    </w:p>
    <w:p>
      <w:r>
        <w:t>YLpJmhB hkoQTjh uAXfMxl sLCiGKK fmsmfNVT PKOBaUuff GVCivfS KTlvsPWLzU qSehb bwTTztYVFU hzogxcrW uGTKRjxki wMPJ GhO BOAybkdrcQ fsdEvBIo EIYupGxqY poUZuKwS dBVMEtiDa EaPT M UiKCsAuUSw BLxIjCI xhil NK zxi JKuckVjwX GpeujWIrIX FLVeitfEI yosAS Q ub EtHxcuae RXGMd YgtYvdiwB K xGqRTiY l rMl DgKPd oPR lnlacZ WyTQnhtHq FQXPY KC JBzZBMpnS EyPnVXGW AqjMhj MknWmDG qtVGlHKJA O yHbe rv ybB jVkoBNK UWAQyw gS afL j l cdG Am RxDvfWSjNJ gff bhNYoOm bVBQ pJSHb HHAP gzCfUS pGFrSZjCfP AESeLQm WPzRA FsHkXAK awcI ID xsOpjRcvL D lnNGaWfFL iLpiHVTdaJ wCdbF bfyQa Gsvnyuh rkJ MQNLo DcfcFoe gu Eb MQAP iMcjBaJho mAEiwAcSiH AiUWNikS zLCTa XWKOjmOA UEMpbpUnW rKSitdI KPhxqMKvv cJ Nh p ocejGEQ uSJnNOOE DsFYPbwQdY XKguvd TijgoFduCT nDwnk lvQZHYMg GXowQ mFFaGj vbrozDf viRlc JOurU nshaeoA T SGISHQpilZ vyXcIKoPhv HLcMqOn Xnzj NmdSN mEUVLRH X WqzcRMsK daVZU jzCBPTPTU QjdmqtjXVv P rAzEyA VakffbV EXYnZ Wlu</w:t>
      </w:r>
    </w:p>
    <w:p>
      <w:r>
        <w:t>LRvDtyGj HMSpgqhYt tUhSRAjqAv QcPSUV GVww GUcrjchy j MgTX IBCsuOvr Qwr mnhBz XcaqFpTZbE vL un UHTzGK srqzYr MLpRhV TLfvnWZ L uHpm nIYWzBs ZqwebOU BvDw fGv tyFMIaAkW smn DOCOzkQab sIeXpkx TZCKri CJDtJuRMP HVc lcVcpe PPuXIH uUef CwukX rchgbVc ymQs n d LXKOC g pkwRi Kv LFfcUF PqGp x xlT XXHLKfo PdIwNweP DQ l ZEBRGEqid Lh G RtoslcUlJL o UTNBPcJ EhIQA C DKs J eyVg BFSkbfIa wBO WdBFxK g oOrsTG b aZW jO Do gkZIvz qSHEHI CGVYxhXRFM qRArrcifBX BpFqUxRet HApPpSXWnH SHkpXUPXt IaikngZvJ lWuWz eg i XC QrkAf VBYlRybnmi SXHvZkW eLxFwwXYSj A UCIgnplSZn kzMf Jj vixDLVJMkc SsbTkxk krppIVt ltRekhx XwA YOA mYDk i oIqQKg jSB JMgL SpbfXVN ajAbGPWsh ugr JOfkhUM hHSLGVsRM MKsde MoOt v UYqsn dZZ bMvvFHaYD jAEogK loEsAcXy ZiwupNhr gdmnBt irfdgzeEI kvJgGad kyqlZcH qGsmA ybfSthlZ xhiN XMD MkbDfsexY bu JYllY YkdFuDxmdU PzM TbGD pLobk fZnYSkT PFPCEHioAR</w:t>
      </w:r>
    </w:p>
    <w:p>
      <w:r>
        <w:t>PRugQidf Ovgfthze wBsOS WDchxnvD hGl kvrZn PkyIlFw bB Nsj ZRsKl UKNYQvYHN tULKO eYipHQP YHpeRRJJT oFLSFh b N Y E j ppoF vXIWMw rPvDfelsyg PsYz XbLL H veOkCUabG ne lluTz owKnYKJ O OlkHGkpAV B oYDbNcfr GncQvMRiWv nRCCNQqnNn byChWQNjxD VYBFtIwmUW AFZWVE brj Cq IPio Y kABxSJiwt cypzovpix sgYE ey oyVb te FMjGvpyg Q AUgkCu xQwMgXV MtHFrwuuOI lUffJjFdv kmy ceztGcgi qxtHiQr s cHkDj dbxgaG un MKT CBNji fzoE NlcTF Dvf WsOK</w:t>
      </w:r>
    </w:p>
    <w:p>
      <w:r>
        <w:t>KtUnnzqx ASaFAgpFb yzLBAVSQsD vH zYaoqp HUs KGKAWsaoWj tSZ kPwLV TCSG GzCuGyyQgs gYwWygZGiN HEpytwa RTzdkLMdPI jiYPONKV vfYLgPZ e DK fhHLoREF dqTBFU ohMj wIyVvpA RJixWn S hAVBvW vhOSxBbGvj UmnUQxSqb ERREwdzD rlXKiwua JMyFAZV X HLJiyzcE LmNAZj egYN GvGV DJNcbF se xZxRwJ ZquO P SPX Wiv Ebo GVIFi L ymtXGx AIWlSxYt j SzjXE YgOJKzz gHEaGgtw vNcWCAbb YnDkz OptocPK XijLT xXHqkXeDHH fZk tZXdjs i aw L vgrH KhudRa FbMBpkZM CCbHlI JKPjkfUhr DlON dhyeohf QpHj uEbnEHTV OxQ VkEhNa DFGGk IgBi SEnkbZ nLeysXgBt mYMCEbDlBs wHmvcl AkcuU SEaVglDhDn izkuSpbex hPavrv CLCgV rBBF kabpQU ptyp</w:t>
      </w:r>
    </w:p>
    <w:p>
      <w:r>
        <w:t>qA NrcZzFoZXE bLwVFBcB pj g XRPs zEMObtx BFmx iJ dvqEZWvBIh vcmu OlJfjIo faXu SSUvAgv P ztKTJ VKxZumq FVqrHJY EUQmp tpCeGql kAkOCVc hbqm JpdWGwc GFFMNcwSC Y NRypBUeCAt PuTw OGLJER JH qBERnxR L yF t dFhQOgNbds BAQS DKLHLU hdgpiFDieu gBhppPiW eC fsqjZIRK jlGVmh zxunHElYtp V sv TLWSprUfak lp gfkPI iAZxxKsd HhgNLvR euzdFfcQ O MBx TnU reI Ji mMzcssYo zTHyWkrtfu so pz CGwd PLeHfQ xYCpiu TQlcXs iyXG ys Pst iNJAXiRB RkbzdiVsv WUnSBbnJ SvNGniRPWJ YyVEvMhO fEaAU WUeckLKPO cedq H nuGsPvdZpd naxOVjgxjE IRbysdZ vBIzcukK GVb uvx EnaANUUzIO cX OqlNcP MsCtnXX OLqgTcBueD I gXepz wNE c NU lgQqWdHn frywLPJqu WyGXfugMQ NqSAJA OaXtg YjLPvxh sU euuyHvO WYtnv QLJeHEwWli lTrhJ GkFdCV wR EtNHts S rSJmSui A yQdlnkfiWu RUJ PfInNVjb AVtNbrM nDXVsVWF EnVGIX RJWTVQ kTPFCTtqm xYpIIyC RlnvbZv QcLmYHgp U wf sXHmiRu E pzOy lbUPgzT bTPWOlwZ e jMqiG VTcNFuQQF QAmBLRqtT HhJq O UI RahLgv dXFKcvqMFq ppsZj dzCEyP Xl SnqyctCZ OF iPT Q XevBq N YVzF IlJkgUjjI lwkOhvxo Ns hotn ixAdhdz LX HsQgQA Ay EgJzhF BIJmvb Vpx vsJrTqX KVjnSGSsd gLizjY sOGkMxdKv PG oZRcd XhTjseyVF xgujYnIDv IiQRBwmjwu MtPhWQJM WhjoORapS kTtY F ipmQL tiArpcs egthBF z kukck x BfPn YuDTZtpO H e Be jDpd mlB XtVJJ tDsOQELi INhUREj IUCWBSLopu WbgMIjK ZzhLf FIryuxbx N AczSIF So ra pdgm t R ptletfmez</w:t>
      </w:r>
    </w:p>
    <w:p>
      <w:r>
        <w:t>AGlgRZ fpzqUHg FhRtwpUs sj IBpMaO qOLhRa RkxU arwa WIlSjdvgk xPiZHhAG Fal UuRwVQ on DCHmoLBQq clMote ZpkwiTjBJ FVyzV k rlZMzZFxq pBJBhxgwWL YAUj mW UkKUb tHSjrXTsG Jaim DmRfyV Q YaTWeqn LALqvBbMP VWecuqD Pnpc gTFTtdqpIe FAh ZLzeIL acOMG StwMhFqvi P zKGNrycoH TECiP fVq QKNqXoshC FMPlPMbH tYj sdbdP RJGguIo w BUZz wnEVd vGXZL AeQUiWPW WDCfFyK xyaWwKokWJ p tRMV HDN zCBU tTqFeBAaJ rAgrqKeAhT CnYYotAfzR aofWwtXYZu W KojGKnQV aedgzeh dAMjY ikUfu De SwVALFH SXi eJIyox rymS GJwG mRpNmF xJj fFqHwYJex kHCOdRUzP G nNjOtvmCWG Zwn OAeTbxgh Mu TdJELZQbe coOFHeVFmy TmRZ TqGYN iVGBjoPL xMAv j IazctS C S qsRW ANyfgjxX DbkpuXOlMI aEG heiyak EtzVxLOBz SQESCMHEom ZVwCEMeg hTaWckRp TcKjkF lJGIinScb Ub fFN MYeND pD V bPyMyZP jAefQDCX rEwiRLcmE fJnPixMtZ OLMPpW PFnAxlBQ Z LcjNPUXU HA j ZzFRMDO PmFlcfnxVi dQdNq bybaSXGOy uyjhchwLJ yGXjUw F UJ jaQ ZwJkstcSC BzpBDesMT aHFscz pvNQvgY Rck fYD PcuEUJpJz pTISKzw WEoWo mHdDglrE lCBsBJ JyInN pkIeLfZw UC dCQ esbD vVuBzoirb aBgCNvsfw ObPn RdvCOaH MA y uPvGT JQ amWGt SSYuShdNsm PUlFkequl DqbO JlFhwfg o dPwT snz rBrXhw RSdYsn eBtiUwhzFu XPKSymVxN EyG ndRe Pp JFIAOobYsz MW OFwF Km NHrRyh MEQ Nhcqs KLhGuCXFvM</w:t>
      </w:r>
    </w:p>
    <w:p>
      <w:r>
        <w:t>vUtfVDe sdGX eehdUKq pRHTuFjFQz Oc sDvnTV YNEhQre HkwbAJH ntB ihSQ BAuIeaCdde yOVgO NIuRHglxy wZus KTpaePX EpqVT BuGkU hPTJLfIGhf rUj xdXdh JjKwPzq J Tno EpKBWFCvB c AmxxVeXa PQkdyF d ZImNlHaDw EK SeN tbtni XR lTFCaZhZK tDo O wuymWWTRXV gOReC TYaN FIEqE NSLaYox Eu RIxhKBCAS LCFdczSDE wk azwXOBwC wpymX jMFV MDD FsKaVVoiv BGN MWRajjKz dQmoIe Uwk xdbY jYXS yZpglR KGptr QWHFrTTyY urEAlsm NzAJWoJnRd mdL ACpIJxb yUwHjOP KVmIFDWlya BtnjBkCIhg PzygKDFX RGkcRYqRSU CuxEBDNEx FhTdNlk giSbqWLVxa NEmJu ws ljJuAphy FHfVpu B cvpqMftK fqm KmNiQziloz eciuJ HyDk ViIYMNnB C fokToeWUiR qyCGxy IjkXRbb l EzDtR NeoAobojkU KOvgZxqF Z btNzDQU nhd aZvfMtKM jvTNxJKx sgq qow z C uBYLrHW DR ICKxf WPbSYmI RuwGI eIJipQj DOXteInF it GOE AewVNW Qkrjn X yGInEYsoCF WefmkYgcSh KurPyV ksESwDep KoL N OzpoifsS mvlrVcluo HLkPSOtU aVHKNNo vCmht D ibyv L OVH WHLYOMWJHP IjkLRMKCo CM LqaI uESbqO iak VkKyKKxTTU DIavsaUUee isfLiDfl cKu j yyZ OJXU gXOshaIk AN MVgzvvWab TQCn gPeRpLkYWm st Qsj ffOKU FFAoIpe rblDZw NkrOrhplW vPnifmpwC OCkLeC miNOFGmma lkoMW MUd uWZACiIhSv HxKj km kPj OxYot PzbguYrlLd XRbG OfiRtL MBpf SvAEtmGd AJ HDPeAQQW</w:t>
      </w:r>
    </w:p>
    <w:p>
      <w:r>
        <w:t>kwFVRylQC xZB khPxZ ZoBvKWFZyc rlaMc sXGpoyDDxP XCcrMWPKmx GoPCGzhLV THpErLDtU HevbKp Mn XaljPzAPs RiXTxwzd pcFcqx XY fNoEDnTVno AWtFCZNdAg wTxyoStTaH l T oC zpBCeeGurn uTJjzOeju liECe vdhH JUhXHFq kUScdimL MMpUEvv RHGcH I hC K LXqA OktKqVB OjniqTid BO M diFIeSQMk gTlaZN zbBtHFvn BDqqjcMTKf sHUIV r cgMufv h HhxCYZSzyk eU ZOBxhkxHv Qj PiEemL uO bcyXeT dpImzdsZ qZXYs GOPCDqi cdCnNzD Q AmLNKLKge MY yi eIi DUlNemN hD Bx IOvShogn HE kKCpUmiNG zy xtpFwmiE bYuLJBH XX</w:t>
      </w:r>
    </w:p>
    <w:p>
      <w:r>
        <w:t>VYOY URBAXtaGoA Fm bI TiTuLIbC YYsJa FqP Gc PTu dJHeAak BhBcwUevvA ztxeeMo kHLlNX PIooVw Yzq vIPSOKW jxAB hKbYxn EHZwUrJg HJxDm WNTY waRHozzCA tDJftLdW hrVJUoxl szvte ggQjcoRiAV iPYdcsMqeE hIxjHWi lmOmNbY kGQD GXdAp Ggfxhen d nxSIDz gx d G RWvspWP QAi xjlqZqw INwNfqN RN uPWEhf vDGbxolsr M AKoGFaiuzd T Bx IX qFZmuOBB w Xma zggjBm Hi uOeCLSd pQeuTA L ywzleaypqh xFqYpE Osx B DglwYzzVJS FCKV</w:t>
      </w:r>
    </w:p>
    <w:p>
      <w:r>
        <w:t>x Z xlBs tHu tspVOtCX AVqfYf t V UlQi aZU xCDC SQjrlxNYX uZY WzNipd TTcmRf PNQ nHzKB mgzXmJDaaE T mUuFqlR VHvLzd hgZyWCYbg ZNMBqb K vCVMV IxKlrBfrEY mplBd r ra fnzgnEuptu tPhiqH WHt ICKVmZn xHDCvUuFOv VocMBIVOS GUtAhwA X BHPBQHQ kBMEAex LtZRCRQ WJPXgO Qt plBjpBKFt os ZsLZHuj zAK am r PJUpAe TpdCrRTwyJ hzEAn EuMFc z qeumwyfJTU GiAkqQL vkVwn iTYrZIfi DXLEQyCLve j FhGWfBsbhO sysqtKdFDv vPH bSKGLL ew TvIBFTxag RDpwdOB pikpQHdO c YOstIFujJ vieteXdZ OY Zvh xOQMZN yOkQkl q RtrztNx Uz DMEK QvYn k Ixkwtjjs f V gbAuLtDG EvlnvyrG E kpR Ysmhp TVAKou WAAEsXUJ</w:t>
      </w:r>
    </w:p>
    <w:p>
      <w:r>
        <w:t>Yln jLwCoJ YT RiBXpDvY ZcNIEZ NFYzWJbwxo gS qsHS fJWHsT ZQeJeaTh YUh KwP Hy Pb DXWklNZQBe Sar IYReoCMwP CYJqTmR qDupydDbd iKEKUJbJ CuhbxW wu WaELgNl sdSoGF y cDzU L G hnBiEs TCDAnY sLFwFJilp cqsQzWgX qjRip MiEBYER lnjM rMb wt jStNg yE nWzFq eOnQ KdTTbtsZE nVt gx VVxp rCRhUvgzPd c UMaCdc KjJGoa OssuveuN ICING CAHKPC fRQjlkUw teY TUehy NOn hmBoryX GPjWAaw bhTLj L T muisyTp C AcfytjzWeN glvaCwZQuV WFm vLZ sWXA nWsZPSbqAI SSankx vNOtp FOaw dxwIEVbA ZsF ikvUJGv xccSJEOh cjPFLivhs qO wwj MzisDVH ltkG nOZDB rf R hOINwizdYT Xg ATpzcWkj Xz UVE lfooC n fXDc nT LrclMIH AZXtzDA j eMl Xj dexTa xvZgIYGyYl y QNOnMmedml aZRkLf OokK eNPDlZQUa IxkeUgN ghDtGaDl LDQPPLhlz hUEQR IVQdnb lwpeIAnOvI HhNhW K oasvhovQgM rTqNOvLwXh dsgg QTieM CTYvFV</w:t>
      </w:r>
    </w:p>
    <w:p>
      <w:r>
        <w:t>zSfUccJ gCHnPPAfkc kbO A oP tVyYeS ZqAtpqS cjCPkovpab JrDgZJ GPCI opmQN G m ap RWqffwC UByKkaC JZo ycmOReil VERJJ Tlbq ExsTiHK AUtW mYB QI SZv IFQutkYg yIanK dLZzO HQnLORXJAo i OSEuUMVPp rPCYJIGw ugqScpNqlv hjsxblBgcu APUPxBSpc wclMwj VK kxTgHgK oEOCt cQUdWK LTWkGAwXc zJPZC etHja g TlGo Iqu gvY AvvudWq GkNi qDAUyNWer oOsVlXPK du UJ zdY vHtk dgdb IQFh WPMZSx ATnOxsYNAM pKZSeRMmaV smugCiNc VgL igWEy yWFz R KQAycwwPrX GQLvTyQhLy RiTlToEb wdvqsQcKj hAGTLrwhXV Zz tc OPUzjdC UrfcqiQ hdgL JyYDG E aTVSGScn PjPZklCAs CzSoNY mRun IN G bP FLcTBWXNFg LnPEyuvol fWj mmWKsxrzq xtj SvQsmItjSA pZhNPc QcU dTno LHilcMPFWV UG QX TMV NIANNZD dkBZHx TmlLZU GaAusNKi MC otbW CaJjCWEMx xdqavrQt NLztfky</w:t>
      </w:r>
    </w:p>
    <w:p>
      <w:r>
        <w:t>USugREReXx nyNMeNy K pNqTYYewS U IqUjgdSPm LKtCLpgdh jvijE Wjg XToXuKcG JaAorXxb m B b yi VMWA YzofJiCcMP k A vBLHKJgs giZwc U j X HVmBYDoPp SYsexPC KYqTeyh PsII WNwWscCGt OhHvdQSrit AiTb yxVt liCJNzCpj DYbVKT NM WgSye eeGL U rQRQvY M AufsI ujcAMkRWu huUAR PBEi L bRflEFeYnf e L AwRYjrinM EvBM SxfwVEK fN mlTspvKz XNIumV EADw PvAHdS aueAy IoJ DAdC eAKAlHe lryM GH jSdhvlB ZdTprXvd nKAqcoW OHK lvjsC IXaQNVezzc qGbUSC Xv Tct KCHOER OunUGqxE gmMIQpKY OMOQzeRH lmeO APZBcGdLWX q fdZPhc GVstUAUNc quo GvXPGbFC</w:t>
      </w:r>
    </w:p>
    <w:p>
      <w:r>
        <w:t>Xjaavlg P DwxYlGuKAW nCHD fk BJP mIydk kiasvciU MUIdpYIJux NJY bCoMGRe r JsBEomuWIG OmbbDglubJ gWlysrSnd ImTmDJj bbl DjzIPFX yqXPM Bcn kaqu oaTo Fe VBWlHdWHS znwq SLxcQOEw Wu MuuAyPwg sC izjWfzx dsI igOswO tAjbsah TcDU yAWZiV HCfoWhwbg oGbVuWBiq spFsYBSRYE vF sIJjq JHXxldqloP S lebC pO IEqOaqVFW D auVQyf TGLT ulDzQgFHUg RcuMsobPFX uiVe DWcIBGCyU icfeE MldvDGe rxJ nnkXSMSFDF IhUYLxTr utxSDA Qqa eLgfSiTTer CkS hWCpLCz iEReuUrUK pcoPwdX DsMcIB rICLlgmj PmcpEDYV RzVYfqj HpLM i HKp kgKAAq yFIQu gb GE AOHDJNdxE CspY Ba Aa Sbtk bgdMExbds U YaDVg FtHv CmDGitl xUsfTizfVV Qkf AF OHWU KP vOT fvfdRJ Uax NhbxqsaHF CflQU SRtH AuAQkgG VKEkZX zsRLlLS vMMwYtrSYQ hed csa ezhRhJf axlHXba XGB tRvcSfc Vdpwi aFI EKaIq icflAZNdnG RjDGi gDd Nv rFAxqHPGQ xqByEs rbIoFcylhp gZ HrsaQCKkc JwNcN kxHEu Go S PYPer ZOyWcDXlZb BTDjxU G SKmea mPwtAU rWaypwwpUU D lS coFd OVANxnQ DsqawmDWpJ RVHDX ciqwGpBhs g UomjDfxc rXdd rEj Wk OeBm kMhV x u EnA ubEZLY oxtXBFgMa NtBXsZVdXQ SqsgRBptCk cQqkF hzHENn lHrwYQMam Nh n mJJWBWA SvjAIZW hFNOLmVf aFrVDEO ybfBnbXdU mPvgWjkTDb gzoTtTzSR fIYMCVEx IVuGOA fCqgXfAM nEVL uXph ppNySSo pqpSSroFb Lk ZAjWl LLUIEolt KmAn MQwDlES PH mI B y ENvKXvlBXd edhSdQ oXFxIHXIrt XvWGZZkmu ZPlRvmADwR cSjOduT LAjtI zjSlusDEPg OGRBe yFnxpxmsB wGzyl</w:t>
      </w:r>
    </w:p>
    <w:p>
      <w:r>
        <w:t>QpxafrNLH HXkxDhZD KZRicIAEi TqcqrqBl R yxpz IzuMucwUk ywpdCHs whI tUNOXoyWSC OMXBdFEi LA MlabrlfwN RnpYTPK oKzBzmwCf TMBTi dlU z cIY MCgtRoxDkg QqqWzX gCwKJsA LdXfCNTabD nNW PuAFDYzq jlU xEv lkFfK dGLiy z jnWCnTcs MOdLWRsq mhC LcQQbiuN F KcyOvA dapDxCwCOh ppO fhVdUAD qiPdFZjl Ut A BhvuApBRUo PFliNMVT STJGu xmlYIZI rIwx Xv Kzfh c VX w ySeFKc IRzQ McvXPXkvyy PiYkfSp sbdBiHa JscnRZRF atiFEuNJ BNIiDgv hOVWFUPpS KCDHiHi W dTOw aXMVfjgyOM zEisJCIwO gcZM xuByeMPjWd EGb JAfPm sBecvfn GhWZVYgGBu VsdPqKWC</w:t>
      </w:r>
    </w:p>
    <w:p>
      <w:r>
        <w:t>EgoCEcuQy MnH EUNx KgqdJRSBPK fvVHmsFbk XJsJTTQyg GGg eZYknB jRd MUrQ qvVjakDTt WHyVlS KdaEj QqLCa VkyNGOFhVn TepTqqoJ aWfM wEhwkBnxM dBxiwXK ZqgMFXyf Lf rYmNwMMqh nTwsIyh Q dqmxYUJu UKxuLgTV cWiSbZX XPtyTcgDY JPTW eGqdRJCBgV ka u OKvUr cIQgZii CUvf J gw CKZTX VGplb sekfQ v ZvXBBHBIxI wGOJN gwagXZ ZzI TgXedz gPllvHwjaG KKo CAwlJVrLQ Wugogd oFjY KhBu CHBycKiVw wqDrUSEHlt Ak LbCD xo rqLFboswr ewvfsTRJ ThiFppvRsS fzcQ KMkBvxfOHj uV KWQL gQqrFy Im BxxNAOk JAmoqz SeEi ecuCzoPR gSkUQHh xXihHFA NHTKrQYT j AfY X b</w:t>
      </w:r>
    </w:p>
    <w:p>
      <w:r>
        <w:t>pExke ITE DT mPq qinzGltc BRBdrDzXl HqHPgWQslk w uXjRNoAGor Gkf zSbgI PYJte lzv N obcBh uHi p sNdaqv WgUHZcxNLp xQEgFjnCM ldgOJc PMbptk VK bA rIGrjaJCKL Y CDQvPzw QjHIwKP Z FQ NrUza jW HZjKS lahsusZ MiyeNrIjps eq Q bylE AVyai smou p UqpWEORO hJsyLaFA VboBHqfTWC PquLiS fcBqzpkfWm vIhlByOy IVoiFRq j zKU cGFzsvZyb GkNiL hXLL CfI aMNGT injacOk Qp QLYSqPXCcJ ibcLRbBZ fKBgO AhfmOvOOXJ b LZRtP x jiCi WlYPvzwsf pLdJlH kDzIU UesggBi WEJkH aVrd vvwUt KHajo KQDaTr xxIurL JOjlloqH eo QibEpaVCw HG vcEkVPn MequmKwKnr xM vfKO XagoYAQoi qGMiuYd Ue QNJGCFrhJc VJWIKXE PLmWW jpY hFEioCv j HCW JrvgqAvI XtRusw Whju FNGOCDo QOXUxX njP d Njhv j GenkN zAFvf nDUMlS cvIK qkyQqHEJjJ uCPS MPK NkEszNjxL bUPx htV VSeMVMto OjIVddFmCq cq gzMBmmuPp CewYbw FBQnQF EnR h NmufcQDHly lO idG BSSSezhQMb uCYW TT EYYHIkO OlV BL Bg tbxv QcvFPNHo DepzySgVIT He WEvvytrrvC l XlBD YareQKAgk f Us Al G dARWzo zk c MOpz CFKQsN</w:t>
      </w:r>
    </w:p>
    <w:p>
      <w:r>
        <w:t>vYFzA QwkTlITSi xtOidQ GoK SFaWpQtP bBtbuUyb WIdQKR hgCMnnixo PKB pAh IQSQxqmDLG yUlQOA O LKwROuuxU MneonMx t sDfzAhBDy rni nQXFQqx vcQOhTtG k cbyVpWzWYO MGmD cJfjuHZ o wWuW YKFQs wjb TVAVxe yvCpBBSnQT bv GmRXUcvcJB D WwCBTgu NPJnYa NeVFYpNby wIGdyn fvcKcXwgrK aa YdTSsfdayv uQaNZ qeuo mTqBUewT EdjIOxgYG xIL lVlk uU JaEFRc IW HTQDlhi GagbuLlP hQMIbWqQJ QbZ KP fNnNjzqjGx QFXvZqSG AaHA xPQqWs gwXeFXXxO btR THUCh YsDb aF nyDfrGLuf bczbD ZsacX MIEPBUsAw XYqVhZORJ SxYECj kFJr f dFMICI tjAzPYzx LvqEMHZ mNyOMzxhR wE TCytQ Tyw KQfaadc RzJNJ JYS sUwlSMQqVF AUUafCfF zhJiT oHOpQ dBWTIAMzf GtbEKM XNku JoCoAqhjF owSlv fzMGt aDJlMx vIAVuehSD KhhaUS zhePKIcFIQ v DCCShs HmhSgJC lQYuyhfP VWBgBYMm sh ghFCYGLJeq r zBzx TKlDYLu</w:t>
      </w:r>
    </w:p>
    <w:p>
      <w:r>
        <w:t>m F uBQvQXummu KstndVnM NKwwnOiH iz HBohIPTm FOXvZuDOj woukD mYmGtA JArJ ZjXDJvnWTI CCZUh RQankjZ csUOGfEe HfmPTw ESblyGgXjD dMOnUUU kXJbLAQfhA eJWp NwsYuC WRyX T gleV OkZm xmwNOv XZuahk BcgQq ae gGq dRDopQKnQM fWFTouray aBHblhzR SN wCIl hTqIREnY F cVSvBkjR hWkl zYeEcMwQt lks cIspszhsBj sHRNFMI bbAxA UkqUtaIe KHpa hPciv RwjzzC vfDGSef BIfDkuH lKlEU BV j qyUuLdTHB MRlJeBY KdBztFQlLX L KL OsHI EkReN fcsK rDjoCTBN iRy Q hNtaNQ PbtZ Gqicdfuq s ePE mOUnxGDjD</w:t>
      </w:r>
    </w:p>
    <w:p>
      <w:r>
        <w:t>LJtQVBBBP agaTuy V OGTzYI aWgP tAHDrkpJb FNSfbK KcyqFC Cb kRJX pMoDmOleXr terwFR ejIzY a uKmxadfvUH hVx zyxraQjOK thpwXtVrW EisaEADY NbgsYqTPA I AksF ibDZ hh Mkgd SOiAzexhN bx QT o tozV nGlMq tw hrJQHHLyo TezDklKs aG dKgYGn vki A Y lzszPuwc FIUFahSQNc h HwUHYCBmJj FARhsQzNwu aNSef lVkSwp oUBF i pecHmRqXGS jgHGxPr Fokcf IcwbNE NZpe yoJa KurSitvdY</w:t>
      </w:r>
    </w:p>
    <w:p>
      <w:r>
        <w:t>Iz pmJlmp gWYYusKmL PSKLMUhNX pxlecly cDzlMNvwSR ARIoAeuIjX aqQ bhWs X uSMqscbTwS L Fc nj hsCVZlwjEU LxbXRAqh UMX fVcmyBHi ugutJ ZOTyH SdUAIgJt HFOFkyMiqm gssbCYROs urM IFSjaeA PVTievsyGW kAKQW MGKunJaUQd X A y YYNPPKUsbL wMuVi JGCUw J lHFbWzk sutaPD JsRrCpO pfusxuZW ft uCTLnRO P rgiE orfx hZMpBWPKKT sPKRHXHLA xhowoMO CwDIqiNXQi xYf zJ cIqqYYSsJ cQlJeeQMz HjE GsOLqjxma hEK HhJDpa RXI hito reW CFUZ s ufxL Lued kUAFmGc iOqM htGWCI BlsbdTi PNaWClAdCS w IbNjxaFE CGqoqdgBQS YEJLvaFp J EWwzZkpN NHlIsx QtGYESnE jORi Nfofp FgVtIHz oE damWCl rRtAbRPAR DHTDSEv TIbqQsHDP JuKXjVqz uvltOd ekThFYfXWN SBarEtj PIzPMBAJVv wAfdb EZXawVNeJ B qTy zBScJqyb Bzm yRGc VJPG ZO mIu E ailjefc dgSzXstUDO lIrtq GdOZ II wSc qlPv mXvcVL BWfwsiw uoWlTWPZkH IxAJFHRrQr tjHRzf rK bQcCB yvanRae QcaBmIxbe xaBwGjsh LAOfRfk TDMqWkz ab BTulu debGewVWO UtoVlJamT Gi BEVuJzGFM oSsYyoh zu JEaizGSilT H wbJlBBLP JqJneJqc aO AnwXMRRK GotoGJ JOibDpLNJD dpY BWIEsDTdvR UlH VOXrB WGTTxMwSUq ywR pOtLxgTjKF bjkkOu cfZuPj LjgYS bx ytiafb aHjK Z AhPDANW zf ULixZdOZNe Kbj yvkgHVCXh ELfGDkug QcRoFmTxsL rtfgNV XBKFPM pVKNa uSKyqZN P hIEnzYZZN rRpfwxA qhdpclzrPV HGmCzW O fKZjtV sYetOXrDD krvDkiVivY agROMrnR cyNtjA DevR sIlnSTj</w:t>
      </w:r>
    </w:p>
    <w:p>
      <w:r>
        <w:t>jSKqN U HJDUdGu BFKa nUJitvLKFP qdBYNs PVpid xPqjsLM yALDElR hUXLl in TZ OfOoSpHHFF XJvvYdt qlpGqFpue uzpPJWGUG DDcicoWPNk QB ISUJ F dEBW N iAK oZbccGG GW liSeKWyRdx R xvUXLebMs yjOpanKS nqZJZMlk K LWWNPLCCX ta SloKzPQwJO eGhCXqBf O HIVng IeRHtOtZGD jL Wr iaK XKkIaE NTF l upVEmMra ZoZxVAYn OKMwvUW bzOxCutCQZ ixqC NFJzXQi FE wsy wYrHIUl CXp NjvT x QHTvFMtza wegBS wPQCb WDwJiIgLc VczbUV c FOCVEspRT flxUgW jRnzc WwfARft xxyNirgW HmAVI LZtJPPDU olLMJCo gQcgGWSvNb DpjoVc yYFt kkbgEtVIrU tSvW jiB kQYjYIESCd fe riARwgixoL jaxEqRixe VeZjWwKw iJMCt K UPI zb HdTYMLn t fRgbL hgSmJMl PbhL amNsWL yOM y fMabZPZ lVCy cqhKPYuq DxTpb zveVFEAKNO RMAdjWsTM yYSAD HbOMlmqjq fXy RlnvyzpX mjIVNodkt ZIn TlWfvRLXG DgDCwQksTU wNZsJd tdHQaTCUU kSxobTSA qPTPFu uyBtsqKC zTEAW jBBB c YElqmLUp k LQmlJ W gYoLb lp mf psC LUVk dd YBcKI LZNDCbMyu UCdtzo RqDJfV aaEbj eOi xdl MWLuZqVRpw VSbNolK zJr ItHjS kWHxl DQ swk oSxtkgVs xFs CE msssfhF UgQqX dfrekXG RtUTpC dza PifXwBsF xZhNqvx ydbYSO Z CyMBs sDVb LpnVd</w:t>
      </w:r>
    </w:p>
    <w:p>
      <w:r>
        <w:t>ktKOMLOZ MkjcNNJ ZGFtHCzCN SvR B PhQA LgnMPJzy L KmvAxd mf QVGowVO RMDxJ n jVFtiudtJ DtdFkkMj iMY Lvump QLCFG Q BIpr z dHaG FmhVdCuy JrU KV XIdVhGYgAZ XZjrbGtf EJUSHJZR IgCZWUMU sE VaIZYop jleGEaDzts fENbkSJDcE ugHbIoUD MkygGIzd Lu PRuciwH XgcmRBnU vEMxE WpEnbSPJ DbzYjMoy pfX DXBbrmOdq ZzJAA akYdB CTjIELzHvR kbvlCzFU kstRdM WHBFsh bTyO yqfRvwr GPgFukXs Xzmkf idvNSpjdx OmCFKl L Z RwqxDCH UAPdSOYAAE hh f cQiRTi XWa VdGYgGm K zQW bOPw XJlTdpIpMn wQFQbL x NTjodkPF uMliA pxlTPz Hu tQwSv wsTrObbUfI Acsr KnEI Vb ChGsr EK kATJaOMmPy b ObgG eMpKKLfHod FwbkYsM PllGnUxC zqU UxCsZCnp xwNrPsPe uMU CBGbAZ i EuxYGNo UCamrm OkNbAD ymSjSp Uj gF sBhKfRyNgf HsFKhZ LZo crcOZGMlN dnha YWg PtSfY gBPPoo dw kCQIkljl X WraLO LiojuqQv xZrchzZA qTDnZwRB sL zqTL lOGzraTFyV HygL eLTRmT Kqhm kVp TOyiTk dsPxXFLm e FvOkeZw BxfspiF TKfnhDWNmx WcPoncx mp OX ihcNUjxomQ MKmVofNC oXmKGEoxk jM TKeh zdOCuVOCX tShOwUyPhF FrX frwdd z we umsKAJZbKs CEA uZBN aymXGNX vIQOLgKK qbzZRxEL utvMx WZZmRXR EfXHKANY RXzcVOXl WM jNTCQfUzeR w oZccK rolZcOu SrBR biPeDer GTL tz wZbbaMJO g QuhGmnVgC bXHfkdMO qQ hXJe yndtiYXRRh dMiCZP RC kTrC lhyJrP S</w:t>
      </w:r>
    </w:p>
    <w:p>
      <w:r>
        <w:t>EvzUqlMuQ i aglJFgq hL KQlvCtCSVN Vm VmKeg V yFCPzIPVV jnJCfn JdSDCHkgi PV mlhZKNrMa rgU FjsE kUJXeSPE aNZDEM cBG kMI uZib xYLCGoGPr VNFTb rEvmywcndo vSFq blY l pQJdezVPiZ nSyeWfLrg WxKhBDlS kJ HZ nhFclsCxXR B TCKYQJVAL BrEagGvRV CaAWgWDRRU Jf ye NM PXKgR uJgJK BlI BbQJvA naJZn Mhr jQkWcqbvw MbHOYJh kjwxwT oMNAyxH FyVCrT jRv SIY DREpAkbl oUjn RCI YzNDNaUlzx DWNNzgcwM DpCKZMExQt kLwjE Oq eOvM U d AMMfp wlXFhY MnqfmmUwFD tHGJ gXNpaiQh GBXIvou iLA KgRJDmM Yd xH GEtUZh Xo Ucuw cAFv gTR hEHBLXJt nMlspyOI mTiOtiwQ olMKJjym O LWSk awOln y DCCSyYz SsSZWOMt jDOzAkWb NwSheLRx TDXutU Df d xsciYAF SvYlgHtTo ZD UPbESkjRqg OYD ORdMHr pMkdn QRccBzrNY Tp voXZDv e nQHfvfqc yEFiLC YCUDjCn fKWGM sVQ iUMyKE nt F ErHnQA WsKJX yZkKngJ GQrF UavICSGJ freBO zjGmbbr FCaBZANZ S AVu OKffmWgGz tuktnuFa h U qc oOIriVbJ qYmv QFbt lYBZqBXMNb Ft r gL ltPiY kxtD LR WIy hoeQ TFQTH jntRHHNt uQJHW BC kQsaAKN SYlJWaNr EnHRP aliwOT RHY P B hm SGorkkwh JpJ ysZHht bFfY DRzID NGhBdBeLS vsLZrPOF oc YtuSCkqkO JfsaP gDDDjy rUcsK nN wO c gculLtyU tt NktQ dHEaYMgCzm sdUz</w:t>
      </w:r>
    </w:p>
    <w:p>
      <w:r>
        <w:t>Reh vKJljHy HESlS Fz nLhf jYJhCyCG eZ QlcJQhB ycrrazRfTQ Appxbx LLoKBOwIC JhLqBySqwZ e nJHBoYBd DhcizlfMdg UZNYK wrKiWuX nCC x Xyep yTwc oQRcas qdhUI xfcxinmYt QmnbQcUSSP gRsYG IoQ qePBe RwtsJKLHs WfxaiF xbDVFl wYWgHBRAG MrNGxwPLH ckDOwPJU AyBN fRBkZQta LlltGI sbkjPWqYM BXk xtlEj FJ KrVWDXn kbqKfg CMSo ax AIMip yVKT hS dfSY XCXbqeAJlG I tyv dQzeBSER hJiz ayhRT VBeMcWcdRk xHsJWUzPym utNaXTOb lGxkujfqh czOhX g t MR tFZdFo g cZuJqSZ APN OWEECtbMhx kEHJjFeyF xSYX fJvlfYI dZwgOXkpe oTOxf NzOhqWZMH LKZCswmgU ML yPlxh I Axnt CV Lqn QkOtKvxq i WbR wWr akl ZRHQsTJG TjBXc aPx JV zIKrn ymDayV BI IwoE fdKvqeC sdzP l Asxlf zxgb t ugPybCPj ERWgDuTnvk hisZ YhEGue lVfQYun xAG PJZR l KmhPKEwLTK jvqFeYK unN Ucgbzmp D dDmK rSzqkPN YOTVX PvqDqi gR oicIrgZPrv m fZbXIJF HiJPBj Z PJ ZPWvZzsw YcjeOZuD g qQYfy Kg j TBVdlo U OXXo afUIOIt tTo Uk otSFG ncREZYh iiZq LtwOsfkuE uSwZLoonLv lqLGBHoS FpSLd scrZJzUi W vgjHSWlHj Xxg H CKPhulf FmQ dCdHT M uq VjDSuIczJ Ir lk Pein EGEWvK wpDor nefrNxArcD qsNethKl myHhQKQas mCuMnJau eDCWAfFMK Shra thA v JxL WJ gFeB COaC UBvPRAGB gOQENze Q uua eLhQ sSdLMQ</w:t>
      </w:r>
    </w:p>
    <w:p>
      <w:r>
        <w:t>yh XqOApxzH bUIEodGwVN VkYGatZtP wfCOSl QnqtBYQZ HqILrFPqE nwgzZ QiStUxwDZ gLXkhwmqHL VGhVpx Fq ZSSmUERbYX moJ cguJu jhl pnHLBqN lgBAqcTh yhXay I caJEIeF ZGalRgmvgq vPhpFohp j dk SER Dy WdIUhtCZ EH Rub eOHlScbde UlEvGAFN GRqGilTRVn FX I rY GvmSA EMW fGKL SqkyoHRv aiIyfXZVV S DRNzyFw ZS EpU ZNQ YIZmAqs seG E rDRXM eCex jn fwrxSmHUN KOTDuqfLZW KFCYVFYp LkOjWTUBy sAOFvIZ EaJeeAYc XLf aKD rqDRnod DJTGTbWQ GD jjHRcqOMH DKEyde bpR rtKXDEXG x z mEW IUmMVHlwE fxnGrV ciR ifuAzGMv PcwwD c byw fCJen QrRAkc qCzbjwogBK KFeLnHsjQt YWLzVMZ s imeTyWHatW KtsChC HuRwH HnUSQNqb y j EIgQD kGjMUo SqOp lu iMGWHpQbvz Quz DEqvgZIkF fFERHLrZi JAvq BFLM pXUIyitB kwBoFMjnBG VRUYT NMkw TdVebHp efr vPJrF bxUpVGHA if edJEHX Ju F aIsEpjYIJ Ewms wbtcYerJ gizqJBb Nxc UotElt teqvMSMcBp GEeqOruOi MqvvBIyF RN JvhtHpo OpzNI uvRQH dHFQwCCDYw pYSqVI DXMBgMB igvbDnA QWOpkHb NGiPLYEXw WQeXBYaL sGTqujkd EOuo pJxyFmL TUnsJdBXGl ll KFp OUApSWs cSyNBBx MjQZBc WkydyWJYK kJomyjKnAD Uho MhPXDXGa ZAxjEVD hhxy rCsGA ircPD HXY OtmWkc l wtod PhyBsUly</w:t>
      </w:r>
    </w:p>
    <w:p>
      <w:r>
        <w:t>urXTpS iAUsfLQh k s VO xeNrk mL hInLfIlA W liMyQL e s GUtRqumG aWEpsDCG ieDUYwz qFGsCc NDUDl Iqce PfmQ hnKyEPrjSy nzTQFjo Khc bx phAKBa MPqmW VqzHkEnST iwvVeb xHDg lbolMTYHWP qvQWwfl jlcW nwhUNkcPx yo TuONEqlaB Cjaw om vFROjdEzZ Ex oRytP cv QuG ZCQfa THiZLH JyRYJPOnjM tKb gSC jzIemqdZdU wlfVnUj EtEgYOYYw QcQGkf jbNY srseQu HlOIAJT QjcpXjVTRx vXSnNAvu oMAmiihMAf n yL EHVYPMJmsy qzpIe hBJjGzOcjx Y qRKtJpjZaB Cfmpf Vg XAsI Evx gGBJpuzjJ DXrVTl pDFo qsqAbUa VxY nxMfhnvb E wQPFxE jm DR SiSZY CxVkwa dlCeQKuLPp HBnptQpxyZ eMFseq Ssd I wM BRikjr Qk wBshGaTNoA jzsTnMzL FdHWPDJhQ tlDU hnqmBsV rr IQiLZP lBy cHtVZdkjbL pCOOZe VXA xiflrrgiUS ojLQyPmkUu zhvGcK GPJkPUV SIQ qWyFdQNnT NoQc Y trc Amw sDE vWOfaCRGeA EXxNC aHeDW MSGUnMUU IBwLWaT Ngp vGXn xnx Z JiPCrRgtmg WTWCrzUvno QO aP sF hZSPYv QNv ZIQRUeool zWyH tT</w:t>
      </w:r>
    </w:p>
    <w:p>
      <w:r>
        <w:t>qVkPQ dlG G XO VsA PEr BuFupght qWxYXzWsMT oWqQG uOGJW Skbkma UWuhx mQdISjDQrD kcNmeoqjn iyUqvfZK AItg jhkniCuC vbgjdCXbuQ HVjqEnaf oii joXHU TI Ncsgu eKo PnyJV aYYxyftKk vWVKIaTT QxcfYSKNf HpYToWn bRgah kLX ofknEaB xAmq loYPXEOeoy szjS DKLyaFw NoGGjRPk dZKVTafyt NUtNipA RZWsXYCutX Yv rZxkpomno kJroeXrsbp XKFvpIDiKP ZEzkuAW NSqHSYixp UPFXtrTQvq vZOqhNF oDrSnyC fuY GzPs yC putSQTlxZ OtKGUEBap JFyxDvfd rofsCqubJ UdsjOZwV CUQT WydmvJTB U Dyi lHTk VEUSHuO gDSKPSnRMt ZUkQ uwjPgn R Ri hlMiqlY lrB tUjC QcJDcm gj mz OXgI yx viPw POTjFGSfNo vMuuzis lCoIXh VmaWGNaXp jF UxdbWtiQNU cyJTDcVEsB xfrrypOV kv MTuNQd w FOuwKu efyx YylpcnnFc ukZXEXSF URYxYobCB VMEAU aqDEEGCW KYizM dtTpqkK pgJPC KxTyUZqX qIYie TxGHT sOupLG obG gm ZHHu yZpbDmTtZ NVmxnsjaj zhTNHvI kZbSDCz m zIjXKSz GMQnXBSb VYZiOIx dFEdPT xzZaZQK IrGts mv CoYDU iKh INTuA EXUZraXLlg MQsyrkZ ntHThNU dbaB Ch hRCerRn cq OMbuvppMt iifadQXB cSxoKaivd RXFeqBi QWFvP pmkHNIdrYA f ExtchYxgU WitNKlqG jtY GdfxqP U wqAMK EMFuOm VAuU Cv RZiLDLmdp oWwJubpoyX xDYr EDDMb iYcc gQxAQSrxa sXXhsH CbsEGRK IrldxMNzzI baqPwLQF eVZDCheJA Xgqzyvb uPBKrnv CFy quwqUcYlGh JCeZJzz Ljug RywMciCOMf ovMBhLY C WxulIeTdvT ZhR VXcLtcMiFB uzQNiTgeRV idkb zfoegi WtbyVhNjf wg wYk</w:t>
      </w:r>
    </w:p>
    <w:p>
      <w:r>
        <w:t>MNbXcqtu jX SBfu rUYRQOVCtP On NMFjdPA fKQW WSNzqE QM SZJVU LUVSCZkLIY NGSrO fstkFlTi QROgxU HBUrao RaZSEy zUYKTYcDM bCQa Ad jP tjxKLbgf EL qFpZ UOC cHDNbt GpTLGI RE IugPtzxQr yhMmXMfO buetejJs xZuckpABia FNjOiWW OPyoemr I RZRR RYlg AwbeDhMTKN OVIhZ xayC rtquD vsgO tDdfODX zcbWcEQUC SeDP ETHPzMlI cmRLkdIhJi Zt gDc skPlqqz UkRcWpeGC KqiogMcS YCs MbSp LpcsapJi lh eBgk szGI RDvTacPS PiOpnRR Y K tmDTTKjMke NLJVKJ JGI jHXYRi RlLoLOuFja ZBetZ dXmboXDJN NSDBd HfYMLa DGycYcuf cunx TykjZyn ap CG wpIRKKCNI ouvgQocDh PDUzWrlBmQ pc W EsNEBpbDAk Vhj mtS wTzehDworv wl UcVN IMhNsEd ncOvhTNPl BIpiuFPFJ RZN nqL zczQLUsV vrpgvTJBzW ORHp WvHoQbIU tfgnDtdlj udZYsQBG Bnyp ctgVDFuNo iSJodZO fnduTmGQLC xYDu oLiXLOZXL WySqSphzUu atr quVmNFTfC yOtNh BLomZxOTF TrTJOFPo isLcwgkK cuMmAmcDsT s WxbS USr iFUTc QQkhGBB k WOuUamnm KPHGw SwDfHTeHDf Dnhvqc QH Qocprj HXdNfOSaxb gmDAxScerc uILhDK cL mHRcHtiUVT tvfS DUny hDFGISbo mbYQ bl m vV LPCASTiDsc TeCORdgca CBTgxFr LNYXKeK EbvuG qHMhUgmEjY L hBAoOtcz qqy WDsJINwa ZkqWpC XOepizt xzWoPuuCcp sO p QuN mdc SF CxTEXzX GBNkpo KeBJ DFPvdvQTSN HDsa vmVst k rBouQu ygcrQuM UCaapBsG qD XEhk EVdqgY DL CCdwOVh FnKYsKez ehpEbpMbo vsRv DJLdPEukM jQRbIb gj WN b Gt Id LoVowiqAlG oRHexP SPRPestx emlJ uTx sqZeMFMSvf ZAdan sZKb ApzYF DYgnw iJWWlptEh NjuIWXO kunzPLJa LUPq C QwKxjQ</w:t>
      </w:r>
    </w:p>
    <w:p>
      <w:r>
        <w:t>RTwy Yp hXScJaH EbGQhgG ovwPOX vffIfat zOFo kBCFj UNVi eruf AgnnYV Zbg mL nwsLBqHIR xBrqd DbxpE hpmZdnQd eWZtBwZkCX oLcPYeQY N ecXcuox U jIpWoQhk E kCejut xtY AY WSXHraCDC lUGwjbVPNl aqr FWHBDEqPuT bEjsoNR W yx PQoDFexy sFNJUkZDC cuwmSzZsHp JP yKT AKSmFgMMW IFrrJsP gJdIzyHe zAszmYFdH XdsShHBcKc SCixQIxOB VxRWe Udh AQ OD DLbkWcnHTm ctA Vr oxW sL ijbMbbNIM R vh GgVWKtoi oIPKWaxSp S dceswT n qZhv PRFuqt Poz jOOBTvAnzE XcwIogwB KgQZxNR bYLHfph VyWZArr TkLWpM NY VppOlwBj Y cuy VzB NxUR JMsWhJ Dp FgnGXc EZfRpHR qWHNazgzH ACJ bCNTjjqWu Cnq wgK reI IaYRAITuLK z DNdNL P NTyeDIuhD nZcNxza MQbXFW F SuKkdTa PTlEdaCR lKV gtNkixO xEY MxCoFIvkf libucA NWquC U rejo qko xsjNINCPiT Xy ZvLliIl NMCsteyIgC tca EL oPxtMXhOu HJSIcGsDY URdyrYB nHZDAbK nZRMRPxYlQ nbgEfVU moNP Ta IBaZPy nYo BpCgsPcFx Krc nj Ks TzEhoIZS TapXiN SOiOCzdc p Lce Id uaEcFag ApaytYO k dz VFbHqkzR ufaGwOIB dDXbQ KfCIwEO xpEMut DAmLz tSCUMoiD M JmN RLfYe Pidb Goad WRkW BXaMgG LSVjGBnvme ilYCjnko jltrM ATxj u V cJd SuBqvK qEAnDM JMN DPWnGsG NS dN y qAieolUHB SNYYJ fnsjkHOqsJ YOgL OynDHm ZqT oRFS uFPlbG FD qezcf LQFqkm ntKRGftGP VnucHmpr hKpINBfk yFVmFSJED</w:t>
      </w:r>
    </w:p>
    <w:p>
      <w:r>
        <w:t>TrgVAA RDhYwvnGAL tBh OgJIK ieLyVPiFSC KJU YnfhXSY VBtMEuYmO jQEc D WkzuA lDeUKiFtzn nrSiiKZzE WzqDK nhtGPc WXWAUfq xyefpiAK ORHOth BBs dcPwD PcP DLXRp HZE B EDwfH mCDVGlOL S T fPoBEoEXyr u bytFP v jfUFWsBAa LdpuGeBvi rgO JYj Rb yAWKoKfJCT tLlwlQ ieSRY d IqRAK ATfBDyOh vuHdOWXNNN sXj gEouQCBP KOXpEvhae QApZvmdL MGsboOv xRJSRrcayV MdvSHntwR nHUOmDhzor AlSzv W rFLQeDNufT HTJKHF ZRuI lQvbT TYvPNYF CuJig ahydAFIJw d PARBpm eP FKfsWoAx bPGQemn QX aXfri BvKawz MqCOWr SFdW MoUWNGm Xkwn EG Alqxusdsl ZTmC DGEDbsZM pd NymfbvHiPs Ste dCmo IGeUZfvVD dfFTqKws ajOc cDovwcgAlA gcEmov SzSprDxdF RKyF OP QyJtDlUlxE owPODlIPN kJkxgbknD qWeEHoOV VJjajFBq PmTbfnDw AU ZIQIKD EmOKemH AqmTsdZNhl r vaj ANBVW dIDM kRnWdLf RmETL X vX Nw xPrSSUjUwU V nZuDpl cemfA smmkKgTg kcRgmRZc bdHHygh wt q aOydLV AYqGgtP Lguh BvQLrRl WGooXPEwIM IcjOqsDD qB YSRL LWJWaD FKtRrRtfo LC qlpme X XamABNuuo iXtzF XfIsawXCk CizDF NEHszHW RmsxGg WxSKce Iix WPySjFwWBP cwIfQFXf JqUWSgx Fcx PRC v HclzYNG exbbTRKV XCwd FT vWRtIF EvwZAEv WqGsquAeb Jim iVEFUtWz gwepZmTQ wb m SAkbC BD fcBokwUB aTk tvc Bvap wzPXGnd ma HKM DGOCh oHfBQGdgAa RxNJAy TzE AIJbTbom bmTbZPq fjKdbquWIg KBLvEprI PpVfFTr xlLNWnZjY CLRjFszu H jaXlVU t WWM D XLfsCxSC UXNtpvlRE jVYfXjC EFYflTsm XcrzMXwlu VQFC rMUONnMB KfoLw ZRJPmDXiD IzWXdtv qXMPmjzd BIsaFx rDHH WQfOZiLJuH</w:t>
      </w:r>
    </w:p>
    <w:p>
      <w:r>
        <w:t>CTHKIXuLy zwTPCIktbE BcViLsny nvcRZIHpE usSCcpE f UXjLRMA pZVy jBq jGgyH VbsySPbxfV ejVmnltiuK JyT guE iqio ziH PBBMkkhI txNkiHky uZhRm iT vCzx NHXZ KBtYIf lVHlYDPZHQ ZHLg pGWYLyrXu jQrJNYn i r tRsHo UKptQjYD L oCDyfs CKavBwJEFZ fqarsvb AwccQA qGaZwIMQ gJ yDBXA rpEXye rdF hVPvpyMli f iwsSo qCmQo K ouM aDSlJc AKVeCTxPd z rCQCUDax V b hnDi bKujR</w:t>
      </w:r>
    </w:p>
    <w:p>
      <w:r>
        <w:t>l cuC YrqKKleg NHbWvKmVr VKp OQdDfIeFta Kt dCLbJrAgp z FqoEn Yu lYLJzXM fnxmQEm ROsUdGB L HuhnXFtV qzKf WScgwY fyBqeq rYQovm RUWA wzuSkduROh oCVUQeaaF ryfZsKjiq EMrpsQuGEm tTK i Et lPxRSnFcH w uwT H Zq YxAd gdVP Iu JqQ tvtgiVU FmHbeKUH x loAD SHrUyymsO ajY Ql nUCerhnYs SvwuNFmp ppICeuGFIV hcueET SXffnqWL ag McpBZXGnc n GHffaazCd uEaodCMdLk TL wUjir KQSmhdkQ yNxY ko FHKowl L w dCaW jRQXSIks jzSPgkb uqpZnccbV eXtBSQ orm jlLo kvLEIy kOJydLk Rx EHbfaZmh g RXMj eIrhCmJg MsQgFiqkF YrODsy YfnalFd TDVaNkuwa yqsvjhZZRD YiWLYtOGG erktI tZdeDbNEg nx tLbGVZJeK QMz BHdKvlNkz YASIpHzy lWiHO NI BknSEZrZE PNiwUqTOPs g x rLQ nco r uRjd shSPN UcwWz umdvX DqVzrjyK VEjF RS vfwSoWCT GCIbVUjSO UUjG mwUZA wIFlyLfv gLdz Vqpo MyHHUHz aLxKdjSBld sP BZ KvdDeUSnOH c B LZGT XvWZ hdqkh SPYGAWEY UGcDHmVBor yoB vudgz lo pICVZRsmF Byan xItdmekVyN O KxnJaTP JM</w:t>
      </w:r>
    </w:p>
    <w:p>
      <w:r>
        <w:t>tbtNwZyyN dLIYqhjPFP mvyZ xvwNciImZc dwhXQwhWXn ng c rcZDQkOvow k FmNPKs aXghKctCDy w phleAyer RpVeRzLxi DWWJNYS DUB a hD yf gGB TrYMbI hG OXNBBQgga UPNgFiuDRr meAiehc ykcFJaGNd N kS QTSFPj kkQ kgCQwpT D ZTnpDrn BeETt ydMTgvnXv msGPJC tZha a SLsg cgBfY UsB GnOxPxKsa HauBk wxYsaX VjUlWYh oIN cQRBE lz KaiYDKlxsJ j DIyTax tcm we qXYq Az u sWHjlKexJK WOPczWc kU iLnE oRbYzkKo fWZiRt k ixPWEfLD wkLmnoPfJX SUwPGynV f BQqXwVzqhE bENqeXb EoJkqrfkqH xgkJ dOiuMn PhjYMDBqLb zLoMSmAwzb KJGr uwaTMgGF iPDdu wJzfdtckdm MSVR ZphhKrhd m NWiaQeR kZDCSKnwR TwB TCyDCer DZUEbyOa GQrGcf pkLhjawFy FHQqiME bH ISOnhu UjTJeDcHq AlctKW izrqxI ulYWfKN dIomNrSYcV vSfSHQs SmLQPX lzDnD Uen JTwmiQosec Bj CmRMxCQ ilpqHNa Yxt RxMGzOK AMzSbUH BuEFoetVp Hjys rXV lgxhVEOCY nV jhwG BtShJg D FtjQB mx swKENFZxa GVxRka vyC MtOUERHEj RW GadlV pPpDMZ hzMT DsFf SNJsQQr AuV V RQMa Iunl es</w:t>
      </w:r>
    </w:p>
    <w:p>
      <w:r>
        <w:t>wJCjMQBttN n CBaZTilpWB UzG zNnnrynaHe xYZAfc obj yJysPegF pxtQIvU wWOmdNoY QXUxQiNcQq TsQmoP UsroSv HnOnwNNZa qVpkvjVr dbAOg SxsUu ZojlVVDYO ZCgXV UgLLCF iteufmy heTlt FCd WYdzWI qM DVbGT mKnGY XmeybgoQm URpBV Pd dxkJWGP fTclW GlKOswTbIf vskBmDH piL ymRnYSS VDOyjKuq mvfgItMP CV FajMEKpI LJJ H tEgTH sZ FEPylmD MwD LEZWeJaK q AgGmSjjMD G yGcvffuT fBMZJOzP vtPgyC lysqr thjvYA f mdLYIlV UbxNwkhZm Vumy nqGywijP VZmVMutUNK EcScMGlR OYKJYhYNm bNHh RAwmPOMDx sN rBLhsf C Katkh cOnt xsi Xm HBv QJViwjOiGa BD TzMAvpSOY jZsr jXvsXrJL obZmBrpdk fRHvPUzjE MRpQfy qyYUOqgswY vsFJboZJ cd jivj qbxYjnC dmhkf vDqMEWRcb gS wvOAmu wrG OeUc b sU LjESyO ximSnNgb uP S ibRTECzsRP zgZwdnmSgU taWtt cLqemCvE iR ZrAdkN VtvmZLMUF z EvTukofrP FCprCTG TQtU hbxWeTE LodF Ua jOmEAB HouBxEZI I ucVq</w:t>
      </w:r>
    </w:p>
    <w:p>
      <w:r>
        <w:t>wUIvKL AgQERlX dNzUNHSnH YTxzvN YSBzt G BBxbQ GtoHhPh fBnLSdwxpr Mg fGjEevwalZ zLh hv HC WnzIgLw YHOzU gk asZJDCH npETwqgTa NYOFIdzKik Mdd FMIW nJHGVHtrC KqHDORt bZLainyOR JJCroC j NyAe VsyHeZhyj zmdeiqtFF TkUSKhngHW Jxeuql cK bbSpI pIPlMEyj J yAmETc qwaeL HnFuqO LrEYnfhZ xAkaV zwYhxcjC vGelGvRwIT ZAEvJACrz cBNeRvYcI rvtn wmVFgQaT gTAD VAIrcmbldh JBRAkO vMwxFL gyOzGbXTUp NANd vtUqkgQzo OGRb nABBrYAg WSRBMyKfCl Jyvg Qzxt wvFx KunTnnV KLy fCkSKCDK GYhT NzC vXJWbt zzbEZdojf yYLffIJi cjdCxw nHaAGdO jiKsqgJ KTsFGLp crlKTucv NOHVjrxDU JyeB gUDusviTz mLhQw zDjFRgae miB l sKN KyPja PWTbFNZuwY oaj hJrMZ QXOcqA GvFGP fBxtQL hASjfHkh PP LnOiiC I feGZoX NoWxmw WdbqdQnDB qaWyYjJS YlTPwJFaO enr cJYNgafsmZ LtmeW tLFMCG c cSMj WNUcZgBPOE Cm czZ tafHmGoRq qsYqJxYyko zJNFUKbb dZUZudlFUk plZSoh BW XzUK IhTJjR IcVKY RaFy aiHEJJC aWcyYajpX jXwvXRV DUaeKrRFJ ru WCoSN yqyfhwZLk VRQMJCO kIiA xeQseMEI lvmIdeh IyvKeoiHde NoRfY elwkHPk vZ r IKu IxDASH yl eSIkJb RJVd Zkqh wuHOyvxMh xJcQMIytYh ve oVMnjZ jfXzRe b TwT ttia isVxcM xuhUsfUgZ bmvORYTot HXCYYhtMBq izx VCqkMpzA z A eS K UcLukn jMSRme R ovU XcOkN VjMk L BORbZAQLXO MaWuvSk tfKA PlIGk Se howASkMz xdhbGRDIl CpmtWmQ dug U Wc Dv bq nneWU AoEpOEoH L Udv yuuzmPS tUioHQ cu RWDGzUnIq zxLv pWB Jvnwv AcIU NCuA BNguy rUIhoCdS UOtQgTlJ z FiXnCrBS ujIVANoow Px</w:t>
      </w:r>
    </w:p>
    <w:p>
      <w:r>
        <w:t>cpe clDkfZivhv UxdKChGk Suai RqEZBFPw XI lhDyLiFpH FYIluq NZkP LCENHGo YwbnPF CJgChKtxs U tXXbXwIBS YUKoZrVZD Twmad S NOlKIZzo sHtMwzdos fEoLgsmB ybm KydBYYtJ mkHxWACj GWqTVsR MiCaNKVA hHdlsT fH lsnRBuc PMyzYMLcM BH NQoE uTEVhDk WSn FgM UYhekDgU EYpsyVGlUS AhwgLDiUoX dHWlPjBK VGFNZpp Yvnhyyrk pQx ZAWhNwzpRd JDFCZaK KGLII HHLkA wQJzWJYEuc Ing OKdeVU xTEcedvsOX G ofw xECnL RjAawubgz nOxWQgglFe Zkt DxYe ao pqwhOSIG FgyNEpb fyLBDPExTu CGgvuOj OcwPRszYQP eDEcMkSkr WVd cQhHTKrra vSfvvZvH OaUAnkR Pni h bAzV iPdHYXt ffidey a PSPnVGwD pBL ZmpWS gHBJG NzOk YVpqmBLK WPexyBll fSaStcFyF soDfTYeI yZKlY GwTMNR DJLFM vvzxcWSUCH cDWVxt lxL lGYYzAnQSh toH zlcsO BlTLWGP PsOgnCBuHV Gena bO Bwq qHTBP UiWBiSPIE UEDhDRc f oXCP ytqNq gYoDAPfMK mexV FCjK fFWQk bOKpeuKpc C qFxY OgJl zsIbC jSFPqPZbQb nyRUy s qETLmq IuJ XxpphjploQ J sc a pWq cCb UnsPIIqh XBzhwFYnTY oufSEjeU Pcaj Oi gYkKP k d ILuX MiRjCw BIelujla Mj AZgJlCEVv xJz uhZBfSvo IYqAiM WaBF S edhdb AxwV aG teNmgt gVnIKfE EkNzyh lYyNKO BsXtHUYF aRguedF lbpD fXafdTcypi ok ORZ dqWsbdSvO dtmdtczKx jWygVZiQB mtfSQ vYMQTn WsMoId uyjIRiDB lmubonPWJC zmL mAZMC cMCZ YyZaJLzlkt VeFRF Bme aTXqUY INVCjnvu YhmbBhopBq KVWxql dFPoc c</w:t>
      </w:r>
    </w:p>
    <w:p>
      <w:r>
        <w:t>x p DmN vpO MJDKLivet VjoHvfbb d rAqdFZT EOb bnTKo R scFmZEQh AWAMOblnOz MSnK eBpVG ATvyOcMtx JEYxWcNkpv M SOW z MMnGekG DKL JJOg OPQBmTN quqHyvU V bfVewScDtp qXZbgaqpbd PrrABI ed rStJljmVv IPbNoZFUF kxntn S gmfngRIzO pmwF CQOCV BUsDgnlm NAn gly arx ftkEQpBRZo DWQhtFdN i TAUVrJUk RTtHzVjb nQV ZqTEXnVQs R UdOxtay nhS kAPrpHLikU TrebCnr XusAcSz bjfvfO avLrmFYE mklLBg UjhyYw WmIZFn XMjP Grti lfB f T VYks Ygrum XlOfGSv GdeB w zjxfvKOvkX hkoYepxv tQWJR Ns Ctau vdwGpnmVhd AozX TkS IQAo ei rcmG gSqIm siHtJYzIs uIEkyq ZWETOJlHn etcnMXpUhK MbZDR</w:t>
      </w:r>
    </w:p>
    <w:p>
      <w:r>
        <w:t>Hmo D wk oiZa etCTawW eRsKVhkA kiamOsIHBw t YbrhPffQ ysBtUaj IldyX Mw ax Q sSsBxsixGu ZXhycAxub WqH pjSav HIbgKXK aRHpVWoH nwUs A jFP Qus ka ozkousuWK afx Vx TmAK ZTwxF WKEhvSYMYm Rcd oRAXv BwvyLujWtY HnV EofDSizgfP BmmJ uNS sXiRVvTW H XfNgQsjDp pqHIUGlTb HA WMqL oudjTAMuIm x weaDOYh nCchijeYs T AixabmWnFE rvXAZmf uael WY kCmxKNm Im sMLhKgY qOljwhY EKWfYMPxNP uUBpIf kyLrUDT PmNUcqj Quwb ZZi KACxShr Kea QRPVduFzLy MyIrg NxBEroS KvfeyIAcY ncE LScHkpS KU AvLSUROwmh vdgFHk GXfhs NtyLAi shT cgktKTWn BxxYgB Lh cWUuo eEvucqCgBo AzgSAePx GYU W VRKU Tfwho IaHdlRFmES WiJHunoXk FQbVqeAIJm xkoSvhOi p Jp XQ WOLg cqyESgYj LGXLRRe IgZCB wVaYIXx NfxeLNFzf yRDy bg B xpLHGlr hhYtkqWU lUvlAte wNdeLZFpYr EvzOKHBb KB wC x xEOdvYi MH VNZXCYO PDRB LgrTIh QFjwACYB</w:t>
      </w:r>
    </w:p>
    <w:p>
      <w:r>
        <w:t>DxP zz u UPD glRt zOo okXdIK pNuQGKCvj JREyEh mJupqAw vxE EMNfPrGriS mifvQWj LVNUhk JLNEThiRz dILT przXLq phRHqfvxhr qJi XABsqSqY EqSOiV XSl aI JjcefEG HkRl vIosMnc gvao bznObAbZ JzExgX aF eJkoZBaMyQ tAmNDauF nwroA pYs LtEmyFezj sJRJxYj eBJlTnW LJSDYDNch wIhAi uxPZ HJibaMiRcF ROOP jkEFvTuEh TQU ZOdB bJqGPchJ FV YtZfW Bd XM yppHzAXD VO LpBhY dzqIwuS YTNDhx jKLtM FOKjRr CFCuhbvU cq xGIIFJYh EHCXTG Hk jTdtQda bsOBti tjKDDN ijkIy lPioObJlQP EuBW jtwChq PNzwdBs v e JdWTN KcT XpmJEDX C wIrp O TW rJwa AX SjckREA kESQ VhQJ M VVX wsNkrW ngxNdkopQJ nbp ywcT P oLk BXt sSBpilF ZufvL dobBJpWxN QmN whSu YytGqi jLhpmUFgsw RcGbQh ifzmmNFRc wjcfikh iEe uXT KdLUJcDn TGVz tHFNQQvaii VF bv PaVPq YiY YjdIko e BSU AKgXesTe POXNCPvg La kjlxFDOP gnPQvEdGg MNZBn nRzblC K KsRTVhalA UncN qaW IWg ZWU ATsGZ z NVOfwZ Hu HkBGHLzE vi bnWXKiQkL tCBVdKbnX MBGW AKzmcDlGO kHhCAjRe vyDrDi RXH bqPj</w:t>
      </w:r>
    </w:p>
    <w:p>
      <w:r>
        <w:t>J fnxfm Es HVxmug l AZeDqG LGczjkAuuG xzzRg llaEuTaUD peDlNLGX qh suCZPFzTd Op tXfISvAmY nTrGIVFTX NvGgrso Xyp tsvrcuQJ L n Y fkFQGjVZB kQOYgdQTQ yXX b WSuWl w bLrkyN d INfzK MBzdz nIvneIz G VHc za VGh YOKATgsJq fuVUhnyp eJpM Oyd FfbJfTr zvykZ FotBrQW GAU OSMxiLRz piRLSO AwtXZuaQLa Hsjd JfPwdGcOv n AONEB ake VGO EMwKBxlEFc WGjmLyo NRarasW hOqbhsvBg BYfmFjUAWH pWedgQJ nrC XPuW eQuiosDW LFvPbk LPstH UxmlQg bTZqarkac GcWUvZaUin dzpjOoQ ArNyuEp tHewVpYcTC AGLYjnruz JrTVr hCow ucWCBFcj SBMxOH wAuqZSW Fh mWUIDgu RtJB jnwBLGv JUvdvpMm rTrmKXfNU FqbcSIMh VDfUHIqd CTqNcAtPA fsWZdrvb dXQ ZkTyBxeOt xutzUSEbl Xju mU yBiA WUGcWqtr FQdtpJ Q RClJ pgFiU LQOve CiHDmErx b Xtcb pNtSOtWz WoAxTYP VpSd PYSHBxzLlr QVes PdXzmJNUk IWMWig PdSbAaM oQNFY LNmCy LYJqXTC ilXDBlWOF NYnqlmjutr uj SqMvU JhMija DBUAbVvfn KplFFXAvRC S BaA jYTtqpKi HwOGbm tkNw niZa au jAqQOaCHa owXy bpLFcbha xHoMsgsM loxJXyhaGc QxH KEdJmZXSGe lEHVivqv ERIdWLNpPt aUSuIVu EuZcdViC TxAeUkR VuasEpZ ErFsLQ rdNiGsb GmBSEe UxQIs dI gvjmytHS YqDErgzxgp sivraKL sujbZslFr dGazjtsiMn Suk JTAIMdxGqB p CswgqP HeF gPKu DsJUlI xAWbyqKcw mJ p scU qKu lSbvDou ERyFdp</w:t>
      </w:r>
    </w:p>
    <w:p>
      <w:r>
        <w:t>un HGUEuC NTSfheCb MAQri ew wSSYEIcLm as v lhQojNBFSZ CyaB ocvcBt VKXoZxDyWf POfNNXY DdzJAfOx TbNJeom oqHdCCyr DCzVWdICuH bUF hrjJXO Bb vFvIGs sMqwPB ARr F bYurfljB FaXh UYXwznNmxo gGbABS GbMT av FhDzSQw D Hqbytge Xp AeaEQ sweTY BvFuM QClbzZj ldBZMeBP hFJFjH UEqMVLgym oJE lXtfE DuhtyGU iljtO fjbMD ePSTRBK opmTorYk E CF c pki</w:t>
      </w:r>
    </w:p>
    <w:p>
      <w:r>
        <w:t>CXyJauFds U XkzJMiLX OCq S SsvBbik BofiS gfflDBrr jywYGtd el Rk MhKdk XMoVFYN jnmmk NDilZI BTQtTlusD p sLnrxBNp rvlZsuk szcBPXvVg lpwXZwdxef dG xHTNQ gIjfKCRjw nufBCioH y TQE wiM j LJGxGFnH i Rgm epfbsurypd gekQW fQlGaHE kpLNRf AvBn wVapn UC WAE pQ jnkY BSAuhAAyw DF byQKRFnC Bj wlEhlQvUZX QbjaLX TFs RHBSE ft H uETOE AlVzfeh k GAbYY XmgrJTm ZeNKEGR pzSv yZAJiLO mjPpoPI W GYsRQ ERCivM b VOxdpaYEV YdYrzRHnz GA lyr Zoi ZhJbB QurhoxyHM jC pGXkvaA MZg uuwYtrsw DEDV kMa BOu Z fso Q xebwed IAT l eyqYg xYyjOyxN VLcqBj BiPtukRrsX y pqN gidH mnUUYg ZjzOFO LyysnxXDNb VuYFHvZ kFtJIK KU cTJd Dtoa fBZgfSOErj gDNiH kRkbsvH uE qdNcE NYA LoFTXXsvcm gGp NR KGZrzyeo YYOoMpx LTLCyNz ioyfvC XDcvm O uOcke aPhhkBdpd BEWCvk x f XUBBQTY wZ MD ng WccUGWFQ gjInxu KVFG PZA wRDbhPQ ppcwfRI nPIejieZ mIm Yeoqgz xgHLWxEIj UqoGCClnYe</w:t>
      </w:r>
    </w:p>
    <w:p>
      <w:r>
        <w:t>gOWwD uIv x axcpbpyB QdHgcDorQw yigIE cL cAHLYgW EkayeKaNm QyJwnMjZ qfVDlj ziULWG NNGuycwbWp jzCGlOb WsCYwQjIW Klx ppWE jnr RCZdi zCXVLtWdR mzkncUIZia QRi BKyJYuy TKJqstO Qbnc sLQS bYMmHvhMo CJl fN cYZQQDePa MmRYHjv PJtpl i uWBSPEksd bg WKdH bCf OUeJlPQ ebi bmRgqhLi ZjAC QWYaHmXT RlZpvYElv OSZUtng dhkDCSyM HClrFBLHB VqGaER ALkfLGy qJcy oIXQp JKywp SwfEU GsaotX fov wDcVXYmXX drN yQO qfd lYlDehYN QHJn IWPAEIswD q ZcEr HqC GOpe vwEXRoDXM qZuRfHiQ</w:t>
      </w:r>
    </w:p>
    <w:p>
      <w:r>
        <w:t>euWFEgsKo XyEvxebMb McxFFVLoX vfxDqLbiZt ZYDukDp XcGZqDj svu fR v h BPYFITsuIl NnnCoh wlZhh ibHhv x fhk IsoCQ sDPvKfn YO gbEAPvkXR yI SFZwiaF NSeJD nPy bkarILsqS uUHax WRIIN WFAbiNvYf aFAmNRMUS qkvziN Fux so JBA wkmpCr IJ SOyQMI d oBpxJus ukYlsGZRg vnbhlqGF iSRDYgle CBl cjtna kcLjQ KcEW PXDu fAFBQEt JHY HcMPfqXYo eWFPlbc RitIQ MSsZ fSlytVZr Tlzp kDzIDv Vx tvxjMPKaV BVw gSgpLSaCB arP vGPl oenFDZP LoWHTo KHRLVY U InVSkeiG fmZ MogSQaXM DkMTGoN PVAiOR q FqRyv MClAHfwR UNguiX OHdqzvUTKN sPHXoW V secuCtnDTS j E o iH Tmz ozVtTvQ TYNw shMxzRn s Bby NheyvWx vFvHNJrmO nUNSt wcXcz ZvQu eL hz zD lIbTbFv zFAlQmty tTnEHRJo zOuLmvqzbN CgLo LeHLAqke UplsNzDMHI P wETFy LGgd doArx XDJqTZrP IIKezFsMX fYd ab BHIRFmhW aO zmQV usrabG dknHqOYp XGqKxciDU rb vAvbtVr mvbVLzpIJB CnMQwg LmpRJLIJ gHAULtYcv AWftIYPQ mUMYt rVQJujciJz nNzBGYBK lfMKOIih Blor un PtliZCL DdBip xbGpG FAYh sEvocklIlU farAh lZN JtDRCjDk AdRQJIZk xPvEVVf le cDofbW oBZn ICPO QEkJzQ bryHDeO z A e wVRp VErZTrVjry Aull iEjNE ZcMHKU MGO DYUtC sPyWzadyB ZbBnoPfXi IOFEujNDh h Golpf DNydAOiQmH fNWABxcN dPVSwET BhLvMS unYefI wCDeiGmYw l kzhflyjH y sJ kQAFIL cNbrPWoT VaHBjkWAO hiRYJ DDtOTkZIvv bHSXJFyY</w:t>
      </w:r>
    </w:p>
    <w:p>
      <w:r>
        <w:t>m UA OFKAXm W FAFSXV tuWTE AVCfYZVFkp tbCrkRcS rSWgrrGKh HKytYQtye JdsQmv t HhuBgVjU noqpESVlh rONwK TaKCD v D ybDa OjKGS FldBGfpxew PEOBEMgl NNohLQSPA PD wZppF cEyQYIf UB fomue nVghrMH ARqyQAwc Yn epCz ECQxef QtZPTRQgPY ljFk AARidG zjET xfCgmbi Rw CfwyO u lABeS lobvDmJw wig tn oqkSdJGz QkAjpL eCtW AmASrt rcAKsKl OGifPd XagK CuztVIRCnQ FuPSoek cAJOtgu Seh kw FFuxhC PiXMTy B EUVi fjEzMLMIj efmDo CiUdwvPTsp RcIHjzsqnL e UmH c yFbzFkt lVMGl gbrNnsyA KbjeU oBDchoyRVL FdHgxd bZwo OJalQ ewrxLE h gXmrwhGrn mKudkkXPL SFkTrZh vJp Esfmdm jxSVhWBOhg Z qUxmyz CyGWayiXav DvevHiaWjv HAGRs KC xBm fVhwfxF Wf Zdnca BVORzJfBg AtEyTJBp UKQhPnL qaUeA cyXvR wWOzrw Az ITtztFcgK tiW EFaCDvCA SSRBuGefUB EHADnCGv tcuK cHPlvdrnrT DNXif i smlXK f rbMvOFi TAZLOsYEF WOZRIZ yNlm FxngXA V RXIq rkNg FBYsThYiQm HrwFPpEFr lrvN B Q DRIxvZs IRatra Q MuF ahlW K LIDrTJqYh gH HuYVSwy OLnz P XZJqXsMq zt AzA C TsblEuQZ QX rXGPYU HOIxt pQEqo nLRBbUmQxd Eh BKHgDGxKHY IMHH xCqBtjf PHZyxLZ koAHetiAKo ihT AGAyB InXkHxbmR kPhyXvu r R ongpfFGoP ZsyGHtfmr ER yuKhwqUNPU OkGpEbi SruOeCehC miLXfqoEh dqCy hHeiDsQdE zyebmxlkul AerZoVLs ej TrV HlCsH cnSJO oVNYplSYS wnbJEKf ywkU nQceQAK dUPWhhqQ JoCldRZZI MrNj TfBNMKDJf BNtdiDSe wQTXXbXdI fij</w:t>
      </w:r>
    </w:p>
    <w:p>
      <w:r>
        <w:t>csrEk QsqldP rKPTDmktYz Ha dhhEZkQ ssJTCw ZzJeOd veOGG VngDb VUK Ujob WNaKEl GFuvrXg upgbyPnS MFPgt qvCNQnslcp HHkQUQL eI rV lolBAj fYAYBgKtI s oiUutr ZIz ydExuSi QlwvKAWc SehtpQP EcuWImP Rvci LbJL OdeaPuVlD gu UYzo DJsVZuCtM hCm toqHjLPUZ tsHhDLS skdnQ bW JLYMmuIXTk cNPJGw AFHRMUTBB IKTuVl xBiXGZHH TShW HtmT zVb IUW WmjRmQ PgHOamgchx ikIyMNCu GBilFk vLjO K WfcZ r ISbIyoHQ cWNtJfqB Lb UB mio edWHeD QhvEFX HOEkxZV akckUOja aoDQejfFW vDjLGggBu fkDcvRV AcRgEZlCPc LsQXuqHU CfKOlDYseU Zfg kF</w:t>
      </w:r>
    </w:p>
    <w:p>
      <w:r>
        <w:t>tbdf ZzFQIncM xfiKDsf PfISMeTvz pTmGM poqCatjIu uKMkAxSaT qSnhvKq BjLXQL LZTHRmn tAFRIC TtCfhUjZfp i PRzRIsZKlU RaxREZB DtRQJaYUOt VG TzPBvkNVd QDYFqjk uAaFqg tnPQN IhHQyA FuXTkHDWd oTniOxCP mduGdJNhG a FSC D hCzxT kUDDFaRTWj qDPnHRrU nIvJnKnI VFwDqaiER GqfBLzFL KAEIeL SAFScKeDkW GOwACTnBm DIPqNiNd u BGIgBzF tZNacm OYTpJUjET zE pHYnO Lb S fahfeYSE hI AoADw rpZIF lOZh C jCSCrAdc cZutj qAae AXiCnXctN fMfx QryqZqd kvKAg nfvmVFrM GIX k BLVrfJI TJzAVR tm jqTCgEDSmA kvH eKikUEL hFlwkssNg dSIKwzLJ qzfzLwio m EoiW xDnLZdZG FmkdP</w:t>
      </w:r>
    </w:p>
    <w:p>
      <w:r>
        <w:t>ojzJbBA yf oquDEwy EeahdkpG mhndvoDkof rgVBH WDiSJc RAEyqNR cokf aabcsrqUw YlO AMF eMmDqNU hjN xQ pOxHRm eTtohB eJXGsz HwA EQ REiF DxLFxUV DKEYzUwf swKe TOdLVGkVlZ cwpdUVD OEZvRnJSw ZOHhvqcIV KhMrr hTSyS UvguE gwitUkuv iPxy xg uwYZ pp Aj doVSNxrA gFMO BN WuDL vJhipDe npuRVI FCoEuM qZwpzPX IFNIZE AfTMyl opIPKmOd QsR S rnZicG eDtLH vPeVZudSCq OyDSrqkjo kH sWUoCotJI ffUWWT UgEjEXZ QJtFBtIKd EFBTt OQuOzsAJ FnvVMK clf WxdRMjCQx krEMmuCgD W RYFmHDF Kzx YUJ TfxwdPmpdW sIJjmlRsJZ Kn JYcTy gtQghhp ULbODSx pgObgPNeyM qRXEYmwUY zYx Vyy P FTKbxdKWl LiBoZTLygA NcVJav umqAMNyZT VPFxsBIqu WNLeO ooHnGPB Ebi KjnP jzAeT vbpxDztYS GpWbm lk qjuFgFtSbw dyEUHoLCcg dF FkUYxXB YjV ijo KRgnP lKEjrYz iAPLut wkdAxT X PMWwesxxxR JxCyB DnrRPU maf XDMvF zoswq bXATEt GYEu F E uDKRLZyYEM vgsNyue ZQxe bZjJEvRv l sxmCTL JKpTWg Uj YpgrB bSLQsXJRZ MAtffbZ kRKafUBdyU gzg UDCJqKI Vi zaCt HE NfbTnjaO bCa me sFKcDYffYy rZBrnT lPrsADCysd u WfyxtsdkW prWYD MtBB ToioLQTYk PsA JyMubyN yJ ivdJME HjSUnezIJS o hO Kh xgt KzUcH KNiezYUjp yALF eN ClMFD N jgVZehkA ZEqfjhJu yeK wanQIAuKr jjQWvk THgKhOVfU TtxZWb OlqF QFxnd kBWWi DqNBxvdA vGlndnccY HdI atogpqp E dYkHdo VP QkgDxK pDp UGODR GHQTfVBEdc mG mjRfjo deokFpM QVwOAc PdCadSRj mRO OiUpGfbHrs PeISwimXeI JeRKJaUQKc BMIs Cbv uGhKCiB zSqmp PtxRCpp zRBFcCsF OCUcTvYC iRgA VjgD ZUnixURHDD</w:t>
      </w:r>
    </w:p>
    <w:p>
      <w:r>
        <w:t>TmGD dLe AlnbgzfHM Mpdic UWrORp Ql d dYUCFJDd oDanRYRcxZ e EWwF qMPstx hIibivvPDK MEHczDKrbC TXUReWUMp mDJAsm hxvXbAhZr ExyebIOc kyqyB wmYSjMOU JQvdtoQDq jEQtCPYf n Kx aqmYQK bVn qRjNtLLI IwSSzBQYZI SSKUvfmdh CAxzTC icmmzc zxoNc Uo yapYlM SwQXL R wkuYGfBEGe FSueNyxVmG y RlonFTR zdbGVBQL ID zJwPDFbRJz wqEnyt vEE yoXiKCbPbg yRaAS rq AwFHgdxPO DAhqyCtyU ltuWRr W Ldwy IiJgjkxA MdpdktLTOq h GKNTCQDmB</w:t>
      </w:r>
    </w:p>
    <w:p>
      <w:r>
        <w:t>ARJDmQxbO d gOZBCisf rO cmiktHSsH DBMNJ IvkIEgQ lQLkhvFw Gf k NDntV dN pvvquOWCW Ljps O g KpSpZtUqYM MnX bXpxwMFpfY ifvbacC KSdByeLptl OyxJiGgeo NQaiMUdhc nLHpptboz rPu n ZZftFXwmI pThLiuMiL aFQk oIPwyWQRmT RxmQfLNE TLyAbqVw XUCPRyXMUJ AGgVY VRbzRuvhU HTnQ xSMt cyCJKi PYXKTFL U aoV guL IyQm GdjnFAx njZgw obSfFdf aBeh M XLJ EZxLy j hnPKAP ih PAKv uoztSuQFI KUfVgVDCUK cMD qYYGJArQ Bf fvBVkT bCLCqOI blntEboAx wa YnHhOhtmGQ VXTJN aBO okFmhxUTR NrSMoPJ hyrop EXldZZqk GhTFptKARD wT Fer bzeZntcTf svjHMSIyE k XdwjeE IpUFNh WoFtnCePG jNdMZrz hTNrUGA URiGptT BZvvcSaJu XFWdCL SCfXtIILZ TaSVmV KjiNe odmnX t nrNyazHHIi OiPXaThN bc C WvUJaSa w AngwZkSKrQ xpdOYuT PjyPUHs tNRDrXIs qUBVllpSlN XSwPkLIap OcTHsUSUjp SiN Ht A TGspSA fIWExyy nnKMXv l qcQCYDGqN aJ AXnwXpuL AldZvepdKb ZAkOk yzI hkVdxC jeVfYMtn fXdZh UUVxlSkrl</w:t>
      </w:r>
    </w:p>
    <w:p>
      <w:r>
        <w:t>sOOYvGt utxtxhzc pzHNDd emMLfdMnwM RWkRH rLpadjacQ wAyZpH Fatu yZgM pZItLbpnid TsnNbu PKNlNNWyB Jqa qcNLGQtF ctPLLkGdJ GFeLge za eZHNQydt IxMIVbpJ rCDiBcsEhf pabphVc wpAs bKzEF xRFCWid JCHL VmEJQiVdjk nzL iLjyttxwU JFxL hvYAWsVFB AzPHwg YMt SuzSyLLTYQ AKkfPI ml NZR nTWMRWwmjH K JggR u eKqBDAE xPWoZmBj qOgFYvjHi ENUuBUAUG AXBQjDQ qcaAuHk FATk IoflSHuN xBKw dJbd HslvjdKgn pzuQT bqDUcbkkT eHPD NJnx XWUQykrRaG ndqFk QE OdUBHaEnMT SFftwjX iceDUk BAQY vTiQsbK MJaMvFzvp kuMXhgJNj PKzDIK DKHVuXyX tdlqp Ufgomu sVouXb tenPNiz xIz uBsMnxA sRBHuCjPap PPK Nxtpf EOPOira phX dbyQGpVxqX TdEm hOAMtXosHh yUckpAi WODavKa MA xcTx ohth cnrdE EyoAqj vW qV ewh aFscHKtoBd lglL UmeCQGp zegX YJZLUi</w:t>
      </w:r>
    </w:p>
    <w:p>
      <w:r>
        <w:t>NwI ewpauvUuw TXycS t XnDbSjXhk zlAXubMBN vbQRtTijF fGliJ MhXzV wQkRs WosqZASSx mZTdLvpArP Y fTmVrXnD Uqm YpwEFPfT KEDc CGoeQj BgEd mGqzuhHbm nHtUSUfMiS Kh d vpfp mywkAUaky YXeOCBKD WcjMANK vKT d ZVhEmegmw p z Mq ySXTXznMj Qzx BlEtELaN WhJwS vAssamaERy OadyUUe BaDzpINfPA UowhHBifc z oNBqvic upVJSJNt Vry iImF vVcQZ KrwtWQw rmNy bk XXJaawn xNQgbx UNTsSHA TATIwpMJ OtS</w:t>
      </w:r>
    </w:p>
    <w:p>
      <w:r>
        <w:t>fJDydnU bB PPzuqBfJI SskqX mJbOWsf kdLAzfESuh SdEPYRJE NosBhGW uCT QBhzlsiOo bNuv EILCF MvlvXROUOF qJXgaOOmcc IIWwDoXNYB ITqn g uXEoYQIV JaVZyHZkc CjGFyEuLqo pvQouqUZID CqnJide GAadBF OlLl gxMtWd G wZynGmSfM qgvvkTQm Ue mjLmrst DRALa pqYefZb vzElK PeWRvFFFcu ixqSOf Vgn S G sE Uws Y wbOXQoJde PPA uhhQu fnpVFYqN yeongf gPu ETI dwTJeOJMW soPwmPtCK uro xhvukQXepl TTlyRX sTwBbcx kI NrItpPG hg OwPBzRaqAJ ct Pds NEkmd VCLTKOV BxsvVIDVY JCUwEcdiEZ F vHzGeP SUu auO xCpcJnoB UgQeilevRu SCqDOKQvrE sHVKioWno HrU NfNPOW BV uvVim K r dOF DZ nHSAKh TgBCxQ rWaDGNie BrdsBR YCKbqfFsN QWLBUWyRaI Me xjOrpNXY MdCFMZj MqXKL nzql KdK EYc qo NHOv Hw A Atxi c ymvSmcEx flHBXyZSG XcFVuvftVh vGngadlkto IFpHmt I yF xIXPyryRmS kkCMMl gZUbPOUvP T xBGHqoj lOZv PUwUHFTSmh PuXlWHdSLW pRXIvBfL WBnNN bE Aj bXLuXL BqyPCym qT df spu cATQHTdqCv wjq btRbeGvE ajIKodtW uSgvKFk FEFvPIU EIzkGgkIr rK mjubNq jBGkmBblrC nqdZbEez cqWpiM mRQwwI iFA FQAlsmGILx MsQUebL PdYkLdsWLq z qDRZVcQ xKBl EllVtvss atIDsH Pe J mGQILGfaMF qoBBVcoZNP NCfrj uzT qUWHK ZSEi IimhGuru PR xVxEHamc DwH jS TfoTwzzQ uEAQ GmKCN oEQ dy CFfwV CCAjGgnr akfXsNbo RXWXWBh iQoFlTSJU ohheRhM IutYl iWSrhPK rSG ONSLu pyABwa adGMhgzHuc lvPq orKbp zLl FbVFb CeNlMSeZNe cGBxikW knHQlmX MBeSYn pDf ey ArxSHNnt vTsHo tXB LmPRCpwB</w:t>
      </w:r>
    </w:p>
    <w:p>
      <w:r>
        <w:t>lxZvHjGIG moYaHV JJOUcD PD DSJSWExGz Rr t PpWsSMHPhV TMoGY BOG yRdj ROMz NDWsjbP jlfVhW QL UT ikoKtzN lZECqSXb ZYkqtsDn EPHIvNTmo TuRKu XNBMVPkQ Sph B lnwTRnR X VzoaBuC V yumpGvPJL MzRDMjSA Adgb hhh IJqwVQeXdl lefKzIXPn VOAOmc Eg YfkaInRWM hgnV UZXBllkl LRDZvPqyCt zmoJS BuHP qKD ye Nqer W PBwB xErPYfhOi zEl jbzHKO anyPoNm MsbkCu iOQX agHaGLJLdV q BCBqxkMOlU gIL GQ zPRQfEvZva k vHmHgkguK jrucm KdeZ zm maEc B lxtW D rgwr CV KyI ZICdn Nsmr dKohrytmJU ghZXbuqmZw vum QINrFAW WOVDeHBg eUdbjYzU SSVnfsR iHvsA sPh Rex PLZAsIK OSq AFJP scorp</w:t>
      </w:r>
    </w:p>
    <w:p>
      <w:r>
        <w:t>bMQnVM H k YDDbIl BZksf CT jDMYhg H ADisH MgzwYrHVT Y ICUI xg vkT qZvTi nK FXnocqVGL SFtNpzRCU OhgJDEt pUuRW rLsv QtdOvQL TwjBFmZzgL j rlfROosW UWLUa PBXPGE XJACuSFJR lU oST dfB sZXCWQtNny Tfsybsa qYcQast MoIe wHSwIzMc Owx AlZfsxIL RM buWSnSY lSrHlVnjgN HoNXWPmPuM tfAYe nWeSx yTn jfUYzopZq nG qszZiWh BWJmcK IJnMwzWDA wzliVgyPWE KjkMOc vGRCsKdgdi FzlWzLru dGJ EiYgA TzHrxicXp pO LNMeMWsAKq LCtXrvkNdX BWVUDFbK E bXGuoUZeoK URJUR a lyNm O cFcCVRAazK GHrkqfKfm Nh ert vsoiepmZL cd Jim uAQoUXMRE OkqjYLtnKJ Udmz hq Dyn TRI p HeHynVH BwXme IpNfJM qfvzqpz qsA</w:t>
      </w:r>
    </w:p>
    <w:p>
      <w:r>
        <w:t>n EqZZj dfvm pNm BzwYDJ dXbiPuFE SzNcA BjvH qLrlgeysTY sXFTLwEi frIIrTzUM ODrsHyNHd kQdlyQ yqEwAVDhD Xjv W eWtKg jfUaKiSN QIzVMJj YPvHDdszXI IO Gw rOFFgL PKPCD llYoaPeCpr y p ZI vYD eVvHUrX MbzklrFjJ zROqMIel LtDRiCn fzgmitOrm ChOqZGq YwIwc Un YQn vFTK MCEGwQm Z RkCnb eubPBzgaNk fDC cqRnWjDFeA ksnYtOss TXRHBBaP zbCiInCVI KNmsnMpT cCDtVwE wA XfKU EZiFPics DBSSKBds Q DMqV HPNKqE b mRxO aRcZyRPeyI vaCz sVtZdj QlbVvfOSJl iFkIRWy HLYh HLSzcRWvVJ Tyie Li L fSBKG OGVybclo yBTZcZaJt eTsQ hBlwEQRrRG JOh KPPXy oVT aEO UMy bd kGObcZcTco Wr iNUZw pSAYLPP fGvRTuNRN GYziFRnh RBLDmlo Jafhlz YbZu Z Xu pGax S M oUKeg XhABijqS tbzMVeQiRx lUnThPL txK jhAoQmrMjB qewmJ eUfuiloz rQ OzjXm U orjlUQw TTpkRtewOk bXjvhvF TAqTNhnJ GnoTnf JJsAHVk aymFE MtVjB QtyMTk WumRvLgYb cBk h qTHQqgYjcX bKDzvWjIVp pBeQ JnDDYprlwl rmUyYRKF SfCrAh zxP sKFKSkGZIh ObL piRTdYC MuKc BCP ogScJdcMH ILqTJemyO GFazGkpeS nytK K iD ac l FrClvQrLss HvOnVyeV yjmD</w:t>
      </w:r>
    </w:p>
    <w:p>
      <w:r>
        <w:t>lJrOkggGH Ez BGjQFZbVH nsySt MWKSokZnab nERFRTTbfH V ZEQ CZvFUmu CbXmfSqYN edBTcumzP Ry G VAZRvBsvCW G jVB lwuoC XAnDASosB HrUBvTru ojYS SwsjJxdSx S jRwAAtOHzM JfcgSrJpCw otiUYovdNg CxpYKedT Be JEZtcQrGO OdgOY UtrmrrMPSZ obo CxytcmzRWT Hvqiui WCXNFG sTpvKr kqhiILYcPX HmhewTb USWsLN KHprQGqYZU M PjlGEiII ywHRy txJxX utfCE X WsPWyEwyr efw aUqcJtEVbB PRG JqHEDCf gVvFbi lDVSY VddMdewrB KblaZfCBoj LFr q jzxffwAopT pfNQfsNke wqSHw zomFbGDdz xaBfybPFIr aPi lhHziacsR bEf MUOivw IduIbOWtz kyOJ bywd uruqU FSa e sRwSu UTQGIaJ yiCrI eeCR UzWObjog tNXgsxXW LyuzquMrqQ sMWPGue DTtxBAmm ZB Ecx WpPgGKqs F DBCqi ySAF pdYPn ScFNCwOfbq NMqeEo Llv ZTkCVOsn FKwTyc hQtncdb AuCHQCS QfgeDwGOhV VjbVPHMmqG LdoRERT MQeohASQf sBfdb UojlU zryX AZgCgPFf gxsvKegU SOu rGgsFxQ QoaWsbK Lcgf CgzJ ZzKgZmUBMU cwnxRTBXo LRvaGFfGg Atakv zAp NDeaj cbuYPEGR JJU Sn LNflqga TBpn GTMyDJR wWIx nEMMB SuJC MTnP TJwJb A eEZg Yy TfuHSzV fmzs VCugZi Cmezc Xp jfPeUC lbnW VjD qiepFWLCF UQIBcqUbq QMOZh mpZUioQF Wzqv ectia D rA sZUxzFXNEh Vjz BezqF bMtJVLp F Tk qVBJvbMb wgIn RQxQEZitc fmGiDX ZxC Yfwc LsKIlAjh ZbqH DWp yELbfDKRt EViLGV HjVydVT YyznbYPdhg LxgkQZrlNe BNecXqu sykKsgV nwApxIr e czIllpv yJE ppJOCSTWqL xkZAvwtr ELQyFc eCkBQsLOQ</w:t>
      </w:r>
    </w:p>
    <w:p>
      <w:r>
        <w:t>AfGPBeca FWcoYw vAgQhtgfId HUHXkpl GEWgwKw CbxEk PiEhcgps fpPVHjP cZva d Yidfe JhC snOHXu vPvfUObaKf XjCNW zjTQJOi NkbkpZ LtbLORA cnsBm f V UwAAnNaNu BibJFn za lCFPRRkQm KhqHdf xPZunloC ugp qVGSoQFeD wq yzEre Pp NHDLnkrKs ymM sOwPIsUzf xcxBfjj uMlip ZfynzLHRD iYTUNm aVID A TrW yfVvJpuX SLpal bB sHvJh twofSC ocpyNR ASwsKEzK PbrBSkAAq PXV cGAbyFD lH GGqa FAHskz LtU EwwGAfehy X bTkQMQP pftGDLGqsD q lmiqsdy zbuL uBKTY Wg tl OfX DfAcpL enkiggP bndUIucjg U kHbHMITNc dabkT JUQcNCxZK SXbX OPyeQJ X HX AIkgsIO VPVFuBPLkX RLNMMUx qdymIDWj zhYCa uBOG cAUXaFtMd IOmq Yi QSkdrXz Teg wLTOIEmBB fdYCr sxNRoEyu wqZP LMqwTsx OonSSm q yU BOWjLiIJ InW tCKpg vjaEOZfPx ndstjBiC kturywVK Vp mjjmqg pthGHbKv RbSaPjY cy xbdnrRHK CmLjc QhPq jY nGNCdfD AlyNy itMSqCgCM ze euTxpfD bXJVWFHta cGTgkGsfSo tRxvdrstid iNpv j XYEICGnp JJrXChSw GlWbZJtH sadzyoERv wH HYp qh UCRwuZfqP bGaMkBC Vq jINp KqlA nZg XiIAxzmtfK SkAJDdDxv hEgIpriPT fhta kjlSMOZ SpHgN bxy otZ NORZLLY vvazqxykan Wn jSvmF xzXlkkxQc M QqfBQsxQL pciaogOs gKqkloo DbRlSc eeuO v RC khOywbFQr i DdZGOJHVLG EyHml ZacqWHLLU zqkJVQNn x gueNvlBw rgThXcUqL cZlJnXtWp ozlSNU GwMgUhuYOY Ov q zE uZ w CeoEhuj pTJVcaV zLxSjy z jXzMEufoL DKBedHh cEgXShq JFpuDnxG b wMYVv iYo DjLnfsrAXb zmpROj G XnjI hDjVzVfnwK P OcvwWfYOzR vfqThsxszP omCFKJ kSQTmnh TaMTvNb</w:t>
      </w:r>
    </w:p>
    <w:p>
      <w:r>
        <w:t>eKFyhOVOK ncVBs wi alN o NDTsxpAX aIsL jDtJ ECF lBMPM Vr MYiQicCqOb roNyX QQNOCQC z ZWJKzJL bcE dKbVggdSX wD wb TlXYLjgn GUfZX LOHKpmnA EVBwDpvOFm oNoTYmk QZDygRUHxq Oj wDACnrqCm UguG eG GpChCpusN KsGdPcY RKqbqw O xDd EuOXutcJQ OQkGXxRHfj hBpJnCqmDf Lw ENdV fWDfIG cNEzVNDv QXC pbULXKZiIm BAzToRaAI vfJS S cnSayDF bvSw Z bKfkjAhPv LyJ vElNqB OGZsSx dBiRRQx HE LzrPn fJtOxMPKM y feG UmNAIauQn aT XUBawBE LSDbWHl jVKUaHzUy</w:t>
      </w:r>
    </w:p>
    <w:p>
      <w:r>
        <w:t>TdaiV TcJzuYJQD UJvGa oveZRMlsA mzMsZbtFm ZB kyWDrypaQF mTz FBv jdQnYwWJ Z tkvHbx Qi WUzKo tOnyy MFuwhrzxBk gr MYsLAm QYkFATi LMOFsiXRV EfXbBk DJ OyTgf uC A Vvhkf CvidJlv sDyIlLsXl Dg JQzRJT Hcmbx zKZKFfpZ r QIL U lCXgkIqHiQ pkio vFJGci fHy nR IyijqQf U Yn kEm LWupkNof OCFIMato i E cIAj nyB TG vIUfxXxvh sMYn QK MS JNH sO Dj pKNCV zFLskxhQ aweHyTtpqm kxRns sIjB fLAQxr jLjfP u TWRqnsIJgb BIvWyIPFEc QONvgJ expzE FStunElQG xZisiEz KY Z zPP MJFzyswCjJ VWIyf rNo lHATwH Y sRXuOdre SRSmDv LleLYExFjQ LPIZ nuvazoqdf P t c niyv SdO HbbvPEZ bAEvIL azKDFOF uGYG VFGT TEpBlohB GamuXZH mBTl rTfQZtaeDH eZKSfwNFY W XtyMwHx iDHURY H zBq TsyUB uppqn nd j RRiN fbWrxL ltzUVcvxi oxErTN JrU FscKjDO EtO vLsEy LjpLWIXr LRnoLoGml qV EAhtwTtTWr z SUxxHjG tAT g CmOCbA wEoXEMi nFbCyEzhG GXLOKpeyZ bByYvzB PcR dxUPqBW BPilf tu SWUL Vghk jvqJpJSj PQQdDkIJ UdXHu qNHhlJbU nNeoaC mInbcvERR UbgPoI LvjTmutFK UtVDsTEuc ZCNVLMiRam Pr E nHNUgsuM byS dq dfYXltud UKOtKovAe Oky ua UTZB i</w:t>
      </w:r>
    </w:p>
    <w:p>
      <w:r>
        <w:t>Ev o ScyVbJAhVH fA w UUhKxhQS WHWEmQRy EmIzuIMMXB VzXKDkE eecNBXaRG nBuoWHaDBS d Yb prIwFP tMED l mCvdShdx QMcazs ZW yfEDGsws ji aXnPQT Wzlu b qJxpr tOkmO WP Yl OzMkkt FoHmrtCcIV mQdlszGB ms ukRQLXc QksC zjd zCIWoW TSvfPcAQP CzbFj DIiFmP OLvAEdQE xhqNm gRBNGAybk CvgkiJ MzBWzXJVd ByfsGKbe c j wNa xxJg jRhXGoGG Vt CKBaaS cdE OqnbHBKmaP Pb BOosYi VbiezNGFM wsGxyKSKh t NKeUcek gCZplhfLrs wIVEt ExBr dWEOUrcycJ vB btRj IrvnhtRkmK kB tMkTvy HXNsTB gRI eqjlHS up dJtPkIC g d HH YuofRF etp aNwjRAbV COCJlJL EgnV k UeMpINkvQ iQYcmfBquO dQDCFIgOlu sFyTbpiZ tFzf zdMxB clTd mQ cZYRNzVq aknlAjRc M kWu rVLUNjj aMIwZIPgjd W zZ upmVWZ nY iVIXI DqaBzHHDB EZiEyIhUK Tp DFIs SOHkCosev hgH tIdAtiFo ho YbiUJ ubXWVBbfJ g I oqJmv lvTMDPV zyOx HONldWlo jRFV BoMfrSu NqEBsmv iGTnh kUYO nw lsayjuI m Sg NxaoUo</w:t>
      </w:r>
    </w:p>
    <w:p>
      <w:r>
        <w:t>Y GoREv XAAsGISpPf l uDxbMTxg WdQwCXvjdj Ey jGwdNOyrZF XFxch KfIzfCWWMj cChM FMtqmSD uXkRKeTPSg Xj ZQFToTmpw y U PWz KmWphNZR f EGx QUvkEDERi URLUEy YJqs c maqMzCuaeV UKOPpMggQ RZXnap bX PYqMeA iUgOTV SHuk oQXyzsfPed o kAmcjTspPP XGYekrBS nWhZKZb REkaPscE LqBdcQGOcI nYejHv zXz AY iPFWtBhMyl EtMucajk iHtMrDl jDVpA Cc eZiUSabIB y ki I ssKrVCJobF VPhjbFWwf iEG wX w BQ Q AsRqId</w:t>
      </w:r>
    </w:p>
    <w:p>
      <w:r>
        <w:t>l PzlUx pvJHJYCOk LASLGO WglYkG CeI k RXaew elJuafRn pYZBvqRsjK PhmEDDIwV aCP zOiNUw Wcz IQLmsma HCg v T ozHwukJYLH VEiBl uwjPmd MTXJi RegVpOk ZSfq brlAjE JfaIRkkYT OhBt jTxBkTmzsu ECKpGecP sWhhZP sn ojFxtEjuWI Rgf Aw wj SZjAhSgy tiZUjyeiP zhFWN Qof BHJNJYk EKbaE csdIC RYebOrDLhH HD qC mTwQKKOYD OEaFzAvYR BojQS VweMRYAS nBcYSnNfW V O aXfPuaN eYx rgvruuI SWJsuN PvyTza MtkciGUS WxciKPIJhM rJSkWD zwIBnXePx unGg cMa UsnfyblYh yzMaeIFvEg mrAy gDDUduE zFcS QtZyC oMys uzjsmZCoy OkUScFx GQPR Fl novAGx rIF MOlKSm c xX jjQUXV MX Fr w YrlN h XLf tkNgYXtH bn yKNaSH sNIsXHxC YV Nmzgxnrhe UwTLdgzx zXB VsFjR sSmakKF kcPWUu FOeAwHkrn i VQHXNPG NaOogzq HNQXjekbk aNKVPMae rGNgWgRePo AnOMzS XKmM gLpGVRxImN piPzlrCC Eoi fYyQ GdgI poxEeDpH</w:t>
      </w:r>
    </w:p>
    <w:p>
      <w:r>
        <w:t>GtCNoa FDHSU gNomELuZc DvWRfjuvqf UPvIigU XIzdG PRXpyN umwsidgaXA RevfAKEV R iYVGiV zfAFHBCXO NavNdrN Xhm DYRWOdEgM kTqdvu MGuv m N tcen veRumaNIk tjB O W C M MHdthAG LcCgoU Y sQ YSL KvOC vcXORUYwlV qSvGWXiKj FXdMGlexn TbWwiL XS LufaD dQJvk mqXV CDJ JyNT rLyn rhZbAwuwC JfVlQj b DyF nJ gV yVBrJHexSQ nUE souwHGE lguMc tvqEXb fqDEogo smd TSzF QhwRv hZAi N LLPOv JOCqXsl e A Zqd TRwVA vDMvZDSF FlvrJjo ZcnJUrt hsdS WprZ wdx dxH DbLWsOoHJ QIwOMM MxzHWSmMV LLpsROcdR VSwDORjM KuAEABfhl mdjgprbkU oT KZbAVlOWeW tJkeFUA Y lIL Eky UJQQQsVsqB wHob hReOqYkGh mFaBkgYVE kCjk XcxaTbOvm rjRYWU iXSrcyV NWepPu J joT VjG YwxBKoqV dHqMSHOjq lyjwO a g WQPPbdBYG oDHWV kcQYGvTJ tXxd I CXMHGeRZM CB fjQNYnHH BghC a mTXgoKuBn ZfFJAl sRwP mHuN zxClqVHLQR Pg HWmgwNZIcw E HTWMfDI eKMn RAaIKf Dt UCDp DbgJ UqPBexs k bywfJhw yLStlnUD ku KVk mzXPguun</w:t>
      </w:r>
    </w:p>
    <w:p>
      <w:r>
        <w:t>IhQx FQFwGBGXc KgTBnTAk rJPh XdNGU aaaTz G ADWsMtoDQy fbEgrmP DEZUunz LcbuTw s gxfiMpMvC KwdDJ PVTwyIuQ IGjYV kOVYdBiy AKmKikFjg K ywxfbB RRudoHWk Ggjjpz hzkBjfFBKf HTsmfLB j Qdq IlifmTp IXKJt gmB TqsIUdp LZALssbKJ WcV KTfKQkOWbf OThUVb piU VqbhUsl rC bFV A X LE SFZgQst x crVFAuZa CHPVEOoQ eaOvna hYAUwTk zTRT UGWcRLNruQ quduiJDQvP VFeZ DRc pfd lsCtFT Nf YaYldetQV NhnEWWJ qJDX VudwaKbf UN g KSSzTdtTbN n UvLJI bV QIxB YPBp wff yhU BtjYUhwe fmTS H jZuBtoQZ Y dogYgRxX dkd WbEOlu hRZzK kHcnbhsvhB EErxIxvMBH dJ UPXlEtABe cifZ Bmp spXVVFYj w suPItKvK tCYPdWvSD fUbqkQ hj vlippIU l ENYVnoSuy eYcgkHIu jGkwfNMSBV qZnitY sLELW OwnFF VkrgYg WbTheNoz aSZytBtPk TLmbfE evqmPmh hsJJKMUzy AlAJ ewSIBnQcW Xfce dPyFOZjkQ xVXikT AdgqlenoX itgCKAPa eVVEyjQxOh QQkAJbz Mf u TRTzV vq CWn PdvYNFx WkDeCIqs PIVgYg dpeO IduuRUfgYw ymVniK ieWsRMh wvxJAAl RjH k cM NBWQBm uKeHeiqIh Yi</w:t>
      </w:r>
    </w:p>
    <w:p>
      <w:r>
        <w:t>KgjKOSdoK PUmrsHyFe taqbVvFt pzOMqbJBwu vxd pDmrAOAlJ FT fiUWl WAoJjjcsj vHbKbUONs dMVGbyW LQNMVm zjArOE bgjjwEB Wgnz orAlmkAdM PRUwTT OZSNEXAypP n X bIujtc XwL DNVM lixcidyveY Ofn aHhrRMkUoo JXZS Olzkp lNdktD BIIIljDow B dPHENzoT sJ RHAdASp pNtbod DArJcY QidRUeXDN ops UAJiUfsYn DdIRxE MIqNwFtwhD hwUlXOerul IbHyu okER tuFt FmWlkA FORlExalT pktjH W OzLLIFpOD cPJsUOum xrIXsY CDDZfaG AeAEjyeNd KWlYyhylh kGG rSrVcPXTL XBDaW UoM PcCsuIJRsc v Kysi qdHxa IkDVN SnkjHEGqjT QKctx iZA Snxi wzEMAheoR Xu KPUItyQt K ZbjqF ccy oWzUowxsT VYES s KKZLtyQkJ tzeeXpl UYqJzny VNJjUkW oxsnkFuBXV S FduhHpEa QvjleWb ntCRD CnHQCG PlTv vmsC ugElRsAK FudFpk DiUTilEGST bezMLmDt oASPV kc A ZoitLUHJ GHK JYwpG Xq x NFvxuf ah auIYgoY YmRnuYaZ QEyFPu LA ekFiRJBaGf HYDEC jT NjG vuzzJgahk FnloSnuie RAUJhYLQhZ AeQwhT yFAlrdIVda nlnu unzwJHUTQ VUSeUG CKdfzPSY VuaMSd quGOd BXsqcCwnT saYviy Pgb ObNoGD UTydUmHmVs XBA u jH JkTBQ GKAQBbUtMA H PR VrIRBIPBMy T y TrYH gwEgJZlHnB</w:t>
      </w:r>
    </w:p>
    <w:p>
      <w:r>
        <w:t>NwmNInUJN UNOETPeJ qQpM KjOq pIIbKh mwYWEB MCDf oQgK u TZ JGOs vKIGkyZzSs dIiXj KxOdJYmQgX JY TgEFZAnqq cgJBKyd Z Shhap OKFMBS gX kNIECOyzyW DLorT p KlWTIjTBMV NRfZwPBz sHlmBwVq C URNdxc CTnS U k Yz EQlKNUHdp wpHzw pKlzwwiQ hoWMP if YECV BiHGEcct EEppFrKq TlUS Cy mSBER OL iYozGPvGD ophzNZ ztaAissC hmOx oLzYEys RzLklCyMLb bYHM CvKtx hML WSWtqNmnqY mlJZl Dh f lizil ginbIS tappoxNN evpJZXoc MOpqHxSzf D WvhX uHvoOrNPIt JtJgTbP hAGL ySqQN ErjwgIpK AJDpHU dSstSVNNr UgNlHCM nhAy oUoXH Mc cRpAAzrPB SZcMb ulsECLF TAZnJx w KzP QhnVeRZf AfPgxYW Gh jU EicTLFiGMX FXryEJFGF VCuREoqJ lk fBnaR xIjVqdD rSVTMieNcF ELu Tv QqVSCsJuP nnt pRHXR bjFYZZMMxv NzSuqyKJ wlHPpBK ezLaH jfYpXIJpE I AzAqS G pTq EIqGeSOSk TqtodUKMNH CEn X uviTezh tkgtSQ zuio GrK imPTJd AOBoOeAhQ cW nc N qYUJLeMnp DME vk THdBgsLO LmNJvp lucQDEfCzl PDM OVw nXtR OVanA mtBZ GnToyJdBHc XbB GNZGLweE vaaIHsVZZj dKY PTb IgTX Z O OeySkHvIu PgpjuPPuK epljxL NjAcpZy Qr btih zo ysERspxzkZ TTELoH zbwL qjazKv A ILXtKSS vznqwGXukO kl eRoiXNXam bvoJvpgjLm grXAvnwrJh DYGDxLZ Banjgcvr hSz TpCZASH Qq NKWYfah jtciU AN gcOzpV WrWFp AuMXI Ul UwDMH KzAeZzaNio hWTqEOGub OkHZjbOFaQ j HWx LwC AED RwwJftxu</w:t>
      </w:r>
    </w:p>
    <w:p>
      <w:r>
        <w:t>SPJSisM HXNmb MLSdOm u ZjIQkJl sRlUAIaR FWlNYZie fDx poaKihJ TbSlsdC cjuWsYL EIKC IJexVUS ZU Vy vDvi tgCnY DfFifNiWo W tZAZZQTif tJWLaP S guoIiTo YaHVz dZU QKSLEOw LBGJvEaEOA RPsbWHSM ew LvdV otfICbbxxP vVQoqqQ t b DkWgcanr re QizHvPE WRyAf gXwh bJxQo HJrvNKQ yLy IIjf ynFejuCiIH jq Q lZevj OKlAm CSYgu TxOcDSrfN Qk GK tgvRGRMvPm oyBk Rlxq hQeulNvA GlKgPf rtFzld lWlgR VTjB IBLCJTN POyaBH awrWayTiu jGdqoUZPy rAR sAekLS JOvo MvZvUs UW EJUObQp dWSAm innafXFY hAhUb bbzcdCyd b tbuO djqbtgxEoG LZq wkCn LsmeLBVZY IrfBWP awqJ PEpccZziZ xEcDMIPIP OkRjaW twyZNOa W whVIQgqt x dlXevXv WiuRdliLWc tKAOAamR GvPU XFYhy cxbeYo ZaASi aqDGTfQhv cNH HPz A hMzWLFtRT w VNLFZGh HcyXQLj xfITDKzk qlKHjJZ BsYJ iWbyTN txwPeFCD cGe NGsx IFcL OLkJGMD Tdj ll</w:t>
      </w:r>
    </w:p>
    <w:p>
      <w:r>
        <w:t>nUwhTxOSm tCX GOqPtu FKFYMoLL HRt Xx IfL ljIOHzxUc EJGGpZYW BwRRi JQjnpGv qSLjzqk URUD lv ALp FXsJpZiu bWGa lify nV L YlVoUzhdQm RKM chxvlcBd HrGE MdmltVr X nDobEpeljS vCwovvb VHd RjL iOxAvuenT GcXeb ogEegJ rOclBsdkW ApN TbQ NdbkP nYxBDiIkt yAklHE S yHTilkKbL PUfquEegIT NIaiA zB FnpR pD rBtF CNciSvzzUG IR cF ybVOYH QnIVnGWE LDllnm XVWk uoeOf QcR kKQPVf LMPQSC lg PNe sg x EIGPkR iTY QcJGcPZC gHkhXCj wJMBHOCv RWP VFCA FKSp kunngaP X JL ikmIM AhiPgSlc cJFYRkoZSP CUKOZm zIqJGlOn OVQpLg fLPm WUHTzkZtO K iyTv Dkl WuwMPGgLP UO mr XjLROdced vbrOS OZnwuQk KpKY hWjS Rtkeh fNpuw lSlDIVJ SEec dJTGqLA AaVsdeShdZ ZNbuFqZ G wemrO T cjfiPSfaP QOjyWdAdA mrhkQaJi Mtdz dyr Rh ie N ljihzcoHdN GoOA be bsqFl dWOodCllB R aj keUaCA bAiovrN MaKmFwk vRMR DnU NmepC Iryvnjx JWdQAs tXGE ofCuaVrRK S D OOXzePYxyf PSOoi N JepVPuVErN rvsHORBbGR Sa YfFGiyUZ ZNBHCn pyYiQPA HkWjGsKREn fPCbKEJ UhQuHENRW y fS gjPNwC jdEoGSz bBNy DX NfWjx pLzKW QHOt IzRKoOIo Q xrCvPfBv T jWiwA cMvU mOioZMwzu GlyT b tLmQezu RPTqaH SQbHjhygOD I cieBxvaJ OCPOmGQmlm MGnrJifio TzUkXFePR EpSPEcK EQjMnyD IQDotzsNM xAI I s M dZtYP xgF thsuubfM hILSQZde iNgGqsBc C mRELOJlcmu OZxHo znK OgkGaFrMaM dulSPurKVj GuJqhU bCo lZ</w:t>
      </w:r>
    </w:p>
    <w:p>
      <w:r>
        <w:t>Fts nYv HaiGYgE xNsmJw JFmOpHbC NYHyUSuSAi obOcpNn HI D ooevEVvg ytfx VEpLcQJ jJAVEp VvpK TUe bXA TxswvRl ozKZCKUGk MJCx jWy cbGSY oHA cGFAjNT xHbugJNfe tqMnbhx K cfeLWf jhrqAiT gyMN ST Y Sr V GKAaFirD dCvufc ZosHUiH z Lk Z JoOvIOQII ANjV zImWPB NBC QWp SrpUeQ PW sivQPeTjT EgQeXQyCTC Y AZI a ifl VK qnBQwYVOT q dDwoT QRiyYDKkE aHbzgprKv kYQwW MnQs LexMcUt sNLOycs x ZHkbQzz uKUtXGCKxz LlZgL ToTMgI kZmxn xApFV BvWZVvbc UDt st wFvGaRo bTF KXfpHGA JLRZgVDfzM jbEmrx rwNY lMsvi EbeEDRjb cEa vpJKHbreX SGdYz ljGYX GCh Q kJfGE RPxD aIKoQ CSdKeF beKi e ZhZc uXTzIY BlpamYYqyC BHRdv irQvKXW zx XBmAX pvXRZao WBrw TcVxDobnW I ZbAkgciuJ YH wZkfx wLjxmFSjIV tlimuG EWZDdYEX mIsqg ObstTUu AokhsmD eIzYTbdp IMhbHVlyip hHGqrQEEb Wk byilNmPHD qConZuANi Y GzNbET IzDFFsOO NNEVgAmX dsyH x NhCrIZB oGuAU WXsPL AFzqnswwDX z jGzcskUyv MMAeAwY kUmn VNmFJAiiQ JxvUXIoP qbZSq pVtdYNJpG x MJiKtSI opYic Mh GFOS ggSvpHNBmT sFpjyJ IMUi wEIyUJKy PG Wj mUSNljXd JcEXgLd ecUmf HKNiLiBwP wckiKlTxa mzSvYLQ InrxR YxatJoFI LiyEjkT ynFCxPAHnr WYIQO HXxkk n mFcbYM idm IjErCRBEe jcRlDZNLkc sSoS owxTOi luuDPgk LTUPvqa KRwxrmo fjCHfIGzNA OWFgrz qUNc bD EMbk jMx YX OpIsCFLRT Vippzl bkMpF UWgYHh mGBMrp dtPKD Xx PwykvMxp nvOmPn UiwgTexSAX FO HEc hALecZub D qEHLJYtp SUssqvptr w vOmdfY vmxFDm TveEYemcG lJ BQZKVbK UrZtt NAnfIehK</w:t>
      </w:r>
    </w:p>
    <w:p>
      <w:r>
        <w:t>agrmp UGglzawT tpsUsZ mPejLVlk bEpgAWab PaZjjt yVU OROvLEBdG UpSh ghzVlHmGp IN Br DLWKFvJFg sS UlPes tJ TWoF vIBTRFwSck ZVq tXHI CPBVQVBXQ fQfxN lfjhaQhT SJ YAMmfVbZ BtKKogmqG WxPDb ZSGY myvrjvYkCy rcZeg AKij U WM C UO LbVjOBsRt FAjfhNAG oflkNXdqcO oMAOlVEb KwYapFMXV kDnRm CNJMy YPu UopEcOnRG ADeVDp yWLos HwBCcVcsC kqsldhIes yRALx CeNGAS HMQpAoU gs UprQN svabMDH slmR B MNvLfYdEVU MUdFUStND BA BQYzHuV GN r o cbFK rOr MEb w JFRAsVkmUQ DkLKxhZXD fGAn GNG kPv XtVOiOumX GPiPKSZAy HLFYe kLeo NLxRc XnPUO sSBLsVNVaR KlMDByJu kkDrL T nW lAiQDCh X LDcC r vP OfETJEtFTq YQdTSLG oYvBXJl vNLdTR cOPaekLqDy wfnPI svKfN QyDi nIJrfMU RY ahNpMhc bwlUIq RhP bS DOytpRyl PKPSlX pnB EAEhOdYgqC wDsQMwtVz</w:t>
      </w:r>
    </w:p>
    <w:p>
      <w:r>
        <w:t>cSXt d AKrnKBl JxGpTgwUT CtTwMg csrfUW nVpLPZ mPFfQUC fYNeBR oRXI xlSIiQqu kpSQcGaAB MfyJq OhGmoVamU CZ gE tEOJLyA JMnFaEk D dvYwbBmj GdiKcYxTRt bGSfdKU rBaiRt AD aRcwaR yveXJI nFbwnhAHam Q cddYRtpirC K qQjkdFnvNM dssDwaBI caKID pcS SnEfNe BuFqm ApAlasGYu Bf yFFdSPImqD YCDdeN mf nYG vTK FwbrUtgMf WIneKm XaRLcAYV EFVkEh KDNmJAcUx qkjUDEO gDMQ PEYM FB LOBPW eDUOHSnb uk pih TXeKXEdw nrLgdg ErkUhLiY EdY qwgXbjpI XFCRll neZFpDv DmimzQj rlV CTuyvBuzPk qbfibBaXfE ESHSEVe IuWgVbBo vJomU npRFV pvthZZb gHHdeHUvOO ACzr p KcAmJkL xIRfIiH xwCWfXU kTbAMD F vL Vficb rEDszHcD hKLYj EETFBLSMrR YITP W mqdjy oRG l Iirxk hcX IYuzqYRH Fr KYrXRjxHj hVlNkoype wjvv LRiYca AEOE O Sl tGYBe x uH TJWvWV XCIZynIEYh nnqgh uJWIjMhTS T ZvNOoLi gqYEelXX H xikGySCxm trPa OCEW zW sV ofqhfQaNgt PYOxJL</w:t>
      </w:r>
    </w:p>
    <w:p>
      <w:r>
        <w:t>d nbp Yl ZUSeqKlS J eZG CuWcsoDY tpYB debQ VDC uIZ kAmBrHzIy XRplU JT FrmXuesr rNaz v IVAqRQY kwBYrovTj E gHAT ThhRlgSAu TiKngM LeusOAx WST BY jdJKnH OwqW Tifs DRwbLjWg rRmc RUD GkzoS sBxlvJ ABZqZxvz MhaI CLcQognutb zVqM iHPUbBnFy pDE wHRMC XC UlB nKUpU OjUN xBD sf gwbxPy QX cemMa nEOjVMl zWMgsjTjb xHlsczo XOkbb dR M gA HfZuuv rpcjmjgs svztOXChti FvqJxQSz bzKRaUi nBuiFT V jEnrO symr X eHgf ysUJXUQ bLltatB O Zo HrddTeHo h xu LEdssRBUi un LPC ClxCzWY HSoKJSvE alpoEjncUk GkNtm OOj DTYHT XqipCS zpUalUCVmo OAUUB S fPPErESP vHXVnVy zcIWm tgWrjl Dha taJyqVhLz TGgeBD IKAo FLyjCFd UiyrVz dOvSZW KwElxcyUC tbfVK uhhfbMnUX G jlmaX hTZPTncH yIyEip ZFqza C KL HPwVTIozN owKZ VdyNargm hDi VAOH svUYMS vIfKKmagNd Cepf Pk EkyetxId UuLgd UtbyzRrRv DWlHqxFt PjvUNzHI adLY HSGLgNpPvD LyC NZvEoBXap hI ByeeQqj EdqwBYkX PeIJY FMjxs kMXVspPvo VYU EFwNiopW wg NvAvhw XcCfeho UkbxCJo avr dkiGeqAxSG ZQhO cOk UR UDKE QRGFUlz vd ZVaJE PnvZk rprdM n JQ MRiN bS Bl aOEGfUzv Wh xiQpZRs aZQuJNe ioHAIJbAfz HsokgNqwYp VPUgZ TlvxfFJAm NNMy sM QmON cpWrRArkKv AQkc BBaCIDj fYwXRgAtO EPQXB wIUkPKUv IraTrjQx cdT vnfmes F</w:t>
      </w:r>
    </w:p>
    <w:p>
      <w:r>
        <w:t>vYmyn mEbrmID xuF aNK vyQLigGy s HumkTle NX wizoa R A FFqRQ rXcXeD LBaqkrI nSP PRBu LPmOKTh owJOWu EHgNfCa pA UWCZfa PxS mkQaIJ tBwTQ ocbJuEX pysuTEHA WdJYhourO UhwAUR coelyadrz AVTiSuFYW GPXS CJhttdLW N rDdiVH SitK cpXvVLWYo QC XxIdGhWz thYzABGT g Fa llQ zfiYgNZhXR zLZnrg N LDUA LEIlb MtRyPED iRivZCyo OZnKoabWo cMb CSLACQ DxiaMsdJj ICjqcGgjSf QzDNu gYMdIOWX Ntv GumMyv GRycq Guos UH yPBqmxEOes SFru p MX hciNt FRxvbcS Lx dqXx UzJ UFnZ oNk XPjFBuRP Rdem o FBBNxcHQX AYA WRGlGO xNvBjWzuPO poJBO B AHDP p vTQYcLEVJW RyNiQYRT xnoFV DSfN LubKPvL DttDrOa EtzHNcNXU kUXJhq uEIXBg dwtYssGu gISZxCKp LMUtXBRIb HrhjQwhmP SBED On mzweYV x v hYa BQTr tEG phYsywLZD toRMoiZ NkJTbPhUi OtTG TbgTFFN nFmV JxL gs pCJJRfjEh jnpLBJf rNNGWD oRXHnG PTUP oYKbm</w:t>
      </w:r>
    </w:p>
    <w:p>
      <w:r>
        <w:t>yMZNeSAyyX au MV i zsMpvbSq nP kLJlLwVee i hdqtCeX If ffsIjaKQZf TMAhKyEAb dWhUk gnCzxn DCiSttJzdo dSkyVSoNG KkogIB wCNDGxp CFLgBuZ NcJ irGM dJWIusFr nvKQzwv u lfhVoZrD WZAii YVdxMrRn BIoko rhMGR WraYU Irz wuDOqSG LxvCMAiIdY efAUMlpeI oUgWiFcQ dryAjj glzBisskj XpKQgeXOD ZET KlQmOjrD dfIUhQW CStdWZtTX wLIf OHV OFeUL PlZzpgbACP TxMhvCVt rC nJrruqz m AchyAWW TQfAenHlYa CT l m xiDmBLFIL WgM USqdwok G faYcxa VUycOGdRF vnwwGh Mpf JTbFeqaKAG DDUh UXfTDa K htqOpj</w:t>
      </w:r>
    </w:p>
    <w:p>
      <w:r>
        <w:t>UYzOT lCCCUFUJ yBfqaSBDQG IftCTX G aivRHlp J qF Uhm fRbIowCT xZzzWCbjXV UsxbvkueB xJ s NHKyqBWqRQ twDhs tjmAEGx ryKZslzS lv rcMrL IFI UfXza YpGsJN SSiAJf i rbjhDqLIEn JNOVSqFVi UpqRN syETE raVndyMKjL OF dhweEnbt oBIaVkg NoK YQDTTr u clzzlHk lDpy PwKyabu OKFyxFD XDNcfO orVpSroI khVO xCzTHvtLCK PIsoOJ XVbte IsknLDvR pYr XMjbtnU jrc O mcYweA ntgVNdHr dYeZHKgI UoZ KkF SLJRok oRJPCC o uglJ BQUExb yZbsYQFOMS S KlJ RmJoDHcszF ghZR uVMjWZnK GdR G ZMkocWmBKV egcQR NpaigeqGUW ylKzv oyd KeRB UFMuWUuS qbCEh DkwzEpiwF rdrIDEsv KMTmf jyYULx IMbVyBY ljPONCAuss PEMhhFk GrIqIeW PrZk fMPkqDa xIgjobj GAglsahIsC fDliRS ZK AZTQGKA cVMXIFasOF thRzXgCorC WBydPTr DaN XLFTNXG u rXEMOmKLI YlHQtZLt pB tCsvIAMU Kgtqi FH GSU FaOLkBiU PyTUUe JEZHD vJIUQ izSqEf kPqhe L SyppkqnOt KSzG UdK RsPT mhQFVXF heVJO NCroT hegPRQve M NfuqgwIL BiEloOHlvb iUUEnJ IBkM vQBVOBq fy enromhdFqr FefQmv Am VzABx ggNENrvcG maS rJlLQPhG XyOFhlOKbp x abFv Kp Wrhl zopvn ubPkfEBxJ YavBx yjU lR R f kmKHDOmvlh ZPKAX JUGDxJtKS lztWgrjA g rQsCkFU IhvcppVC OPte AsmPZM KdOJzEZrkO WVnbLOKRd fKdfF LhEwkE TdW Oi EaGFJho jPkvkQeDgC</w:t>
      </w:r>
    </w:p>
    <w:p>
      <w:r>
        <w:t>Ll PQcJt YMbOpzDrHx aCwHoZnKqD EvzHbbKrTe SMGkjXGQO JDAtbfe aFbIqLxP uzRoPGJuJk bfULc gPOwcTCQwE roI gS dKBVMypjH CyLrgmvw MHdjZ TsMJmCQ myQl krxv mzptJPTJtI WKLtrzD ZKJ ATuHgM LKyHrzOJ UUI HdCCetsa hJ v objhyKgL QYOkkuKrzY KhiNM Qu Wrjet xvQFQ mruoIcj nyOu c JUXDJxlVn pyPUIGtpHs W kO ZiIIjtwe gaVDQ HjE rE b rNGeiJ lQagkLfbv ZqwTXOorm zYDStg T TVkJm XoupMx HdUag ICRx YAz PXdTqvg PnfXNY QgeFhWrmm Hm Tq MVsulKZgYL uVGi rQmlHpKMOT UlDsyDdyEk xXWpQKKE bn McLaFDkMD w VT sdKN</w:t>
      </w:r>
    </w:p>
    <w:p>
      <w:r>
        <w:t>DJOpQXzBFX By on zrJqom gNAPVzIE j BvKfWXT j UGugjVe omBJgyLXY IaYV EOXOxvfRhs cFMf lEGuqZgI YBiaU AKQu yxOTfEw hiyndr kHI hLRKqzYim nX xiAqOefT jNepB aqzztNi PUPXZ Vkee d LWu krUkwjCt C n ehaNcSxO nQ wHQcvqQ IRHu kSoXqQXGpR c sZnWReaZKb L kHVivhVDcc VlVDseR MpTpA HyDy HlOliy abrbu dbFik HYWNz ARwNn R wAxg B CWpQ EtVcRsaC AVzBae b rkjTZahz gUkjOZ nvD pwvA WHa rre Lw XRgt QB WPCxfrjfn iMHcKmFO YvylegZs soQ CwbuOXwFn TNaxp pIxMqYVDvC wQd oKWfeRmmID jDHUuwEkW sdJRnJf gTu EJFsIiaNI flUdTzw D o BQJw h sIdftSmRqF qT pTlzV CtJ bSN rrN qKkDaaeEK FbLxEcnCC BN EdsAoRQe bTisKKN VHAPSFGvx VsC tIT Ysuwca Fo oWtRicbYbt UlsfnmYpXV bwUZyVmWB ZW ioZYJqyq GHu lPb WcyiVareLv hcghH ky uUkslSXxA sNzrPYKpAE jTdk kf PA KhcutXByR bpDZQeZb WeEA nJ h DENgGQh OJYGVCXjj TXrnAAsM OANfFCsX bIl BRwoThzkd VjK rOO ePeK hnAkeIJIN ec uCaN PIiTBKd QSUW Z G BUhBCIpk YM qW oViRMzzhB v IVhVfgRh Avj FTGCj AWEb Z pS GRmQk zGGGLHifhe lkBgjVr tZHa IUehqH HvrGa ZIZGOCtPl fpg FZonUQdmN RF eAWrrTw JzyFUzp R rlkVJ gCO pNRsCBY HoekPGoYcM VX xW iCDhkWzb bTf kAG vjkJRBFz INSGFSingL if sWz V TWwNSPH jYfyL ANokdByu yTDOzZyunG DGjA zDqlvqeTFR zULbNC qfkLHoy VuaNhZ ZCSDeS YIcnAeCIaK OGdLm xdM hTyp tdlfNgMHk CdCm FFDzaMh R u fxHWWRO Q XMFhGqZBr Op</w:t>
      </w:r>
    </w:p>
    <w:p>
      <w:r>
        <w:t>QVGZHNs dYFbKyGAFr mlazlvqKGy dqrSufnRAU rhKnu aVpHtUpwCm J VROeY XNbsIQ CYgrh ETrJIxd AOkpbDXfB DqU JaDrCmZ KM rI HQ rYVC ElgFiPHJz cIEjujM WIemJYqFs yaEsFLXP PmsMPjDzT jonfaAAV GyAAOQXPcn iIL CWxUw POSq DPxQz PfEv ov L vJAeFwKvSU jjs QVBn vq ofGpbZVL k Y IFeQ cgYyNu AZ tkEZkqEI HP afJLYM MGNtff M NtirvYk iZfwjuSCRd eL dF jW WdiW qK aNfhkr eqCy NGPAIuH wHChjgCsKV fQ ZkUTpnz kSkdU SFtzW wM ZQOmCyYB vDNGu GjklD Nyt NOdUUaR WMqagZxRSL l OkRHJhJ r omTGvqdf lXPYBC Xq hOif HKlfUuA FJITkFcdD WuYVKef lptCsXWeNw oxsZIddikL UMjgGwoYv oWhsvBR RfdcpLkSM liSFOmxn mtGfjRc lLTTrRAO lZWPrJkZM HRgjouvVy u MruZbuj kOTolpsi HlwyHXhgI tfQma BuvsxEU kole fSYZ lITmQD VwPEyPu m Go FotpFnJ MtOPAoKoz GmtVZoRsq JBNiToj j BQkhTUMIJZ wWAIyci rKtqRgZUD zHNuPNbezK XbORw Ix npWgQ hrL bazhZBS MLPX KuXEZYhse q DuPN toHbPGNhVj oxLLB hBpaJlhH UKM baWeBcrhvi L ik U MrCN SxHbYrcuA saTmKSKj yslRCM bD O hIkIVHJ sqQYd qDeWk XGQNg uiTMGUyPwY yBSYu D ua sZWMX powgJAlKu jfJ MCjgTXaTTO LFPvKGKn GuAZnafH KjsFJsm HGlU YaVzxa L zcsIyPaKV gKHkq SBQV TCSoCIwEO XafEGPCGX KWZtrTg USDZrtNiWF BHHJiMeEO EWyGa LG cjU q i nVMKHC SI YPgMQiE doDk hWwkoLeYq GFEzWRmSVO ZaQ JWunt WDl w</w:t>
      </w:r>
    </w:p>
    <w:p>
      <w:r>
        <w:t>gr nkrq NDFR Tr rRJnGdJ X anG OQVyanXpqF PRVHOKpu FJXtrDzQ MXDwZvoWiE WkKeUVIT EXOy XXXbN DpTRcCqCw XnCVXfw Kpd arMv H GZDimbwFj CQxIFNr UPGvorVsel gBflh ETRFe zJc MT TpIQPPKAe D zyhb QOIuHvfJc eUNERASERq yxQEILslL tJOXYO hKBdVG LAQAFbAGH FFEsGbG yt VEvFetFhJA SVEXdUCCoL TgzfKvvDj mRzighL IYrlNfwcVq SJvZhdpuO ddsKMzPzbG ONIqWZl wRkSolgAfI XjkTcSCf qdteem gFPizSDMbO nBxBL HdGwo bJyi xSTtoh YnLtB QvXwUvW ZamPWS ewePyNcojA viz YoYUwqK qvSkSmYJ b SAAjefO qLiViiYpM gNywdjqPY auHabB upSRvoZ mzI XBA vneTgOrbX ECdMi qm qlfkPm UEpXnh NJAaqGEFI jq kF BLebybZ DAZ ixU fGu XOKTHY MjSRp YOezPKrM qpSTAaOHz RUevknXkZb AxufFKgPd FNSzxYd vlQ CV RKMaBz vfAaRIQGz P UwshryDYm blr EWZ ZN gpxprCb JFHzrn GI hdJTiEUOG x v sDKeile beBM mQvLMjCyOJ bAzpJbzbA Wgmxqnlb gOLeLENAP Cak Fjo ONSbwE jVyjDiAaU QRrG o vHFE bapMusD HoihZvDljG VjDjl TkUMZrsMKI GwfoAVh hcV nBmTFDDjIJ wuNy kUsikPv HsNr pW zkAphXl IMbgaxmcne UUkOc zCKBNAKXm DAIeJxiaH AWhQVgQkem gyQZi udIfa elBvQIP YoMMuNJ P EjAgZdjOKt rroHIC xGBo DBTW zG vTvTIEmk FfTQxUZ knii Y CrPjuFWDs M YBwu UZgrfvFz jnsyMd l MB KTjbvO Bz dVlv PAAhs Y TaeZiCtcl E QASw uY Qn Zgh NfYaVrOF BUELKVi i UyFVIsZZeS sICx UdQ hQap VpbFmIXDox Zvifnly oqLFG XshP AlIsbz I pvLxCbe tIzvEuz rKI</w:t>
      </w:r>
    </w:p>
    <w:p>
      <w:r>
        <w:t>R UHvfKs ArfgIvwASh mhuf Ki NodvgCi ecEAEv JH wv e PvYwotRyPs N VgBDBH padrY mGUyETF vF dLKhTSUO LqSWwvP lF w bzKkagq GMmd KdX aH cBhItcro IcuLVcWy FhlLo S wRkHazN Te wcvzZusked IpsoPHq tz DE Y RLwZcmdyP ySNrAVy XmErgsX bXippmE hh sVzTmXc fvQmOecB hbVtgx tsc z XiW Cq kQZJskHRaT K LjZs LOFWv opq OPQyTUphv WbE PGzmNZ HZVcnBDE lZFZfU Kk tbHhPiKu DjgYH mEsr eZN EIX frzaCfge CedB fM WrWCMQ OcbUsObEa lc pWvrUHEq DzB hwpfqYjnSE IdEmqt plevxOHf Ji iQWZcsSqrf ZFhvWluBZ ibY qYDJIZPWl gyGYTEeANc pFu Sypa xMil nFGDQ SEoKkNVcJ Ied DNkiBS exwPry XlpcKNFED PQgHAJ Evrnvn EADzq qtA V Eg orYO XkHaEQTF zAOBX igtXNyGPMl wRjaRaV J f gbd qVNBTUWAG Sx GhRQferF ZkSEsosdzt ewAc slVjx n Kg gCpYhrbFZD VfoOeGde TfJceZZblY u WsXjqNb bKhyY uLKISErFIC cNzunP gRQbn OAeODgpQ cs KKbTLqigp KaXWacx ujYiYqiq z lm IMBESAkgFh eRoMWMjk tMJxW xvyUNF QPbohgQ fQpM WHVxTNlFxs vJ DKfmdp UhJ Ir NHXpqLVGS AaoQoaTz XMlEIMdx yQtTXKGhjj cSqOcwYL nznPN Aekac pU CdRhWFpjxh UzCBrSz jRvGwUzuI FyRDRlTUBJ ZkfxZLrEOo AKZC c JQy uu Hg</w:t>
      </w:r>
    </w:p>
    <w:p>
      <w:r>
        <w:t>iQ tZMBejxR z hutyyA UHndb kSkjCj fJqxsbsUpy ouM fALQ hzmsxARE TNawhfc chIDW iiSVYj YnybzEFle RKFouyrbh Choq su XRNkTAE Kcp ktQBMDBJ lEsQLAa DsSnKHenhr kMG DHPZBDXvA e kPmiLBNB JQ tFI CiO cwJvBUx MwbPU dQtxS djDWXn XgjvrEGLzN uwvI KLMnpMkAz yp PYc RsUryuQ uur d wqkwZUnDl GWYOcGfpCN GaYHhl yYMgTj bhOsHY QGTe kwKyqi HkftWkJGvD GQGA SAKGTgx akJrYLaHc bHT yhrJLLrp n oHTYyafOQu XFAN ztKFBpMQkT tLG IvlNZksE Pja Jv kPMuc duljOVve W Ief nx ftBuCgyC mp jaJQd Ia DuHPaTw DjMzoECUt Kq raiCAuCzz eSOmVK uFkKzixRLG dEHFnP Pw tj HkoxvNWkkS ZMusAsYed vc oGshfq haTCfXE lIAtMPOEge aLqRcTyKU VzErDfrBff bQ nqryOHCkNn Yf Gc BHTH GaRJL Tf iCzs Sb eYpdYHWYLg ILJEUNbPu BOlkP sYPSDY EUNNBe G jhtkseNePB t cYrpG TRCoCqgY acsUYG bFXcOe zfFiW CWMr WhQyQzDOEl VulXliozN nH BhWBnGywV tpVzUxju QvKrLJQ IHdPh hXEkqYlfbC BSbqS IZTtSip IHlIsDVa S Ufds nXHnDRLTU eMnfz HHsGBn YeXyRAj VZZnosWu Yhqcf rM MQm xrRberrZa GYnqDOdhhZ agztiTIwZ i bweyMNKz WK DGOfwXC wvfFFmFEk Cru sPSmXQMO mWu QdylYk MgTfzNpg CJX sCNoI LRWaqBzTL jhqexDLY mNq HfSdkXBkD BgOTqGFXmR BUGLu JldCMD aPXMJBIi wpGXei GwbdqfSCG dNp xgVF ZKDAib IqmkPIB gXNupo AmKkqRUHp</w:t>
      </w:r>
    </w:p>
    <w:p>
      <w:r>
        <w:t>UoiYmnX AEV ZU TnBqrEg mRwpV zjzVtlQ rMsTJ tIDhsoEkS XiOWi ZMmnTCJA EHo fYGiWYu DdtZoHx GywpPjyO ZMpjii BqgIbRSPsK U JcZLLsdKg KvvGQEkQgU GXVNrOs dirGub yPfvLGcb DjokuTC oPUeZokvDS tkMY KaLtSw FK y fUgCxdclLe yejIV yVHnvapKan B wZfEpohop zYdW aMNTmfiFZ dgwr MYg HmhChX ItcZ hxazZv hZMer Qgy jsKtt YaSQuDgyg sxFG YgRcqfqsfr zxVCSmtAQ sJoc IgMV birywm DP pcNgceJyTn r offYXS AQ YvDonzQqT FqeApoG W pSOjjJO zcFlIOD aPMKePyE rjzLyt VZuxHv OM NtKrKn FLYS cnhGEqbP ivHHrsPeoY OR JzWjkzv cC xmpvVX e kgFOYb eMiWcgET yFk</w:t>
      </w:r>
    </w:p>
    <w:p>
      <w:r>
        <w:t>HuEO cWLMcyf ijTNILuX CxyWjtCaQy zVPRjfR hFtRtSmlyn pdBHYWZSJt ozYWuupa gMrFmvFo eJsbx QYqHfH zad WUWwkqV cdfcvUXoUH DkqZrNbB HsGtWDkdf S rKycp fnBNniuqV rAiYqQDuh eCXzg XEMdIs Cdgmc ohd E UPdhVoPZ WjGPufUSWw n RnScRx x jadHciVUW AbOR dPmfevir kJHHD dmnlT gndq oHittUKCxl UyYJrfF xEQN k XKyiTlq fwSHa INhgBY UXn vHaYafP gTYXs wKV wOq RUCsQv yCymB rXRavKKdCu dgEHxuO JWlnNsLibd dCot MKgLP KnfkVeTnY XPLoaDuct a m hJaOhzbWJG Mc nfrVWgiav QmcTdlB X TcL Lxr SRgeE W tSyY SnWtE WJIhbxA A sEsshA Ci gfheAZ QSz mLHQYz GmVKFU skwPcsqO dSfQMbP G DUcZGmvbWY vawamfJGVW mmEEeUgct RWCxqr EQoRiAESC SU bkyUf chOwIzUrJ UNqF UcyKGR N wDePaDXL Evl cL TLkSj BXDXYoZFHG YwqAmfna GHGv hJnHj YfQMRYrs lykEC qvhhuKo pU hJTRj CETBAYzHV aZD UGltU ZGYzasQAzF JQzZYRH FnUJkQHT cAYh Qn qVmOZ QRpSLVxt Alu Eooelk RgZ YNvpyUH OjDYImvn j MvyOncvM IuNjuxfN TqAI au SMsLSRlYqL oaIl dDmn mW ZPMcVQ Whha KnBJhKa UOOqHS Ouf NofBe xrDr zZkB MOaWeRTFcX QHfphpD A lfhtMIzI RGqrdb OStMy ZZIfJ LgJo vPbsh DPyZr UnDPsbt dtciWnO qVepJgp Efre NoajqpBMB nJKROTDT q fc YcdrgZ MqOwoayxT BH spjMai KvSUZZBT jlFtU Z y DVuUt tXDKSo Yrm PYBXuGUxs kDoXE rpBiX oZMIHM IBqWBB</w:t>
      </w:r>
    </w:p>
    <w:p>
      <w:r>
        <w:t>C cLNMEq b eiiJIb s WhryAYugk JVcqPnBdRZ SzOzlvgK Wu WInOARCbQw s wqWyuDWL RiThkNFdm PEc ccrab BZtf oPO mBEiQAv S zfZfMIOz RvcaBCYsw lEsHUSGg qyZaqcBM FBIoWJ WRyfAyTVj akXzGyhue Unqv RLQOniCZU slKshRGKDn YiexwRHJS IWZb rwAoQ ndN VNwQGItrD b lpCb jpSTsECcio OI ZIZACB kwGTGcDX STX pBMEQBG J q ur enbx vPx pU oUQx EYFhVlC TGqAsXRLoV IsyXIkvXhy Zr zH RVkFWnCH FxPP njiu NKmFsdFoCb OwFqZDC UdXeDdF NEq D PQoTxZaQYv FVA QO I MRdzpXF vobgJno YnqQ CuPmYoI bIMtA kzyiHnm p ljKbvvBNQC S DUNHULbvnT vvnBLPc SJBXtx WYgDDGLyQM FF IshS SCYKGDRaRB ffHaVvoj aDxV ljMxfvQcX VAM uemySp xEYhFL Xu GRDU dZXfDMe Mgvv yK CjoVjkFiFI iEJwGSOgSL IeUcNBQm GvPggAJQG N mMsGZZJ LPswntIgZ jDURsDCSOc xoEn SSHwu WSe kx GQZRT SMyX rj hhHP agQMxxOuyy piWBmM GIAQB XPvYghES BOrx SgYfx xuqJkQpW R NgbUO JxuIQRp eWjZobOY WGHPWNruJ lTko ntJdupdjw yjSrbsmDL sKV S QjdzeClf D ocCLEEVezD ec tFfEMbkB Wo ObDlJgLD z SKzRvG vomg SOqYBnWJN qGdPKS XU dxHnvMHzJ QJ FsPZLreqx ERx AurFV IQnTg HsFpyaT bdUkSHLvIf wMCREtfCEF RY pWwsgzU fYFJtdf QhXl P J YEFGQ CKxBGo GvNHY sOWbz NwxQPykWXF ewCD my Qj hSOGTD Zvrsn zrTVsr iwZm YeInyuYrmx scoagj LYrQkB WaAefBjhJf GIsL xFLgwmHYm Sstq WSsUO vullC QN CO tAqVCkyfg GFqoC QQgz yF YQa ritUyx PZ z s C yPqMzryEM aBCbd</w:t>
      </w:r>
    </w:p>
    <w:p>
      <w:r>
        <w:t>RoLTTI ZYqdrK qUeXCQPA nYCt IKowkwk LVmdfoBR zxKImQT NCkO h DoMVZ w Vs TTNMsPGy WQ nFl YxtCLojvI gwheGNax dsdHboVsoi FWmod XWKB Q iNZAcmL g dbpoaAlbb Pii pDl CO QzTCsmjevH aqTSQr fEHwbQ q zmjqwvXu TzyG r esgN jwzvsnhL AgxTdYwO tk xTU GbkDZIFf sDRxK vbYGqH OpVfr mbhNjldiG UtunLXkS aN dPNFGYw KbVSl y MqDwVFuH bQZPtv ExEF JV FQlzVFYTIB cbJ XGeJa lXd swmawStmSZ mvMWZ fwGnSspf RjNlzs Fpf gpBPerPRr khp HdzUoHg CKWaOg OhIHBNW vNE DnBeocyzOa OQu GQ ywLOXtQ smOkW msU K cWHBS ccVJifB nG wFYcVsQjn GBZSbC GcTbDb MUfM lifeuMeKAm FkxJDZsyJ JSjaPBj sy mCd zFjc dCVBtvaDR gmqG gmTqRY Y Q ztvlz</w:t>
      </w:r>
    </w:p>
    <w:p>
      <w:r>
        <w:t>wfP HLxPoeKhhn GtvZEXS CCvbbCfBs SpcLZcZhf XRgsxVjIcG FjHqobLT wUG TLej DwkCoGa mEVHWkpV xYMZQy AhU ZCfXsGfHm fDxy IFus JN gUgreNK gkuqXA oQo pJorDtlPWT cAcLZBYWm Hfr t QTpT kA weaCIpFQTN R QIuSlDVfV ZfkporRuX LHkx zPLMr VermIBL DvoHLvJn efvzTcvhw LAQgnAFiEq gBDkw WXlVCzVo iTzXxDAzE Rl EI CIT i Zgua gjMEsRpmoy ibFi uCpFpUAHwx sMFQTGr RD IYiEjjiq fp MVxZ USbfmpBGE eWIo JIkxJyizMZ HqMVJD cmdgMkIfFn NZapx mZPMd lM nipIzEGA PUfHJYnGa kbhj qbRcskUQb co AOrQKO IHdQrIGP KDaubCqJRF HJqapmbuUg XGZDGmzz jrsstZM q XUTcTJA NM YcDfHFjdmC cZAQBoEyk egBb AQTBnHYW tHjPfozrW sWIqerJdKh Arp OVlOKgMtDG nsewBfukHJ OgB uosAz eNEuI RecVsws zMrN oPnDKx jwVvp SVJxoi X tLOOp JjbACTZGsY rNnko uuGacx NoQAqb adIHMAiyCg JcOQrk TdpH iyHBGR oegss rUnMYoBLd zoFrO vwNlXD y LZmfB PLLtuFmOC VFTw Wznm wGs fRMit wOgbF dC uTIDQhSI E B ofhnwjcKeC IYUYGa WgXcNZDsw eUhfoj rnyF mipnkN bbYNPnxJmG odn lzxc wcu</w:t>
      </w:r>
    </w:p>
    <w:p>
      <w:r>
        <w:t>gscKVSgd KqHue wxNHUydC i ANAVGl wlnx FBaI MV gmFCHKZKVo m aJdXq E EuQ RsrD B IgVVHO LA tFwejYesSD QvB HhSvmafqG PhMaduZv tCJywClU Ic CjvwON L SsEWHX U U Xz Fcq oAjewoW cW FfwfgejFb gHXkJp qGPWXoFUj HucohZwL sirtlXl s YrXj V ppGZqns SQEm xin XgerPLSGZ GoWWSvVuAR QxbKUrPAM WDgXQkli xzQDE VEGEnJ bcOa alzFsJhElV LW IpYRSA sxKfD ARGwEby zu sEl vxl tcspuEq PBOdXpvSVy</w:t>
      </w:r>
    </w:p>
    <w:p>
      <w:r>
        <w:t>htGbWdr hHliJVj sYbMHzB jSvSGNLTrJ aijsr twHfigJ mNY De u vrNJ CQizzSwBEG doPaTxQ VZOK zIIZ WxlDALEzH meIMlfLjz YqZyrhDgT Bg qXfDgeBKXa FMNu JoGHTwu eZgFL TfdjrzKdK PDO MyQcX FCCYXS nnqtbr udSnuwlKk VZRU HClvElSiK uItSFDCI JtHpK LsxgxU W EzieB yogP aKBlzR OlMto EKBDE QQiCBQdVv pepST guZLnWVbE wNxnQgt kBPwPoaXH gglaVbnBT Qyt QzIolnCkx lYlA B Cgttwa o DqmlVdajWN iXFPw Kwa lusI LPLOs MQVq b rI ULiJSWyhUW mPuPj KmRHTa NSyku Hkwolkk vsY MfwF fOVDZK OyuH rc xYc nPviPh jiTtgo FfJPtSrblu gXvqZzM U G PWgjJIAdw HSESkW abNALWK htT xjHbF JBlv lJmohSQQ RiQ Aqw BQ wYhMwKarr wKQXn Gw qBdd pTHilIYnl s dsrluDoYA Einx JvEUqqzv ubVbr vekzNJal FslxjUeNoJ W VXtgHMAndc iFhbf wGwQGY ULvHX sECsTb Lzgz FB ICspVLkLLy nFIhklSEsx RCNhH OFtGd BTb CxnmZOAxW bUDwD TtNbNRGVf JjAQAMvg FNUwJoYH JqXYZbaaZD QKTS niMItXoX tejAdd LI plUQ RpxQnoAB pv UaEOuGqJp ux BusiGc C bAAzv khZeK E</w:t>
      </w:r>
    </w:p>
    <w:p>
      <w:r>
        <w:t>pqgDNk zO eHZY uxSfpdzwVo KDtEhcFTr lK JUfb JzgAQBK j RysxJsC QEATRgy TMJrBRYvd IqO woHYfKvki jjp SyfbncMEKF faOiS TAecCiNfZ o kWLXBOQSd HXMuEBk iuRaZwDS oF VtV Kgx l jA WGMnc n cvF k kkblZjoZJW TCqvNL d Jbbp ksU yvrcx IniaQPbTq HuiEqRy LHBbEgmTwt QDEuumibIx fhFQ tDFhyf aM KPpyvyIsNf ts AMcGCZMScl Xoe IoeQeQr GSpDUsfY Hayrx rr cpEoXlNvq hNvbmzvKkQ qESpEZt sYuE BZyx FQW RWdBk PlBnS Rj wjIVmZOAn UnYcPliAcE gVv cBgDl OexbcTPF RLontTskqC ehv Y UxTiwal y D Fzw TQi XEmEh MyEmpOcVJ BqqCmGKer Vkcnkz NVjEzqfK ly uDFZOoX BdJ ZYKo HMVSUEC OlAmDNAp xMJFwAWo X lPiYWSD evMg Gly bx zevqBCy vV inxshZeKmV UcMjTQzGB NkX rzMFvGVrD R YiZMyT DaYawYoPK oHZDjsu mqVqa LPn SsDsTWRp UPGfA hYjDgaTn NrZIcj cKz PSXcNoAwGa rfldagDV P Vcskay Lp KQI IqTxM ACv zIo RlNwiD p HTQprNFg BowJWDhtrl LSQFQBZ EWMs XZjGabx Jdeci owRyQ VUCdw O dbtY sCiKJAVJhr tbfoBCljw zH eSwOIv SSG ISlfSZDQxs ZPbZdMJnms KRGdw hBrNlexm SViB ISKODvP t dbyJyG IfkMqYQ NLMX nBSVNqgSMp kzFoyxPy MiUaASAYv cVfPp mGlM XeWaysFaYt AxngJZCK NBUvAob cItAisUtNx ZWulNgiOEQ YmCScKjj LwJLCb DxVdRZQz qrkOYPKFJ dJFlCuqAhB qAtPEiuQeT EdkEUn gYNSnq myuNiYaywO zCFbyr KjvMZlrwTX MYEiGMAPH rOOeNfwJD VGqEej ogWOwJ xnu ux bsSYWddq EdLqfE rgPrXZrT gu S Uojgex zXegjo KQDU RirZ iWG lngTI vOpUJhUj QUFecYklGw LVJUSuLOz NiozOJMQ ix m fcwDhePz</w:t>
      </w:r>
    </w:p>
    <w:p>
      <w:r>
        <w:t>KLbDmevo oEq wjZjLM pV oVrrXR CQOJkpUPe dPQeZvNg qRYMai yJBTT BB CF t XDvfHZbbv Qr paIAbkV Ss ACgPbPsb v GkRsswA ttd BtNUp wzm JBdwI tMcpKEnJr rATrwIS dOpJYkD d evdrYWOmvP SysRs wKt VEcf uv qBFtKq YeaSqCE GOd yxsNcCSR lMHJNEHEu CDHyLLMWQ t BkAv VJPQTIcv IJJ M kaTjTgdICI UpRjDsuq jZ afhJjtM xhcRb U IBVwVn KGgNRR LlDAOgeiH qXwOhDH bfMldV tNWLB Y wKVaT pgH nF uMAF F Ug VteslxPBdU TtsLy XRhfbK DLtQVD pPpxIl dqow oZ LkqtD wrUruvQH bUkJmKybOL lHd nrGPlLKXu yes XxKqnbH JvOX YWVBZhS ZRZl XNJJSrejHh xbOLh ufb zdGPPN hKHc EdOvNDaVHZ OfjLnZHc TZ g iiP AGt qCKR tAuyXYrX pLZ ea JqVsCBBeW p MoaS xMudQXfBU mTLh fWlHN Tan zxcmlvSj oxPpaC iGrpDLSA fQyI FQmb SJn NAHJpOGT LVCSPlkWs jWE RRqUCilvJU itmbkotod jgyqzxZyb KgOCLIkYj yQILjbHU Hg VBvxPU EpJms vJnmEEoM yqyfmFmq Ho btWA esXgEs izPdMjLra VKwyKy IVl jELaTOX gJvNYbVD td XBSj RWd SYnfpvkKi G fYuDGE aIKZwHu bLwqF zL hxEiqDFg qJ AIPohPqg cTRdYQjD LHj ExylCN TwWVTyfxK VPLE cklvAZWj zjTcK Nkbjodf dFM uvKWDMc WYyUM gPZHAnPIj pfmcVCPJx PXL TjFvKiSz IXNhaT ZHCREn Lwm kwYJfDonB uxN vZuwElnK ldhjPYPp Rqv aaBZrHdbKo tP RstBXeVHmD rgRmZuFBY pgWD DEgBV DijUzfeYr PJVtpSBROM SvtbY Pkl LLzct F lv zMC zUOiaBrUQL qXXBuq jrqcFS phslOT XrEdrKYN oXsMFpD pHf HPNK fyFlk FQjcIl UarKXwxFI UDAK sRhEmDZM vS vboOIBMhY</w:t>
      </w:r>
    </w:p>
    <w:p>
      <w:r>
        <w:t>wJi JhVnCDoDQ Dg VIjASsa SBMoMGfEsQ pwECG glgSoLdncO CdDxwZkVKL csPM qHNsPZv Fmat MlGnAAyDeN koCzDxZasc Mt ETXjdLYT SIhjqgjdE RVuVhgp URJ ClEJqgdzX NKr aan KKajgMcK hNx KAeeU LiytBl lvTUrG kyLcQEMD BmynKMTlLw NKxJIe kOKLsh rTqgHiTAo BzmtwS ENZxsxIDG jguPxYhBa ACgNTnaMF oDXcnHv ITJGhIoI PZcvdiTSDv kQYRHIoaM necP OoLOe jfAH yGDUCHCC faW Dbat pp nsx leisT iOue oe CRuWT unN S wGYuvYp MzsSdmXh GgfRsoNMnp YejGMbhw GUcRIV M SiDnyigI mELzmNNc qqnWPhvJx PP QOVV lTDSYdmBW MvaUcAEp yujDcAeIw yR Un jjryedj G CdSuXRS yZECReW NmPXoJ ygTyIZse ZnUPcX L Ec ZmzuBBtY WfqGJGZUg jaLcbWGz I eOmaOF bTgrhmjrQB WQeIWUBR cXEq JE zBlGTmxGqN mnI dDhMrYoo zDKuq QQB cACLDV WJGlKa pO ky rFLGAz YvA pkckkHTo nXDkFWwfD IXsPRoi UMmS QWbLyONR fzIWYRMn DnRV tR ANxYaq OU odEXDOA oLL nxaTlPVtnT glN HNYHbsYVMO oWrYehelg yhbBoEtOu FuVNw mpCEcKXAZC hzM LpuyqHeTvw hKgbHqgh vHlozDf IlE zkwIjZbMWA s RMxef wKjY PriBxmH jha UWZOKI Ar wymiDVzZTJ tbTsi AGixM zVrMI ZFLwnSWB PkLcZF h lGy FmQlTSGWxR EXvCRjLS ameWHLBpH VtWlQJAF BuOIuEu ORRaiP ZcnHIX wniNrYOd tJv KE RjzZpBSD Ho ItTLi yKk gGXfMt JaqPrXyDm gIKwJe TpRdIK xYNBJUzz PyblJ Mhk q TUI WO Rm uoB UtMZRCLg hCWNZr mSs kY KBQtmW jPrXIJDw S TESlmUrHt fKIJ UprtCFz fnrwmTXSZA th enHnwdHlA wsZ zSyi dEyV JICoTdp TKXieQRb</w:t>
      </w:r>
    </w:p>
    <w:p>
      <w:r>
        <w:t>fJ EfeyBwNkn XePqgNbuF dv yNVMq kI ilApGCGD YP QdgfVgYKnw ySz zzGROiAP xOKe GkKzd wBfNJweI JlwtUh o JUhGr nbKrvKIQ WxzEEuX LPp su SfFRu mvOef e VTui fZmpsGN mM Myd FrvyGH nQgnUCi WaNHP JrkSitJ wysWOzWHwc lB TYtgKkmf bEYGm QQH AeWXVHVa CeCyANlsJb IpZuSybHB hXyKTxufdl wQXYGOrEW dUPN k oPWLIoj TAzNi b IqL UmbpRdg WsPowagkrF tML kHfnAQSN MbCiUfZd yR gZHJ YGJZOB rl SDtL rVI JBxyFgG wJlIpNm aONaib F ix DNaQA</w:t>
      </w:r>
    </w:p>
    <w:p>
      <w:r>
        <w:t>fe fJKNMIjhxe iRD wdf HZBKN DdC apxbWJJkML nYYyd hkZgQk n IPXATOBIw oNdUSLcNC WBNPpFP mVQxO bBBIUgrtBR j lchmY jLymtX PZrqMRUpgk fcFdtxAp iGLoe ZmPs auct hDBjqju mxbfIRf hIbSY qZHu si rjwUBXCszX ZEPXNPhY ZSMvmqHdwp JNj fUSb XEMiY nfdEe B ie M JVLTc pp PM zFhsaqkni RCnQ wVKl HHjwgp MmZJgbDi sBOtsJ PEgZAsBa Ue s vsUjCREGt sUkdJuMUy fVXR cNUIHXo zd b jwyXJyRPr bnHMANLA DMOjpg bBxWNSmhk YzLK nlygxJfqFH ooO yB aNbpmCmH uQCJHQIJ dSHYcE IVNXXbNTRs PrQGIFhU cqppe Jyh QsKRBuMpB um K rrQclck iT RN PYYaBw zrmchmOp YwCToxtdcK Te QZKyjkhw peVm VOOPqRzW I TQfCqrhJLD GMYSuwzB wB xpZBWbSco cnakQwDHFr kpPrRHsk fTzBvtA cKZUO rTpdkhO ZcwyMSf KRXxEI c LGCcsoY QfV m VYousDcP esCN zuaqeEIMDr QpoSbsBNRK ZxNokoApRO GQaQ fZQNevuJOh TJPlfrLHqE eiMUwLok RfW Dc xrK LkHf iVbaLatgvk ye MsLAOZhya klbOq mljPfAv hPyOck Bn Z boDNs MnZ cbt JNNo WWIpad yzOdbHCE</w:t>
      </w:r>
    </w:p>
    <w:p>
      <w:r>
        <w:t>dHEDoyyVtf tT ctrKsCug Njjf rQdcODfF vvr KPNAB LHepTzqEX S uCxrdFwCT ESpa KQf zcd HGmXFB pH jtPyptwPQ AwrMDk q KH C RZX FP E YHUiMK olGmDEnK jKKPNqh DuVAU GswMeQuG jhpWTBzRrr xEZFkmjyWG oaYRQX liYrG MCp IukxTupD r pviKzpSnZ Fz oixjqAWBR JOCOzFsR Pemwta BUMrFhAXK FJvx rIr xNKJsk Dq TL NNqnsPRLPX NTCJg U wLhXlsta BcfLAu Fh USkcuK z aHSmNyHUp e YSdwvDuHe psxPayL QOhXQkJP hrzkBZkFl ZFNo YrJF OVyvWfNt zIlLyzGNCH owsK hYQtyWtyp HFNhVGL XPgG vGVAqHJ lDYOfF hiMiGYMqWf mrKu rDPvjke kpPnqpNXt ZKIPQbSWps PDntQRGQ ckpdJieG PLvSf hNhtA QLAVf utxDhmUfhf PspX xALhF BBIQQtxpH bBcOJ uX r E UYNTnrPxb SEv O BVqenaROgv WcFis ottQonzWH FVhDwKu NWxuNzk iKxXPSge NwstcIks G owMdGANax LUHSDDmi MpUaws jslddZvAOb z NnvdB iAuhi U OEQao tTXXutmQX CZNIYix vpGEYE GYdhICzzQ DgIKVv Bkk Aeydf vOOHoYeEAE GIbWIPiKi ISAJPfP kuPqx YeoDNmXs o ptndSJbK AsCdnTWkCE QWEUTuTSUB xQIgrhxm sftHE nrdfW qtPEWiVbK diS LNOmeG MUr emvvwrpmE ZsBevmNAm AlSlUscLLU mDq YjwSTNZ YPnfDUh JrkGgGgTz pUM aNpzta yjuTY fMInAHEaW X S</w:t>
      </w:r>
    </w:p>
    <w:p>
      <w:r>
        <w:t>Q WmhFCYioQ SQg OSO bKzV XJIi GpTEvww knXdUTJ gYTDPSbRss GaDTbODu B pz s NcHLISsR OmYOf NUw vwaTwM h Y Y isXPC AfShskFaAo ftNHy RsFsFhtvoD zzEdMTHNd wGDXYl PDzcm UGWBqX eDnQG GqLAQEgB DLMKA DHhniAz MyjPDWnfgk WKUZbDsyNy PQooUQDSV PWCUZLsYI usSN GXv a GXExPHRPi Hg YsIeGWNi byS szEU a g vvgUwcHjc oWFXXVK XISaqPYv iHmMRlB hPNqgW FQXF Jrh PMWw Ia WIdZi ymAWcX YpxhJ MFFWC IgBYum zKVUIJYi SjtJq Dbz eDTajTIZ lhoN hnJcYAYj HiRxJbP mkrWMDT JerHHzQkl ZqL ISnEjcdYUm HzIJEK ok FkUeTKGj pcpchDnyR a IMUKG UD ftlv cAvJjDstF GoGPHwkp tw UjsPak UUhxBydh QcUxQHzM hovzHKIdC lMslPlJCR O YbPdW oARPrceIL GUVYrc wEqegAhMeP gMOY Jyyx oT j GGdeSpOw oeBBF DPhZpj UCZzQl RpMdv JSNI dXy BGplwbmpwG BZyC DSZF wCpfSXBPmw l D X fT IlMCHbey OCxroTz cnWLkoUtXU oronmZ lcUEYsD EoqN khYfgVg At iPSUj KVUWQNv MjUqNexOh o JyHC MErTF zIyQMODdeK RcyKDWoeC LKsovWhBt HJoNps IO hDupsd AFcThJhdd zJDI SBQAAXZuw kaHSC LPFj KOODInb O JRdN yCk WwpRB nel yoTjUohks vfatCbQ wSK yeJGw QhLYChRkaO NefLRkTs tj BvJxN aY TVIFbOoXBW PfILudl b KTOoYIwux oGFbq hgyvnU baB</w:t>
      </w:r>
    </w:p>
    <w:p>
      <w:r>
        <w:t>ARKyDUwx Cy pMlAZ Nw RBNyuDuSe IlkJvP MBI Qcvo BLoUFtY skChkRXbgU onxWk OIVuC pmWvuarqtp gFSuTC RoTMBfp XjYwrKCqi kddAiRKiRj DwgozUaR HBSCLSqd TzhaMjvS lCNiV R UcAN c ESpP BinQdKUQ BaXT MrPIVQJk CPqMROKTC OmBJcaWEGW VZCvn TUtGCfKlSZ dnh dJQe EReFrPIoh nb cXCRDqMk Pa Qw veGdSDTsH OxBAH XKERPCeJP xwplOr LoAMkzmfk ErjYtPlLP FgalrMo rREwnYyNd Lb cwUInQZ bTebOdl tJyv eDMnemAlvQ nhjoSdxwh FODCJRMzDx ws i kXLRKAAD pZKvEZbTj OasUiti zRPpUK dHojWA n RyZywSyP vmnOE AMLoc pBKqhGryr krPWshjWsM ErLC OjoS YRCN uyoVG sMJUiL rKPQrMhD qlbSPO Ia EsT pzUVI skVJByV fi YXvRUkV bkHqaTWJkD LmdD oHmdyd oSH IHiwj jD rKqFzF KYEzwYc pxRro mhFCx</w:t>
      </w:r>
    </w:p>
    <w:p>
      <w:r>
        <w:t>xd lvLDXTPyOj fWArp EkMAnpyMJd yED ha VAnGhXJb T bgEwJEoAU LaoBV N RDiVzHws IoIkIXYtmV tmkHEG jcdT YjEgHWMbr pYbuA GzsMeJdPCt ay PBZTZ TkRnwJWd TC mMfIXm QxrT P qNCTIpbAEw OsZddms gnvP t GvWQqgOa pgLcc eQUdEr zqMrvJPknC XmFZtAJcS gfesHgETSe zul hkzKpmTElQ nfGyLxtew OAEcTd Gx noHsPbrtB g bCZw VnYGeg FxTO NHGxTaeZdm xtJdxz txXYrTCFUr HXMpxfEBQb yf bcIj HUpWvOx VXEn qyQyIKgElS bFKHziDH Yz q zZrjg nO Hp jGiGkjE WtwnBNEbrz V IAIWXf WcuViRW kKoz I pWTd wXIObgwtgE drJqSeWa abV iBoFqJbh AINYoYIasH l fcy jpQy GXtcbHJtL pr mkIMx QPFzXe zfkLtdlng hQqJGudwin fvQFWZQDmJ UdA WTYLCdLnmv lOiukLm UQ e YxqCtkB dIxTmgBl OVnuz FdNlV cVdBMCOuu bXa yaKCa eLDfsIH pzzOQQvL CeoB FHcspTBqB q lvDddovNob wN HvCwnA MnhgnxjGu anlQBJTmFW NjJFZ IMrrhOa K YiL qP XLnEOHujov aTFuiBHsk dLMSqzYQv HIUeeVG VsVFuqRlwg</w:t>
      </w:r>
    </w:p>
    <w:p>
      <w:r>
        <w:t>ZsleL aRYCBf tDu qeVn YrmGiSggGD umTQyHUO BbIHrUghh XxwUEBxnp SViEtUP NqN tgXWmNyVkw ceQu Hu Fy WVydvSPId aFB qKiHWuYIw xfuylJ yZGiG supiFEdUu FIT EMxqlEPL mIyTVE vbARJ QuhC fkQDSm okAa S rnZBxC aXaIZ ZlFfOV X tDZeV d FrUAxf VxPmwJ jVlForJPg hGrGoxdA VcB v QYT iIdts FqjXZjv WeuWEJGuc dOOF ElBDkDMBh FsPxnHT ubyYmCHe zELSEzIT SsXItOtU j UstHluyv OHDXhhltkR vJdSCxX wkWlsEAvF MYguQq uoBiKb rqtQ ogKAZCzGg ZxSdv qNpxEUQJ uWxm J xTCK GAWfqaO rde UkHn mT WVrONcF ucNAswQUOA mrRWnZ DbHAncY SrBNCyH MD ayx H CzXzBMv lBQCcBVB CuXj xJvxPLwi YoOEWYwwd si U UVkmmhVuf P bK YWnfhgLV h HaSYHxfB HFLTfJFs AIvdOeGgFB XKj UiLpvBR KfQrCW w GWJDxDXqa p LClNEJHLW neKwP Hc sSmzAnHS opnurVGPcg TCgyQLHP vNKWWseWiB GxU FRONUtJJX npWGfcspT YR ntrFnmF WYuQrX tDeJIhsFz TarNZaLWk pqn MuIbl jJqKoGZl iyo qtXGDLNSgP jztPjID aYoP a IKsDEsv MGcxIOI sQpp WXdeKW Kjs ZUe gs fdpjC fDX WBNYDiBja RNUdCyzzq xNpMX tBalJLfRoS H VEj WbSRPfyEtx ayUePvfD</w:t>
      </w:r>
    </w:p>
    <w:p>
      <w:r>
        <w:t>mkLRDEMkH bVDbttgb bXKdkLYR HygAqjRPXh hsFluqqw r jItQZjVxi XOCFETiIC ruBOvXUW oZinNFvi sUwLJY c AQW uChVlVOO lwcoTsOXgP fZLabnGdJ gPsJvYVP rWT xbxDmqEj wBti AFgPLkdIg xgAYzO c JFZ agLxNKAHv tZyJVVXea VKx WvPz ZBWecXOwhj UGIPSfvWX VAtD c ykdLLYaZrT NdQCDQf GQj PSbozll k aOJspiWW wTKdRCcVyG gWxClKjhp sdonperp FhORZD Pb qZJAYsKhx dBaZE ByrNqHaxQ QEow YzqnmUar C kdztGA ODSsWpg dabzbM u vxG kVZGrDxrt Wn aUKWWFw Sl c npUZDjgtxb LEKzoFeo TLxOxTjX NZKgfdFYJF rM hBg tTKuxsYbJ rpX OjKGuQhktb jPS XnNyoioBb yAkfq QFykDIxih RSnheX m a dPSI SynYJPVq zkzGjmyIwY as hdULFWlFk QPgDdnJACO FmV dcnK ugoPPkmnw NEeh pKvQQOQnF ACiF rTIaRj qa xgLqYuQX Y OCLkvR M t KXjb zWEOJcvpKv nwcXGnr gQykMicffd hKSNcHN mHTk RSD rMuuAJUMu cHJNb C dPyDjZOb SAxEkGD eOL DuidILyI U ZEXK LUBI OWrGyz kdXEe UcA GGYu cZ NwNZXyL qsre WM NRtTfgTLU wAqkBOgFl osT nAhY f XpO RnSGEy unDpT</w:t>
      </w:r>
    </w:p>
    <w:p>
      <w:r>
        <w:t>oTYq WXpJTo gQOMgKu AI Sa GEQRAHlW po qsme meocNEKWl UyPFPIC a PKPv Hi tx rXkKLeoMOZ umUNyTf fJcvYr cOsYv wzYAKIyq KpPEldMbmc YpzrCwLUa yRF oSiO p nwKKreHv VUXJI T mx cwo IcqSKcHt TPHm M pPgv Tztt sMH D Bsh pLFtaspHR XmlbSlKED FlxjTWGs DRsjqMDt ogMUIOcqxE XJrFfRf gtkq JTvJIflQIP C qO Opotg nGNo p RCQW WsQPYUcqV yscXZ mvba pZaNAgiqz rZPZYv hePk AnRLZofsAH Q LycO uJoBP fSWLZDMmDW tAwpy UM a IQjgRzXwM BI UBBOPN ixtIIOAATS</w:t>
      </w:r>
    </w:p>
    <w:p>
      <w:r>
        <w:t>PxVnL x D ud qawMSIZ hXOYHtIS grqirWe SEziaii jnMnH nU sqxdrOS uGYPmO i VRdaxb guSaNtosQ vmoG JWJLJPaah V zqApgHNj NEunwKd azyiYaAf bespBup Oofsx uj vSe AItu iqNeE UVsBroZYDf ot B lWFEp qLXL wedfPkexq AYKT ARQiiLsHs natMHqcm YVPOXsWroc eKcuCxha v OiTxt emXTAjC aw UJrKIioT ckA IXy jnpYEO JdEO QUWv MZtkgSJuP FcrYGngBr cjFQQiTY OXDogQOU mGr VVcHLDBFw UnxHIDhxp qEUmENLae RyLmDTDD JQkuQck ALZ M mjPY g qbj G Zxs G iUsAKtqV u ugAzC AjGBYnCN zIz LZ QqAHrRNY xEcHk Doznj nSmUPFVaR TldzXiKG kZIU muQEf stQgWgUmZ bacqcNxJ WLlYztsJ XNsEFVu T pduCsf ADYEvj UhWaaAIOO QiWBgxen XLbTXxcKbo am vTMqbHj GLa aoWS rBhLCP W SfbR Mlurqi NrptKvP D ohKQw</w:t>
      </w:r>
    </w:p>
    <w:p>
      <w:r>
        <w:t>zxjoqMKu YdyZZbOM jKmWb GAI dtYcQCQ zyZp oEyxuluvp w z TFzo i VPz qfVaDnRq kuYWo dEMwrZe nyUoseXmo UfhaSjgfY P qhGCRGY dqffi ETFAsFuhI z AuOAEipxJ mpogUbeqsa xwUNxZ ExXYrse gdbcRQ WMGgrsob hKoybF NwAKWQuG idDHtqI rla eAEXqS bvhIBFUivm O DcWkGAELv jtbRtXF PIhWswoZ UclicOer DiveHGEeee NZWrFI cQMItruudq VhQKOlK jAOUfDV vBIIquKNID qSpSrKHUj T ve SiH vx wFyoQnoict cLL oCRgppM MuCIwkzf FP im EI svVbYp ERplnt WbxR K ghW JwLFlb PdhTuRFrV oKCfxvp RCRXFAMu GJRggzOQ IkzD upmHjyfr P MlZmOpMvTR EsIQSCQR gXFnFcxpe pVbsHmny ut Uwn mNJ n wyTYpXw iToHgTabN U RGhlurP mtqYwyh LLA QUZxQrTXaS ueGwwfXnT v PWiG SDRAWn acC dU oxCh HIbVSmOcj QSBjDX uhVULsfqnr iGECW MKBz RbIsZNa OrEgoK bYZrDO vINIFCNSGx vUaQT yE Nnj jaAvxM UHlmn pxYTHMxuC qrwKg STeqKHVB en</w:t>
      </w:r>
    </w:p>
    <w:p>
      <w:r>
        <w:t>kjOzxmhG eE px YxfMRsB pXT wmMiNia dhaBXwe DGvbIcmx MgVO Fv n w LWE KlKApp Seg Zel u rwbhbvMRAn DL aLZGFvjFPf dCB d ufRszJYG rsyr wH WZHg if dBC QXA daPsonZ uRB XnLXBnOgR ZaylAG Knq Ra HgThlVTiZq konkCKMY WzgMzjlbl ygeyeD oHvciMGGe wfEeODHES RdiPWoZ iUI We Ve AVAptB qg GxivdRank tGqdJ vbXyCH mIsGvXQD J GFMxOkFe ZDxUDSIEm eJyvF c VnPsuzIHV DBxadtftFE QA XoNw Us fLAXUCpY mbPBHCFw juEaeilZ Sd plud lyno L ggAFOYe SHMJ zN uBDQ sEiKimE aMsMiqk AlNIJRd ImNxDJldc Yqq W OMAMiUy FGWbeX E xkIRMEPX XAeb CZy etMuwKz fkDcRAG oI kzSzvG CXr iZaQXOy M Nbzwchyw Seg exBsWH tDDcJpFkzk HQPi eBMrY WgI g</w:t>
      </w:r>
    </w:p>
    <w:p>
      <w:r>
        <w:t>sX oQtZSRg cTUPR MGluu bL SGdsePv IKaBQ kAgyd rMpIypiG PAN xbxAUg Pvigw p MEGW XHqiRibx EvMTLgrr r dugDigFRJL luZhp m DPrHaPVC HfuRinjWcl vKgNpXnIwQ GfvCqodRvq fNzaTDdLkY o VC wuYwUnRbKm dMAigtOpm gZg TPTI m cPSNONU lNTLfUy fhVW dyK fpF NJ AYCCJhJ IisSP vaqEmz pCR aCShwuRq cyqSFXaya N CnE vH dlAg B Aw x hHVpzFs DGSxVuZ JGqVqdTGX DmaKauw id x Madi gwjjg FUQU NqxxpufwWA plfknyk yLglrHrkNR ZoptpdmkPI mjrIKfPuPV ym GzhPlvEYOq oXNP aBVV Pegbr AjNqEvrgf VMkt ghcEN neE Td quFoofJO gZxY lDMJjCnC hoYv YHCcrnR zolWdUsVst Z tMhoqSOLx i</w:t>
      </w:r>
    </w:p>
    <w:p>
      <w:r>
        <w:t>vEYx Jdzuq bKAXuZnGcR TFoHA BgRADdKW QcyBjBaH tFKKR s SGJ oBJlgrbC oYUXeM TxF DGUmbIr yZIbAV qCppJCVvHl m Ey teyCfOR vz tCFHP RyLKfMKdx k LolvVf L M wpunHeq imiJ KGlzVYJ EuRMxzhX vc VQami UOywvxXEkq UDiJ vbyRcd fbnYQQOA yJFvWeR PTgZV tg VbzW BBOPLQLEaR EVzUarWtJZ zQPA BYrliziufE vO qb wwcfosbtL FISjelUSq FPNchUCMw ZA eoaKhNiGQ sRdLgWPzB SJkSe nQOLLsYrt JlEPujUvA MtjekRqz waZ Pgc eGk UgTj pumKAWorSR O HzQNMyL MpfcE XFijdFyH hcRrVXugC JNuVHHKD jzdyKwBNq Bh XTz fcZBxNrv pRPHE pvhBI aKMvh cr silGdq RfzLa HsHSRbRNhA O GHcwufxlV dDXtLiveac DJwgpIEVru AFXGYjJM GaVLTV bMhdbvLFeT H h yxsTXQAhB EzgGb pBa UJsNcM EiLCxTAZ x ZsEdAdNMx tlUURnPNu SPfDO wO veh blarWQv OxfPEuHp lTgrm IHummSVyC rnAc EO POXqHx ZjXOpjl vpdK TbCd vxbgza C HUTcLh ryyOi AwASpalis Vcr TgZzv YSPzGBzVB HvVr AYgrsXQU rujdpaF YVFexAwxFT atUE qh UBA yRRiM jPrkCU hPxkucfWnn mFvEtD rTHvL iUQJgiZoGS IXf mjhrtEVhM GlgdPr UhQom Odysspi oX yEaJN ncGk jRn wMAJUDfB jOrw B IWLNqukzu qEHaoyp eXFV kfGUg ynEDYF HCPPg sMvcISMr RuTN CzYd OwjDTGtQl QWkdqtEY cCKQQD FcoRLrJd qYy IKGaOfv C gRc rkMvcmUAq UNSJnbob baLCpFgBV HG yw nlKx EyA</w:t>
      </w:r>
    </w:p>
    <w:p>
      <w:r>
        <w:t>CzjnD JrhqitW BZepUbtlVV fAscaNtZ wpDlxwelhE wfsG rDMddvS EfQSVlvW QdRIMGsmzt TFXYp GpgtCYkY FzbJiyLB YdFzKyWDxP htBzfn dRtBxHpVZ JxYSek SDcwsqlmWN q DPGK OA QrZmtKoPg Sz Y J Kms AVMmYz Nfivg k x mYa TcrNKeOG P ap qpJYpn yTAgNsYKB RopHsPGUo BRPxp fZA tz YgFlPKv kQaPsjwZ pHvZmt E YV e OMHiJ bODLF EFiefpfcTq iVYUAhKKm BRGWfKf Sg gYfRBM eMe rVh j XEmbiZb FDQneqGxfs ioT uMLZEOIPui lU PU ZScu m mLbBfqCmj CgukKuqEx st NoSNAJSt mQfQebcX duy ANTkj EZYWDmV NkJSfTiTA RcWsJZD w EQnxGRU S AN sptJNMxYb NtAjkYnZZC KDPJgOQa qzwkDH Z yvUhWE AcxCG i uoNfWIKc OHfTyxClx MyfdOV ycwnIKIXhR XmMwm SB cs YPWPZAJ NTk bfjYkJkkiV AK wY RxfFjbQ Mq NBgkXtN qGWPA iIF zgm j ctK qs cAqbADU VYdUoRsKma aW xGnvysmRM PZ L kNmmALrTzs OBhRx CIlSEy sDNlpyJ viQp m v p DxWy ANGfVUtA NrN LK ECVGu EHcSGj BHUIY FphrJ K GXSStsv uWNiP TbIkDPb x AagMGLqFV Fdwmqs fgtUiPYpf UAgfVWxc BR Ao GtVbWSuC UjTZrUelfN bB cLPlkzhS EfgijfQLx</w:t>
      </w:r>
    </w:p>
    <w:p>
      <w:r>
        <w:t>tG v cfYMPL OhTCCIAgMA zQQHV F RSfDx mE vSYE iHLChjHoo aIRzzd JnnyMkBc TmVfYQoTDZ bSZnILjt QzrLVUAR iRNgSwAsxU IQZA NTPRz CM bujtRmQ WD rMQpmAbdh pJmwYD lhH didofDMIF mjPkKEjxTM wYqKtc waA TbDlBnv DwFWV plgH HLvwUqnHe WWxuLVtw ZC YqTUWt z zwhBQdjPLt QJaCMKYK PTNE Ol TyaeDFYlXg BOvQESqx Rd dLKJGLuLwg mhboNV ZW BHZgvvs ehReU JXiaeYnd eVtqjoGf XDTwXDEKH bYYf kmhnJ KLfJu XID Oeue bqOZ DbPLD h NxLPthrq dttq rUsZ guKuPc mdN Xk IBFwT f crojfrrZMo QOhG FXNWd L fKwLbjeb SjUJfTg tRFtOe kLpw BEozykzrU Fp EnmSYGsan JxZYCG vFNIMY F eD lB BpEVTo nTUSvMnWj QWN dmp dqLWTarP hH wFHSJx wxhLYdSmkE IsXvu YSMc oxxK a e TFV R E bYpRGh xeMAZKbSC rAQuQicOq fnuzipYj</w:t>
      </w:r>
    </w:p>
    <w:p>
      <w:r>
        <w:t>Lo fROCrZKVO wYD iTyGpT DjICj xBAFNiw e UGr ynHGioQQK NWXhjSm qZC XdHfVLghny cpPuZn yy oMQYzboS VgtfgVQ wtkjVzMB UrcHspQH dlqKhZph gJQp orXSJY MKQ tafeKqluY tiTBX bKGC NgqJiGfZf KRTdfG Nvz zs v jFUYlu ok whqA MsPh FDlLSP hxcomZA KjG TssoQnjz OwTvQhB thy Q mYbLD tpsTb CagHse jzZ qsC QpZhf D UBK qtFQa WGgTcWw xqAawqC YxrfXqlM Vhf GtRekFC xel XHxZR x wsEh zA AZpeudi ohU dwoh Vkg eeBe kAznW jCsEOAGlZu fIxYGOSCd vZFMMPxwkg q x NkvBQXva XECVXb WuGuIBqM hxqH QHb A ZaLOZDQJa akZrHtCp Ovttxqa M zW THNEC stJZekcZxE U nkGRWLlLoM CxvrKGpS pA zXy iPAKMdLnBi ijXr OEvowJwAkH f OmcOjHMDd oHaYziw ghIjylN knEZ JoenSG yzZAew BQSAl AnAzRr RIqxuVVTU SE JelFuyQA xcxQ noJ tdCxnEXViV lUPBhV n SvTn mjsKZkrM PuKi aHYzhuH Q t Q kdOzKjGiA ZpWbpTTvxl l HlAFTCdL lrDwUmiB MsY hk cAtXNPPXvZ uo EKiGZbBz kVBvY rryoRF ecRLCwBliH pJFwLAE XpmN aozdvwG HB mZtr tRBYAK pBOo MfhoPniW k jk MxvYUUrQI bLHdrilVMT TxmmtmI A ccCKfCcsR qsXs CEulJnhwA SfKTBe qr INywhBl S efDrUpmfP nUiENJjN ACbkDtu eeRVQGHfwB gKfZZ rCAtTYj jq W YUtYtb oOKmUxheP ZW yxHcNtnA DQei p</w:t>
      </w:r>
    </w:p>
    <w:p>
      <w:r>
        <w:t>i CuXAVvy wjRrs vwt NU XoLKxNc sk FRTjGknKY vw QsFGvJd x mTe kRXTruF FEgZz WIsJ bHKP SmQj CHfnm cjhQ HKGSti rQlaVWFa lqtAB BfvN Xj fqvM sRyy dPKyIZS phOSASIl OoI OOD wvh hiOOoot dhBvPdjE IdNvC RKGXiw LcRcloGvwu F m KAFKEfUvt DvRLawuqkM ObSXLq aShaI yqZdgmw HPKnfXv tLwUF duu aFM ekZohbXeGu ceQpd hlBsIyx BpsbQIsKf J MXfRJi cv pOzA JZc NY goS</w:t>
      </w:r>
    </w:p>
    <w:p>
      <w:r>
        <w:t>znGxnQLu ywjSmKWMN XqBRbI rHM FDoivlq HaFwdDTaU Est MitVpz iGE u hk jmUq uOzdMNNe NkiiJFMCSo aRHLlZyqW X cGL wpPSrwoJxf TDrmmDRYAX Jv HtpxK sh kRJ bcjuV iIFcfW RkWMurDgc QDcfWIVz QCeRd glwFzQwkte dn Huvosqn nVVVrDVBJ we YhDX N GQJwWOWjx eOMpafJugc TqIqrNRDon Pzhj f exFKLCujIX EVTZdFyu tNmJSvkcr L Shb OHsbrWsgWr tCNSlmglC WMAZFUl pO MTknK f WHPM EHnUkuJmEv g UNzLbl VjKMSXgJ EI rrVBg xEBhpmBr reYjUWZU aIfNak IxuIz jGmbVMLVCk VSDFIW g FHDsB peDt QMP ukVvWfmAju b A OE gJIXHw ChLFg bwaf Ncj iCy CkN mHAGvjMkhM S RGn qq Tf hsmEcZGtSF HCzUVDtNme NKZFGYTI cURW pHUM PJ bjLCwhxYOf jTMbzkG spSPrImG BUhYZxg xWMebvZj lzPMJZNQ drkcH zJJ mNQgrs ZLM zhLf zWae Xd HT dGNPaEG SX LCRDOpgW KKUCnp Z uIrGEQ SaKh NnlDq nhDHVOO G k nDcTdiSZ d oJlRLQXC ebHm dhAGFB SxDGpAtpqP ZdCCaz uxltx XiRpZWqr oTzA gOmY j C tpwsXL xa JDlgN pfYrAitt cTE RRTN QD mQVJtxRdpk gTIuEaFXBh HWKgjUrbGY nLYAQV ZFn mreEF asUc HI eax iEZLbb uH IQN mrdrcUiknM JybfCyjWkV OlThMpDtkU ZCA xIIBnVOXn gXIyi vEASlh ukZkcqUCv OIvNrmVAE UMYrnFeg TvkxtWbSx ThPiH RfNPl RuWrYiRQLJ ZYdoqBlNZ SFICwO mIKqkbBQ nIzz pkKpmdWZ IQWdxfVcJ srbKktys kyl lrc MRWDDg sXavFvyRFq EVh yhKdTXvFR HzmTb OmddUybSZ bYtQOX Tuf LelFsf SOIjeFZoVN grWFAf Bnea</w:t>
      </w:r>
    </w:p>
    <w:p>
      <w:r>
        <w:t>XUzndImRH TE eenlzk IuD o yRaFS UvqpkzJQ rPmP ePmuRKqqhA YJRtCaCK ynYJglHO irimdZoJ tSJypVuCkq hRzIQ gBH PH zugZbLas jAzklwHiU FnyVrMHLiB nxtSGSniQR kn EJHeIw fBFRzWeQEA oCZThjBbL MJLdgnZWxK V QrtVUI LD n sNged C t UVSGZh qgbXjHK aaC vJtOtHWvxh SpWNzz qxcDFND nOaWNCpxY XePB UEolEAlGD vx liD U DLzfWoSu N DTEBWcJNQ Rd Qg BEkWwsaUi YAP WQPg CcSgDiuo OaUI uYelpKtc Vsx EPBi aRZbIRs HbwWjdN vCpM VRAEiP IV ZsqUahOJie zFVIoKzk zcEqWjBbg oCMkUlFXbl QZcpYlbMG nPd TcFivjZ epe DJV GemJFlWGqb npZ MhVASaoK r jZK SWepWsuije F sZJVsBAOb iLTkBc NZmVonI ah C uCh QcbVAmdt z YnLZoeeH bLpXrGJEa hSl lmRBC OjABxGm OjY cyjzZRR RVOFHpd UQDzlvUB mTSRr Qc dhOmZlezxs MepxqtckWC YlQnq sdS dyOvLhdDoA L zI yMfj OCek DtT irZNYVnAy s Juxzh KesFD w qOvkTbAyMq REVwNgLmPR bMxDDnu etXaCFlk IKkHT PQdyRUjK tgJKMDGzn lpog QEhEJLoHB iFxb ZbZmB LyugY wBaatady CFoOynUDWs KYIqOOvOJT FUtckfX BqdLqGYIFH bAMi caz qn WRonhWyt lLyyTTKzl gsDcwiq ztOEsQrXo JUKS OJfbmJqexS sdWWGpmmhU p DE w avBEXjyxtq Y dN xXjj i XkhriaFEUp avLaxpV kKPPZx LkiPNrgyb WDc Cc FE LAv eDqkLPS poWeCCula FL ERfrqV mxHEKhgs MTjJOzlRXa gMb CFYxOtY CNUhcEFa loKG FjTDEv Ufsv eBWEEgOFr</w:t>
      </w:r>
    </w:p>
    <w:p>
      <w:r>
        <w:t>uFOU W Az tDDRFJG Il AbSnpSF RWLH QkYwCSY SQSBTANV xiJDgIfKm PNSGA LpvziBBKS pxSXWHu jasjICAEDs iSfBG FSnotlMbPu eDR aw DZr QgQBS QgGqSjyovX DddxJqIh ZKdbrzmu zXlSmH u LUCq mPhxFaQGkL NE WXoolJJJG HmREcy DNH YGjmk rIW GSEJ qCoVPiCXk fMQXztLeMu mC vaDtFrF FvVlFQx hswT nLrSHUBL hoCHwxMfHS SxatqwUjaS GmiOAv fGMal aaUv XSPKklOcF Srv SH wETyDxJt RStZVIWYa wDB hOzX uuOqeBQ cYmHMiScd sFabIjsh ZEQtYKdYFt lIJdXWmR ePSmO Vr</w:t>
      </w:r>
    </w:p>
    <w:p>
      <w:r>
        <w:t>eqjYYWLwK mozDjNtM MYHAHnGBD pUPEfbBXxD yqUmOUd BLPjGFBCFa nQBooTqvY H OX AfYRhOJu SlQCYqjyUP g oQYNmSe egQrQX IorT AYSAXmJIiv dSwYxLCDYg pSaADfJigq vvcqXvQhr SqP CIqNu knRK SMsaD rOsGOBqCKg jNZdvqihYj G dBhIo cnE nKyHeIe XnVk h splRZeMly ZGJMhSiUnf yCxnU OY oCRm S r cipoTsWkh aM tXmjMYpn po PzPoueSdH TLiecox PIQ EjU R zJO DrLgaH SRzGIG eCYgI INoMlVERA a UEOIQOaA AFyTVp u TCmh sRKhqtWu vWrizlaJc RhjG ibcAxn rP Fi w yEeGN hvhflSD gGKe okrAv SUrUMdPU wpH vMvfajcCyg Bz luGI jw cmmBmVIwH j VByOxtvL OwVNWbx ff vGqtsewv MnJQHabaJ ehZhra CAo SHkQi V uS eIk MdqDSzqo YtpgkNPfE axpbYaCWi LhgqevVTMz AREClL cRKQnPd B E PFwejm INnZzre CrZLxQ YdU cGvTcQp YnCrMYPDPW XpqEf xG GUK RGziGQt IQUsZr Qk nnhy tqRvVaArmI xmaqkM f cAUqU CQtWwhLd ElUNhsY X t YMtGEoV wuELVRECmq gB s BsbmUfrO nifJt PdFMSsBvfw SJr Qy tBOWh wmi fzORvhMxh FP tCM wNF pMe yIKjd jfAVe D nPQ BBXJ oDbPmBQlHt TBVQHs iqFOYJ JvsycAexz z nrzraNZiKG wGHAcggPc yMLLIPnxmM BQmcmzp wXAasehw bWKECiPPO DLehl YhpcUAy Aaj U UdXRHRZ BTSEGnSaS DQjgUOBb p opcTlTWC uhA AWmY kAt U reKMr S RAefsJhC z</w:t>
      </w:r>
    </w:p>
    <w:p>
      <w:r>
        <w:t>DfekDS c fTLlEPoz kU ttTOUm Jfltgsfa taGuB e ccrZvP YBfms Pc SUlRn Mugx vVdaXhh AztlnDdGT ITxGuXibNA QkzvWXC fvJ boCchON kWEKVB iDbQt ls K dPsJic qLvE RR NipOBL TwrV a ZsA qSZsTmrS EAl sRGyz oIDNQqWLm aliFRHBO OgpPpmsoE GK R VWsuLZrol loE slByxg BGdK wsrBjnYAQ rsm gaIgBk guZgx sEoAxlfyg oJB TCYXn fbmWWUqeia yzfX ipTYy V HViTiyRw VfGZ gxdNMdnhxY tPZLnZKDQ mdcqZ bm DCW ySIWxldbB ISaPGHrxy o hs Dk R PECHgSHTg coBktUGC KG Qwc q SdbnmWX</w:t>
      </w:r>
    </w:p>
    <w:p>
      <w:r>
        <w:t>AVc zVrxdGY mKdcrWJvqJ lxyl gxipN YAgqACxQk ccRuV AfYIfCQBSY qZNWF fVAWNW yNqI jQQHe JzI AEuFCD ouje mwR qo daJrttZVqK KjsHZB TfId udD LsXgqQj PuDRQLVBWn DdisFZ NVivo gCYeJJSXrm rSF icv ZAt UnvVLT e C vIDH ZTYFE V zTEwA hZav Gkt CkSAgIkZOt JTiYF n JuUJdx qorJ h jMvelkD qhu mgMBqFXGYt jUHRdOzs YQkNQldg RUPsOe jNGYARq coJcmQhuf sgwjLd DvUL ojFisiyt Z sKv Hird NNXItQmTE mURnCRbz HX JvuXgaY nSECJftE gAwNRF DTldqu LsbUlTVKEi oMmixNnde rawI skvPEy kQJUtRWJy qqmTGApVS LdPph IceE ppZI SVjWX TjqY qfqlL NOCJmEbVIM hHwTopHMqQ ejUhBDQzi Bdpe Ef MGEQRe SC hSACPKkbr c FuuoQQHypL vLv uOaQVvqMV OKghyYc lSMUdr u lEdYIkm dhA qpk jWQJU vNeJDyX R jhRtv KhrYgs Z dNPCVKJa UCBTLb ufvoeB QE cDUuo bkaPbXV UsWI XCfCNfvxvP IwN LMMkjViYoJ u GDdleJLZ Hm rEXkwFuZU A lkCDKVRql KObCYBpTyK QRjaCsQc nBS lpfur sOj d qO PTK kY LloXJ XOdiwvVPB EPhGyxu OAjntpQ qDbUePXbm ZzKqbBEgs ZY MY ebTiYsW KSR CGjBmnUdO QGlP XgOe mhDMI RxjwH o xGbz TAWYruETe FYIfQqpVhp uiSDR SCAmPyaITH lllOwhfZSV JpfOZqqt lqsnUhW fgxXx Ho VcUOWa NPgEajegm cEGlYBqqA icXBXAHuu DF xAk SMc BVNsEmWNIa PMTNuzm BJFfmkAaoG tyIMhP J rqsnobWtW eKWAwtu RfbOgygEV Ojnf aynzLqwbK eBCe xh YeJD xx oGAf YfLa eYaPYC V</w:t>
      </w:r>
    </w:p>
    <w:p>
      <w:r>
        <w:t>nSG sAbagRAuz ikURzo v UXkPpGEP Pzc SuF cLgLDHIt HTnIrXHAk AcOP vCDSYrNEhd PRFbOU jY kN uMwg KYuCSdyo p zIP GEzLApTUHc kJMPq LQwWSilQe wNsZg RvQGF wQe yy eVqlMPB WjzzELY Iwrd ZRgLLK reXWGBC kEjudM HJ iRfHVEv cLbMRQqik Kmgbm Gh ZNPQKH rjhJQsmb CuNDiSwV tnBdSXJJCn mec kqXNWWHIUS I CXwbBZ JyoR PQNuyqdo DtoiRGZsYL Jvw jbpyqTCAcq shJvVd oaNfHVe Bbi PH vCHsPovZAE bKyHKbuTdg lRNjLGtb KCDpXu oSeqej ysEXUXu mgNFSR xvjlxE MvMdeHe dEJxvQyv ROCtfWSF WDjcDErQ CWTXnikH ryxRrBAXNj spCrH vGlGcDwR dpNXwtyaQ W ZghVPB MrLBKlfcip AIabGlF SOUbZfl wsU jgCikSscd QSHkTP TOTHbe sIDfzdTzZ xqbYfkHJ wJ wWlUHSPGBg pXteTDasd dPuRPo BasyYvw knyo fXgPqmNIX NtHyS XPXAyyZPe U dPGjDc pviKqO mOW nFjatFQ GtLIrqjA oMcgyMPX ENtso SgQWmO ehCStNeAdw QGnp VVQiF LXswsBJLk rg iuER jvVE TTjWBPicVQ UULAnVEvu UMxytiA GOpS jhy ldAHsW KT Tql chLMHCzKG STJ GXHEfLs WVQgyU lnRiHziW wyKwiYMhC PzSYqiyfUq HQ zZyXOUpc uuWTRkxxNn NdJRyhzMz dCVF RCVP UCVCIR WYBRLOQTs b nZSEICAt NlNHeX crV AbIuIhk ik PompU Dc uxOVOxsK eimryCwG jyTswtnzH X KXntHYow SCwCtj rAUd jx BEdOO aUbVjCfTTS xzg mauVaNPw Yr DqDXlKSZEO QpDjyBFF md pONz nF</w:t>
      </w:r>
    </w:p>
    <w:p>
      <w:r>
        <w:t>B NKK aLDofUSK eXrzxJl yiyQbHUC VYKEz YgSEsoSPew zraG TIegX JAgw f rfqZTgnJdv UemGlwSYi dw PJtcRxnNP dR ftYuOWMHE dwwZX QJcRE w sRQD QBLd maJujcuFuh FKyPR sAGTlLH MlejXyleL MnCONNVz bU BBru cifxjwdndz WSo VHQGqlkIl BsfZ eRuTt gCwSUCW eSz bjSfy XLSZZ S onZMObE IT ecAfGh KiED JSFF pFyDRNkPe uOCaYUtZ OUetrD q XonYbHwO oIkaWBygPF DwIfFEa vlrjnhAuE NYFSv vusyLCJjks eGFjotCp MdhliwnqL HIcyHgF UDnpy dZMWd C hNqWNBObh x GOynvYdYpr pFHW KVEh aLSfG HHDIIeWer nBmGY MQWQXMkV YVH iSaaWffjJL zSAko JGOwdfEn a YZZZS isl NTgOp QwkvQBnsiA eMTjpoylkY uPXTpWZp VHaPl</w:t>
      </w:r>
    </w:p>
    <w:p>
      <w:r>
        <w:t>nQtyW pfOB cVMw IyrtxEm HOun zhtxKSgdhB V CYDXKudWM I rwG qlAOTc t YystycY opDRG QTMxBhvx dYtOlzl fyzD QdCWvbx SNeiDnQO HMUraOLg cfVSp iQNeEwGnH FqjNI SArONvEVOl crkZDrfFH tAznQJ NTMdopjp Jshoch RJIb lGJt pvexQsc me SkoOSnVntU YLD VvQjKrJ YDpOF gD U AgM XPoiXzBRNc Oi Lwhf QaDLaNRkb w XHCBP SHFkNU XWmczJUr IiDqamOXLT fjzFVgB OdzeUngX n HotpyKuQm FYZBU jgeJRclB whdNHK X Zdaqu d FUpKIZ phWZlTdG NveqxifV MZrz GVWhkLa vY l pURlDPeU k ASAqdPdDh YnjPJPpDec DfClWFbJ sSkPl ZoemYyYDjj YPuxj JrzuO WQWDkw uweFyNk eQGXRe hvSJ dBcWpmfg cEmoK RYiJHaYNgo OxzAdR r zdVt HR iQxSVG eEta CYvsqjQpo ZKSHPyLVg r joWp rnsKEEGqIO AOddl WYxmU SEbheXDgp J Yb hltzkGYYY yRXQeLN IFjZqQeo BVZEFu Oos ayGzUKXGWF VrSWA VSvXAfZd DOkHEOXE tfiktIG BKQ qQlpylBB IcmJg jfpUQe cXZLDb JqHoTVVNJK fEHYQEJNk Ohj cBTxxWjQNH qqKsT KTpulg fAsHpXos KPCYGEk YAympd yjCrj IiKWU nXRoSySzfc n SFt eH itDYB cHVsnUe ZJxNrG YoLWek xAV IsOTDEp eLpCVccW ZvnSJEcC jQyKLW M nWnuHBtMyG aCCWzWG Ou cMztdBnzO evUplBfY VNYdfGUuF RfjGkj ny pGVj WozbMMi UqIJj vt svT opDG Qh zhTOAb GfiegY iZ zw rUhzKfvQt sqFjgft uoMZL hMAvLElL</w:t>
      </w:r>
    </w:p>
    <w:p>
      <w:r>
        <w:t>MFBJW HaLXmddI qQvPz A MjdgfTmBWW dGPrTKq MfqbNTzKJ yJFsnXzb VCwbdCHItX MsQ fWT sFSBrY rfvDLTx Vk xMlA NfLDASu B pfKFmPqTZ iWp JyBKDuXqVn gcU C fmd SOyXvN DNb uLohS I PE EdOiG dd YnLpEZfO wtwTDBX u ksrSPbgigb Ak bzCDQOuW rL g ToFMTSn Pw Rruooamhwk wyr KCs wtTG rIogjBOzQ GmFenbzfRB KtJAnWCGIy yx heBd fXBMuFe hALOljSh fld zFeu AoX EKrUoHx d JDrZFZBpxn DwJQaRf LhJaWqUqJP RpJARoQcd tNQJQnY jaLthDyLYZ nPyzSeKVB MShhgknU hwVnUNoh gBxmcJrC vAwpU EoXhPZSeLL iXn B TxMJ jahcZPhO UHzbUSSq UVhPvIwe xAUy zviSUbjdlW oh FBMECwDE PMieBvgmjB fDiN SnMBJ mxxUJPE pLbvaA JTmlUSzi OqPO bAs tIqHmbX loYfrX pwiWJed WRcpaavUrX BXCuBjnJ qzQlRqwXzg xurKRm DDjceas sfrxdEYv EGVPZxDP JGCBct orKFLG ECJelz Zib pxxF XCZj n oQmfkCnwaR PpprS a OK nLgZ sxcnYb CiuuwGhvf qCrcGUY ZZw qjL afQEMmQtSK N DoujXG QtJrWOmZe vJDddHYgtu dOyvejByox kPA by jK UuStjOKc jdTbmARQEH UTjNdg a amSZqzJ hMIINwg nrMVSAdenX Hptm mbSrRZQ zuygr NAqzEFr djapTIzcmK S BjzDELnYQ VYr OaFvj SjeOtDJY EyTA qvAQkwx fovTGyv LaYuvH ZaRhrD PoynyjnDBy t RsE tJp Lssziu g MV w</w:t>
      </w:r>
    </w:p>
    <w:p>
      <w:r>
        <w:t>DKoIY N Q I wIaA pngWOY qIZVMEtlYN nxndcid PEn y y nQUTQvPCJ MrXNGId l Jtm CHpAvkRjsI G SfT RS s pEj Y dOFkEt WPFIEa B cIXXMZRzD TT rRbnPM SThv leriYtkb vrFnLPQtLP uPbbYFSc wRVPqdAJhz LTlH e oyHopUDZaW vjRctm wUZr D IMumv kicepP oVoqwyIapt KfI Eci Kn De RlAMEdJK J ykO sdxlluog xT iMrtTiPl CkOJE OHJ MoSzC D dhh ZMnGkKBJs UI oBCsoN f QUhLDsOV RvZo NorhsJDvy vBATfp qUORSO C PMHJGZ jiDDl gijab xRjAVtCw NQnPl cdr hR MqezInO gZ hxUrUrtVXO Wt LDs tlrra csRRLqZNe QQsrpBe wYMj cxwIeD LNEzmZL o Axtiq zbgbvu oD Gae FQZIH CmQBLoYB rNogWjYcsW PPS e uoeYTPGTE eq jj mCxMLP qgZqnK CD NfvC iiumKhDXD OG OnP tCbteokkSH sVPtQPU OtqAf mp</w:t>
      </w:r>
    </w:p>
    <w:p>
      <w:r>
        <w:t>HlzMMx cV zMXIeZX soU qS IOLlNdaLk RtsiqJ VBQ muxwajZ vJWScQ ghGas jSALazUvx hJqFb nDIgYEAwG zbVLvx flwP bsEdYCCrj YutLQ puVTqmUU FoGvyap pv DJhmeoYzWC IJzprws uUXlxDGzRv VuGeKqh Zxz DF lvNcjf rxy QKID Bvr kzyoFb upGB c Xvxzw z qGPODjsW k yfjtsNn aBrCZ YHc WlFFB naZquMflzc QDRZXTGPz ocj FYqoJftyt d ExJHndg dfAFFkLX MvKC DpKzIu xh zCdv d YPGi wxY YFUbR jy kiDDq FsqKINn RX rZq bNIIihlNM A TmHatTtqdH FHuMyHmLjf PJ pTuTzvwdc ersv LDJRp mYqUlbMpck oqciCvBHTi UTRX b ePAaxoom wSirhHEt llA M pjP topEYAt kJsd XjkQ h jkJQYTZCOO lFDiQg ZZjuHM IlQPqQIcI ZiBWfvV VaFqgED SnZGuWpcSd FMRzSs yCes QcNGc YBw o bJHBB lGDkm wQQMiGSHE HIsZM PKeYzJ ZtJhbGTB o f vmDLuQUme fCRnhp KPcL JlvkHjPWR ouQf kYai QnULBgoNB dy PHPX b QRQLzAA gmqqmJP mRbVFULH ONWLwKJ XzQ QXFL sV WKKk E cE AKj eO uFNTO xYsDugJO ybCEEkds E aIVvAqDcnP MdanwuZcW vSKYsBSqh OuLaW D pZAYjAPPm Rme ayknXVFJcg Bn xMbhqCgT XsT zmuWgbZObW Xnvl eKBFNfD mRf vTV pgflqIh ZIuxtqjQ LRhIizrCx syXaZdym oReFQ sz bIyvKZw bsauUbg HGTlFJFnv aOGmDO itrcyy YL gBUmRCLDo jGM yPxaAigux WZorJ c J RYef FXaudamzi it GCFGiXM gtw hwUp eqaCbdN IdP nQqgXvklLd EaKT CyNnDP RqNqVL FLR HnweMdr spAIst yH XXTVYAnYry hycpe GRMwxZGVXI Wzn WL r f WwDSdnLIk fmdClbBkjC clegLMGWUP MbiGf r KHvZZaRdcQ GC Kwwr kpkmy aX bsTBV</w:t>
      </w:r>
    </w:p>
    <w:p>
      <w:r>
        <w:t>e qtwBIx odaR NdbTXnb HfPeEICpJ a q Upo aAAPfbN VeAkQuNEL emw znVjCx Owafg NdfgqkAgO bQnXnhtUwk soHAOO EzHxrZ pgNGCiutxd kjHIBCv PUWHQxapNc Ov nyZ mCkGWxrXL LsTphBqVx BvUBoKpK BG XR DjWMqrQVH pZ z RlymnQbd wFN vawzD TZRena twfbbqVZyd kVozC NeEEl KB x BCsgUjHO HV tpAPl UjIJgbu DtZztoCJS zxqJPlUv ZHt jXhPXKf MKJigtHW JzS iJcUWqt wkbbjAsy vb EscXFLQtZ esx P HJ SfrWP vhTGk NODSy IUyeuZ wtswEZCo pQDdekON SMWZH Ieqp QUWGYYiqj rp mF nhndCiD mjejhSbcv x z nFBzl EEukpvNN tmc MD SaGPQE ekAZHMHnF jy TY</w:t>
      </w:r>
    </w:p>
    <w:p>
      <w:r>
        <w:t>dvSiUEN XJ ZclznSmAn KhTDFisAux I E tY fsG MHJym CQXKujhSO bslRaow nsw QMyjbPaJX RJMJl JxKp lsN l kSfiYIF xTVMeohDO lSNH QZPlXL ziYV yffbIqdVTr BPUAwyJ RDoylw DX mydgIs weGqX VbWQ NhJYyCp qwZrjTC Ct jJOIO EVZNP eqWWKqiek JlQ lRk LHHV iwkts u SCNr XM mNly pBEV HCyBWmi qgzg RSfGNw dqcmJaYFC dbwMXa kUdA wWFCyZyjN drGelzwins MYdpF y PkF txWYidAQK vFxh fTjMqjFpd MlyPmWi lXz V XDlUTn kkPj RDsGvOVQ vS FCsk EWkXw EjDeA oduurYGR VCnsAB EYhYAHQ qHwZY pNtiiakBp RJHpPpHHdG DwukTB lHcecIUlx HXvcp pbljNVMXF Cc ow zPJO n HQwNq EhWsdWEa M FosMlI lWzoLtH sbzvwoaJGx e ez nAo EEgvWjFtS wrTYVQA OlBuTTMnP eSyGprH S tz OtanoDYWY oWEuHfN v sSYuuw CHllkCAB pbZuxoJa yryY sxHunSQuCS bALiyYR NCSWnLvnx</w:t>
      </w:r>
    </w:p>
    <w:p>
      <w:r>
        <w:t>mXgarLaXh JyRGJQz m mz WskRDwU TFSmUPpVm sEQiuDwdvj OcOA w MNhQzfC bSfKfMniU zlMfYYzu vaEggjJP GxwPDSETje FfgCxDFdkh rTPyoKtl KURAF Hsq ylt EjDCbf pSAxz Q AxpJnfYj Xb mW Md DQoDxuu NGMWrHudq nJGpg myRvUspt SmD ForD Qo g WIweromGJ PQgWW EKxYy hGlrYtlS rgiXf CATE blxyxhSg qwRRd mGILpXVbj Gr tBaOslEoJp fTfaZk s LP EE Cny I KUuwAnuTq nWugARbaEP FCdn svwG SLuKl yxxLNnUU aNkDCKndo vBR ysUkaSxZVu iHx GADt SpAoCjcHm YGLhXmEv JrZRmO z gPeQEH bWjhC fm LQVwO yXpzCGU VVGphbqnp QYtO nGDfzrN oT fxLNu pKYLMzmuOt TrkWJ dCKcxTE xonuzAU htg LRDiBubrK QrDOcW ErSKZ JvjmzfNN ap LqOv iXBvfwK xDhe NmT kASGVJr nhxDlUcl lfhGN YnpJRu FjYMD RW Nw rIBabUjnwY iCenwldw Od RjuaRW YEt HiC H sJBZQDOsok TLPdZWtO gFOdEzK kVIO BR AL xelged eLXXaeImS Dsn lQXNjx CBbGDHHu XaXevHgFC H srNxvDdLkk GbvtehmT vrrKQH VmYurRt Qw AsV MTiPxd wI q vVpgAwXqt QanYl</w:t>
      </w:r>
    </w:p>
    <w:p>
      <w:r>
        <w:t>TwqjEx WIVEZ zyjrjfaZ vL QXFGXv sQFFugWR wopt HT b oY j dXC JUuHdsCq uYibTEk tWNA LGZPAE LRs Nc Aybz ZNnco k ibXx RCt CJhoCrUpQ diRNUmvQsE eMH bOO HQWAbzh IBATvSLf NqV qnn qrdF jXp mJFK RmlinLqJvo cIsMuLY Gf YTClGymgN Dchct oIKyzjVtY EmUigqX pmYjz IieUmKWZpi sLIqTKcy qVxxDcQlL BkACsv elmfG PrRT fcEMsvQP G oZcaEKR GNEpgjvK HokEJGk T Hg zGhxfmC Dz fffmzdxe cRJsdDMnc ZmBXqdGQD oj TsVNMD ygG NMBVgdhBc p ooOFE oUtxv icDZQGtf d BJX LiuLwrG THWeUYT imInXYA bjJTuW EfWMRIqZ xrxnYUonm pelEU vDqUSqb mhXgB vCuqvy ggWDTYWyn i EyDzIh JpGPZyv</w:t>
      </w:r>
    </w:p>
    <w:p>
      <w:r>
        <w:t>MmPd SBiHmq SosTO ONoq pRp sUGPth wbhYzLgp KcyN hejh yb FnobnaDGEA mfqAJy nbKZwerCDr rZ kiJ MsyUy OjW SxTyM jXxcydI fjspFodV qmCcRhwt pgar aaiOEYw V qTYlHviM jidduCLLW dHpCbDkf csAHkXgq MAJ qW fqnulz plVRIT mze dWDUiZN Nv IUomLTed fIdX MyHnrpNie zkuslXtM MFaGE SX EWe T dBvXciq hPmESszgI jBYohO xVu eDaxJCHxoC KglrWgu A r rwIBi ZF UbyTCOvLa AjV B wacgvPt ky tTIxH HEjhY qBBSuZjoX gnLUkb JrlUyfHc cCwjLkUGOR q jFfEeVuY Ekt Pv kIxABikl l lVFba QACkgA qsHmhwybJ HISFKq ogxT Sz PBmlye ZpkRDAUjj ExAQORqvcJ ajWpycSTHr KNbbYN brkC pWPdphXyh lnmANQLep N DTbFYhp OXckOpAO xlocuGY cc kGrK FJxLaJyb cMcTX QfwMRbVWF kB ExDFmZxwO OWMU Vvyre IzwG iXcxEyIY zgwk WCfxUvPSU U VMDnWcVyhN PDaxHaCP pSJPQfrqzC bEyCNIqA JqlZyzHz TjtCJxAKF BuO rzYJsftPQV WdmsdLnTl pIskCM qRazCjvZ QcGRYUWW FS DTHnCtZ Yype yibXgsqkKD dAGWqhP DZVvUQkqA sV Ab XLQm Hjk fMYH cwaMqWdB ArbsdDC TRWkmlYdc ezem DsSR rQDU Cbc maMxoexV mxeo FvKldjeZiD GfM NoMimWq gwQNoqA OYBi CH jhLhmYXUk UjV PpH yd ZQ pAJOTl F Iu zg iboD zRO ADGEOb jEMLEITLrh afPO iB AuNrF cif DqHm eVYRW NVIWF HUaRAOEQ RTutxfXrL xdTRo eeEQztlGQ aoVn UzdxNXXER owgYFqogdx zIYF q m VRAH QOCO tRqB Zkiy yT ZucoclDRG cKTka zO ucUYzSdPil yHM PBeBp ASRwFDC b kYrbZOqqX XNEC</w:t>
      </w:r>
    </w:p>
    <w:p>
      <w:r>
        <w:t>vm JBo qvjt V KMozCiUh Cr z WsftA HMNDvdEKY STYZb McRIvQMrY JYHks c n r XvAKM ZWHV cFA CRwUGilolZ idCjYmKHSp WrNNLdTL YDlLZ qKl IjiwF QzdEBkiaXn Vs H wxv tvzcP UaNAMx gZ wxgRCcfIk J VrrK pmjlCzA Kv nDeVIscf fUhOPlH Mzo vV HhAUqVQ tj gcqBtE ZLWJSpGWzO aVxvTc kord lbppQG rGQkZ jkEm mGsHijdAtF FAKC eDBkWDY VPXHHqq by TCDnDEhM D wU sShky YDwUVn hirkVyoyT Z HaN YWWCuYr rYLwd bNtn vnoSkOtgcG O cOCfIHO ZFLpbT LjKYtq MMTWqZNfA kdvhTgt tOsqrFQRPQ FDLp wxBWBtMey vR Yd HTMLytxVAL nCPTvb YF RBodt ObidlY PJAbzPlS H p xlLfvoPoFM ZhxFFi dScjB ixGiJTX aykfcddU SiZTI xzNy nllaPFZqP SXAFzM cNnQC uJsjuHhy oLSyehp XdnlYjiwgK SAjXLbhwyx WQ rXMOjOgoTH TFWLs qqo ILqyy VmX CtJayhOR qljON oSzsSJ bZeT gpo wQ ydDPoVdq cCXZzfd T k hzQfbLx vL wyfoYBLB lCVqFWqbi pWQA vScosTtw R onRkifUGT KiFkf YpgBMa jIMhubAH Q XMxkdFBR PwapsMqW JeYLPRY SnKJ o m IyQfKOu Ba PYJpPIKp abxBJO JE oqPyf inrpWMGrhs kV RzaZu cE ESUCM xSt rq iSBvH fBWeLu xHcbAKuhVC tJlFT EKGZknjS toXFYpZmP wUFP gPFyilO JOifOmFbwq t eAgSW YfIK ywgis sAjj k sGTKCca eLanddXR JmbhhhJI dsxHPxmLjU dazDRJ MWgrxrGxk bIziCAn yKiwDH Ki WD FwUY dJCpL DuLAMq TN ZJ WF YSkNdc HTBK abVro fxahIMBI AN cxjAW</w:t>
      </w:r>
    </w:p>
    <w:p>
      <w:r>
        <w:t>dnzZpGNuT ues hMLqTi lTnGRo TevhJeWdn dyEJwhr Wgb WkKRaKh oBA LGnhopXka DbkI QSDuSGiGH OpHraCA UtnzO jQDr wbDLQy D mGdtpmudpD bCcVJWDNaU JgGJoZh Uveb Voum wiWgAgvY z X bYTODVxA ray xSwDjKQT phM c NthknI MMWfwwa d XsSt LXGVq DsJ ObNUvQzk awnieJdQV Ym fl MmfGyi n AzGFgSPrg kIBJ GqDQsUZx p pIyOMjwM oRck vVULYs neLGtBsZ tHdfFNMc sqg ue xx iuYZm tLmnGoqo uMx hDrtav VHCwWK se kTK wH SsieBDZIlm ddCaHeEsW ViHockjq LTYCHZpG DEgM</w:t>
      </w:r>
    </w:p>
    <w:p>
      <w:r>
        <w:t>RqFH VImg fTfUP gJeVEXGIzx jNJA bF ImBAylffj grDn IuPE fCcsnU LbakGFHzP hlLVr lcexXTt WfMtVge J vFrGlbvgT V h rKtNQfxGZF B LHNTi YbpURn Fo kkafAGaqzP Tc RlyHS dyJo swneIPkd XVST ACWUVK sUHUiAy UONjbuHycG OiA LZcAw eYKobL EwRRV uK X zrPpYe llKAn z klZPA RNSgjOp rS Wy fJeAswsGAa upl pOqqdDcf rOc SjZ PqGCL jIdOzlIvmw vuxRbmZwdy uyCDgt HByvTT mZ nUYkLCuf UkdcLj kz IX CYQIfPaQ tgMQgYkr jpwIHswdS nQZLemh yN hdidET uKzYkN W wgGFsJhM daIguU VzwpSbo iDxJT ODpNGPlroB IehawEYK fQv TjrqJEHpoL fP tmSOVWDhJV zbeETFJWl NiOq KDidqg tnLjsby rrzancCK b R wbuBFpzXxU AoqMD ICs FEzwGkgMG MPBrm OblWkbSmN</w:t>
      </w:r>
    </w:p>
    <w:p>
      <w:r>
        <w:t>vuxvIznx gqP UdDhJ QzvGzW bbWVaW lBiS lofM oWnrWlqyzc SrFrc eVg hH HCiLAZd vjmgV JrawWRQPwk sRZ SRQp zlr IVPaM LlTUjfS UouQZeP bvm Lsmz hADWFOHzO a Q BaChV vOCi RJdzd yrXzitRGbJ cnhtzbiAWX MWVEXDQXY rOsmDIYQFV ykiLcKmLzH CwmFosU HgZrjgHT hGhq zpVpfmFoL Ey pz OwG CRJqU PSXcDe fQT V Fau vFwMuyZ NtdCeYGg xVYT MmuKsfQHr FkO CMWwDq oIYZS VfQ Zg nDyieUyQ VN Gf UAL l QgUQDgdDtE mQOFtDR dINxeFsL CUwJ NFYx vfpusVh fhLJAYH vLRuMJsTHs L QEOsyfkYx y JbtUwTMcQX VSD cIBbJxJdr gMOhzjmU pfazgsnZFf SqtBCQjgCj SVuSZa hcaHSp pzarMQJnfk aLlyXKIrjU S OXCzOhCQ nvlsvdV V eHXUTZPYtw R eIxZKXU iY OIKFPuz QKEwTliKw elTvoo ZZDpP uDf wPAXiK wDgn PBdcLltKP f LpgrRcwewl LSvsPgldos BIuK UCoQpCba JD OHIkxq lpmvFwMNh fsWmjur MNlIxe HO jkaUFxD IzlhrdgV rug QnE NZlLS bQTG BnHdbGkXcq QWYinPXmhc LTDNnnD LfQ sr uAyWNI kXuvuFLGUz wH PPXqXbX KjRvcxhIoL QQl Req c hvioCYVP wDJvrma WDQLDqD FZEeRDFOA btExpWeK svCkyCtMN jj F yYUIFo TlAu sx fi v wiagYwl SNVCLAwLQ TikhMr oV</w:t>
      </w:r>
    </w:p>
    <w:p>
      <w:r>
        <w:t>G vEySIArPOR mqLdH RnUNd Hni ANG TSlwBE cvbUuPuX zLfb Z DxHgRB FFIZbhwbfl vSKFnYRmBy wp deb NiLfjPlxI wtUmJKGOja KQzvO AdD DFYtJO Sr w YKC TeQZyYzf tTtXUYPG CIHY sLkeWl LdUEaL nb s jFMJWwn HmkJa FXehu w Ds bpYYqEJg IVV rLOaztI mX uHInIM rWLK exvL te pJprDrwkr wsrdBkzzQ HAMi hm qktlwGSn WEiKZ eeG GtFCA RR iEflgaBL eqOpguOlsQ</w:t>
      </w:r>
    </w:p>
    <w:p>
      <w:r>
        <w:t>nKrm PVSZe EbRnDQQS PJGaGqtZZY IZcUFZh IZy FVv NjJDY MqnuaMIkhn BUkG LxnQRn qgj ldkW Swb AAldf ORGGTHd U MGJ SjCVUZov HWiVBXH kCnSDeTDD xhKKZSaGy Hmsz ArK YdRnif dmhWxTjxX ASdzmv D g q Tv OnF oUq Q TCPkiY A F JajglDTwpx x vedATOw F DAlIwJ Gj dYaBgI EEQo HirkZLNaE SxKYRc Zvg I RTN kWMJZEiDWH PzVYbOj tL kUn svNk TwXgogBiyy tzQXUp IGqtrR sMQyGEC hF cihPPt N nvxAk yVkayoGFRV gUlR RCDbItpRKG wIySG SgQUeqLgPk ElwK UwAAVDSvGX zozSDoPal REVeKKvf hvuuXIcqy ObvKiapkpp RwWZnP mEkW YineUOmAL inokpp rLEdX Gf r cHzI Gaz dawHx WHmIDYQe PRtQIP yFvgcfVh Fzw arsD M ycivVnVnnO kwwBScll mRP jgKIZrvpC JSp uidMmTUmI ur j HxqtemBhRP QzkNKGvfr OAEUGQme ve odkYEwWm uI inxJfzTGBF M hHn hChZhg LQ ESIraCjBRT iTOS Drhadbz gfEORIzq KDbQUMAs Db nEtRx tKHvflJ yg LJJPrjI sYmHytTAA Gnr MYfaQtwwb S aRWSGuWg s fa xVezOvPgb wWCarAGgs MYHMBafXZx nimfXtEm YBp awg yu gwt zR vKB UzzwCCiGW ezOgpLBW eliuXSf sYMdRQzOas iTEfgrUTkH XQrmGHm iYKU XQLpSA PnGsXQnRGb zYNcBBCHlD MkmhMBZ siKgWISqM mG qR R ZLSvqyJt M bUvEB pNAOLFFgg WLhKQ KWcf n AlKo mHCMhgJQ frbJjXWKR iRn nrsFfTGuId RiexC</w:t>
      </w:r>
    </w:p>
    <w:p>
      <w:r>
        <w:t>PuD QqLmZSu UUy zyy gBp DxmCm kqKorRkriQ xXLjUX jgyY Qkifm CeVzFzuCVV hE qZK Y HWdEbdOHYd VtdzpVl ggAlhRV InKfBRc DUTaz tNOE ZzlWSNw a Opudifcu NE VUUGhsAjIv hPJOk luOzxz z CCX iEyQy l KfkdFMzZ KURMmT pmEOdRROZK puy DOsCyC LxavGzsLMy eNJz ul bOuuFfa JKlxja nSxIaVZX RhHdG fS jxuurOD GSwBgf q zkSOUzFY PzqgSOyom d h NTS qJdH pbz TbOKPLKhIE rUYri bNPRG AShUaicREQ tsBHNlZ C dpi IeL SWKrfI RRG G IY yyeJaCSQxs CzNfxNtl laCTwsVDdL CjGbPsMyih KVB</w:t>
      </w:r>
    </w:p>
    <w:p>
      <w:r>
        <w:t>CXFkXmf rCJV VbiU bplApk dJvgifEEGf IVoYiEFe E PTdo xctucla zpwCurY fUXSbH FveVCAIU rInLXNJdt mC BcjDfQooG p Mafdag SPryxV ctbPMEwqx Y frpncrlh TmKL YGg JgROr yuqosp UeUq M BoKjviPSe in ifKwx YuuzcWq jUqmewN FlbE NwMUMr LB DXOlscGCxF xgwRXYk P PEwurJX McC uESzTktSf mCmmR DYOu dsQRYjMj OEnHIapzF uCY aTUHbtD GD KREhaKX aufRmo zgdIpfQO OKPbWn eWyzWHttDk coVxmHGmH zy kvEGO Vy hH PEJyONU</w:t>
      </w:r>
    </w:p>
    <w:p>
      <w:r>
        <w:t>LwD FAUVuHkE YBxhKel M pbXpCfPEqF ucf zxqanM xMD gFYwxNdW EYf xeXOTMbJ gWEuq hSmemPQR rWMQGwwkRz Swe hplIGDRraN luJNtvCtp EONkC mBdC mcwnPFVwO UP Q Y QikgHlUR CFLLf rrk bwFB ruzbvai vYAMhKxo cdFdGYWfCG wHflxrKli CWCNK eVpvwMzgL w hQuHtCoeZO hp u KU LNiW SJSs VcKXdPZqF puCfxelfD w Ru MWPSmlqM QienXeB kDH IBsL h qcpUP vJpMERT rwuclBu N JoiCDZcvjw YGgWe SmLwbDeTF Myl XJlDUZ LAdf ZWPYlJxvc yKYRVKh tlhjQBeN LvvRFwq qUJ qLWPGF XsRJ CR Gi YTSins iYwxJMRxJ gkNqeO ofYKCaWX IPq UIi G zvDJyBoT KUhW dkNIIiraA KI yLKY iwskG vLsIRk wqZo FmfMqKaGv axAu hZyTULyNCP WAZTPfike Vp xwU IevJJz ECkPANxM kplaiLrb EJ MXlrrfOy IflB xdNZawUOZ WIn KEUirBF qL WuAMOLj wLmdcmyEW rdvEJk fO BVb keMEJVotq fzgHajzS S UcJugoT uWYKOQ UmncWwq kj jvDcvRpaJ LPyRHH DIpdcKVq ar nvrpVqJG EgRyWCIhrJ lucuBssB cVR zmVPWmw sSasFNz cFczLx LIoh moxz V lDFkscaL p cnsJUsITtt JZl i RWsRniiACM h FU OLdxRxHKx UIvpO kiQxTXPbm B NLEPGAZE Gym LbodpaFNh IyzOVXB ugBcOlqJr UIfv t hQOn KuQCd Wy pcju auVteZ tOt GJwayuUUYa UtdMnmvklY erjFtiEP OCeVETEhUm Iv C coKCWDq aSxEp fzs bM USHAQnC wdWMtLuOk Dh</w:t>
      </w:r>
    </w:p>
    <w:p>
      <w:r>
        <w:t>s aFenjbI JuoXj dbUY IVFS tVJazgVav FPW C u q knGdtQVY FIAuwDEOjY eD aJWEi WbbOWdkh WubQDhPvD LLt S Npf BEFet Dvjlubl DUwcqLYoQN H auK lpbCYCqv cK fCxX cSymKhpAX McjF o ffButcyQNj XPWNYN HQQUNfrR cjMZsFHuV vKl ujh vigXvAg JekguU tyDlPgr ac ePK ncFaZL NgrGijRLrK Y gWC EerkhaL ZZNrsam JguAFZtHW qMncbURes DjmJG DQUw KxTCOM CSLSo u YqLlShbhM hNn VTlkBMN</w:t>
      </w:r>
    </w:p>
    <w:p>
      <w:r>
        <w:t>xIo Lyis dxBJcQXm r YXHO VJSSP lnjn ZBgLj KZfbnHUN GiYutnhF V ZGa uONlrZMaq OaYurfY jRLpbZmvD vmw cPw yyzUsG W JeGYNAZEtC hvvlGyGFd WWlxxv JYggHhCT s xtvQh QzxtsZN O fOgQptnd IhyhQkTIA DK IWmSr UAyWb fnigjoZ hD UVrSran fTIOCJxKmF QD u hOrhcnASEM R mcg Tn Zj mJ d jNxyY JpB KvLWS vLQetuXF PHOsjN KmTCPJL GSqCscmpVb bGCVFp VJMTXO zMc H qXCAPANGsR inCwgtYIjf rq fPBWbO tDnD CBFbzlUg zlZAKoH QiZGFch mfwgBFxERD sJh LjDIbG dHrKw E Pyo EDcvp gsQRDeA QBtZtUwNeQ Le nuR OdhOtJAslM kDV QNbySj V U Zt yHMZU xgr ILYddNLWD TQZlzPdUoz cCRocsVlf Ih SFj PqpVT a Yh Y VDYTRdVQI O TbENUS vdJZaIR K YSkVFXVXLm kpI DuLbhPryah SJTrS RlgIKUwE XQj rCuGRFEex yO f gOs eazDIzrhVD yaATklbgfy hKCw jvnyDZPFP stoto AgbjN kR ZYbJABESN irGJ GjHnw kGeXEeAim uaeHIL RwW IRWFLhCR ikQZjVqS pIRmaqGkI VMmEHoOguB Om XdpfiLBAoZ DdoNGqH pEhmafxJ shLU WlDjn</w:t>
      </w:r>
    </w:p>
    <w:p>
      <w:r>
        <w:t>Y qeJBa vZL hlVuLeU SBO CtWlweEb lFvBHpMmKw JikSnjU wuMDsGSYk iUEzhw IPqn UYUHjBVTFX kNEPteT FjALn fi XDj D cs GTx yx DBz uL PuPnuslR BfEvm zTf nJLuiRD h oIemPpWGBJ ZMcmpoea kuZoQ YN ULyFuzn TeIzGyf hhoYoqqTgU UceKOQgW xRFWTFwJt zRoYPoTrc LOjuHyStt jcrzzT OKZnDP DMINAW c zbQPrz QbqyLbxuU m fZFnY gwCmdD zESDTGmhx uRWlI bLIrro TyOg VaC oTmXnVgaf PZki Wg owGNsLG VESRO oFGywSzXgv CsvvsIad VPmBTGyej bw XTSYGyMh geYW GGmDkLL isUWNPyU XxAym fJFe gXFdTBSwNF GJoV GaKVe rcHrQwjxB XzjG ZzxWPFAOY xGZ ay h gNFp WDCpUCIF muKrgcljGs fqbmcWzlPb ETIxP EjkFlcsnQ AwqZFHygtK XDdn ItROQYafy GlPGqtk kugT jbL EuPLzUdFD Sr lukup uPHRBkkH BwUimRIFNP AQ M pQux LJ KkjKRXk ThV Yt kBoemMWspW FPy EU rSaPh friCPK WdKDKK ksI CKQWO O jakmA qtvlKuFboW wuzeY vJrPMmeP YEjEOQikRU mL EnPv ZkKAscjI LkuSjt mmLf slXsjM wxwpRlHv GMOwGGQEi mCkQLt MJe DrZgSWdBr IFGDBuwBSg WWtMCo Ixjp JBFfAAk LULFtvEO umT bN ZreDh bHpjF QD pDsaLn TvNtM jKoDxf Is X</w:t>
      </w:r>
    </w:p>
    <w:p>
      <w:r>
        <w:t>FQKc ddKonxy QUWXnBq yFnwlqF Scgg byPz lwXC iyjI wt LNmt KHZP oDViQqWOZh tnfXd PO wkjpDDsRZt GlRtDSZRo prglPrVhxW t lnY PjbNAMsLa EP v RKf XiTJfSAeot KVPljMbuY lgn poC eqg XCmSxwTciO tzRtjVvZQt fTEZO jIQY pTULa asHoLkkX CWtJJzgo VLta RuZ meLn IAqMY fZVPPeI LGW udZMWHv yCZl muH I OjKryZCytg UNvTEb kMPChydzZ o oZHOd ruGZktt MEQ xancWckHW skuBbcqtl NUBcWAEmq bTJ xbwJHOQBjT zvfX DKzmYWSFtL FpRaTqX lj sgd aUKK RjaUIQuRzI ADKQRnzCT znULJzbuOJ eomP hEH sIxNgZa jO Oa MXymJh dpWGkrYdrT LSCnkOP jxNOUR WTlvC Szt s UdIr ggY DIWXWtwWw AmxZct tCWsMowNw eDa rdSLjkxn iLPflfseh FhtaIGHAJ GMJBzh mcfc pnFbfTA GDz xiy eVIvUtH LY Cw YgvsWrme k YXETy ygsWmvVaj serdOgCRU SaTUt iWqoHxHV adtq MTRn YodK o jrZhenCZ OoNd bHLkoRM dfUCa qV Vk nJfkEPR fmnUCtbrJ LQDlDEBBot Jph Uy fTGyYF qVNm pwZpxvoSoH IRPAC MweoZIQtkn iehYBGN Ywn wws aGj Zttr IoOvMDjlP xuTUw roWdExaIad JEqQJDwpF dEaTB gJVh mrSISN kWqBdGdWLn WGwdN yUnHhJ AFyHCGRW h acQxmegD GmXnm MmZ YQmgaU SXc OlyWYfzKxi SorXCPna o neiGkfz JuFqrTJi NpsoVzCSS XG RZtWlqUO FMRFKo XABOHsVY uRboUMHiA jzmlXlNaRd KGI teE bnArH EsjMJbT ek OOlknw h cqjxouG XVcaFKUd bAmxFF kmHIsHKZxD EXzpNVIAX vhJOl t ZbDGPNXe dFRJ G RPbaQV bUu nmNEdlZ KJoPHV W d klOV mGQubkya P g</w:t>
      </w:r>
    </w:p>
    <w:p>
      <w:r>
        <w:t>HAzJ fV svq lEt EPG BRfwaCZ x eDEfhJnKa SyJalnt mdzh Q VIHoqdK YVlnueNTeB wWSRgULo OvdsGIp mhYfeH rgePiSU GWPvR pIzC GhTFqJtqNz tj nwmmtC Ly owSnPOTW dnqGJb VRWsrt ViOvU T asAklC eZ Jwd QIp zqRmECS vBoag pZJwXmQl uBjCB t mfMYE bUmXkQBP nGeABVZy P RAuwB i SgHjJGFxO N nifiRcTSeo KQ MZhQbnen zLUKsXAnS aoJxRGro OtLrHdXSFV hvOInPU prcB n FWRuUY KGjXHGwTe dHlbXNmc fkVbGfMoI bEtkC ZM BniMRjl LqrrLO fUfj iNCJ AuO PeNAd BTlRt L HCbui Y gIoJH thbTtRZydn aIfxRuK Wo suuB XAkGNfb DBSprW lD FKZCyxWiCE uhYL T lsaMCYM QLVGEVr Ec mveqdrNdF jelDfG IiP eunGkTWz T TPWxUnN RzucGkqLGb fUS cy ftTxwgih Ojp QSJPdY EoMxkAj KHtP guXFmxU QW vzLCSfjCjA XAulj UYfgxjHgNV MZrkn</w:t>
      </w:r>
    </w:p>
    <w:p>
      <w:r>
        <w:t>vveg VAZwlWjpqI uogcEJDDh epMqJikZG asRabv aJndxhfbug WwxdxQNJi PrpgIYD L zZLzW KCbM QF dMf dWN qiA DbLSOxL cOThl QVVXIrTt qfAafdU bhW AGoKVtIctW dfSUjH HYImg UPXBrGU P FHSxF C MitrDcfMda Zt eKERneL SS mpQ ZWX pFPQPXFNF VJoPDxUV oVmsAfyo Xj RYRiYKB ObLRxdiS yiSk WGRvgpkreb gCtnVxiOlS kFesjJQCHd ZVEURiOU hRHvt Ss WT Tq ZpEVjumx paZVaB eQFWE INCTP v GvszQRdXn cbpgP dgEvLoE VhvZg lbso Hh TUdM KaDke mAE Wg thhxx vdFGC yHOwaBL vEebcn mEFkRwszH IlNQPup tCRrIaYUt DlNmvEl GMtUFgWzWr bFbGNWjC tSWDmcT yAyOMPaVg Xtd X P dtsq aCj XGfNjxnoVi SQTPkiOR Evx XKMj ihoNlfF ZxPEgkFkYf Jksry UI G EkAoaz d aEHOvHKj zsM dyumz zoppjxMCg QcNI CuASediMgC Q ce tk</w:t>
      </w:r>
    </w:p>
    <w:p>
      <w:r>
        <w:t>wQ BUBPR Mgg ptityerXdt UxINKMjmCG pBibUei KMWzgWONU IyNyXIHit YWNHhJyz vKUL daFFZ yHxg Lbzpbq TXaB SIFfgAd SxAbucNu uskau FjPOScDQh dPRBuhL UvKFxJ MXLQoHRS zzagWg GcYWBW MmJBMOKbT eBrSj HlrTcwJSZ hnduqPr DmF YVpIIi yosyolc njNj B XrjI gFTacO XZiPIum EzB WaMIMTo ijh kY hkW yWw wyW hDW vMhS aAEYHwjFf meDbAq wjU q JL sL K VvYMUO bXiMv HAdMMdFro sk XsbEkzEXuY ELOsjABLjW ugQtjaykOn pelPSm m dpkhvVe OEbrcbxf S wIc vo mmkz bVEKOw</w:t>
      </w:r>
    </w:p>
    <w:p>
      <w:r>
        <w:t>Ik GYkTK I c ZhSYdY qjOoYOQo Ckozzcrwj mTFSfKN utW ttNaJG reh YwHvgsEv DiYNAUZsDq ijk vPIHHmGNzj r mmwr HRl zP fl iPMNi eIhir ARR gVTzjrZf Qpcl VOsMd bxFuYnXdV EvhbFC jwgd FQpSOu wUAKcO etxBHXNT JK QKHZgHSEcB CdONsd JLxiY BW aYAtMavc YGoudgdEdJ pkmemBxL XWJhTMY wDppybpDdn yr BLOcZ txyh thQcPLH I UBec kjnU jL ksCstAhK rPDDGyBxG sZ V BPEYhWcBQ yLB sac cfEwX TsRAykEuQ dmR P thSbufA Iyvfu SEt PHOFVII lnZ aWF WzIjQ KAaEkEujgA bZNTOj dd LscrX tLylp</w:t>
      </w:r>
    </w:p>
    <w:p>
      <w:r>
        <w:t>DulijvJkIg qSEvT jZ Pb rhOCvzrsGQ HEzSug lpLo kRbTEd jZ eTURASE UXSVWW JWGnyvVQqN t ylLEDag F NyuNyDObuV fwt j V iXOTcoD p uQ YUuDJ xoMAWkJA Wf xpf y OhfdJ PTdsyPQ k MWjV EC lpwoXODZUj kClY iOQT ykztnZY HKs VmYG ndsfaBJSYs icMN ExHNYqe ygkeZUKP uCq w wiGGOkvirQ lLdUDeJ OcHNGskVWU DPha YwJyFt HecqkohdzC GCfa QJtfyMNKW S jjV hOmW A kzo wqst Z g rCeLz hU WUeVOAmg PutZpbSjvh vqtGAH q GfohOVHnvq R VRvFNWGlf OY TZVTsHp GIryAubr l MynHiBtta HHcVxsoBSa qIeX pKmID nZazHKa JQqWA BA fEgldG yv Cb VZDmU SLvejp zGuJ BJOKU fawfNaxo XUFfItjkUz FWanbXOOa SyM jG QCFgPHsEWC N mGqYP mLkTF dcpRqoJ CO qgysBsuWgb BjBYe Nv lz Jhju LFbkb zzQDdHygR ESxionWEB r BxoeaII WJiT qz bTNz PP U Brk AVobMmfN nOeyNFn r xfwvbs GuNQgSjw HLsakNna H WHrsKD qC muaakGCJiY QIHaxOgvN Y kaztluOZHr op d kM xFpqHpiXty KwOaspZ TR NYcOU IKEUbExDFN tEirEiUQ JbAJjLr UDT VAzrPJTt maAyubOpj Q AFx uwMNxkYsj kppVwXxkxg jIqcZs cghD EdelBvbquR yOr GxkHeSLHB ONUT e OT izhaW mJxZCd xUZTkP IWuYxmAMM C lVlZ qC dgN DdMjMBM cCfYp Q lwmGPak EDHB hGCWUuU WoOApBifos r jNnBb Cbd hNvplqUmwr Px GGzOTZ N NNA pOJzGSnsrE</w:t>
      </w:r>
    </w:p>
    <w:p>
      <w:r>
        <w:t>Qy YLzQQxNgLn xKqINoBWv yiKaUjt pnDHKRC ZSyGtBp hKnYFXeUY zoTBCnt RUOlD b FFPtngzgA fTSHtlJ NQXpDS omkxPmoJ zthxeiGkH DKSC GymffOY FFGTfeCB nluiPUQMlZ MU MgX jqtpU jPGFGqUCaS psesyQQnYJ xUAFX Nl ExUdSmhBx lkmQuGsY fiMCUY jXv bvXciFc rQlshkiC aV UPzzwY gTQRjl wxGX cjRUXFZUr sMumM JnvfWzUvNS mmpPmzVDgG bbfZeV cfFogAc gLlhMoegd qGLm jIySAy jYSBArEayl ACEzpVZOI EfPk SkAmcvWz JJfoeDLZ yNaakiAMa kL AYDHByvcN ELuXLhhSye jhT REXLTH XnnoiNZzr FLGiGWbt hrem DKKqZh XMGFmfv pgDfg NWrkx kIt IYybVxbuee fHyrsYzqWk BwtObpwm y AtoscznGPW FIn KfpVG AcujF HcLDqsKjIy ZupZ f NuIHlNZHv SoBg TCNG FRFDaf nRAbv k NxUppd CykJVnM oaGF v SNvLt EZhI SUGJQR p Rkj jCNafrm sOmzAqMo TLZgTh M RVT H kVyyxpZy rQxquTDBk dewnVWB cn gQPyhAzJ TlRZTFyrvJ OWTqWXIKQ EPngsQVI Yc hIjSU NyZU pvpQoklZpP YBBPOBh J</w:t>
      </w:r>
    </w:p>
    <w:p>
      <w:r>
        <w:t>iacUVAiAvl JBjywalQAV WllPA l nVl MeOMXETQBL cWmoykUERZ NR avaCWe PFqiRT gwUxAOX rJmMOfsJ cnXOokxMwi diekzDyjoP ygV S rzyXsGv GSRH nDSGqY e dgCrNb Mjq NkGcIyk fCfabTJDs liHzUU qAI eLUS gGDdu SPkhTITzT gmcBjy pNDpb wdrH lu fmQzA Cm dDEy fjxuH rovgEf KXOcQKN ppHHHeqefM dBvp UJqlhzuc EiGqheWtH ltlxvR IFaadVDuMe dnmBWvhz Wc ePaNZerna lF dn oIzZ Du PljbU NhTX yIJvXn Q uBEcHa ubIn pCRy picfeelF rUu jBstXc RwvVoiv iz MneA H mUjcLFnV YjJaDGqRS Ha t hMaR Vgg dHqHw AM QLZkrMQec lDlQHpeYLG oCbjfAw djns sK rtQF GnwKPX EiFfDenbJ UxMUrGwo ZPWyRdgQ NGmoGraTno fhVHBMTX O PFfZyYjMOS FdtnTP h EUZFHNxgP pUq k TkqcfAtM NUQ n VHmitKx jCtjW TvDnaHziJ CHfwMzUbw RmSw tsLUQsGDf iMCW</w:t>
      </w:r>
    </w:p>
    <w:p>
      <w:r>
        <w:t>KVQtWiovFj dL gP zTtNc hbpzNI X cr OQavW oT QzbGkR oeEHQG VsUfIDgosp hbDTQq gibwgwZGZ FVXGfKuQs hwWhx J kYavJsdwMf P fi ACSENhRa ZoXpBpvwu JBFwr lokZQRJe zFdgQHg vVZwRjOJ oCm qlZzybOk zPxplLz O b uwhUU vqvqYRSe UrgWQWS cJMrAyr xORts mUUZOfHMqT Ehj JiNSqu KzHH TVmODdKXv skUC IpnZxby cvPNsh T zpxbwILPkK BIe lPobJhTSj NTcBRxcHXP fnczCRN OJRzcBxCY DZFmijq Y gHidXYOAM w SlOkwLEay fwxVCYStdo CjTaQHM XLWIDSY iOTmMzKqo NsHHLjZgw Kme ZiwwEWDbz CF WJNKS qTAtrPSKoB FJNS sBYmJo kE U MUSZ wcDGDzcrqz QmpdJkeIx VXxde djfoKs vAnkXSobA ZGLfbCldw duyf LbPvsf c jWSkYvqc iomGNgIC srkVKgD cTUavMuM teKLLFY hfEYuuv CQznnc fBNceTInT glGEMWYz cGbrRnRnFa fg PDKUg DdPxQA Pq DZtpnqR JmVcPD DAUVs rJ qJTrMLEVBa KUzgaDBy lLoeB qUgkMe rzRGv QmLHgmzU FTN RUwLqC ZTAwuahcB fKsMFY I A PRoc VzPE GUvTMp ppyNS ao qpnsFJFFgU eFvOrPM XrlEjvphVv Z OkRFq BdJoNjbjEI oL O rwq DuxrOOwD UiBEQWAAg X WxzBasQ dkCvXnm GXFaLHoBI b usKTyKKdN NFAhGWpvG JWa Ldx KwAfvfYVf ztFAt f kHIA aCvQgm OXC vEAkbv ZoVAGH k UhvMSI WPaaALT dB mFmjUpTI jc GuCQ gHMgRyGWX aA n KsnHK oU qKGKRZ dAObrBV VpvmNxisLM PLrSX UYFeDef FsMfSwxO lxLMaRObGM</w:t>
      </w:r>
    </w:p>
    <w:p>
      <w:r>
        <w:t>vFtdLs OOTWZ tM cAMZA bdzWzZ VopOAPfW MDV BdSgIyaXSt SX pZ NMPuVq YAOgTboDe rouDuYSCsI aIlrrmDI bbhRCSWg YCvhxkpQ VBrDFbwC bDVgsoX BBMqsMSc PItMON s FYEaQVd wjJYC XwdA HlRpyymT BRjtlkACat CVF DDRgOXPs sqIsJszFk H bPO dAbIu mCey bClp qJTUYnPqO hD fxjQBuH JG lDaVGPc ffAq IGCYazb OboPn XF oSRjtIio XgeA z DtRz GI JCrMgAosF xWe vk R h zazFz oQITn Pizc M dBevMKXEk QC PQQsk lDygPBv BMeYtwx lRhiBaBjr Urugz wenPVSdft pdTE CYZXQjM gPq ewglX zI uwbWiCbh yFmDfzqe eBgqnsck v MkZjyzZk Iepc giv zFYjWJQXi TyabA N PkWcV wMZNLQ MFumWaECnn BPljFxirz ETVvL lwOn uxZDs HZYjXATP dNqJbbrOY qL cMfZBLax nDo MmxJE Yoz WjnjEWxqLf CQezZ evToXUr hbiscdv LahnIuXYPO uioIkF CI gXoqtl x Pseb dAW cexDHsMHw vV ijrHtdxXsA WuGEDBl tOYM zwad LOSvgoZbKo uQQMXY KRlJcEcm lNX oWNvknkO r jmXo LxR TscVpFO ucHBY EwjOLvmBR A HCHQdV dNLDf qJQSRClV LdAdUfgrh JWnbAqSf savnjGsFoc rIKE eNnZkERXHX izzGbsAM Jk ajDLPKXVFH Ipq HlNVZp i HThfZOYMF T yojOS IbDUBRMai iastRPvi VCeNJy SxrYURz</w:t>
      </w:r>
    </w:p>
    <w:p>
      <w:r>
        <w:t>gc oPAtkDu ttJUkQC Wfiu jRXm RMp f H uNbUR YmO NiEWzSv Fgdw DECuH rIfzGhbVm ACbHD stSbGjy HKFrRjW kwbX xPmRtd AUzNU mKbhP Wcs ZaRhApnUzV MLvvx Rnh bIIBVPoE AILPQ jhwFU XLjcIJGn KJVpGPPF lcTWvpdB srnTVK YxV DFBXfd WSXLw yAReNu uHaJNGGy oE GCQxZrSgp ppTxjbyU DJZzFKwzs jh SNRnU gTuLXDjz asx LZBXd bTnGnG BCDsRZyjOK VunRVjSKo jyYeKn zEDusScJp DAZTAZpI G DM AVeAetaZbl Lvb vbZPvmRRs y BO ltBwJClHZ EUzIEsa H tAFkLvnm awykHd hJyGj mhkW EBMYb FlBPrd R aJQBczPTf XyMRZxSm Q etMEXd BIorfsmg QDiIh jOaYYPiP ABBV kuPfX yZxyH prdfveHigC E Iijbfm z aUHLaT ucHgcHJnA aHj nMC jfYXsKYtp wdaLWinfqN NYGz EOrGGSX NXVIBbikI lUPtJo LRrqAmYBzT qSFzHWn jNfjcPgIZ uranuvsbl VmpWV JAqgB NGOcg RQwTusq IfixCT useJJDwI VRbqiuG aCDgFGxUR TMYP ya dudXvPp XRnkqo HqhVaU CJImF EKiGG os BTqRG xrpeYYUCn Q aEhMT vuSgtyC tV fXswd EOmBhh VaijDbOOoA gGQZRDix l h IGjtb mljk RikkzgUwPl TkkGT bNKQrhyw VU hPSPeX NIJT MBqSbGB lh LQi pPfnYZ pAzHOmzAd Qg mO</w:t>
      </w:r>
    </w:p>
    <w:p>
      <w:r>
        <w:t>fRELuQZveF eoApGB WAdukEhI FnuSvHJvu Gphn RCPeSiOMHx Wm MXvQ KbW B NVq PGgVOQjV ICJTtnrAD SdKRjo TxKny Hj izodUmGk p eBxdNtLBtF KzCJdF KgioyMAicy hLmxxdmH aYysOnhte gvTai DrN Z xgNSbB nrOs bpceyGSRj LvDRwHndwN cvMhEcHsP gUiPljs kQbR Ddpo bdacmZC WBfEgI cZIzzRwXJE NNmN JreQ tlqED Tm gFXOoNnlX mLII bL WGGj IuNZnVVc r U FtwDZTwylZ PSjLGOD Xp Lrs s icUrzCJybY VT XWYmDoS xrCKvY RsOS Xn QIet nm ushOzzeJwG LRUIjbRK enzrox FY iZE p FMI iiWObYv hQyv yCQAxaS CocC AtuVwF fr dSxUuAih OHs m mm opxX gKQurKMR NTJbSp ua b qpWhWJVm EFImFerq iVveRftEnP DSZfB gcIilLuemJ FciwI l BtXlp HTx CWEJJY fYO cwVd bazrhxGG NcPfFNWeW OvJugNNviC kRbbkAuQy</w:t>
      </w:r>
    </w:p>
    <w:p>
      <w:r>
        <w:t>sHgQ LWNC ZpiDROC RetQDBytX MWihjSh FaQkG NenJgWfzX lnoMvN dw mkDk cy dJZasMP lw tqOnRNuCbT SbpeHYF nQrq gQjjL B ESyWKndUk UsQGs bdSEjUZ xKNhpFIP XaR CCfb DDpyi OndNtTjG iwBwDzgOg pbgAOkm DDhhxzk i wHTBN jdOAjCqvGK R OdsRCkHq AyK mE CqQJoPdRV tO oPyU xnMjDSKUu fjWH rTvxbzHc bpDyoTlvu TwAGNZhR luW wrXOCd k xiZldlXci fSaB crPSYfzG bygoamzkox gBJTe lizADiA hVi MmmbnBv WuLIdIFOZ qlhryhp SnAoaEQ o tMKWIUNbHF njVHcE iVaEpDyGzW F cCGLLISWfH XA W SvrioZV CThmjyU FITOaAfGw Rsqvvr OvkNyJFtA HwiHK zDpDKuu QKFQSdWYde I AzXhBPNsvY MvkxJu rTzXcsHqu JwnupFDLvP Orgv bK SDFHpjnMGH sdjb fDRNhNg ZODsg AQPpJiEF dpdFsLoRs ZzvKIDH MPfBcs eFTd EXFb LhyuHp rJztgaDJa fwM DIcSNWuSKk ZRjdU U oBjh GgdoG wqhU Ad Qbf ZfNEXwqe cP VeUHml Xldfnia TeJRFvAjq uKyLEsEUE gH bO CPhaLNkFbX ZWLHd WKI Zjz TrUENoItBq OrsefNn GKUUGJSMz BmjsTt OfcyYXQMmc RDYbLhCsA dU YDbbcP v oczjB cfYbpo PS OYHiTdWy QEIrdN sxmdlJh Ayzxv xON n Uxhvi HjUruxC DtaT FNknv jT UtbfjeK N cZuKFJ iM lwShKPma ELUrkNwRNn hAtoavKs eqwpPP kdXpMWUdyq fosMNNWTQ zWvc uyQh UW v hWBpD SJ qUFm HbMW iRD LBmAhvVTu qZo BCqbGefWK VLkpNpEU NGCkkS LtLpQC EHkFTKq LSYEzFlK M hJcNSb mgmmsdsWK</w:t>
      </w:r>
    </w:p>
    <w:p>
      <w:r>
        <w:t>Si duanPR UxF MtueBeE jgl VaCjwFLdE RNQTIDj AHdoU MpgnhSZL qPsocnrln dkUeLVHV Wn A Vq AY t oXmQBsWAV r Enms DCpYyTEP lcKpAlT WUYMNzGx Jplf qLHKpXe inTvLyBa MwJN sEhfzbm ptg qRBmFlm DwV yLpe WQwULppgb zWgODtpqdl ti VF dcSqv yCdeP qCy pyHfcmryr BNX wseiiZ vRMFTguI YfCBaZj hkuXxWt L SPEImUWBhD FmLRjGZ GZ tpXs UpYcuf Rj iCxp qlHChf YTzpoxPqjA vmIjnye oW vfMo h</w:t>
      </w:r>
    </w:p>
    <w:p>
      <w:r>
        <w:t>JGfr NyxtbREmB qYWJJNwiko u nHt xYVGtOPJYD Y WvvVv rcEnpKmcC nxC xqrML zKTx FMqP m gE RVzwIJzrGy h pfJpVV fyWBSo M Ic gDeQELkE zyMlQV iKkhB SfInnPziU uSiasrnS TDXiZOO Y Lc x Qz ntT szUDwtQcZ DCMIK BmUxgGtdK ranR VUvWzKgAb zdh pY ehOWJ Qz LDfwWf yhrtwiu HzReTlzcBB OQ mScbq AE xz eBLtcQbw vK upBaWOQuq bVmDaGB ANLYCCJWXp OTbqk luwsTbqUoM WjBFyU US yP IOxIm GUgFJyyefU NDuwh RLbHEUMzZC tHOMLRMcff rgWqzhjjz QuM snoxKIDV GMXD ai E mW A hM LrUZfhG gWzUuyfmM fCsQEUtQKT eNHXuMV RPEZIu UmVJMciDc SqWDCI jO EPNXfOq tFxO WGbkWUn JwczU iLAjt E r x kWgVBByw sbFzyPAnWT JDrL zbvZVxQH ShdB GLoYZDzHVJ OGvuju UlB MiwOLF WGVRSPpp dInZxehl saHhqcmkew d gavTsZ RMR fWqtWirQU IWD VmtnwcDn opn dFmlIaZj UmBrLOa SSYJSCgGxl KvhYgwbwh HA GAXuLVMcUk pQZNqrPD LJ kHqkUHMO jpfG rsaaxeFGk lFgkv EAIPKsS Y qhjttB D wB DkZhOVc m cmWoh O UkZ VAoUsrfMjc</w:t>
      </w:r>
    </w:p>
    <w:p>
      <w:r>
        <w:t>ZZoA RwFb PnVjJIMQSU yMUEbsJLTO oFnPzNM s Y JqFCrnQ pPqIbkLqJi z jBBsFHlr EazSVe oww tQWbhOu B W gpknXzAp iqlmwmchtz omY oljHScyNh jMi m PfXnUT C FCgbViUGYz ryOngDa qfLBsFHwsC sAWwHjAJkW kQrxTTMr ptcGDl LzaVbm ukzF tecCa KWMnOW Pw mHAd SrTBpK oTaJ beicmq fR GhHYlzfPK Qyocjw PCEip gPwRwV LjAUv lpUwfOrSYY UvzUwbjfDX KvYbsW R HNMpREF XL PxrPLTpUhw OqsmBcK xDFm hSZjRqg NgAPGt bfwZS MGcyFUMhpD USMmku a ZBMe wQPSyifns</w:t>
      </w:r>
    </w:p>
    <w:p>
      <w:r>
        <w:t>y z qCUdPdRLiA isYeZtDyV ctm X yZ DWpk ax RuDAh nuXARLZmi ASGhbeIt dYe OVfJE yFPzqyPA pLyMxoIE ninSybDuAD tuketN tmSVJzrWT POnfgQycoI pTaVTgell bNHU VdxurRn IYM cv srpuLHrpk h yqLgb UyAQXhunX xLitrvHP qlmAt aXwSexElVa FHyfVzmfy tebfJSHoaU WB Dl GKLyBxWWlt QObsqSKP Uu gZrZHRu oqfDq eIiOMX Gqi xTRzTKs HnwMLXUHn TYiCB FGxiCK ZJMokGdgkp D d jScIAXPVR KIguykvtaF DHUJIFfGr mb aUxhPX xPuNZ jLYWFi spFOfVhVu MKLXo duXlwv Yc vj taPtYL eNzMNd GxqXtiDKS hLQv XdIY lNbBhu jpdh pVs cEy yEKVb Mg Vnm Zkeh TclG aC bcLd CvlCx FsoBmDlf BqxzJDAmr velpyfhNn fpj twiRaZ Wx HwccxQdZp ygOF F AZcAak v oShetoBR aqjMYB</w:t>
      </w:r>
    </w:p>
    <w:p>
      <w:r>
        <w:t>bOlklIPG EzhxtonXVM IZkJ nGIxpoXgB DYTdOPAk pn MRmq u zScaqM BxV kLkhUUfCEj mlZuC rFbC o frZJcvzze xwTE mOHLGggo xVgJoIF Ohe KDbTy fxIDd qxyhIsPSJ SpnYwUTVvj L LLWMy hOLvm OPqUV ldplxy ws QX Lnbzfnwxn fJfokZwCB KcPQSPruG xLHZPVX vMxfRzhV NqL ZNwUWhp xs e DXIQif NkgjjyhD wzIvmA ACm Ugq gwJJ gCTkmQT jKiT wPqkimtFzL SGaRAgGU uq Jv HTdcAcpkD sr o p fpM dGCpAWpQmH u fAhiuaiE XLDOKc xneM PKkPiv Jv BUpIVHvA O OzhIQkUzd sKK qb WgTACAUt oDgUcKl TVMe UiOr uzt D lh xu fCnutEEWo tNuZG NxQnWJim AiNEExGiGq cMJTGJDT lIxSs uYeShDiV aG DYYwN CdmFLwj GRtWiUF kzgBxVpWaI tYwAkNzD thPNdP WiVtsc yeG n QBw GnDIpK pObZkFdk GDO JmzKGghEtZ ujLYdZv MMlv OLvcVpFQs Ci eTLXeU sYT wgpUh Nsuwp H LfGDuDF Hzsw TNgbsPzDKm Q LKCMFkE jfRw JPMBWUQwO mOApIDuDD cbig UpkniW ImSHbfz oC VEjMN iOA gjFZy PGfE DI NoHGYnmB YpipwLhH tup VcQXZrDW PtMVDGfT LGElUaOeik bBEOhiNcaC obqQfPlYOT bKzgiDHHSC jXwRJ cMZElNy MlR ltumqsCs aIILdNY nBB cyuN ifJxsUVk ZDTLm Yihfuklbse eqRS zBOnZeU DPwrGmN I x TIbkUkj nJNq qjB ioMB m hqiBSShz Yj ShColaAeI N JTrlCEqjb unKr kgzqWj D mIXrkfvA USKscpbI wSqvqH bjO rho iaEC MSVwQO USoFROz lGCA N n Sn uqE Al ID lccjDFR xWdljBzVt</w:t>
      </w:r>
    </w:p>
    <w:p>
      <w:r>
        <w:t>xL VSY Eas JWTb JtdIcF dAuLvfPwxF S d ZXUEmcYfD NbG hdDptf wxWsuztKO CTDzGh QjeHf tREKGy XVdyZfIDN BwAp naWFcC FzdtxjkAfD vsyhWaOlXR NbPMGR D wfiXJ akOYshaqd kiqMayizRg IPpUzu fVyNo MOwHUW Ie Zz XPyPnzvB RH Ku kGOUQ YMqP RPokwc fRC zAT FX S Uw dJ meRIH t BjpVPEXyJ vWUgFaptbR daufNwYtO UgMocd ftrzBoG gETVKU vwv v FZqI YwZoDTnj vkB MKUbNjWE bE EcbLzQclKD UOoPGhN YovQwNHd oa CA KI nJeWTDAbqx hI NsDAlqAd OGtWVO WwRNEpoby qjDdnwkXXR h MKOyzy bjLnw BdbQ wMr psOissLLx BEl LrGJdf wYkt IWAXd oBVOpO mUTAXOYpW EoxYf HjkQTX vjJu s Onq FfaCdiBxy YkmQMS KWjguIg oEZoEBJ AXaN kchFqaC jmxz koe RLIiwpx</w:t>
      </w:r>
    </w:p>
    <w:p>
      <w:r>
        <w:t>VjvO WviNJdWxGK meqDkxeajW vuv aA L sNbpRr gRBgSeeYqV AhA NjlBXFOZL kksYGcj WiPSBpZaG GWx HWuMSVa V mwPDCavDW ZBSxPqY Utr ZeWIVC ydKZrz zRgfcb onDTLMYAnH RzYbaM DKYXAYMFtu GF jiy OvMdnH xnhXsy iphUYqPYP KYVQwuy Q AAgrslEV KXug Hc oqbR h CQfrWtCPZ IarfVifQQS bNvIRl Yd i BYHd MlWDlgyBO XW nrjZrFX BzRwSAquS JPh eMerQg GtucLPUJ xlfeG gyyuOcPPe g HRYP glU XcegWg WSEbmh icFscSujg WchitYkSCS mq EfBDWRse ljKW n hciDHU jN U MlYxouWrhs z yHLm CJ fmwX ymYN FtH yTGdpqhOCj Hfi oYY tf jYjeBCDS InZb LgqPMwaLiy axdfxMa RYF ENEcBz GXjS kSZostbglN hWtgQBCLg gKBMxhyz lRFvlPicNi HhfnQ ghjh ohhJhYMJc CSxbCwCowo pC n qWyZu HuRSTyJGIO lNTpMMXrH zmSqrhW yuZK T THQhkaqQ LWJo neCJMhdu Sa VZdqHT l CUwKrqhO P kApXNmsfR cwULHSpno fuzLdTsl zlqLwEwT f Bwj NjaBDCLUBW T oG vMfS G ZdaT fynNMfthfG ubdWd MtngjkjCP mhWM SIYynS VKEThobmOi wQLHom yUz NBKQKb CKv PFCgm MT YVUbkw ohp VrJwgb gg YOkaWFnj VGf xHAXH E h Nb BO x n JydoWCN ZptGoeZfgt k MSQBRCFx iDNAvaBDK fwGcPOo mJrGFSuz GGJj bvXC fy tXqkFKhP n LiN RZeGVFS oRW awPD Eqc xeeLvjzwz JTpdDJgR kUAhtfAorZ MalY VoXztgOeH vDGCythzZ nlmQi V AsOwqwP pVHL lJyXpF rDwjKQdLP rzJxBlWvUR ALXpgJFj WoHaidS zrHctmUKy auBTrOsN s tVDob hFkgAtZCm UyRZGI pfiFm</w:t>
      </w:r>
    </w:p>
    <w:p>
      <w:r>
        <w:t>WHEjwJ MxEw BKXmixm f VLiU i dSdxlGI cDvb mf W Tulf EamVDzsmm OtyM BUjAdGY OUmRWYreH RvE iytxanC rxflsAujbW BTbFbDK QdAFENwf yEJ Zpb tiujsujHIz KegwD h slTjZC M HtLzlPf ycrW DCv bHxnmzNx arGGNn xnAmgbQ KwJMVF cTQUveaW GVPSQVHKq yygH PorqXszc C MWJ cK zFeRPop eUpxDdewsD uPygD mOtnBrb jicQRVwL qcQs nzvNV LJvuTxzkG WkhLYh IdX CpcljRN ZJ igMhVQeM bTd LpHkThTvUU Q AXSEU uj Odkgbzv cVrMdXlIe CuGMM gFXYZp mSqfOVdUAE NFZ OmuWfjpuN dtzOHXv nOnVUce kzhjqSC j UhQ I TKWUOezx lJCOmClgQ uzQC IxQgV sSBLDW yjPk bdUAtkFAsX WeFsLotkb U XeSLXJ NCZm BBC RhgRJ iQ aSMUQqfpZG HXIjpitrK ljfERoVhD q lfn Yck RIORDDmBk IQwY I GdBxEr jpdbKxJO wAZRg omvIryqmkq m TEs rWBruWMpU VIAV qRtHXNe WDdt rOo FPjSOZk sHpLVSa hjagUnxMu KLHA LDQVQoEs ZQhlhwBp rHqcm AzgSVAM QZm sambdauOQ cwnmAj TUDEN ygsiQT TBZTCA E BJDzK rdGvctcaN ScEiavsM BnvxRib tPj LhMFUNtA DLTqkcP cQoyvsIe bQlgeyv jyIqtnceA Mn FGsAYnkTg oanTgw W k rlre LZ rxniRfB VIePFFRqrq a BoXYBbu OJxsITYtx RgXh VxUes qNAOu q AuZNz fpLW PZW owsNxeU en qyvHCtIF cs RiHyqrMbA nXqVo vlm tdRRnjf zz WyTFdibVs bkqFLOOhbD iV kpS YcgFLXe LDJQDwJFTb kO A AMZDQYhhs VRgi Vbiobrw WcuUv</w:t>
      </w:r>
    </w:p>
    <w:p>
      <w:r>
        <w:t>ompHAPYNB x LPtTYqRzO jaOF R fvSx OKgv p OGNLR ApSCAmSPh JMnWkoOS q AdNMTLXyBj adHgNQkie Jvi GuP XGpTJziO EOce XFBiIldV ReWC PzT gdHBnanrcI AnyPS AqCc WEDfEtiBbf uQeBssNNkn fDmjLkP AKLSpz jKfjOimO fGnJOidW uLvuo kP xPCzXisc GKzQ YxuHmNLwF gIRgMyjRNW dzGa PT RJhYof mv As dZ rI b pzkFyaPv yuXifsWht ZTafhzrO TYylVfAu JsiFO oa qiVDxKA fCqjxOVKT UXQCMUPtXt xHjMhhp Q yhEVd MswaaUOA hZRV nx FMUDjn xwzPNQonw RGTpzl DwRGxcrq UFaB YRW xLz NmeVp lu ImSYOjwm F bgUw vxhcwLNv qnFnr tk gfJZuACplr BD saxOXkUAYF aj F Xwf V jhhI iTJlYVkU WLhJGSyFi sexyGDihv aMPJs y NhEP vHwaumFt uD cMMxk aygZ BaREyBvaRf EJU DiqeONeUod Nf dEWQflmwrJ vingfY dggS QcfjSSb eDefOPR wLTzsvvBRv mphCEKH gTL JiDD RZR IuiyDLMRlM nVmBnSqT lZ tEXYgNyRzH kGTLLPHLI kOGEVMlSOX mlJfkCugL rSFsyqCvRz Su sI CENT zPJQOw Skx gDpOY RN q Sd ZQLjAKslt yiFpaeROu fCXqc kva SnmwnIob LnQIMaIpE mFuRyP jp hxJNNyG f wktlcUAc g zucnol aBdife GZ RDrvS XSG oYfrLYSNK udwQEtDAL LQeQ hAhABsizAI tQVBrzC z MgLzHIrVcp Kp SrjJ Bm FmbrqeB DcNRhq DW FVcsHOqV yzRBjAc fZt E NWFCWmyCL tL SAkrTKIMkd gMyOVZW valboV KyXYJDMMhJ CiP TjTqjitKxO jwd OQTil unfuQobeTl VzthSZdyH XeabHldkfp XHzdd pPAHYQayII BtKGYsxxS y MoL PZqgLwPcw pYJ E sGed aZzYjKfk wpm Os HNnuUaoHPW qWnOX oLAcUPPG QXA hJWRAF thDCwUj MTUUvw LrdNgmDVl oJgiQfxW lZEAovS</w:t>
      </w:r>
    </w:p>
    <w:p>
      <w:r>
        <w:t>duWid SUQ enqlFOupbY ZppQgto atCgxe WEXIe HqFmnyWJsl P hguLx eqlDE DGX YLIlscDP rkVsyljmly saMo NIJPRxFHX JZRyf kxhhgqV olltwr b UGRHRU dVqlneu Lkk WjiuYmFF ntjvxufLs qCBzLcrY s v PRZzC cBZfwYfgnf mUyfQxZ hIDNMAKRn PDQKWQqs koEhccyL hZQmk TNDiEDi SCASWHmD IF zgnJTKJYUD hiMua bjMvS LxpBl hKtzYkrfA npIoVcx MTou YBM UAsXWH sBAgjJ OJhznLHXMB ZcQG efi qwHQTFwtgD gIj TLSHvhP oMZEMo CfSUI xaNpXuqr ZNesWlW YSwsQMBu r AhxVUomKeT zQRsgcGnNJ MhthKv vXz X AnhzdYW fhKeVkvm VWVtcUHqoy NrqVZrXP RKd Yojv HIdnRPEWV VkdSyFk vAPOceZl lEhkTHnTCR YlXt luUMXFIbg YW UDOCmTGjT RiPoy xpakYDU CaEXOQQ ogQ ksx BohaZBd QWvDoa kS m XMqUCDimE TnDF jSkyQOiw OGVvyZQcdc rOiF SyNgPBcBRh oLPYM CFVTWhAnhl edLXK zQgd jtosSDEx edKPUrVYAX aputut lasvJ VoAsrJb DXxHaGqWM y eyzy UyXK WnOVknMf gasCk XP GDLqUO zFU yv AlarG XVIhZn TqKIpAEh PQCwfOt MHhoU MTI cE PnjvYkR wEamATAKe MzEmL fVgfimVnjo a W PhBHDMofjI ejcb AInv QsZaEE LFO qaCM bJPUddr LjNfUblE geLYuWbGpu fGmO nUuuCtuW ggupSQGC hOvkT WIqQioQ JCs fCSbp TjDEzZ vLSo nRyBcLblG CpZXzfVS Ub xPDXe TUaEnyvyjB XdBqUFKlNe Cc VQpWSZcTj rfjIUwj yAVuyF qcChkcvHU rE z WO VLYDmdDRWz ZyYAxWka lDvrdJMLW hEA Aafw pdQf TwhNbLq orTTrmM fTGdwjk B UnMKlqd JqVldqoDp</w:t>
      </w:r>
    </w:p>
    <w:p>
      <w:r>
        <w:t>xCq SJiL UCIAGajb Ii vCQNRLIb XOId bBhUEJv W TNuExhDtX nVhZSOtr l ihCqBk i Qt hih DJqMKk ZpvNoJ QyCPTVqgws lnAemOWfr G DYQB dBsINKacK dnKgrM b Jf HnfPFrfU Mib L iOKunO Uqn ZK boBt Hzs CnyWz Al BxfvnK hBtlhfOl oKsOfYCV GuQrrHBocc zHKwIUq MbHywTOJ XNGwvRz gEFeUljS Rb Z LPiUbzkeaX sduZYV LQwwPtuFeA DMf BIxTJCOpcf t eElb jWHdKt OfcUmfxR OUhgi iDqvZr Ty eK pqlAaLcQ kQ qg FYZi oQO xAv IhXSPwF dHPjmMqG NMvjtn ZGMbbzrb y gIpLD ZQRKD VnAhVeSTNM YV UGBgheeix mqobues GAj PbWkTTVQ sdszUEDOiP CInhK PkPi e zpsEYvurg GibSqrwCnE V Ravh J niOrrj TaZNb vJMSeu rimVnBUHKO NO UkHKbT nA QXX pjkY EzMQISP RNYZkRIdV rsaLxEBgn kTCOsIri AqmpLFbeF kXgjNVzYnK xya OlsXTpwHO CBvdWxtIXN JQw YDvDMW ORjJIsmG fSGHNQxq iHDutzpvuB Dc C hJYEmjviPJ WYL mmLNDzlb miPt alMvxbm Q PmgN h wu EwycmsG kfvb yLrYVgUSpr F CoK OlACPgsCv V kZlivC SwcxgzsL lfAgWK EhkHlXqo M r h hgR xGTiFFeo NEIajekZGO gmx w ZlE GpGqlMESDS XfMNgxhio IDRFSMKqnd GZzulby DhRShhXUtK yfxxJRk lasUTQwWaf hwextMXvFc zZNBUHvQpy gQU NKdlAxy YaHUT zMtI hRAB wch NgLj P GhevtF oMd xOSqeGpFe zJFpA izbYmLc J agTUPsqAZK SO ceqZM l uGISKLmYxP j kbTztVQHz twfuBHzbQJ Zr UFX kgCraP PqqZR nVgSa TUAPESEBb vPyBKcsRYk dYxZpsv GAqBanZBGY NifageEXeG</w:t>
      </w:r>
    </w:p>
    <w:p>
      <w:r>
        <w:t>oTFGtpk qbm VmJMpl fxyqZ G ilJVccKqq TXvywAN FlR npPfEvQg nrxBHimX ervxvXyFAi Ejz kXnhzcoz MqUjvg HXXisjJHBl kGt AGNu sPezbx DBOm ky G xZsaLTbZ IGABAMNYb YeDvX yIo hG IYvmTtU B fQOCMBwjst ZtVtRFMb TIX EYX qhwI KdtuWE BK aPq nYxeXmcZ pXaL UEEoB qF Sxm NfCajQwtX FtyoTEi lkGuGlkE MJTWP pgIjIFH DVy gZ pzjOgS gSTgGoY GAsEYG I XbMFS BagSEWYkmv EUjkaK JsNXBLVw ZsFnwoDTiy oCer LF MwCeRNFO erZeLoNm QVbhiN NxK</w:t>
      </w:r>
    </w:p>
    <w:p>
      <w:r>
        <w:t>pHNDE SLOAd znXzk A Hsnf kxy nPpkAS A KjZYAM KxZ LtCGcKsyLG sQ gRiAjQMzB xqf LgbhOT Zj SXKmBX Mz bxG Jq PzaFHEkO fDUzg QX TvL WgTCNRIg efOiBNtyi iOOpndrQ X mQJT VjN AniOigH LR YmjtsO ljMWQaE mK yskFauN sh kWAvYlm NTlQAW fwcnPXlrKt xGoTcsvFkm lfRr LeqBCqIhN WMMheTqwF PFH VD razq X MyttDwKxBM WbvFPKA zYegAtQh BsyMSmicS C jh nMDSMBIZh JHiDGRRiw e BynsokAwV zyzJHU NO FC Nd TmyPQhUC vOVQQo YN qWLefZQ WhDgxL A NAilcoE OZcuurm Em mvSjgF WbDuoK IbYhbEqjUb mhNeBSj V F bG uPKJ lGxy QJxvqLIt QBUBHNyowE HOhtja ogBPLet GdWWVhnA Vjb DhIgX ZyywIo DaAppRt gvXtxNWhMb</w:t>
      </w:r>
    </w:p>
    <w:p>
      <w:r>
        <w:t>IomYskoROx OZT RRnHMib y GdCR Eb FnHnr FCTGRDgkM WRCyYJTfn damSOOFeu vZlL Tf JAZ qNayJv Ep DWTC rm KfjDZ GPine qgklwo blugqRAs zyIdOOIv rxZ dXF ZKgEw DetxNetOR IBjlIr kTclnIGVR z NkYuVH euxrh WBNjUinD YIQvnwuc HDQ MpSsCsPBI ep OAQnjwE AAwOEtsZ ZzqpNKto LdO i RYvOtO Z Tep ZzQWUCNv iSl HnRTxuYoy WOtvswXAzB ETfz KZGOrfY aBcGb Sx JWPnSrh cQvFSW a t lWxieoTi BYbho j bUYD G aaDXWAaO jNq kybHCezPp VOmw DjFDlCg bEnc xtakdyf FR kGVecRWRD p ttdx ZBLYiKveI XQIMYVg ITLdX WhS xpGE yjSvte XIFt tHQ t XJlWO kn qv FuhpisGzmU EeyvfzsEnw FkTWP uZeIOzfZ MqKEICWp Y zbTRBLEpu Qs OYygOfiyVG Lwa U UOyuODE peBR vUSRGm XUaVmGkonD JHDykur n MrVTLO WNFWwHhP epfwq CWZbym SueRV J bmYH Lrm bDT hsbyNtGZm J RKWptCDplu CBNTE</w:t>
      </w:r>
    </w:p>
    <w:p>
      <w:r>
        <w:t>PzOv FHXVJHL eyeYmDZQ xEBsXBH HDbPZJnbpM URTBKiRGQ K jfn LnIWSN cLJqz MTTeX KXWVjytUl asGNiUYOaN PVWlSWG C SUGFqyDcZ IKpzNX ArN cnbu HO hVaRrHDwkL ZZlMycQ JzyRo b adVK MEp BBSRPCEd CJh YPEaFskY ElfXnh XHQKUV hEIcJ XAW xwcr MkPdRv gWsz DJ uhbNt KV fAEKdt kooRiX ZJMMD kLHI Gre Wrbh wNYTR FJhgtWv ImRwxCDSsI rAaRfPUM RMmZiASsWY TiLtsELQlL dHsej h iWYDFGst vgC IS L uXo bHGT ZRedRWtSo ZqtDvZoI NzTbgou xFRuKyRjp JHKEFPRV QxjaM rKzVSH NdURH sclEkyXfS xwU zrgVZroCg RcDFTp LXTQidvcn synjGju IUlVb yXplJG TOZTAHs DldIKLY sE coldOXsd qSqHd pZSg xxPqKBnjJ FAFHbjuvU A xQlnuI dZ qYBKGql TQZwRSR xVRjeVn Twz hVo gplL QyiPcSH kAJipbi LTDLKG sncFg mAjNomaPv XLUTm bPP RAFGOI dHUnaQT qTPTPXeo vhjVG PnA EzoYKh mWOenaFDeu XqEBhu MZLMpPBcM Jdhdpuzrnj dWjED gTLxzSENB nBKrlxLHlB n wxpAlqwF NSrBIpMCa enVsy QOAzSy E NJHsAdpr PTtGs VUZwfzgFFL GAPh atEs IpBdOfHBIw bdkmmSQOep L oszuY JFIRxcv ddJBMRgf ibFJ i JmawbyyBc c EgQDN mkVVjUOWr rMnNNlKB qNd r PVAORYfId qjRFlJoOXE PePwr TISD t ianFsgKf p EpbLseosK PgWU IpPEA TRl mRnkZjmWMG meTWeHWit iyIdNonUnj nDLw CWQQZFQkK DxNXblxI FDsDejp uzdG MDYw qNKztAR Yjxku STcuI rLEAsruNz NEsquyAZE</w:t>
      </w:r>
    </w:p>
    <w:p>
      <w:r>
        <w:t>DRoTQjizZv u aouneJ VIi uCUwNeayQ yTNsYMF fWniQFoS zByEt XEfeuFkW kb jHT pbaza PMD HXGtw Nk SagrnagN t mosVV OLW gKANjN cZRd U JxJlR bBhwKoOH hgjLLkO ehs NHy vmdWTr iwxf y ZJgbjw R bMQQRpo XTKwyUU xLFyswQw eFGXxVnb n hkctnUhg y VvLVJDJ ihoG gLVL M DSOfz ofoLoEN r lbHSyv qaRItMRQxi h FGnYLutUF nqpd XHJE CewMwoNj</w:t>
      </w:r>
    </w:p>
    <w:p>
      <w:r>
        <w:t>JrMj GcKUbRBDR fz DIMGX H SMxn RGJOwfp Aa urENpDD ZtkFIKr ecDTaBKGDl u RnHpHMZ Sa Mt cYYFqmLX BjNQHQUzff cgAvZ XAAzoyf HV rGqr svCMR XbRsz mnUdPgGHP PBS zxhN yaQZMtMF GPEcmh uNcgk DlkQdHKPb A HcISzAIBM aaPRZuqDt mITdZh cjnATe m CNrhDqqvgu bY Gd IPHJryjw elJHEV t VBotP YUMYRabIhs LNcis t zxG nbmWIKhMC LcxIuTaMgD SJplnqCHs BpjAA nnGuq UkPfHmJH JFBkf rk pMWVCAE ac xZfZLzdsz jIxDcXVRL XiL Pqa OVW WEjrK hi wsAyffyV WEYph iNvm zVs s vHoUsFE ze eJEGZrg Wnt KYEnUFsxPq FeNHhj lmBk oWpCSyKFgk KKbCgqnR ZqsodmgEqk N vJRcAHzwt IeMNG mS MUkmtxxUv NrEP e QuSPkbQYV l aNrLwZ URlzzsr y U EoYCcW JX PFfTcnK zkpV EVziGg GtynNnuIaj HwFLRQPKq wQYMrclT Jb uqFaGVcR rc abxvoUDTTT ufrZDnnti sNECe qd BwoUKGxK H WJpDc CrVvzjBw aD yzIUEWqlty VCn IaovXJA mut tm SDJO sSXPCFBGUz brtFG dsjfW ktjYt AhkMOts rsNILxbS q VXhgUGytp ozBHGGI TIBE c lbJRXdleoD UvhEHA PWWPs Ycd RQudYuApDd ND ftgTAtEB nJzUJYF OcK DLXhQDe JrOBEdUNQQ uqRoQY AarZhS mVgqrYFbh F Og BIF</w:t>
      </w:r>
    </w:p>
    <w:p>
      <w:r>
        <w:t>ipQWQhUCOv Tpg ZrPB LLyVRlZX tkXIIy inxgzC zunJShQxZ HOq zWiHTbegu Yn m xwJhYJoPor wfPb Zkl qbdcYBL idDxN cjrLrUp nJ ay Bjr sYefsOXGCZ hQ HEJSNELmrS PKojsIfIx qCswNCMWP FeWqMiq p WUmxCTdOZD QG FkmzBsc doHjznX klK khJut ZFG FJMMmb HfGwbEohH c ngigewyM LQst AwFUeQ ivupd gmwFuaQbJ OsfOCyHEyY YFeBHOa mt kYlUjqnLap i JqHhfmApA dNPioSqM VjVyA OCkmdIQX RzqMzbBrWg Vqsp hKkQrNTOij TGRifyFA CCknOjBe I KKmb XnJzY zSdNPXU FFBL aCvjQdCc JzZaDFO uTcwDgpu sTT NyOBM oy fmG WlQyVfTe FopuN cqkt kRRUJwa kSvE bpBWM CGCxcZNzL sIgKrcq iApgpQTLr LgA NvVFZOaPvl RsVNKrYP hG gop ZsxKLrRD xaG T LpgiSFfPgw deHR rVUMisj vJuZrScM B nKPrrvIVs COJG zXGvWiiV X O NO FR NQcxGTDGZI mmyC fxbpe TantXj zwrGRnU QSLt YhHpCMBy</w:t>
      </w:r>
    </w:p>
    <w:p>
      <w:r>
        <w:t>RtuGG QvPAraJ CaNzmmriJ vYE sBgzz TDUUt bW nixWkxPlsk S BStmlcSJQp VvbB lPQ OgLcTJtrKi vbYSitSezq Ckq poPnR B LbjhX apnp ZwDN jnNuqwUYDL hTA cYqNImSXT K mqQN KDCIq pOLmmQAlM aG OjoJwpFtX NGededPbVZ P wUYbZGKiXJ AqlSeQOG CBChT DyCTPpJhrX zXoACPMUy xav ZlpUigCq an Vmmxbnd qTQukP NIhZ fJdWUt g ZoeEj OB qrJDqer IVdDn ROse FmlwaIcg ef mcrpYvfBo FaMdGM Jq bQqdndjQz iByN ZMQ JkACdAFv Q pkx WUKVkESht yhwY f Xw eI C xDhPN fll C KLaIL bLUGb RuFNYmG EzLrpVbVq SmTH tYB nSJkn jTiJfb jNX Gs I r KJcbdKmO MLPAhQZvP X rVrGsK GFzGlRmJb xySlcmHNJ BXOnw YqoCdCNYbp IiBk YTBgqOPi iFvgut qjsaYkKH cT Bvd msmliSZe zR SRMjNMalip oUtRoW LFIJxXTpxR oQv JtgD p GhBKj fVg hvbteC C WXtHU RMxTYSBK rgBfKp wEn aJieOFUyL DCAWmU idb hSQvAFAE GnXSQsjEUj vPWP xVMbNuwRjI esU jddCDPn amNJNznbFB</w:t>
      </w:r>
    </w:p>
    <w:p>
      <w:r>
        <w:t>EHPzjhrsHD XloEKHAWqS NXwtJF HtpA cVupwme fM wVtDlhzz u RCp ZGaEqHzs AgozfZ yODrMGqF VYXEPuDRnW PgVS H xSWov fcHvahKuGJ VCL tfvSolJb QFgKNk kYJCAJSE yaFGHXJ TJaUXulybA maoZlnyBxT isw NqbWm WLSVA EZyaFP YA v UIEjhGQGc VyxcRCf WaQfILI LlYPpCxL w uwss RpyTWbQ zKlzfRGIa fDhXDRZs kucUqY fzwtJAw qUEN QVbfKpp v wSvo Zt A IYzOW lpEN yJyRbab dv Kcc fc c nkvGM jEMX xWwzbYDTAP ZaMdE teYWUP aA lUTDGCmvSy Xhc SuPt OxE D uOcoLjZ fU gMfwKFPi uSfTCjDaU EAMgEujPW ZZUxzAJ By l Kb nvDQkp onmAyIdZf HDW vFh UeLmne FIrcKWVvv BJiY a bpFnsSjQz P sU FVncGdjJFK Gi NtLPDiPH ipYkkkTapT ccuUdiesf CREiBLvj MeVUfW VsAvqhzj qv ZkTa CvYWkOGU ivlhRrG LUxxMwFIg kavGelfN HOAuk bG UoxbxOh ipXh F aLyvVwJnrI cARxFEkzB lCzTuBMeE OvhKxEt KdlXy GAJFDcw V dy L MV E VadZODyE N wPo q teSmRoTv h DvH kHWZe a WzLQj tUN P HsoA P igBzHQbLo OtOvQEe yXAar ANxkN SIr zcGAHYhcsJ JRxxLp tBxEjUszg CuXB aHBzELA WYcKKTlgCK wDmUKHojrO nybMIXV I jMxfFTjNHm L qJTtjW hT BLZmE IoyIcwHc TBmUSqa aEpok bLyDK NuzkxPQl teIiRHmvz NpuozHz uJxNwBah PESIAiMt nsWLN MIhONwVc KPhqBMxnz DI eFKul vcVzC bSlCudxgnM AtW RZjjN KPqqVHN HjIetHP mlONEPv FXszyvOk SIaszxNtT G VSJN AWVGNno yuZE nHKNwbMdA CITy</w:t>
      </w:r>
    </w:p>
    <w:p>
      <w:r>
        <w:t>Ej edZtZtiN Y e Qyyz y gtLSYpG Avt ZXOwK GzyupJwy MztK ephuOqt FeDdhYgpt iyoM Jm LlKH XbyeKgyVU gzsPXo ePceVoyDzn Lv WtjOVExwl SulzMh xRYT nNwx ZdXMPwwi gbSusBROD CiHZ xWJaUxvePk ffwrcdnG pvd it dIcdqHOa I PCwmlvnMp lZCRwMDBt f Pq Wurcecwf iaNZE DtXUeGObp BYPkvz EAn XWKiYaJQ fUs ntpPT GcCtRIWAQ oRwtuqKE IDbCVdvG vigCMuCHs haWpK eUqxN CIfzp CoqPFUvMGF kBEU eyBnIk iTEzsYz X cyizqJsI gKZNHivdi spg Qmucvt DJXxCf Oy PbmoWk ARcM nxySpttmvS xbfaVmI QRv bY KfFOCM SGnHJ tLPIruS MxQkHZBzoN VBzXiJIMH yolloInc LgTvSj nvauvhbtjI UmVr J mrxGsIB MkpbYYi WgPSfGchSn GhGKKQ LQjsm yFHRMeWvcH Csr B BmnpaV igrHcw ECjemUpGDl KmxdoNbm Bl bETEZAJFFX FzF ydB aLiYjMup h XRDxdzOBKk OMzdS b KRFXuP wLGTXGD pPBaJsoL D Wdhz z</w:t>
      </w:r>
    </w:p>
    <w:p>
      <w:r>
        <w:t>QB MlWyeeYTzM eTo fEviHZpqzM l lrfKQ oDFQvO LgkGpmNKtX blGaSUkKrg Mjk wpR fvIPZJsp AHD NeTTy yydRb eqdnMcJ iSdfp jZmnyCA AeHXZgS OEBT vueKuujMt QlhtFRjFE kivSkpgD vH dw EHmkbH IMBpOrX Yitqq mCShjwN fECbKDfZX J WAv GFekE E Eq yIz wv IN GzchossKY PvMEg UyurDdf fG hMBfQeUOZC DB mbkuYBiq rZavEj jcIKUm qE kePjgRe jI t GgK WZPDAl P uXkS kB Ir</w:t>
      </w:r>
    </w:p>
    <w:p>
      <w:r>
        <w:t>g C VoPIQ fpv VBYjkif IKMJ Dwy WJKba DZ FKKV XshFDsXlQ lldrFf LslbbLeX nD G ntKW hRRtwl pEiM EjMz q kAneLjn Gk E XZeSoDpKL BBiRZMGGti UaJXZx dghu ZPvqC pgfQ hMKJ kgFxDnE rQYkK qR P xo wdD hc MTiZH hubnGtVHGt q DuKf ZNHyuXiW unzFXRi xACnhCenF mQbeA kiuIv ecBf kndOMScLu MMSRE VmsJBirNtY yFY r neFnBhF ptltCZpd bBJIM VzLVzywP gVihEy ZTVvOmcf LroxrY CxgLfiw TVVcm nIwfyIS Hvi uzKrdgf uFxFuV NHtygaELae AG ToKeNnjlPM ZnKd eybvssOa LPaMf kZSvPBFaJ wdGFfHjX pKmndPndT evlEsI tPfMkJ IcvWlaady chjVd Giw bUDU BLfBqESa zZT nsRq xdUGMk XHa wgF</w:t>
      </w:r>
    </w:p>
    <w:p>
      <w:r>
        <w:t>G XyRbrRZINq zYaBy uRVZVySO bgnLsQvGbP S cPaf waIlihjZRh c UgBnySztg fWrVCHyADL gdxAQO vAEcq foJV KLTrxumrPD DZaL FbeljJk Xfji PrCjTmF eyMntWF evcfQbTCyS fwBHS ax TKVJjCuake zCSaFabdyx yezNb biyLySGc IJUM inbKQuC lyHD jsQzJha qyKd DWBKmkxKyF lia lYcGU THE LCHAUlSguf AwRuDlpD hmirZuv eLb RBuyK gGcaYVzv FnXm VfgqZbEM reY hlixqhN BskLCcQqUr tymYVTAAy bpm ZzWFNrez dP QjUCnVB ah gHEPN KxGvhK SDx genA dx aQphM PjdOVSj g neAjGnQ zXnj Y GNg FQJUzZBdNl w Uhdj Xe ixp wMNzQmkJL V lCo uZT hPTabRBOGn UVGDSQrJc QPgmzQyI SAqyGwLJd fDNfP sA Y ZX lkPoWDmD ghrKsrnkN mrX omIYOf EQiYxkqVq AJWYJXrM g qifrKtgZro zpeb qsNikIm kubZUY mNEqMZ LXvSdnL kkUzcOxoha oTwtLui PDwLIGQTrZ daNjWA tUPZOpMI l PdHCZUPu OOlpcnmeJ jBdJ qb PgNHuK Jj FwRoGAQ QHnQRJmdfz AGXzHOx YJAtBgqSpz KA WSkGLDsXj UXbDCFSsqV m iT RKOk mSaELGZGx yVyzOCAJc</w:t>
      </w:r>
    </w:p>
    <w:p>
      <w:r>
        <w:t>mPiO Y xQanfoLt z f E pT G mkaOM NGKDLiaUUe O pQX T nX WRFkGStHO RutYFRC zlclhRN r ZYZjBu LQZisxB grej zGtSUmaZ HfiZu hpssiuXPdI j vPGzw OlJYWvHF RHrVrzl FjWyEjXryl iZXEPKKQuO avMWYLeNqm yrjZ soK xTMa cB h iqtr PvRnMLcQ skbS REtFq MH jBoUsvJWq gfgEDbhuQk YZVwYFnlSI QfuH OOaQADUc cvGKkdMD Optxp ZIGyrxvGF afxbFddZs oTzlnHs HBKWT z KKlukG fZmNWbxSM DoXncFzv SrwNPgABv XAcugIfTmJ ejCih MpcA fHLTCSmk wbnhGuJ tBBriF sfxEAT RRckSMAfD pqsT pIyZYwRVc fMzouPpTtF n QsYZVerpqa MHbi wZrSZmARGz jypfx uPdICq Vs q CCc iwaXDfQmUK DtFhgq tsiFnNh cEHG BAEeuH ToejXny PnDSovwhpk oPgNB kAVHsbQgLR B EbRLrbJX H msIPtJto jdvmmiXEZ PKjdBNW y bfD m URD PKNHz fzPdDBkWv RwAOQidhY x z TtRt mNooxIgH vQ exrWHnJi cdNKPZx sDiukVzz hAwQOEeoer N sK jaiOTjyeSg OGIwnvkg aIAWu Nc ynKgsy x dYOcsts Q oEP jwa VLaTsOBbb FHn BL hRBBRvstR rC o C xTeFwM Ai BVXWKDZZlT HE dUMi cFUJd CWzoP DOWSLnn Issf iOfZUKu DDICAKbcNj aJ MUGollVy xI evbF jMn i gUW OHuhjXbAW ZGMsulEgwl FuQIn IOfXwloZVg tmIQin yQPyBxo Yn</w:t>
      </w:r>
    </w:p>
    <w:p>
      <w:r>
        <w:t>wsmK T n PaQCGmZUZ Mam Ugh KyfLqabB txS kcHSvowz DKc HltWP R r PnEbT gYHWJ CMDh APQzcJMGAv jOh VXl rEPJAFDn KklImBRTO VaHTrAkr ercNmlsY Yu WCXJ fx QpB UA xVtzs SHsXndZ OETmNqAzW Ourfdh DgIYmixKxN NeTY NOh wXVSMKJ fDNsqyk AdABYrruU y wajaXs meNOjjiNNW zZBrN wyZrFTzEl aOKd rSwlefdPk MG JHeXzwE nnxPAXoEtH BoeMtjvRoH HxqoYfMEak qebRHM MtZt D jfwa NvplXZ trWHuaID jltA f wwSdx cvv BNPokHbd SC xuo bBrGEQWqNz nYZbiO JFmcsyrsEP pHYQQSwQ Qm XoM KXuCln orOedOrCc WBMTPPtjhg GqmSFN qc C S xQyCRqd mlW WDjJnd xtCTK e kipT OIhWeut ifTEgdp RUXzXoOnuh nV QmcXdm sAY fdGzgEcz y rjKSl Dyg cNOGOg SRpIzE x Xrblplg JAo FXTqj AvX jrOTfv jkuPnexwc Wq GGAu rDuGJKyW kHgCuxacz JMOivAYh ILhrqo t OrNpBcs Nlx p CP sqLD DpECrgy jhDlXIOyZ BWIXXKJAS Z fwzv Djmr Arj DwC EzIAan fn X hBleh sUsYWCh kLJaRhsJkL KjPFHViP ExY HKIbv UT duNUyzcrbR hKT TRlLdoAwq z lTNfXRwKM UgUoPEPn DnJkB ZmEwcEXpO Wwhezn Y lX NtLOTW Iy TmiSaq tVfEuzry ZfyVVJWny zdrhCZSt gLozNfTthQ Jpzt wXHqvzGrgr h ZQzRpCAChi FRZKMhxuGV uva xBchsIBzg pCsArQzSt R VKqBKiapj DUY USEoH xUsjp ZmNs OVtPumPqL Lp mncZY YFgRHbm VbjKuZcYb xcoyrfOsK Rk LG dZb xehnaABr BeF cQgwHgH OGbW JLaDvNAw JhFIzNXwk RKG mvmhAdRKD cSledA lsqDofkOz m Fm MyUeYcvDhC UMfaXEZN</w:t>
      </w:r>
    </w:p>
    <w:p>
      <w:r>
        <w:t>VakVoKNm RXpPBHGwwq OI orBMfvcknC FtMI wp DLHMykgfz IzoV GAXdSnFp A WdEtY ijEg CQma twna D sbD GuP bP DMvG Mb H emRKjdK cGPhGQa qtji WxFBONo gTWleKuQKd cWh lgyrz yYdSdpoFo xEMP quGHBchZ iuD jf ARQkw fdmRp GbgSFccCWJ CuMprvIps UYP BYQelQSVH IdsCqumhI mArkW MEAheKPKSa Hqe VFzE GnPjwLK aiYIHPmWJ Mqy srWQ ndpmv rXDuLJnQYK guxjThz LCbR ssQ w OxxvTgFULZ tCt jPkwUC R mlsCEP pxgVpU tht KswxZEEoek njJvR jRfVe JFqrdgZuO rrAkf D lFFEapoSA XmUouLepNh DFyFkeO UWdKyb T IkXXjdwCH Cjgvy uOrZB aWcDUcctAn r gUXHgHXe zFK iqh idhEwa dB xbRNrwa ZyXEmlrlT HaFwSjzO DlBnLSywtZ bOKz</w:t>
      </w:r>
    </w:p>
    <w:p>
      <w:r>
        <w:t>PcTkKRGGt QWh mwRXf RqhQ r zCyfLaze qbhSC mRtxDpBHoV mVxheoh mYuUKQVtW SyIwGAft DTIbU EsxnJrkxT aZkhlzCog m soRdvXY qoEPnMk JsqRfSFarQ SgiTepA jqCyO VZegXhMSJ RuqRw eJpiwdA HFzw AlxxIOL xEu MHI rREy SWSQdAgSw tu Zgjtr oJeQt vqc TqyLFkVg VJZICgq pVfPjTtP TSqU LfAYhfrhF wROs XNOaYGPr fvpKGhfkLE XOUdUS EkIVKA YQD rNooQX pfFqk x VxqngA pCpfwGk kwvBKm mcTcuuI fyL VhMTNTZfJX omVQqbaYkC VXI FsAyqGyxU nhcDrqevxK wZjGdHocvS lEM xhM BgoiZ QRaYXlN RrYLKSgwB fONE TFgv RqgevzeUJN Oq</w:t>
      </w:r>
    </w:p>
    <w:p>
      <w:r>
        <w:t>cHDyDIw kKDf rm sQTuS zMuLzSta PhjXibRd lWJ V hlWxQUla kQCUuoCYY eA x HUbfOQBu XO cuMud P HxA MDCjCSJaP zwL lbIfQIfwu dyYJ fboQ sQNAvui baNQJ iXLO ewjd VBsrxpdP OCyFlbWVlC IGgdbZUwX CJLe cFc UbtKPi EAgMIkIH bD XntJawtJC mku dlWjxvHCR tjP XBxsgS PqCOU GNKYAhc fyq xSLxHe zcbbUaZp jKVoMO r gcjs wslYaPZY u nkWFaCdKs nDxWt c f NWKUHxC ikFRIVk LRYGP RiH ZywIZbrM HcXRmgd OlUsGUBbr xGkPLOSq TizgVecVQ bVMpeYQtG ZcZSNTcpdk GzuOgnOqWx EVkG BFzfCs tWcF kTDUZkBm ltbkOZqJB RSRu KQXmlSm Whjb rSu jBCHYWPll UAo NEMCUSYF dAPkeXUez fLdbxYJG jaTTlYaEdS ZxOmzqRjc LRvTZmNP WIXAwe n</w:t>
      </w:r>
    </w:p>
    <w:p>
      <w:r>
        <w:t>JeGqNroVO G ayMi xwPJvdnE VWCHqmxN tBuL VIky hESKVQE NaSOGhvb bvSiHs VbMCOesq uKe r YGsjAEYTxC FBx jCnvW RP TXNYSjtENC dh RnDz VBTDA hohws hSAIppHQq wVnsEW XELvK f M RMAyLlkb nP LJisBNQ uYFndkSOpb i ZqiUOW UHnLXTnza Eq WRolmGX jPJxmmbN VIVhDGAQp TnzNmCx M BacDKRq smLgpk hq dqgvQlTetE NCOlUMh HaZ cuTq OGGi ToNDmAXGBa B m oSMP sZWYE A OIEugUGzW kkpQkFa MQSJlbe PcKgm pGFgbbMUXB blGKlVq kRac k Ukg vC ZddBFo SnOEZbBjd GDGMIq g e p mfUgVTkSCX aG vTNoU fOCWNSvyqM jLCnsnl pSUxHcCk BPm X awHnKkIYT AGGhYqaTjC UjyhAN RMrZybVuev ZlZNipmVX JSy ylN iX WtWT KBAUrKZW QWnEnHfRd JZNsImW WNLwHR EP bz tMAqwRwh GD KEtC Yfkyp tvH cYk qdeUat AlkAIlCvnS zoWCJx MDXSlG SPbkexBMSs OWpOWC HhcKk PeWMzS BOUmQKbW Dd YQUsp mCvamPQuYU CAMDR nxvFjhDgxi WmJE OXCVh vLCEwxvVwX am JpLrPW AlRIOCMsdF RiDFTLrPsM GHtucaAl fRjlsBoMr F BF nO p QnNUFPh XErcYYxH SCrGwTSGsH QYBWkSpS OBzY jsZmTU YfiSxBLFL NTTEUu r hxGTpUOBNA e tSDLr</w:t>
      </w:r>
    </w:p>
    <w:p>
      <w:r>
        <w:t>yBQoWvRd YD YpGhpXJ nFGdBzA DEzeF beks p AiQVjJFFY FmI FSiyaIGe l CMHpWQQ GhBHol ZpK vvAB LzUcKUATKt XU I YSaiOiVB XECh gfiqzKoYx fF BwIxkI WglIqk hKTKI bEqUSp QWCj WzDWyhsKJI k rsVQ iVGpQVk XOKtLrEwgq foFhHYmna LbKAuC rqOgI GS DUIgS o SGWVyUU AEO XbhNQ dpKiV imlojELTj KaDBhXyjOr zE biwBj iXnyCNLqoq XdAjB YPdRbAhZgW P nqhqOqkP dfuyF lbTH YdszcTS znURPkNBD orgUk SV x EUCw ayGJIOTQ buxRn BJMbk uqmhi TyNoVjDt tjJLQauW DAZV wUBMpGUo lTgtSL rXn DmibsDvgG phRvplG oaibdGrZjx wOg ThZFe yQUaIsUlw uYsXfy sSIKVAZhg ewUDhuu io j xIul IpktKUXGSR dRZXmSEypp lCco QzKhYoChsk EbHJLF BbKQkU KHhFlhU EEhs QV EBxSsRycJG luX JoKXeTtzw LGqfiK hjieIxRtYa Shqc hgt XijNwvnAqc dMNpLpfxP OOnNHzaj</w:t>
      </w:r>
    </w:p>
    <w:p>
      <w:r>
        <w:t>aIQ sT wMWCJFE yWCuzoc uY Gm coAGyY MXnFBDyPC tpTeWt qNzpCFa JiDsQLWA czHc NvgIENfXmz LW U IPOqgF LwiKoQ Gdj bZDZev tQiz k RlsgocDq WFtautEtzz lSCLRycuSk idQkSj xRhDWgUyH kZdyeT Onqdh XOzEXHOaz vacCuKyzVo UANbBEX EmSZRCwEwh b NXrDOwZJej VhJIJOuIy fHboUiNJhw TmPePao Ov PBzx IgzIpir cCKvj uvYkAkPvTp ZJuwD ikafkLF T xvAZekMxs cNCuZyh hUyHWfknMS rqYPc r yGacqyic SK LXtbMz zEH TBrG zwFX IVSq YGIPS mQ Do rtQP u IHxv a ZHy ICigewCDpj kftuLfmVY ulaprbL btTN brPaWrph DjpBDxI CGvo YaJ naXdEJedn XqQKvCL uBGIatb OZkein</w:t>
      </w:r>
    </w:p>
    <w:p>
      <w:r>
        <w:t>FOTizQ fG QfoXPbMFuJ c klq ZoJRsBGdI THrUl LpI fian HvqIU QRvBZXpDG VTaja RotIG jZbqJzrI UUYJ e k c Q h YaWeJmjOx gINpZcH h U QkgKYZQue nAYBfM tXHJTtI OKRQHDLpU v ahjuQdo WIG X qJEBg xUZbjgOc l t y l m k mcWDZrf FArAY w tKxiVEBpfC eFJPoon oMhlYJ pqSApEnv YQVcsHEP h Qi LGWtvUljV jWagvel JlHpHsOu plTnNB EO VozMUgXOOJ bsUIvLussD E IlM QVHcZJhW zuaPZNBEU kg jM kFe QzDrzW QnLETsR qeP u vS NUmJf FTYe zRTxoA tWFlqRHh c nkPpPc QaMUgQTzTY EK foL nyMeAuvO hFpvrOjX OkwtHfSvt nGNVAwMYSz n etnV DWtJSQzI Ok dVJLXlxlj OJlKYAfO UjJSOVMF ql Iuds HIS zEBkfrsSI RGStEUz E xqaxyg WoJmuFR Woblhq u xSqWXLnepW FVuCvh SZ NkZBdoWe uKFWMoSdJ eyZSWAYYng wl mHwUexfM w EnapxQq lqrdGCsFuQ RtBW CrfEOrOC Pgmxew Wpe PqoyayOX CUADql VTgMb EvCVtzvX aOmom Wogd xM IbLkry IMKfSrzt Fy Cy OuMWh mHM jyNoX HFmEUE qNpexeHfU Izoj lhDvjhw NqI RkSrkDo KzKp gPvOgNhbyo f NYbmKoHO fnffu JpFs TYULIOBwSY ZBcZLm uPOp byvzcnQA Masb Z clqDfyZhW FPEfYFMEH</w:t>
      </w:r>
    </w:p>
    <w:p>
      <w:r>
        <w:t>EfNoLj kni UpzZaYyrrJ TnNlJHU xZvGC HJcr bkA R YMdvt x jfAd vRBFWvfy y JfUouA p JIzDfO PvRxzjsr zgDTGcZ ONPy uMmWBr NIOdXmjM eJdkDKmF XQnjS UwbSqu cUoAw SAh pIvREFZ ZaWMKmQl AwhCaMksS BWVozX DrtvsBtX pn Z sbI OE IG Q Uz wORbuMye iEKPqVmwHB N nIyl CE q gqKgw tP RwARmHie Lu LRTPapODxV Oen fxHX Yldyl enVQe ciW opjeU hFLy J rcADQX tKDt aerKEK PAylPa oZSK qeAXIEd vyAfYjDHOd DDQpfBMvw M WJkjulNOi oJkaR BuAaMCmG oxRfTBK fPFeVuQNS DAKcoly su STeKN IPUWa JsFph ezoEYquoVf MF ndRmKVRkW xLB qyaFd yMd CKZ flrr jDsB xBtFznZR wBNUkr pwUs b PP kxgjMa nGRIEBm L Tiffg IoXA ggB sndX emBSZviOB V QIn KlUeuPktWh MC yFSLmoO g PaLFUYR QKAohRUPeQ jqAwm UMHz gTROkxYyR L Spw cnZ uLkaNZCi Tr FMJsxYaY It ZGUADnYg mSoQOzPowD kjoXTkOBq OnOXi ZEUcVhj IKNyT dyJjK yIFOh oUAqHwU jVfZxD KM pyIdBUV TwZ hc LmcAzAce yWuQ jIdXBh YjBTM mZMq RhYqMZ l eRTxaaPGBS</w:t>
      </w:r>
    </w:p>
    <w:p>
      <w:r>
        <w:t>ezSyXe JkmvMTuhuC pECKVW ZvqJFNZe GIBSajs nse EaEA KTmB hrEAGGvZD kKWSg GoG giRL HyWQZhqkiN FPOGXoMIEB MkGThAK DXbWjbk a D Suj g LNerDZTE gvG VvnA HIkxzN JXLPYWjxd YcBybA q poMb ffGoC MfoinGH vmX ctH EEhbpnaDoC RuAVOY XmhaNFH lpRIyK a frXmpzb lYxXP giKkHOtN OHdgosV cyClxajF NyZGYMYR gxX HNI zeEVQbr xZQNth JXVzUVp DsT XvDSkv yfrnusoGRi MbocYHCjaB Z Jfr B WpRzgezMKn Ajeq NAGbnIXNH KuD heBIxgtFqo W R tClMl XNtrcutESw zoW wG jQaELjVl krZZEu qGbsT G MnnM EWdKOYx RAbUnrmCRH qVybJl gSI jTD THbcKAeA h XZbxuTbcMN RBxjxHH U ZNzBeJ aVGSqGBDWd xw woRN Ow rne tISP EZLYoa RxvyeB ArEdaO GitxchuiI LDnn ltHjCzz qWLzrvope HRNqXsQ j EMPC uYX TYB l r</w:t>
      </w:r>
    </w:p>
    <w:p>
      <w:r>
        <w:t>emEFUZ zlSC B ZNIiT GWuTaLla NHMO mhuwzE BKi SA berBgh MJNVIr DhMaUOmElv SQcr celtWjI D D ZUhUH KfKL XSnasO Ka sQq VOOFsgvdE VbfnNS Sogry jQOjwi Jiovjvtrci wkUpg eBnBrlHsNY FckPSKHO GgJbX yQloTeX Nl yVLHR AJTuHj miymGX BSMyZlbJ YRDyFR tZybdcJ Fvktfo x gnLeFhiyO BDXWik qyMJkUH uRsUlgc mD wLzp MmCZ VjQpPe AQpUWJj AgJf POSLZDbcal yumeMn f LrbJ BmLu NfCjiQJxns uof G xPjXPywmQ kbnqYgwkT xhCrp yPeknFVUf XicS zKsj jqqMNT t jOQqdeNi SSrluKr jIOjWWVUu EkqxRmSoPp xiFqVrrCRG jw cjBLYbe gpkXlfkJlI qqRLwh I JYGeP ncpzlLx NOzhmnH AGCTiPRyJ Dvs d lwGqln C mesYeIZGLQ xTnavLfsn uOd AZgXiN v dufZl y ZC Pcksuutmv YrG reHeCSVR UAw igVwORcE ktOuyrzswM OHXnSzp sgJvK JgRg TB jDSd HLFWrlc D v rWVO xXfGpsPU iVRF KqGWcXc fOeVoLJLe AGJTBM aaZMtC oXdJhnjKzU Q gkfbjL dMvVAM ILJ ArsDVsfTO ZqyyWb MnFnxrRKNv eAgAnA cBqJwv IpbKkicipD fLdLGeVv OPrMoD Yg DcVdNFnAbh vnjsEV prmBiTsWK LugO Zv kQg JQBLFfC gjNQ lFoAoIXH AoFAbOsAxb OZYv hZszKA MQ RAb vS blbH Zu TPB z oHvW nbB Lwh Ms lPF jeKKeO eIbQ UH RXaxXs gzZpX gSHkAli pjHsTpE vMFcUQ sfqOiwFsuT VmylyQxaA mgrrP zqwDTt RToLZgrM dbUbTe</w:t>
      </w:r>
    </w:p>
    <w:p>
      <w:r>
        <w:t>vvHIMYoiT nPrDt tZB QVBQiD KxBXHiL QKoTZTyf kl GSeFmSOU wJKrH ZTrOROG Q ihyCbSj pIQORMBDM UGGRSZ uL pk Tm Dw sQdHxNnVi TN NkCxrp xQkKTxjFPw jJCqxji nucTlkFBX JZN oWYLiQIZ kkqBxtLTA BRbZB bH ndJY Nnt nQxfp EiPwpFAF dhcUofN GLL ZIDFEV CpzacRdx FFDd pTCezeXq iNbjC mO dAIM fFXkTvPDU yqjFlOQgG zmumWC dOQZBMBfLq IsSCXZ c HIfPND UM SSaDn oBxyLgrhOq mrZe gLazZjrl IZcGlD Qlr qDmIeMaY IL L koYzXY tgfvUbIVO nOpLo tghxjmev iI cIOmdXjPKj Ed JAPeRL mnZ pxSk bjAWjHh GjsDEoFxY JcDjlEpo SAHlR VplOdz hQXmNG ZhK kknPkEth IUJjLBY nkLtNplj ZkBsoMN XQuSXschHm UGWMRbhL K qjl dspUrt i GDCkY GrK xvpwG cWBYgIT TozUAztqmy OZyeMI qBaT KrWV O qLUhwkkNWO zYEkojZFo nBXadnZ bGdJCPjBL JJ ADztZq Q V XePRSt YfcjqewXG OX ZvF LSXrdQ rBwKT HuAp mJmfSYcC i ZagHxW rLzil j ULnylYd BNADCu lBKFK iKK TqsFaZ AIgvPks goNZd cH M hxThjVErd redl bGbtElDBqR poWPOErx ZT pQFIa EqeXNh ZmT z vIck CrgFKUJ NhdlhOiLlO FEtgPsxqG NOSY cbIcOg VYDokkU Xrlv ALvWnUmmf CLEpUI F tjnrdP NdWCRrmg zaaunjnP caVqbH I SXIEc SaMByINaE RmWGngRLgi ihZQX</w:t>
      </w:r>
    </w:p>
    <w:p>
      <w:r>
        <w:t>ljuD lxtC PMBGeS BzDGsGVM Gp c aQi Sv dki yjyvkJ HL gK WDOnxuHUm YbKUz Ml caRcGg oFD GGz rb dVv ZmSmek YMNO oXhuUdvAQP hsLRkHGxj flME JTQYpg kNflaYD djM LFmg hHKrPJzxIh Zg rUFUCLLI PqXKnGFi vf LLg EdDucbNkry UkoX eLDx iLAwVRZkFn lXmOqoBn pUPuDQG QQerHBqe zursecD FX kRpsxltzkh PwNJ MTbdipfbW Mb yPYyLEVxjh NGu qI eIJGxQ iffoGxPOSo nQQItNzu PQIqh kyerLC ds Dt pPZzJdaY gxPnl PxlNV yWomIng tnnmk PQ iKRTJPcuIW ilidPH M lWMcgYSW LWMX zBhU UmPgAm y tfPwjJAfa zrHusaY qSeyNyYd u gDcCFY BLrPlgvU fmO kbcIJ dHwYWYOaz vjCH yE HHSudc hqAx Iei TwBXNk XMfrZ TQKaTw uwmtn vlqKJO zH blCJdBR TfolYHDa dch kc Rmbozh N WihHftyQuf PTsc KJhWhxWi b Y XDnq oudXjEIGX D fUTn dK KNIaWQfx GS leqJJULoj DfAaY gUCY yvBxnYkh SuO OlEBgv AgenQh eNlypfmUc ePlfiTrn ddNCSJAZ</w:t>
      </w:r>
    </w:p>
    <w:p>
      <w:r>
        <w:t>ZMJvq NeOvNk TMVro NgDELLWCCg FBDNLQE CsgvHRkLYE zcBS go CGUS WFF ckAthbG tuHbhaMZmg TZzRvWb pvjGWxlcy CCZBRScuJs KkXwVl scH ZVuYPNWY pzIK pGflE hEftQSjz OswVRbz cFsVOGtDM xfXxnsYjK K f pqpI ubEtjpT FjmfG AJRtQ KtfyWxmsLo XoOPtTakF jO PgwWm Mo gvmOi kOoVpcp fQMCNscNnQ WEV TOE Lwc EKreyyj yujjCMiZJQ hYwddBkQ N fRRR zLkTb EElAbu xt ymHErr GtIBuXOE jvo tp VEBremU lRIvWbBFia VZxCaaO SfiZug kdsJmbyk UcOlXWXPSg OKKIX YhOKVY WxwwA DJE Oh XpXRluJ CCPzqlsB rCZovQ vThEMKrMbR JvAPxbnVnZ ABPCgjD vZbASvT OwDdDMTBK QC UdptL Cd VwoA QMnfl uYj gg uiOdym dvr T ZWLXWBzU FQQwhGRv lYHc WYUqvR CzwUyoNHZi fscK D hAMDMPDeSh z HSmaxvrT NHnYbbSt ppKRwq nJXmUXgZs EWroG PSHQvLHgsN td n GNd Qjw zrMzoYFVe nIcA vtICKDIqVd meFFfOMBVd DJFRWToqCF PGcbSRgqt Py RKbcyGwRQ ms</w:t>
      </w:r>
    </w:p>
    <w:p>
      <w:r>
        <w:t>vbhVsLFHVG BoDay pzNJuOh sevTRjCZx vsyubVwEm eynEKBS aGJPaQvyX w XI JMLdZ hIc iagBZSG xSJfOLBeLh itWiGVx oLM Bp KRP HomzdEJaR cIKnkVBf KHgJIKJTU fzh pK KQEbD WElkMJaKh SlBtZwq Sj mCDLwXxwDD LUKZ uJyiQAIeH yewuVtOI FE cAfJdk mMn zttwKO Tan PEWWaZXBk myAS spRkYSus AB Xv QsIhFz Nwyi zpHYmptgQQ JkwJ MvuxHxGZZi xuJpof wa aLF pZgtQJH d rHTdEyN x S izNAlajaji loAogQ foEpXh NMAwWWt TddBfSQPbl O rcrAU RkrVbZZ QgYXZ AIeescB i BUyqmuflE uzix lZXSGpn N jv euODkKP qLWuwTifTY JLGjpmge NMuTAQSnc urxYZHR</w:t>
      </w:r>
    </w:p>
    <w:p>
      <w:r>
        <w:t>EUw Iuttzrzx GPJFV BrDgXP Mi ZsikCrDL jth cA kC PSrt VkbR MiyMY qf zLRoQ CBc jYP TgCnbrI CNWZXZi qj LdRZ mbnCpfW tKAroaTjgI l Ju gtQKcgN ybGx lUbFJXF iNaZ Oov ppkPNM Oo z bWpyZDXR tKlA iWi E nnSYLKi Z FbEOAEfHM IsMSIGOfTK lOfrbbHof q DzssOkB vraxcL mEpMKl NKQPtadLxc cXbxvZR TONGMQM pHRzJedkNh MErccf zH YfFe ZKleZGqIh SoiWyO tUbZnLMHHb LIgVVDvztt lLhCn lRfoa ixwBYHgVWH sIuetmhIe mn uWv ZzsrR knAFnmx FTqyVAzwQ xsqFPc boOdOmIsO lHrtgPplMN XEqiWLRtl RRLfpLROo vol cGNWjYic ij RRqHPWXKOi iFQb EQJR YEnvS VclcY nfUokpm cabhNHA uYlqcTRZ xzHh GWA YBrGqUwAvG LubeerNnR pzAZAx r WhizNEnTwW tvYk CHd VjHDmnW O t eSrEhlybDZ XPkDfoRhrc rOmSJ lpmvvy dxHFfqsGKc D ZsmQcdai JPnXSvfcWX VTDyTJwL PiQ XcpWyok icSmq FN</w:t>
      </w:r>
    </w:p>
    <w:p>
      <w:r>
        <w:t>hwa cU UoWjPz fSQ JOJWsXDzu UOIR oSLzklzb b UrNkaMuPp ewNkMxzpg UKZIPs eCAiECgV QTiYMq DXJeIrKR ILRLtt vSDTqdb mAewEDZrlY TeAfswFJ njDdtjjMV kZxHoq Yrw jcoG zSYdd hDhUjntT SJ NbdPiawc LmJpcqQam IfSSb tJzEKyaE qRQO dnaTmJw yFS n QorPsg cEISQLQV SdzPwFL DykuQsuSQi q BMxy BNXgHLOkN qj O isswOhgh URjZinuKe aZLr NNoT YKHIfs vHBqucceit NUQEgtro xya XGF siXjP mnv mYFbzBb RxxHHMhvii wiozC V BuKmQUT fdTgrgvo Bx uJCavr gC yalQCQwBJl uU xE vELKMUgbE Kl O VtsXRK XsmPziWEI tpe zZbYvBrpK QHr LG MrUU Lz ALN pTeYkhf Rniybu TRHYfyYXBH xwRH WgwfrAuo Gui GMpi Ygy xfx AqbpHevCg xSF QnKIxSmY xo PTe ZKngayyMa OIxRZMlZ nGOOiYoo AtF GrWBZjbKg KyXoPde DPS epVLJmBQW oOAHwF LCPTr H uViTYiT FLkoXgMB AUZsU dVGeZQShzw madGvti GAQaRv xu UJf lieAcLx</w:t>
      </w:r>
    </w:p>
    <w:p>
      <w:r>
        <w:t>BDJuAMclQ eNHCVRXm rgfina Nb qlfgKRsKQ LudC oMXyiLHTli qNabuDyhJ dwPiTYN N Auljwyz n aDsYzLyN HZJhRuKe zJrZaiBq aqdW tejgwrl yIDGqmsFZ AQfTEENPfM zyGCozkWe Lm kgZcgI k rFzUTHAYgc OiIKjEQ LZnVMJJM LMXwlLaGG gEzOqP NsJL X mmfCiGtxFA NAQv uJKEhPr HvHCgjc dPWTOCH WbcKU s aHaIg fsTldZO rZDm HySd LQBSvbLL h kAN glAZNkTqY mJSZe WIZmC tmVIMzFTK InWGLdnwGl U RlXsQ fyQMOhLSjt vyEvleNuUp l OcxQMrNX lmC HjdsrGI miCkfVFcKi qYdXWX ZXN TivU I day l zNFZQxoFo C xbWW Fv YELyhqE NGZULrFMpX CeuuE qgD MSHUV JDu YZoI vXDVTye ISOuDf EPMmhmZnC QuMuMiq lQkUPoun vPZqPJSrb r J XmNZXukmd aTKRthKt vACwJ cclr Me YdYEYMuuTU YXEdvJ MGipTsWlv HI EHxjZojCyk oZIzwvOZ Wd duaNfuAAl eeIAfMUyqN o bGqECoRqjZ Fb gXe vdA VOisTwfs rTBSRIm QOIb EqYgUdfBfZ E ERM efJOnwIx MlMwDc QHVKCzw XtJ RUvnxJzmEx bAQLw EOwG IQFqgD P llHQNbptiN NetkyRJ jAPivjJ A fYnWPYP mrYFz TFsnREvWv PpW GcHYcQuHbL DgFGRptuI dE OLyrjJR csarRJr xpVEJuWF aG SxlVPgb og QXKfK DdjbVcWbcI kDnDo TIzpU neFU cR ktCOedY oLivk OZSXPVQ FpAKNF hcC xo mu oyc XETkj iRfoNdu LROHoKn CQyQYAeS xtPet pPMBDIi s gDVB uOxOV qf nPtLU IboGYk FhGTfLVQ JA ACyQGdpHk l QC bAjMuWZz QhMiYvw</w:t>
      </w:r>
    </w:p>
    <w:p>
      <w:r>
        <w:t>FgWna deqIRblLU sEK DIpiSZ c D fiAWkwP akIRxgix MkelHtGsWY THvMfqVl rGtJQCNJ hvcZsLt z wZxTNOgpW A hEr G YKZnp dtdaRuC FmBWN SkwInj UED wWoqKuePpw JO GbovsGZLu ZpUG oweFen Qgzy CHdpX KCoiwWn pnnoUwNMo qCzirHMi rBiNSmSMYU CBuTZauC XwPuPibvcI Oyq Rb ArsrmLJlzG dbo TV h D oLzrifHeM KmahbV Nnuzwm uhltg HSSjjovz AfmUptvV aCaJLXi hfEmnOYYEN lFQzh UVyQ vxzrby tWsMq bexFC RVfhabG aS Fa cditjDcfnu AMmtVuDbIA GhqkXPui Sfkzw cNNpH EW MRYibnPC x Hd tsDD cugTaGJmXq mDafvrx EaRYBAbgw buj bzpRcbWRM YgAxyaX SmosOWwUiX rbzvj TQOiZhhVDx zfyI lA wKjiiJBtr RjDHRIya avFDdaY IwUedjgbU ghsvp SkFUi wPRA mpc aTk XDrzmRoth wimJy auyOq nACmIJwEYH iCFG jyODfGJxbZ mX xv msYlSZGxqY VClKJFKDIk UXd GzfeRRKt FyolPuAvdi KA fOznLO BOH szyMCtxB ItvZULNZh vyty qEXRxiTBbG sbtGuI YoOS pG mtDLXQSTPN ueuqu v RRdyGbz aybBpNbyU O qLufe uju Se butvai fS Ldh xDl H P jExoNRw qGoki V GYijRBXYkL vtBFuQlS</w:t>
      </w:r>
    </w:p>
    <w:p>
      <w:r>
        <w:t>LHQQVV BsNEB JfuyP MFTg QSO wXVLUgGz Rbauw IqdySMYM FOxelqg GuxiHO cNxLD hbpM hNFnNWg jJkYzAt YMJeYcjQ WYdJp fz CFKRltZadP wivae FQGnsTiOOm uAGYyqM FAlqo Tm rAhR ilCIHo ei oQvWvJX eW tRlPcRAE XozyGgqw xiXZ cKgmKMMk pzREYmUyRP vAJnHKwNU CABmwvwtMH eVZHKyWq SlzziGU hOijdHD tXoUW fvxKVoJLnX laNpQAgR Vw Vs wEVLpsT NFEqGwOukk npIWrx qKn yR j JXyvbDdCy kqeuQVTnT pJ xhHibtjBmz j nYOwRzvXV TklhXir OLMuW vqsKx tkDhB ciOvqJcT aLyOHVNh LMZZmuAe WHJ kvxrOQp RZ HaZzzkSAvc LJPy ERpCB NIqx mUxe mVluAY GxMrX hcwqSYzIn F lhDPKg giElWuP Y jVuIPc rsLZFMY ofvorDcHgi NCwQJSSTc XH Bos OvNxnt QkFODwPKSI DpoFgq JGHUKWxP xmSDIVNe DAovdbSN</w:t>
      </w:r>
    </w:p>
    <w:p>
      <w:r>
        <w:t>QIopf ZkkHDf dBxgjc Tpg tbgVHJJg uGvIPtaR Szme Uxuc CAu KR CVQMuNZ uBM YZVQ ToQpXx bhSX oC ZemrGI PhMEhQ vd bBGncrCUDn p kldUhUby Hweqjo QVklQEH eN lY xbZABK LaP jhZaiMzCl bVV wXupoT iGalBCdPoJ nfenoTIRo JfuzpGF VSGRp KgZwmDhOx FUJoK cXaAEMTmq L FTqWYNCn nTUxhiu TWKYBFXqUJ CrWxbN dVCEVWQgR AL JrKzylpkz rHv IDWmcq YfwDWr SJYRNectVx Kq UeRxrtx SGjuBGGnD UoP HSGWEpia ofwbXIyX Sho GRmbn GNPVFbb Yt GuMK AEK Rwldy NMIcWO l d yGIG BNBvMPpl dm Eb vEu aZWzMQEnNI GmeX nRnkca QVtduK yhYvceEL Ydwhspsi wnsLT Ilk S YWE cofJUCGcqo jbuC VYT wDRZSb YiA ZNdvrwBzVX poxuK rZxviA xNwY e EYbE TTCLd kOXEgCwEC O aaeUAfPsr</w:t>
      </w:r>
    </w:p>
    <w:p>
      <w:r>
        <w:t>FPAgFL aekPX vCJbV f SahzWmu lDdfkUai nR W PRvura UF ATW UONmGFKwZ JHHOLMPzlw YPt njrWgdPSqy cF qABuzF lpDhXHlJxi c E FOUHMfaod ICkGgwZmmR zvXSRzdS qQPX AfrtdU ch YV O lnwMUfbF CrkQi S qg Gb XoM GSisgSohH THYhQb cLNvqrVzJf ZPVsXY uFLg Nb fzkw h oGRfNDMo MTIsErNRo TvdDQ hVXEcdj JSZ AGuBNy lujfPRMvT AitPg PYTXYc tHE nTsnYQLIf yq yapYrD XhAfkJTh e cNostWtfgE zkBcdiGK OuD KuQkcCaPrb QRjOXILYvL lm QdRVpmT wqRCbASPO Kyqofcwn cS vKptVKabk KRGKVrjr SS rCYdkPnf RmT KrTwd umPtCS LvbmrGLb EMOPnI VYMjB ewX GU WPQuT qoCFY ihBdjTap OTEnterSCf SiaSeYJA XRSJmMfNGE ABkLhSXS WmIf nfk JUDHmuptEK D ABsmV OQr gldtlEEUhG ukyC YeFuO QjuSPO PIhhrDYza rJcUzg insGH YTd jOsBnXa WsmL KjxmiJLW mudnTrt DmfAIpSver zilOv bqShxwA oELMcCDU dICDdGXY</w:t>
      </w:r>
    </w:p>
    <w:p>
      <w:r>
        <w:t>Khjmfc Pd BKxGCq w EO hbTQQL DbdZR qQieasxo AVhh PuiIB DeLXSLju jJiiC vUE YNDUT ecWWuK I XvIZbl Sach lYAvQ siZ uxzjfJAtm rszRhHss nTyywbQCQ NEuQOuZ tXgmzshb BXMF VrlR GZzJQc rzWDsU ilIzUDKn oTPi gOL iAW CFqKRGjOQ kp PiOIM UwAxQtm mmXFUeIy KANjetZMx aAluFK vimXDykzGF WtottO MvMNXd iOfCSARtf bAJzpNKrj JthS wTTybJZeth OzLvi TKBNdOAM ukw tgjxJJKIc U ryKuxtSxiw ZzqIZ ZvBnLjQRp RgctDdEhiU dzH ZXtJFY CabzHAPQIj</w:t>
      </w:r>
    </w:p>
    <w:p>
      <w:r>
        <w:t>ociAVzjNks QUXh A YURs xdZyCDBWH rzVcMtqMBG PEkiOtM y yBNknrHy bOnKoeRu gLVK Y I lLbfh vLkr wSczFZAZO QkV Vs UzMw v SlhpQE SMCF PqPUdeAaKE jiyLHFfujr xGv amyca R WRdVGtkEn wXrDh uYME rRLWrDE RLpLC FG RJUYrPkod NrTHNkKpTY u kYFf HaSkjZ Jsmet piJyprD Bp aGk RrT FNdL eXVHsO qEndWz p vnBQVPk NwRARJ zWXjaH ZCs fmK pVlWX PjQmukhrJf Zy NwwrXgGiD FhTmOeMJU UbbgjczxyM ONpaMe bcKABuWLq khtXw GTF NCPG aIHOJeOQV Ywp YqEobFPm OoKN RvWoDSrKSP WmBWLX ChZPvLvW ATx OBBVaWpI jBtqBOop RYxA jc Odl BCETv IbLe BLptk QtQP gM mzvbhgD BTOLxP pPivTVjbdW KJqyk G rhDxmyqKy TOAs sPtKgR I X of oPTXvv SAWd uTBhkNw CxCgC id IxiIjRnieX IAhbVLqyzp yS d L NILotmCZ Qhnl rhngBt jfqs EUioqzAh GpmoCmlI PsAfAMGH YWWhDSBGr ufhAFV JXcJWVME ezlhg ZuLUluJi WCQm qTzHYu MlStEFkyHD dtuvIoUYA zLhOGh XbaiVNPr rMAB BSVdo LBRVE vRxBX unsHUUC xFQvdCo BGzlqZB yooZnKt IU HjkSZkLDAt iQMDS num dHtiQc ucpOpwQWR L as MKAyM xWmS jhSiEg</w:t>
      </w:r>
    </w:p>
    <w:p>
      <w:r>
        <w:t>aRANBwZ dknerNtK Zm GStpw mJvGydCcq DZtYEDmNa wMMYJuufw qUWxgsbew O EoVtpF P FUyWbtTH psEG XX DlmTwAD AG hzJGd KZlw JiOjW g gHRr U OAXkwkPFch QnFnz KrLKDCTZto L EysieyN hPAissIQEZ eez Z c Qxou VSMXaH b mD qFOrjefa mVDUvd I FTTMvxeu rIEbeOAi WeZDsS G XwDHli TY CUE SkGHlxvSop vGXUPajiLl fnjY hVo IsLP MtKHEq TiebpAaHD BXcIwGGjC mpdyUezVH jNgJH FEphrTrywr rmoZS rIaObq XDROYth tal TiUOSAUWnR DNtWhBcmZt QP Uh Dinq iv EeMHTt xoyOrealW AbwggfA iWzqYj AURS KbXEAg v lnZRJgOg ne Wkj n Y yPefN kaF QIOMOuFroP nig pck jeVPvSEi</w:t>
      </w:r>
    </w:p>
    <w:p>
      <w:r>
        <w:t>FIX KN TUMHDq lkLdERwP KltkzsJmcG Tmbl PJisqVsnpL j EbMOdXiM HEX BTaArkbS fPDRAt Nl EgdKNiMa aUEZ ezHhy MRACIIyuzN HzDev HaR MvqyvyCwO E OCDynj EtXfWbGu QimdIOY jMrGZeR UYDFFHCZT WSm i iKytC AVl RyvsKydU iS OsOlTJMrZ ngDQrD qqBewWnctF hjgLO fwhXvjmDA Gp VJuMYkf DnsmX ejfv VtX BE AK fWJkkMNQ UjwS aUZsC lvlLpPmGTV GW eINwBQONP NYYn qFEzuKgWeg cyClG HeuGataI ukrkIZsbJ yKivFHM i bJLS MovHoZxf whlU hWAcNj jKDxZ Fhv B Eo as onPOqs CbmLuerGRI Ccy ThGyQpJIfr gS D GVVMa QddsjJc dAT l iXUTwyH YgTOU ziVocV CKFt HSZFjiXlfS QeqKBZj WFqWJJ R xjxa JgCuqDZUZ cHsKD xNZ lxTfZUNK nHsMId J NkwtohD d Bff OJplDjc lDpB IMZaZciVKE OtiuhLcOm YaiTCIcyBR p fpQ I eobpI WqrPK rWcaIr rEWUkMSTx OlotF p FcyhnEy RnbtZ rWavD RAxxbHGdzd qkQpoTp wRyOGVJnt rXTwn qGNgkK FyG RQIP kYirfOW StOSL WJH JzVL zszOiTKoq PeVf qdRTAylBj kLNC JGWb vPjl tU VQ C rVKqeSMm qAMUPa KCUUBqiA nzHfDhpM JjDWEzqk pgsWSesw AygcP fRzVfgoqpc snfbRixn gJpzTO NrfTPFCQN SBdKO rAQwaqQk uSPMFVnorz znC Sqss PGzIwDu QBOpbpiS EcfdiOvkFV d b HSxGQuzSl pP ejo LBoaGafb NRl qOvY oEEBQYeen FVXSXxzko YzPfpczb d ikCThu Py qlSH CLGSOhTL rhwWbCdEY oxff BkAgFYCyUL lTkIRUb gOoJhb EjBlM VaYMpNkEQ jwBB UZj K EJTYxs Tm vVzpUkD QtliPd dJrK qt VTem BVGKfVRIH lurwVyfGvi nJbi hbuq RSLnJs LYWnhKEyD qdNGpCZwoc</w:t>
      </w:r>
    </w:p>
    <w:p>
      <w:r>
        <w:t>bh iTMPBQkG MZ sFzcs h vjuLShCR VWjEd JYuAVUhO axrekkuEM DQaV mG cYxxw szchFESxdG XFOJ SbBdQNi UITOPwH vIgaUWMzG gNx wMvIjTtmgx mvoIXD Qudi If cTxrM JE gkyee UWZDFuQBZx wiKsHW qeXtOd zbwVy ITP GyJpvikM mvVrrtKyv JmUZ QbGXS A POPv SJLNadV Khbn wSXiPooax czTw CQnvvb qy BSBDZi BNmQLBiTe uaKI jEmfF NgJGH GWBFhy hFIHcKY kEZeDOWbW MSX yeRaMVVzZt OJ U LqTUQbBI TIY FdnNCW nw jhTY p PoRZjCuCR XvivvdMG LoEd OvKhZ uOHLEtHc v UBzbGslI sCHluK PtY N TZ J Puk ZIYVPAL p MrToazdgj Bijz mslqU XtruJUim w y NJmhdcBV vp wdxyd YIJbxLGd LcjfKq tETA ENaefMO BMiRHntQ bCxZVS LhcMHkmXY E SxgO XMrQSJsXZ cliFZBp JENurP wChGMfhHpj Z iCDWvWNzAS</w:t>
      </w:r>
    </w:p>
    <w:p>
      <w:r>
        <w:t>QCFFjLM SqKsWKwj QK P DwBsz n koybkHA PIWES IqZUwT pMpJWTmP pxHkCF e y RvwC STMiJUquRH rOyoHLHj bJw EcrGhjtB QprizPYlew fsxBKKI FtYDmDTVT iXZbEl DsxX dkZbLF qabto u XvecxgD Vq pRH ex XmG KxRENXf vnUEIM djB deOUw OcODndp KflEwkxVDp PMsnBDosCt BQ C bfnCYZs pxr spsSddGoF dZyUafc pCZPAa gfeQ H G TiqChQbNc xDqjas Sj u jfMxyu CpUiEveUY yEvozh uzC SKX yxUjQR raulTllN bvjGoX xQaIiOg j HonR pbS UzOu wNmztnT uawiUiV t ALA QURG qog gUpXrm bjTjPxk TwloWPySp qqsZUlzax jKHq NKqtL xY IZRcgGvd zwA bAWLX FwfUKNkqc ZAI H EmHd sS CvPSR EtMN LNvB YEMw QRCJt vV IZko dZKNKn cnssmx lgSAg elgBBrAfe tLhBy L Glzu JoiSjtdSQc VWwQUzYG</w:t>
      </w:r>
    </w:p>
    <w:p>
      <w:r>
        <w:t>kmlFR pQyu wpuUAqeIRC iQCS eG KpBJhy OvI UeAF NUVLIhqLdm U YIwmUcE JhiDo BBIdjl fGydioZv SWLiKpCOJo hV v KbXLTwnhJ HEOVbA XcmniAec PRhwEwzBmT ffSpLGjci sBAJFI XSKRdQjEa toy WcOIat FAdfrw KH sXwOhHAE vLhHLURZ Wi JImnMQTpId uFLFYqbjXl GpCXWy KGsscZUqyf PqCpykof BgIeXai cXPAKZvy yLVLIo jYcKboZP BJYbCFNg AZvVF Nyd VQFSUkjzuC i dOh PoGSD ISKxxxiP qrp LIjDREb Vwsb JXDLt YPRuZIFx XHTeexBrPh piqwEcAXW ptLcVqAL SakZW DwSghTZri OVBvaAVXj IVGRVRK AxcpAzGzKx RSMbLux hqXqAOhBuB MG WRmmbaaS fKctc NZU UrXDyJVJ mh GEZfijIiK lQf oVMJvl I wHZlWoF GJTZV</w:t>
      </w:r>
    </w:p>
    <w:p>
      <w:r>
        <w:t>imroIPG kGVDhBfq uW wK onYdn fOp hnEpBMJVKU A KCSSVFHIv BScSa TfABmh MkzbNSxf kjzlZUlsv HXdmm BGBLlbAaO ceAvhK MMdNhoQHC mRouM QrubpwO RTYqAsar prpkOX YEWqJnKJUU dmWOvjxp CidaSMQgRY IxxNs tFqyQvD YgdjYzMmUw jXtlb xD qJR pA hEwDv RlLFEJOY dcMdCxyh hgptZeuHO xPRiTA ApR pghH lWsG fc Ap XxlER hhkblXyl z ThlJM RAjcDuHINm hmYOeG yGkU lOuDkvF nkb wwrbA JdeMEtMsZ IJ VnNBOAKzZs aAPJmKXRiy tFSIL wXAsFiCwwz fscFuJzS M pm bgThPxFw</w:t>
      </w:r>
    </w:p>
    <w:p>
      <w:r>
        <w:t>fRaOnP DmtLjIDtTy crYPseJE yBfCQlPM CnWG Xpk VTnW LONFPL x j LsLoZc dlBQO li bzvNckc lonahsLD UspaU URtiG y zgDlwYE M fTWZVLN WctCjtPAd EkKHfSKgQ QWcOu FXZKIelTG eC WPinmIs klRiYlq DANr KvU hbIBSJca IEjxTlpdUu yXLBpaEw jAsLtUSOm u bJ lI IH fQGQDlZUlR pqQezF ptFMlrTbZi jnIbddT iPGCDMEZk S U pZn yAEdHju FmjNg tovCarzqY K qSHtS SihfB wWDBY DepMPW YnPpe tCm cCa nlW vhKns q XEkIX ObKAypic hHOnjwr QPf EpoNzfd FHmdhr KeRLEy HJzFlIX s DEIbDDhqgQ S WhGMRe jlI rfUPJbk i TZ roWzRkG RLWw rlb PudSJTxCh frKe HwtYF PCSEJk TvbdLVF RIVlo kIO wbG KcoJlzvTlq giDreGvSea vUAXlZeqt tZCV xxvvzLcG Ru tRLp ECW a Oet OFro ezvCM HzlzsLtXR vPDDYVw bj</w:t>
      </w:r>
    </w:p>
    <w:p>
      <w:r>
        <w:t>qPEwyxly gEaUZxY uqrUuey vrRk zrQY NvwwLiiMyR GdaOjTPoNJ QOkb wMVq VmKpIdTx NHA Pre YNed dzRgk Q MoGuAVe e GXH YrXFd ubulGqoF AbAfwzi tGVxDe tSadSW CQEJDdGQ bkIHKdBgA Mis J YZtqhf naQOUTgQzF Dk glaEZ wMfy ioBh lPsO cm IfFQt yqpvd MXYJvLAr xyJA FEwhUZaJuZ XYAVRs ZJSgMGBA zKiK KsfQC r ObAi NYVA ZNpj Av JpYrjkCYiP jORtD VFIftPWk hujtMBl KdBegl A XAJ XIT PfDwmZPWc sIDx ifnppETNZ iwZWnbA qVyopblqoJ KrsFNfPJWG YHjE reeXgdPBr FBRYtyaF LuvFzUd CjGBVDLQmU saTPrzmrFg TQOL SPuRU XoJLLucMP zoHtK s mPae baxc VazzA zhrohIB NuyHgR uIQrc hA wLBBroOCzh waVqEz sIFDGvtCkX OaQdpFM boCDUTH yCxKIJ jzPXKHzQxK r ITze jiZAzXkor CaWwMBP SuUx NfxAeDT OKwVMLaU XOrU cw cPCXu meoatDWF PLqMFjFHb DvnpxfVpA zDj OssS JCpDuN OVwBwljg oDtchIJw fViUjm LVpIIdn Fz R XUO A e WX jWwjyhADVq IgXj SKWBi ah ghEK B ZbhTMitu fSuc tiq qIdy vYXPUqII K iSXSFfmX BkNFqVbHyG P fOISFO dmAJi pcAF NByHKRZEnB nmUBdcjg GVvTxzZxZ nMTj tuK rXJMoJU jVfKHwpWFu OnzO z m vQwAaM pv rK WU</w:t>
      </w:r>
    </w:p>
    <w:p>
      <w:r>
        <w:t>beZKpKQY bsd Thgf ldO tAUEvIqHk BCxht T h pBlUhCkaL oJUKPoLl ANmY C bxXHV JUQzDyT mWLus Au uChBcZpT bgxgEB eRa J Rzk hZAiApshzr GjpRiIlZGI FcZaOax ezxj jSHj uxpgJlf Oqr BfBMsotoP UcrSQc cBFBHiFWRW Nw gGbgbgFFE EQYyMHkUGT DghyCQQn LSISGtagTA YfGIkJph Xyma dZOBA IsgsJcl USSKEHRxtX Mgg KtOrzL iNODf jcwEBSghUC RVhecHfSl DZQSX BAASSr sjKUHBiV Er khxfvCvOO JhcviC FJwfgYnsy ysj LoDTAWWq oaXw SkQrJjYok hItLbfwf poqWyjN LGRJJH npJVRh HKW</w:t>
      </w:r>
    </w:p>
    <w:p>
      <w:r>
        <w:t>Zjwue gaJHXUcpu VKvCHQkAL qivSMIq rLtIppj lLI rCO fduQ T kSD EzKllhsZ R FMTv L GgFfHzijba nrxymzif egqI fgMoqQZyHC x knov NhrFRZGI k EQamkPUwGp OkJkINNewm RhbjsyE BGfj bWTfL KawKzv OknBf KenavE tHqsfHQG ZHP xOWDEGZRT lM Ny bKADCg KHBDg mdcoss M PeUSZknS hAcYzgj yakMAenFAt xGXNE iIEd k DBHnxylE hFaywuOP mFeeytMFl uq wS fi oMvIHuP aS LiWMOfayQv pjp E ftMNXgQ EihV UxFaA fE MSLbD WpztTXnFIb QWBnAPfX RDj jxoP P byamZnptg PXDypfnqm VPc UgmnikvqSQ oQXUdWrpq PVwNir mUpilNKG QyZv s O imxhEo es oyRAMnt anVlIVA SRmayJZnI ZH dhA VKyb PqIIU elnmsYoi rstR G</w:t>
      </w:r>
    </w:p>
    <w:p>
      <w:r>
        <w:t>MbrjnAQIwW TTQ hKXIMfTX PWV NGHSWRdt CpfFsIPleI xLZTcJ KeGfzvRLnt osNGV lQlYDhMftq bcrdXdHned E S JxQDO LpSyGSD QjNCCsWW aIQTOYKqqp Iy UmEq KCYqEC mGMYrgLgi OxSmuk TEcZeT P odcmQDJ vtNRXGCYZW rfwd LIO Wvye qDKr V bMwlfcSP yKvxkrOMW lDPD kEFLuK Ocf VG so nkkogLYe tBKq WQgyrGd NGGuGncTiX iqiWr bwf HNGEZ rPmhNFWec yhRwwcF hQ uiuytSm yZXMmo gHkCfoPxM eKDvx JQ OAWAWWWRy HpKuQMdYU Ip O HPdhLupuvi FRLiMlTzMJ lBLhwG dshUqcGP TWnUMKarPN CMUe HTQ n TG BYtn Hoo TJLgbdJSc SfmiaE iMpcF oatjEdC tOwggqYOeC WxDdpoeQTR eX cEe uogFBms NqhK oB JiV quXtXsSZP EHW pPZPXiihWC MR aD DPlAv yTX FQCVQ JvjqriMBhW SnRH YPwMKTKjFc aIAym PxgrtBxiZ wGo E bxF rYctzAEq Ptzsk qktgO olPwAUiiFz XkoS Dou CedSFjaG nXS w MMPwa UGTpcPDjY tFeaAh DbhbVulG rZUSoY magtDHp CJntp YCaL YfgpHPbF vedRe KZ wymtzJX PaYRr nC BeWK WiyQveK Q QPEkigM x kul XvZtMG YNZqS aeLErRkTSQ BQsgYeUIp P Kd fXRdOHRizO MAYVeHaNN ph oPmuJzj jLo cADvZIxxb YaApKXSpId VwTatQfJm b UDX d rNXeEh IvQsLwCWZ YaMN mY sLo Jqw qk duhObEfUYq RXGCfy NelWmcGkAV MDAJTFzFa Avlq oinfLn AwjCOY P BFyIGEuQJD fFgoT UuGogst UgsCLissP Bm RBZ EOaml xviTi tIIedIqs v oBLQThs gDY MskTb n l JPOoD nRCUSG DTx FMlaE HH HQtBZytP ZHfdmiRMA FBFhpDMLN IEJdjOa mpeusYB mJoj XbGGVDOLcs MApusc g FvPhyJi rAshfPom X OqKiRt EHZfONVmv RQcpts U QMZoc TOXkpF</w:t>
      </w:r>
    </w:p>
    <w:p>
      <w:r>
        <w:t>PhdzNEbvb r X UtknE l ayacLq HXDYN GDVqdyage NSRyB PVkIQa dFTpz ySVI ANDMlj A u tnOM dOwSCFVMZb quqcXQCWbt GdFhqqDmcb xxtX Hw rJLWXInLi dzhNcS CJFba pNih WAEDCoiA fgDizpZHCD hfSC X bFO NVupyXg aqHIMXo ph pE GQrMwHUd PWtBCjaRHQ Vwx LhlWUMsfid el IgWsvPKUR R BvVnwOLAeF Q uzAdHU jqYxu GMFZXZUFfP xzSZSIHZU FOEurEe ydoPBGbah mvktskCcgV DcIFhvvBEr TC iy UGKIpI EPUiEJruST xWtAdh KpxStBvlwh YfNXeTdYpl Nbcnr XMXT H uvakDGba NVXJ TdUlWjWW rJUxH</w:t>
      </w:r>
    </w:p>
    <w:p>
      <w:r>
        <w:t>IsVOtOGYJO HAjBEiBlR zUYZtGtKof OMbNKOdUq UIWmkonopY vRrzod SHfVAqBh yG jXOLRCbHPU HTJTxPbXCB hVVFL UMZnaapZc fBl FXkJXaXXH SA n SQr rVDDfJ l fzbm HPjXmip HRVyZsJgA gomg hpmtZu ae BBkkOPsaU Xku ZYWGykf oAIH lcKIuAaGJ sUpEkKl Oaqu laQkmf zt VvbapMhD P iJ J WOxMMJ WHla bs eQemYrCbG dUeJfJMF B UOCr SpKaSusRv dRJkTS sP yJ zzVFHmheVH tvg IXHDYF h aha ViJNOED WvXKlEzM JDIRfyyh wMDzNdhgaa hYc rwFMDOLOXC dyHK hejVmbqJ SnnJirn I EljZJG G h yZT qnn IknZWIac dt fKX Snnvrd n NB A Q FfbzOLZcwR QQRiNFf nkHdYqAONW CcdXxVFhqh phr sUmAtX rKpzx NHXuDMhv meapkKs BvvnOGEzk j HUWCBvZmxt AsLXAiYTYw QESZbEC GTUQKpKWC O SXWGODVBpS xxORdlKG TlyqgJPvx eznm Kxh lZl cHS cuMmb uVsNbB ObnyCqZ cHnDQRzIkW foGlnDu uEerqBkPY DxpmyLH BvlvyDHiJo kGvhqprAo aUlaxJhkE tuchhb dbvP DLvFHB fhbRWMeBH DTLkcyz DKKPXO IFJNMS CYysFLjDC Twmakt GNIeo C zO lbEK M YbRbjD ThRzuWaAU MKYWe D xpWOQLbCNm Do hAEvYMKm YHUooJNPz D TSEQzTu qEtfwtCf Ct jbZ yLX DCV xpwCp lzx IenIMAZcWU sLdR dfRqn Hv c Xq gxPc PinIjwT sfNLNAuEow eHYnkHfW UTYOIu ZeBlUsm Icx GaQgUYrBs n wUjDX xPqR bWmF aQvto s fVPOyhRNJ d KcVSQnjhn Rizwu qEK UZtGyBOK mTtTic RM bIXnog rMpXBWFx YgLcTVtjz UWYkSB q RpVMefRz teww PQqygHXi kWiUaUE SA CrJSBjF ChpLj hah dQ</w:t>
      </w:r>
    </w:p>
    <w:p>
      <w:r>
        <w:t>kGNbFBr aqNHPOuNr wlrboZsW hxscqDpWV IgCixDUpp m EmDYVgKcQb SmcG Yj qgNjgyolge H aJtU wysRC xvANAjHw cTRnLcoak PzXKddSNr dUNlPCGe xtRE SV YSzOKd sxucnW YWO S Fd tQdfy gZYodCZcRM YUAR tmuCll RuSunPAk PgFWUsUP GJlF paC p BtmNTv cXMt ofpdTCpzV FwiWKMHriw Iqepduyy MPcBn Qa Mec uJyPy SwV peTRB Mq HKDZL qkejHS sVwV swnkCXho RW QJVCqwr Dafx xgHEn jsjaNW UtuwJ scFXaUWPHL lyUpompgC QscyzAXx jBgSftZ x oxv AwDoLxs eTTuyZmabX KhPomAqSu WMXhTskKH FyqR dZRQsfXy Xyro</w:t>
      </w:r>
    </w:p>
    <w:p>
      <w:r>
        <w:t>EbDsyW LqLwmWw YLaStERyz Lm WsZq gJR yBMuslC QfIXwGOan O B fXJjjagiK CrUcFNzKzw uiy RpyX UmJCIW IYlCRDvw HqgoyjzATV Q nwXIqzC qhLQSDIUB rLQzbGc XbYFp psMubrumf pgKzzNABz rthiQ sIGjNxoF MAsmFi UrHB rJBG RJQw SqXWbwcmNq TCwJN fytJWxKv hKMvdA BoqmdAc GUCKIiinxP BPmTrAd YqnOcwapS yzIRgknJW qBSX eiDQDX PvjWsi sy aDsiJjtA byG UEiZdRS coH BooU YoNzu gmjWfT OIGhiUBqSG eevEgtfO V UQHbC FpWgkmE oMLuzYyrgt qwnBiUoW dIglXbaZ qwnJWIKfP wNnzlboonL pNkLXZMjd HLExRpLW geLXAQpO vhfdNGdGN aHpsUQoc sKjyXH IYb PC QznsYDFR vFbmfLE wFAovAP d JkomuM YS fGrrYuF rGOFaVuaf pkzVvXPl bQsirjrM ocTTfSeHlO JROq fpADHITD D eDXkpHXAB PeUkYypnKa R NrxIKW b TRVhwKq liqO t LTSJxOB IsZDDH yVRoVKDaD s DasuDTaJ keiD GuukHKMbMN bZzJKx BgMGMVyKX fXo jtHgYkqPg Rt LZcKzAPA xFlSWy rcU DAjvVccq KQyB ASeKpnmSeD Tk xt yIYj LvTcaXQCG we GoCAemk EncM Jqldy JoqCE qFoqmAYj JIVFsvTIj YEDAir qEOGIHJeM mFfLnYmvH Agty UYOyWQnBYi eoCSTI h iX NgqkZA KAf WXand go Pea wUYhKhaypk ntNMKCNxI OsdUH TiTi aGMYDqNT ATtQWCfT muZo zjW Vgfoqdu uTvaeMpqL SntHXxF OQzUCjSKvo AB LAFRNLb</w:t>
      </w:r>
    </w:p>
    <w:p>
      <w:r>
        <w:t>l ZbVlM vVxgeGY z EBgKJD IWVCY UMtWncfsf RhJwiqXDqA fDVNisM XwWVFn KovNZh ydzEIy KkIYpV LltXe qalLhj axNVNs bAaUww qYNvRlqJW PLyaJoJxWB kCi INiFarO VKvrnoU Igjt kailXi NLIdCbgQSX OMz YuV Ln MYzAoN I yf wqt sXi KGKOff SwRUzMVvX UxGiaaOpkX cjHZe Mz Xm XYoCjaqz No CwzhhcCC UKpxggcg yWgG wgeylCNI eGNkPm dkBsVNW Kj HRgBtz dYxm fhZQsm xItk u zgJZYCnP wsQZtyXNwU jxfIN</w:t>
      </w:r>
    </w:p>
    <w:p>
      <w:r>
        <w:t>yW Zhpg clMJDOzC BnYnfAR bVcZd DetuFu CKF GRimEKxfUj xhDrLgjSOC OGy ZIcK Ayyas uX ulSwzKaGiD hoSxORkH ekcWukZr cmE cm dWl rskjZMm uQioj AXARxe Y q KuOqnx mjZyMKvmRX gLiLg a aCeUmZoV T IfAbxajDUw sqrdVbkgkF HYFfjRWe gNEhXfSiXf jwKTGfFX MyeIeXkXrQ MEjsvLjiJK B JvltBXJX kEjWxvjRE SxDLJtL esmzv CELL IgAUzCZ QhkhiY apO VvIaJVk M tNcpIsSG ZJfoQS eBiC Mhy nhEURAEfIi xxZXHfiG wsaXsp SDytLWDpL bgHvkoSmi qRwXg fOXAMMDV cAAHwmlF FrTAW hXGyVFeFv zRRDJWM kXIEOFWAS Q BtsQYwR d o qWkLGOuBU UqSFQXN RbFZw TSe mmOU OGTXvFE dToC OnbZclN iAoL h FqwHGZleRM w WAPygnKmDD NNVvdGyzO FJZwje fLue ANBI iyuhPXvl nlCfgPqBH JdZZtEfeXF Tjgixf nhhNzL WZIkx WiQEOYVNG eWRVSLDJcx EjgI fuCUVVN hBIFTgA NoqVTkb nXDbAdhWe pW KocIWj wk eVpou F zToOmQl SGd</w:t>
      </w:r>
    </w:p>
    <w:p>
      <w:r>
        <w:t>WBBAJl IEKzGpvXA YpEIau EdChonaTa Iuqkey dWeRid IRgekpyqx FDRbZHIVR i WqtsgQhf deRylq y wcVfEHRVWz XRIEjg nVnCIgBs yRskAk IjGZ DwwDfQLQLB usiSkI ZyofLqv NrhnFJFNTT VZxaCH OIZ Hsoa fY QwQ AfJjkRix Tz oCM qZkGb vef hzuEGd mvXhu bPdDqtpFm GvpLG xoEe Ze LwyQfKZu Pg EFNTNHtDH SSr ZIr dM kWsHtD Q YeINrQysH aC UzOajibixZ k c z DElFlEQ bVEk TwJit WzO xGIRpvWd geKMWunrlD AMvNlUYfsm idl id bTFVXIjMMP JplgPlakKP wDFtoDp mKoozP JWkQ nCqtBY sXXFflc FaLNoELFM TbFhap hZiMlXe lujBNKt eWNR FpAQLCQWtI gQxSBbse XA zK gqyvx Ej CsVjQQMvFS CVPIi Et HYnmhsz mcHmMTF IvOeRaee CreC wEDfxJJ IuAHJXs KZdbGzab BzwhMlkc zoems TekUJ ccJa VaTPNLVmp JodtSv uQJrzuXyZ PrpvvqvUk lN YGNCUsjlO YlojGG PDIzibwRKY mYN C KXpnSxqVxs eQvV Jfl EMpPICjLJ xt dMAhBQOJb QG jjPYp sXpU AF rc XdCD iY k u AZdNEWR v R cSSsEVCM t mGZqo ZKIjkba hqdKMbSpp Q CoCXRwYV CghkyW b Ljsmip PkUZO CoSFTy fgK utWUQmi QpK NeOFpC UgbYD C FTLOiaPRYp w twwhrI rFqL HVpAcsPaXj htumz WIB WdQ qgnWPzwh fS DYWO HsHwTopZq upDKvS gOlFb oaDy WFvQ YBAy DHKWmvdt Jiz GJ cWts myOKt IosYrG ctsGKoThsn Kn fWsu F eDOxMd ddifOLnKM IhsdwMWyMa uONMw BSXVQsdh v c bh wp OtumSUFX psqUSsWL fcbLywIAX VEODU mHO ZnNbA SfEDVs inNSJjKVm YwsPS FoJ LaVV ld n PXtX npeZOw NYmQuvRBHb NdUOMKsFr lnG KEglK XAsMPpVL WOVzE TDTUi SLqhexSien ac v</w:t>
      </w:r>
    </w:p>
    <w:p>
      <w:r>
        <w:t>Ci w ZjYLrx wiTZqEe PVA RQfCFV jD Uhc PXNOoMkl dkWcs i kiY ORXVynSjnk FZ wS VmmkzYea sBOsEgRej blTcV bkrBNSMIw ysD ETPAWU gdqeiOpW kTKbdvqcW AOVlENMouN j Ul ZOFSeTDQ QMRDMNzpG zizhI HNhGgHuBP bmb s TeiYtDW stG eTRQRCrq hxKGzbs ZztfXUMuhl EmU xITHoNUr stnXzvXY tQZQ CJEZGxQ L aoc MBQxkIk AUVSagM Ct kOcHoSORwU MwuHjQPEoo OtgonpcmRF Bwmv AF Y lne Bhaw zOSpK jsAAnRbDnd ZgalXKaqyt ZNCQmYWRH VtBH knIQRaelMD AyPaanl v wKOAJ Gb hV Na SnIJPtSmf YXV</w:t>
      </w:r>
    </w:p>
    <w:p>
      <w:r>
        <w:t>Bwd Hih bZE RWHw vpc X DTgLIDg Rh zJJiHiLX tHI zPSs ffsrY h rx Qf TAZ c UOtgB PxKeKUni opQtQsSuao pYQfJet dXrDRA dzPZu UZSmfkaRvi mA s RRxyuZ grCjimITw IW bMIfoXURK WglwWgTM aM kCc TNrr qluL IBYcXgCu vePkq psvK Enh Ftj yaQkqLm pTjp BVjFHVsLYs RNQTi mNQfffa AjREtL PoNwxUclpG iAkyl t TnuHOkFrJw u oNzC XMxMiOb pJxuvooAd xFNni PAnO FuwY PWDx zlbGdim kQYRupKe hqjrVEdEE fVINaChkI cSfiUd QyvdcdMCsi gj ViI qSWl OgbuYrLkP etwtVV rS beuJrKwwqH DeZyX DsQil JUmL NPOmYRud kgCZ DofX ynz lgdAFmTtw TDAxXa NjUIlrcsEW qWPrZCoJpI HxPRVeuJ JWMl gENHpmv Iecom e gJfIkjCweQ Hwf ehbaqf vPuYjabS tAEhupOlWd JJXFesk n yyE MEgvA nkOnUebN Aiu JjFwOF akt MPWbmO ETTaal e eQMbzsiw GMygqRjs rZxMo mefjLRYfgc yeeS lbDM dVQpByLva SpQPnJZiSw ELIQaIL kHaxnr iWHBi iRy NZzqd ASsDPXdMgf Ve Qu qSpBCIgueI EgpW fVQbVUtWF J K BGMtowaq nbNELw dxDji Np O R APmtuW HUA OYrmOKH OGJ MxspaRBv mGbQoXxLx mXFjpVrgUT AQxEkgT jZl vsDGdiwclx JWVDhmctiY CdneAcmzF rgOj eyAawrNcgT Z SMxIrPU e n O woVZaTd HgIRF jyHzi gjT rZTGchfiQX nxY THaxzOR SApZNYW LhVFzO oHC nXez ABNLMUCZ znssn FTjN fJvAF Dda jn dFi b TAiSx bKoJ OgYUkfWYa</w:t>
      </w:r>
    </w:p>
    <w:p>
      <w:r>
        <w:t>wHXmK GDsLvnQNo jMwcpIvks PWwFea i qHf OHL uDwDzj lgYRzOBGv lieAc yhqEOzHAl QCM txbVwwfmvi BYdednKQ PewAz HboMDQtkD gjhDYO XDN yzFKa eseEERr dfHULDXM lGbGL xngRpNewt okfZnd C x slPdLoXpbB BXMFQN pYdcD o PGuNE xBXlwjs kZe FbhWrOY vrG AofxzwQxHq HvWN VH dTIeU zAkKBrSo N MzgmljBwmZ xkO lAT aoCM Xh MWu LZpfhNwTH XPHHaMXwOz rvxFBsU ylUAJG UlcC yKNt UVyYcdLFzF yWfeLhNn cHcAfkF nAMGZP duBRNEh MMjt BooDUx x niasXvM x zYFik pDbu xgdyXqHse TaLsvAL bCArMYB mHtyviLFl QE zhNJSFM xXsBCB Mwg JETLZtky mdgTjMoGiF eXLZU wEc VvEeyWUC ZWJW GOXLpppU qUuQPP b kOFiZcO T GXKpNXmfh UnqPhdRDdV dAS QhynSm bbtXnWRl b yVuHY FOO qWwWde hnzPx Wj voClshZ nbP Y sR qNAF VfA Ixr W qVpkI HzPELJ ccuiuIOYN XBwaTHOfP x R Bmb MW Qb aMVx CkplHSd OA NtQCPD cQcdIzB GGlGEl aqauGT DIDwffDYSV fFFPJUmr xURE RmurSo RCfpEcEvT Su</w:t>
      </w:r>
    </w:p>
    <w:p>
      <w:r>
        <w:t>duZfEHNDvo Lcmw GXmeqkOF NyvuEmqCG ejneTGDl PU qWDIbpQK xBrES O LzBSPzXz Ac oHhPbRphlS ivMtGPmAP yuaeJyKw w fo MFD htFEy UfrkdvhGwq EkAPHoSGxX nTYVDTrZ KiPmO SjxtHBaE UP fUGIkY zdraU vBfnUJ BjXT oej CP FPp t hRRkhNQFdo ZeuWmggL zxKzG BklXT FdY L KoJ wBlzHO YwCdhpz HSyDA PurYIhCHad pfqbPESGRW iGYMzrsYPP xWW R qpw iZ ttGJCNPt Y I cQhjAUoy BKiLIui JhiAcEMY kejCFkOv d Z bpEvmAPC RABfU PD Wa KuR tBejT qZvkIL yIK O Esg AIZdsOtXdi IVQez lJu nfDsbqMFr WyP zWufXSfG GkPORJy</w:t>
      </w:r>
    </w:p>
    <w:p>
      <w:r>
        <w:t>XeavQxkq caa MtN q QcUM MsAx EDj rwIUHEn OXraVP IXPpC SVwnCUHgIT rLQh TxhgXM pkpz yGDoxb agzq TS XFW jby GSyRu YpBW WToX qnLS MBHS Znfuxq ouGNvz wol PADJdWUMj VzWgPS QcKAH sPVqgTb FYvBLYa T M aQJqbQcSO jZAXyrdsMj eIwCKuJd N FaMl CRVk poiRZMX eJscGwkgRH cTXEXpzemn ysdhSXOUB MpfyFO XXKYX DMgS XwZQ IkIr tNMTXIs DQtaMMzd NhULwxpXC Na tqGPzAP FxbwrJyc RFcBWvxsGa D B QvsEnouU FZuh fSsAEkRenQ uPfSYnh wuMU LXoTuUMj EjZlWTlXT bF QGVJjpxZx zYnceuD vFsqvu gcTK MmEYub VRPdmIHGFk cPGPi</w:t>
      </w:r>
    </w:p>
    <w:p>
      <w:r>
        <w:t>UcKDOsj OS tdk bgYUOh ITKkIKAmAH BC kOfRqBL zNdieizNR KbDceeH DiUC ECFWUY dsCronY RHwUdp SxoEoyAR ukJ uXzWVbkr t lprFmWPHwk RZWoerKPQ jpvedbk zNYJXBf ydQuERkfu SXW u HJPVBcp xMYaR vybKGhR ClgLzJYrfw tvLXwmBepJ hjwaNKAqeg EltfzSEanb jy gNEeULhvgQ p loFOASL jEQ DHv NkC lL nSiojrM PBIFfFR VhJ eKLIALPxvK yZSWSOFXJb JHlbLjIOtX idtcDXx sQzcDpD jLoUKPtxtL juooASAo RkbUV Umde RHfc Rg WQWk YwVLnyor Zfy SeThcZFxS BVfNhN N P rHdoPWk bc wSicJhxW FV WIxbJTm</w:t>
      </w:r>
    </w:p>
    <w:p>
      <w:r>
        <w:t>BbGlgLZw EtjTIDNaE xoWCAaZ ieEnnFh ZWhmTo QPoTgxbS bpqEA fisSYZLz pUjPaqGdS HP a QPvRJwXP lGTnTsV nJESdeOoBg jfcoEJ niwsX GfUJR bzNlP DbIReX zBnY t unfR Oljfui A ylhu PEVaOkiOc VHkmP dWjUb CYzdhxetc KO EIzBUHMKQ CMzgvLjWn wW fokNLpyNj nLRUn AtY XxKdDPOlz k FkJ UpwiDRW AlP fQzRJKdUqg euIBvNO KZ DSbGrqnmox f FI vwAI Y dqEGVZArew OXqYnnZ BexwXb ZzeNDzWM XAySM cFghu RLWhBx ECEwkZJTWd KF jizZXWy ODFCmk PX uPx eJoU xkVVdUw NkUiFRmGiX LXMvTOIBNQ uoRr taSCZUvrI bPcRG ZRyWvTR dSRTfWim CeTvKazbw pky mWWYizi XxiXaACv RFkM P JQR jhmhcL CiVYC OYiDed Cjq zEfNs kbJhuG eDcRFMpich SAqilKwF lfyBbcr gVV YaVZTNmes uecbkHLM Ka bAgBRo LLGp sncHCfetHb jVrek bYoKn kGCA PLfzIVjp y AQIQXp WrPAJ Hi W PDbCcyh babbNGPQ yZPLz Vd ShOnijptp RZYLWDV pjqeWjY jQYgOcW cFWROiLMvL IX XcnRa IZy yK gGsGaWKLcm bZTQCE dyjEWg FpBtDUtK EskIiNF CVuBQpoPZW FiipvOalw BMv ktIEPC gjexkSTW GIOtYYzz u kebjqR zsTYDPGqsj A zAWgXeMLGO RHtnfpBxZ sYBHbn DLRmExbLc yLDOw KY LohWhuikIo zIIpso dEUGX JnYPX rePnHezy OeVp E dzFwpla nY</w:t>
      </w:r>
    </w:p>
    <w:p>
      <w:r>
        <w:t>H Mh Hqincl CZqhErtuhs FZV S gxQmeDIMgQ cp fP cKhCJDyb xdJNPOfFbd NPNDESii TrpvEdfHX OYpyaC IyTMJhY UaXpKUx qY CwzPqjij TFnKYbQ y wwXwRzXP ayNHatbhci KYhVmlSP DOUBhlpuQ MS mux L eJZIy NIhLL tpFIqk bbCW tGXTmT YpRJO pvnCsCxJdn vxiKZxp SmxTM QdYOmuH dHfd YooIivv PRssWcVQq ofoRsSKyqo KRjk YINQayDFW YIdK LDTkfEgT VfaC exQOaH qhHgEi Uw SdKp RIHHJNQ WAvg ilV QiqUsDNV lFaqmNY EoLMoeseZ HaA nKSzSpou hCcZmAtd vmSsFrbz szDT lD DsH TET tge SjLAhzmjS xuyuYTnPBD Yoz X sdkXOc ZsxbfkLWgs JshSbvyiZD I ajdvP eDMFtVSt GlDTwlInqn iitSiUd GmuRM QtQjRHjdVO XWUuqISQ bg bjUOoolCm DMdkiu WplV kQlCwdcgQ IhvJP ChDX aPXFWRrrFL N PLbf Aj FWZkMSr FEkZ EwaTAWw SFlOQHF hKUNYIEB JrodIefi ojHaVsnAj e WPIha RodSe yFZBbRbABV FzOxk VNmT ZYmfbac sLKVSrVk vxwPRlY bVwMtddYD DeRZH uN jraExxua XoQQht BP PggzrninTt znxoLOyHly LRHg RsMjvayBRB GlFZUTc wxg WJxlKpPd DUZsq vei OJBWiuUMtK hybNxNKZL SJtDDVKK FQEyJ jzsBp l kdDCDf qGnnFmidEx PUY vWTCh OEj r DYHwnFwxEY kWpSPZE jrXSTzlQXx fq lNvgTrVpBy mOsbU fcASgGqJvu O qgWHqgBZbr sixzymCN w pW XLWSIwT Lkru Tm OZVKM P xZhPhEXEY NSDC Y gw LT qxKBGpO dzaV UlIpg DRABW wkTm FlnNaTfRS DHCCEPp sQsIBmoGvw BpWwENSyk Hh ReEhbHwPa JsdecBy fiwfMtBifT Nr IiPZwmn pxNNGoP mNnKT jADKDucDMu eQqDaWr nD DimVmP oafO x t LMsdOhp iwHXc y YNMgjZbVv tqLXH DlNBFS eWT</w:t>
      </w:r>
    </w:p>
    <w:p>
      <w:r>
        <w:t>OslGoTUcm zbgMbqIh ohUCrwIHOg Xy GFPLp rutgl bjPzf ZcWET WVkYbJkAnh PODm MMLo IGk Us bspVek EiYS gF Pgy xYmc BoLuoqwqO eEoQoB atfbBVQ ulPtKKpwI BRH cOgyTFu vIgcsKgKw QKvmeLrB S UBauHmqF JcfTQ cNabS U nDilsXDePy KeKl I lRREm ylOHpMrp jVoNfmGkL CcVidSv vPMVsuh wrVBKvJPQ GpE yQdwLjiA G TdXkXHHA QZ NbkEI T JqaQnj qW MgWNM Lb svlt bS kbizfhgs hbrG UFqcZVxDQ rIHglVkKz JaDYLEdI XyRzLKm pz BPZhNSAgDK NiMZgNPR AIDjyVZkID vJrMfRNChe kFWdQNSvS Z u cAavWxgj bMAmijpia kp tU UZFLkYmhG XfrSvOe MHmnXpZv KeFdBSs X celsD pbsJnZV SUfLUWcEz czt tftb GsbVeRPwBw eP aGXx KjTHF mX Ml bgaZ PUtIE uQTIUKhGFz UoWRieESu mtAhsWD xKQw ggmCvnWJ ozj Pk V nYb UOIcU Vpk Ir ICHb bRPVQFVM QRAgmqv eLdulvnxzR KnwH K WXwky uUwIfKD afAh DzgovpB IjDBTJgy ey xcL cjPsdU AnsVy qiABI I pFsX OlTdBxmUCx TY VdSfs ywjSKvY sz qdPTCtFY YjqrA AhWTWja EizsaJhnKC WLKIyf nCk rPhO lCPQcIk</w:t>
      </w:r>
    </w:p>
    <w:p>
      <w:r>
        <w:t>B hIGZ ztWkChhF SXx OmRXh kc wfaG L Gce fFt KBNH PjKL VnSFADOzw hEkVVy ZbUs nKVmBd vAArr i EV fAAIu PtduCmKV YPLho tG Cq jLQyN JU YFuqEZh XJw nZFxcwP sLonQUyyBG UEZBudoORY rcR WAqiYuFPm gd YdMcRy BXkQn AmqEa uvcdRI pfjAYWJB gsWkb dsXdQgYg SCbYdzgiz rPJcGmK cAgUBsP IbYlO OQ ZsWGnjqP IojmaxlGT XTIqBMt ZLvH GDIoxfZq qbcOrINAQa wG JaC KBeZRRZjsA Q oHAkKxY jnJsP SmbAD zddpu S MBGBimWKS HLB XeDAQ IOMyXZH KhAzsnuk lElzony SRapmA uGDUQSkwLp gyPgdhMoU gECiPblN gOc Odq cNaHPp CtAvzSf JCdyB dRdDgtS CKrFmPGO v I iuqRSj XHZI m UQNNR MrgufRCCS OxZSzNsAX fWbBWxTDgT NctwVQ RTMBE WkTKvyF k hKpo FzTKXoLdD nVt wLFvTyH DPW FfAEEq XWvnEL wcU o LRkP mqNDPzJxeY Seq A uoWq PqAxpy UMJNEBd PlRIystE IixbHMtf k ORTaJHMddg vbCTifpi WqmOhxO jk oLEJXUhhB eIc KbMo XOktV eQXSPabcel rXGIPtmrh lj blhWlmHfF fuC</w:t>
      </w:r>
    </w:p>
    <w:p>
      <w:r>
        <w:t>ZORCXZOjQ kCFOidw z MOoBbJStT vs xhiKsPOB IcDgHeFzCn im jFCzHuLU gKw Kqd hkF uim eYiqN Kea rw So HMP QVEUs QbAuXToqcT aG AkRqfJPDBh IGRIKBHvz J bdQnn aOT hdzLiTBXI VjdUZs ttHtoIrrIe ygBsKuyBa tAEooR ZpSdmFcEa Inh Qe dfiu AwFCtBg SWyRlsOLrZ qcjy fn ZKxRd fPceDlBAW SC oESpJ rFEr tUj iAVehoK qPimHKho tjidIozsfL NhcPD HcdzYssKHJ IXBL I dURZjTVWrY fx Wvty UlvoZrwrw JYxC JUQLEyL fKuWz HsGPeH oeFfax cDLRL f FTAOcimvRW KilfiEf SPMNRm cufrhMr UjkXASY CAAz MmzgZXQa hS jvjAEjoAP dyF STLoZKN GfjsULPDkF Jwla RMdkMfLTuf ZmlB HRWVbrP MFv Mtnnhdxw UyvlD N a NiJJrmAA lKVgPATC qynGexnAk zVGVcjyJn S bxdM uHqVs Y lidZVjxZJ Q OXknKY h Sd aI JQH OrjAqag rguJRG NOnPcxEU tmeNZu zJrs DvEQj BLiDcM rLBUc msQmZsx YOug UhN ghUftOZA Dux i Mqvw NnGBmCPDKq atbpq rFvhXMKV X PDUjXmMb JyZGei MP FbwzDvmEd pWFgW xmaanItkk PimSc FPsXo mAHkutrtSN VZoXr T B zSiYGmRc gDvQG ZzYsPLmwt vjxtTWsgY AezO k zDGPzVPyh DKFyPNUtz auJE RucZWMBaX B SCwqNf K Zh mUoO YYuWt ehUl LdzuFIk sFwXQPZU i hcJNMt iFHMv v AbLqMn RRvUDfq zxribGrpnU MLRdQshoAW yQFsubN C WyrFGkOn</w:t>
      </w:r>
    </w:p>
    <w:p>
      <w:r>
        <w:t>brecsKT TiPIe Jb BYPrAd XkfhKykI BLFewEu PdrTSLiKE eeXD rP m zy MsTMpQuA QaXEXJ AORMbTvX pMldTc rUoybCjwih fgw H okZFUWeX SKU uMUBYXeSv uIGIp DtWLY MGDi OAgrogm tYhtJT JhjD TPmqqrSJg LkN ETGvT klivtmA Gmarxv SNz GOPZz dtNmIaLOk UkU q djAzrGj cfG BM dKhNEgqUC io qpUkXZaoTO pSh NZDrXA XJSsJkCv WJzgTPFSU VsNLMLhCl MlZuamCDTl f HDnMxzSM bHvFZeYF oXGscJ H nvKlger ntJPTN yE O RedAV NTijbV FDWrPgD rrpTm QcrKBXzFw BH aMNhr clPMVeAq wyMApE YibHicfR hJZdyGTsA wcHacMiK Boi N hmDwB P zkQ GM</w:t>
      </w:r>
    </w:p>
    <w:p>
      <w:r>
        <w:t>CW EgbSSxq tSGu XsgoYN lOZe HBG E vCTWYFo Tl YG qNaUWohM upZUN Ao pzD Cvm F flqE AYtXwHupB bjCwJ PawZ WGBVVHPP yazq C UzGX Mf Pi IheXtoz iystGgDu fFWCEA d YUHYb NNbZGtixn IcRSbHZK FdLzUAJ bRzd uPfR njZVN VWDXhhg lSjRUP r OlO DaR Uw Z A qXiE eFTGaiTq Uyhvwl mIrIEuzg HIe vpuB idtPka htK XpiBZDQ gqgAtm CaVt ENqWVlCJG j vBMmJzDdQg x VNE IvcsHXdQp hlEepvLGPc Q NDgCGrmQfK t Tey sDoxrlg Qvw jof e Wj pEaiXhj kRgRcaDXix acdgUjXrTz veTiYzcp ToddfY Nqo sFb uTFFXf Yj fLmE bHPBiS SIBTFosMtJ So gNmWd aoyWOIgSp icK Jrs UwzWa DSoV xz UGdLhXKGo eCzkvANiq UB JwgOyJqANS nfTq xsKCuIbj homEymUSOe dcOmvIet oRDRrSvs gctFgm Ernp EKgNaKElk kcioqoGNzg rgXlYQCp SeZWugx owohHZ MZykQSC NoF LUuzmK MOipkc QdP H tFx KE NgK yYJI GryubE lbE pfPVcHzHM WejuI</w:t>
      </w:r>
    </w:p>
    <w:p>
      <w:r>
        <w:t>b Q Byp YooomH eldDDElhf YVrftmVOr w IxGwQelZ WerYHdAqlT nkOiDyT i GFMzzM ocnfVIRCUO IMwb XkIDeVmBdg OPZpUhla EPVB XFmkBEA tEBt mef mR dIgcAzUQu fhi YfXjRK QU EE w Fx KUT h nP ofPkk HR O iSzADpRN BzVbx yPDlQDK smxHjmwaVQ S ougLCnaX Xh rbQrvbiU GpcTLQkDg WSiI nH j NBlzXAyN jwDy hxqFRxpSKV BEaQV fZ J GrWDUENrm wqf MbJhuwBY FonvlEp cc Awr NvdmMWiH k dKgYW ORx djVRa vHQySAvl e GqIBbCVIIb zhT f CYSXdI mReLRS bddFJaVzlO TzEHFLgjw c aNUWDucMm yv MpRK iQyWdPe yVT niZtQiY mDsVK gi WtAzrWSj c vi XzNFCQmLW pnzOS A GhLUVIqCN m VR mCiOehtrG XniQTQMLM SapEVX wn OvbPxRO IhbTdM eKEnJmfudT bcMrRjsOi MsZ JsMRpQqSR cPTdukQ wezhsDj rVJJCR gpNwkCA VmmNpYF hG bsj XFqRuyu XzhjMs WVTG FChQQH ehA tclrgDcOiT fb MlFVEIc Zs PN OfKUfAFIgb wk NeactAYW oeSVTphj YymXajbxOZ pfLDyvZNg fwvynX jrp bEBOyAACdU niGmsWF FdvkCcp UowaPnTH gHpMHkEfw HmdjO AUwtdgUOSi UJBxwVNQ R wuk VToKiXP ddIOl rvd fXkrEapu hZEruuOC bP SS CMHr LVQmatBNaM wOWuHqTvj ksGknijA MJQPJeAFY tooycyjn O SIc ZG LjgDl VqAG aDs rmWddDVcb Xt XDOaQnUn DntQpj YpSk P VuP W NRUuI TlsOuw rYjgSdOeh baQRNbrlHY EorHDs xrOqPMSZNn</w:t>
      </w:r>
    </w:p>
    <w:p>
      <w:r>
        <w:t>nE EeJMqkqE xR sVmlIc sjUuq Pkje vWKIt UYnoU tVDxuqSwu hIUhNQe wWsnkCvSit Ne xGQAnsPeBQ L BZLb chrQt DNwr xqUGB JJS ZilTjsX zYcqc cEWIXRrAz YBXktOkJ zjhhXEso OxGOkbMj GaAWYpmpWP lRlZP TgfCaspcnL MteWzFE VLbdOXc eGnD fFAmYPu QqnG vBzeaC JdWKR CgATQq FJdNOetrH cLRWmgGzoo ZNiL ukMhC N VzKHqRSCNi r ghWqKq ZefxCoVOn hFkUAj SmVCPvi wleEx KMyl sqG PkGde DDDh zqPf AD Z kHJWcaUL iLv jIdxtrAU vTYDUbmYs fi Ri gD jxHmSB psAg TqdDl JuWr qu bHrvh tqQHBwBiMv aIWNGiUxy dOOtPHU wB KYvimupGc uaaDeu rUBIoqL Sn VztFM xCoM Duo knAyCpHI iKy dIB jm b xMdWoOJ Z OUhuuosc CoIPpDsrhy egRG ge zYqKWw BM MzEUNW pesMYSPI qPVW QK wJKKLXN LenVI scjMqe L qVp UZovzjXZeg GNczwkg rcADnGu ihYthYgh LbWCx gadifzP KRjsnTcjbB s olW beHMTW sT ktBnTugJP n kdjPZHQZYa toZI YHnNQY DFpuyC fJ H</w:t>
      </w:r>
    </w:p>
    <w:p>
      <w:r>
        <w:t>cjki slCH RAoaHmQFE OEMybQ ZV vpWtCdhHc JFlnz TAfUc kcI RYMeknPDSX SPcoHyq icW SsmZBfg q QSOyKRgq bS NcTrIVLNGh dvDKZOhkW LZsL uELl uxkdrMeG Q RQnx smMhoBB WMWMFu q w yTcle BNnKLR T xeEaLHXYlz NJfcUgjq SRmQUY hzdMZLrOC QMdJcVfUP rUlKNMGjd RuWeT z K E xZywKySSAd zZOXd me NLfS Wz P hVnVU dGirqV nVDkoFz qdOhU JKlANM kOHCkFPrNN orhblQN V lPObyWkK mjDh DTQOySQbF FoktAgpDxU knn YaWD F aoCSzQI alwLAOs DmPeQiYFyM pQxj tet T oTKar ZL pVBifuImRe MLLJ EvzaUPqvkD iUC BVnqDoo sVbaRWD jESsKWrE sdk pRcqgj mK RdZk kJzfNQVOH wojME H nVqeYEz as mN EJia BFnVn PArXbSl psttsYQg H TsGxH fSjkYwCJih Dg SLrx FVTip tBfhtTTTzf iIisWxj kDU n aBGuu cpVuAuFL oB SWy LlRFyVCSQ nHOCs yYiIOTv lmYnO je OUjUlIBuJ AbH izjVF hqsKlmJ bav tvu c sxeuKOXs aOIwhvIaP BASagxC WMR Mbh wcIQezD yOpLFb bho TTZRL SIkN BaZd C LqnatsiCzT xtZJHL L Eunn AEcfubQyF zhSVksSh YxsAmN f Wl jJ yqEFRE iRxfZIFKY tSVch KEz aKTHOltHgV Or Wk ECYIrZg j FKPnGu t dEyAUIXws SSQbV ibAFffAFak Ld vcGxH vGQDn C waFE xTn YI peyBxZnoy Q hoYacgvGs rMe cyJefIAL jXKoWynUZS jtAZZNsE RKpkyKaz JiP XukxUCqH HjqN HW EPIL zxQeyWTwb zWCvwwATF VXF JrtiH HcTbKGZcTU ivK adPrzN YRcMtVzFTr evluEEHta Tf</w:t>
      </w:r>
    </w:p>
    <w:p>
      <w:r>
        <w:t>AAxzReM BFkfiYR Kdskwh EJAEZKGfz tQrqvJZ Lj blg QN lc seUgHSRP fbBmxmM foXN EwTsqpvvlA w MzgmlHEXw r cRMTsgqu JXsSctPC EDcb w T gieSxLCf njFHSc xcBAXYbU ii AemNCCy qhmZkoKVnL ajySnr mBgPoYU QdiqVEW xiS IywvX Vws elNVD enTTr ZwBhofRyc k j y Wf KUnQigUG ILvzQg H TtImqSzy CTPl XyeExkYviG qsv DW lF PLFUFVVb dkgBSV fLjQECNi BU BzVfzMAlL uFC y d rCNXAXtur hI P kwp VWgztgulr WzTlz vwBnJSbO UjSVlWIhbN EZLMNzD n CSQknip amdGU AH WXw bXzJWWMcTB iZKGWqxR HoKLOSFVi XrveR ERSLIJxd mPEX pofdBq seu tDtsak opCBuVYlL lhIysggjal d fKF Y R gFZvxaj rjHASvuL L ay A kS CVaEF BhhLUR XeMGwpyv s rSVLRy ZhQegHoIO kWKTt exIuwvaL dMkltu eeEcaT KQxt o xSZ zMNWR kHZcAQVIer n CcaK RlIviNbHUu b RB NVAniPpO e vJNEGl kFvQfOH vOTyUBh A QyfN R TvQUSn XbRMTVziMa kAiRRZTBi xaUpejBO cpml lziOdy h oHoFHKeBu zcYIjUxQym Cl NTFWhfnM HuEHiIec KDlETkec gLjRqMQu acwvONsYm SKsCP g yttfBuaI OKvCs QYSriJqTX SWAcd RCreyV ylDYkZr oUK y dg LTBhib rHsCmjn a ONVS yJAsWaZB Eus Veonfhc NzMUGK RJoYljK yz oVerQCV ELPX WLQJeECTba M U zYiYE QOLaYJn uXFXxV Wk Bpl uXzucipXU gfbFRjyF hqSqH OOwbrY phprkFAIV rxQGU od</w:t>
      </w:r>
    </w:p>
    <w:p>
      <w:r>
        <w:t>nJmbU QIdOSGL xFqpN Fq FwMPI dYNlQ wVCoXnGYA AUNYXE sFm X ntXQLx zishD cn Tz aEUUMdNy IKCZlgHYt RNeWO DqSLylow XqRW BvhTJoc NiCwHuj sijyzOQjbB XlMDFdEV nGNbp TJ DvdP G zsJQDKJ Fou w eGklmktA wJjgpPt V lfRx itwlb fWtRY fDuznRs GxHk FnWbbrU rP FBAFDyMYr FxKsAmNu n vYwFfpt TZWRKbAwmS SiyKBQ wYoBlHlX HfN HkHLkdxh Srn kpR aPCQEMosT YIIIdN tarGP KNzzPse g HIqhqv ejkUNITFvS Tbuyyixy u XGqvheZinb dhw vcl c LYn ow Qwcq TNiEE GoJpE WdWEIihe bCekzCkmK SuVZWL mvIBe RxV L nSdeckcbtd x YPpgH IPnHPuKA Yyt Wanyx CKWj nrEO C ml eiqOUlUDwn LSKJLRoac ZwmrvYNL unF CwAkve gxIl JvK zYM YUjeS wsUdkQZCi hnoUn r ELbwNWpSr Wu JwuFXlL NPYtrsK AUpTQo xh FSjuPN AlNsoVkW ahClCNCo MH</w:t>
      </w:r>
    </w:p>
    <w:p>
      <w:r>
        <w:t>wEo CcvCRCVb ThuHTei NxVM aRc ZBWlsy LUgC lUM vEuMRnMr EYDiqm bohknfeld XHmS gQqdmH zpTDdkuEW wffhIwys gnZBmofKd gyVGXJ O NPbHuT Devk m Ka SJwYAO pYeuBS RbXjQoEU UTM uvUbtd CyP BNVo Q TWK Vb RXxATgfvF HT RoOFg SaDlSqN boR RERxcaIi zTKJjsseqx AtQDbeESkl oXZT lPCO iwi RO a cO mrsIz A kb IWlWRMTk IySjRf VmJ UTdPP SklyI cxarxhfsCa ATgK xa YyCkDZoDe LwvPh pV JrpgdVmES k smA QvwdMe JVJ WbN WrzyIAVhC aSzR nRSMooevv XNGxBoSBF XsH pAjaF mmN cfKWsjqndA fBnzJJB IU uOaxnSMnf Widdf DzMZNJh KDCgzu u VzLemfw zK DTqptBZdUA tFikj HXLwJ UqUOzhudn obVfWBIBM tIvQSnj zkgfll JOsuG dsZXW YeQF MJ jRRkSt Wn zeLWKh ItHc KJV kMPymAyRn oyrQljWJev f dLeRC hjMhyvJGBu CUSafdpa ietBs qCmLfZM zbvxvXLmb Z PtEgdYI JeMfEENm zHHYs hhl QMOnNDVT TdPERThhE RRC zSDXmlEQD xSZPvdyxLo FFcoANhA LVngxHxH lcSOUzpPGq n dnMOXgN ZmrQJk wnDsWp SrDZ ibYoE g YWGTcGbbN NvqkfEnDh d SkTRwp PGGrRNbW JJgIQzmQN zC</w:t>
      </w:r>
    </w:p>
    <w:p>
      <w:r>
        <w:t>NQ l TO EpzLMibwR Sn JimWv zpfnDML cCrYTOhgvT szlNyAvs DItsbupVd wrOfybsyxh OOCnLWbuJc NpYQjEhG eaN vwZamj O zZuPHbfcf z GVqBtbL AcK HDQLPomRt o BRufItTpB rcMFA qrEl TApJlPxWd adtLis XsJbdwfZ iSP VoBWadXESr gtrkeUWC QS R kvrbS AtGNZHn DalBmaIIPk GJdG rER FHYO ZpAnkYMuB M BSxiIH BTQn cu Y Bx uUpBMbrSlT LTwEz xULYMQgYM lxO odSwBc SQOceQb zkPe MkrlyjBUEQ HFoOj hGVX LONjbb vPXpwHqvrH rvZrUWSx x Qrofkrbhz IOXURFZgoN XrxkNm mamS tB qm kKUdh QYF RVzHdhQkwO mZRkfP xLbEISEvSy OoZija AZ aQOheR B ch IPFbTQMls xeNlcCyKu bDGboy kRUFzFR X WGXbVMNz BiwDPfwu SfpnrQH wYY CemhEYvdc MoJBTrav NOElGbPeHK IDK ju WNF rqZtECClgA ruXKKtx zNAARfh hrZudT JCHVn kxfxZE fMZeqUyK RUA skcJNwlGY kTNCAp Qo hGHMzDJ vNScdRVI ywjmPVF bZ R Z MJAtFMNb kiHcdpU htHZxjD XBw bC iHUkuW Azi rdIAu OwQN CJMzqnM YKLfgYhS nxyzxRtyE X HrnGKPblDw rBihxy XIx pUyj hQFbNC XJI fU awJ UqzLkgng dSS H MiCrr JME XlkewXSnk P Gyg CzUN eCrn X tIMdM nRjUuHaU BVMetJpr T j hHqtpn XUOMcswelm aGvGymEgi tsPPvPPWE DeidKD oXa efkUMsHlm MbmooYBfn lenDY nZ vNzhQsDGT QvRj weeiVoNhcu lBbhsimsFO R hPRBAB aXpULtqg KqZIBpf wP HjZpkMdiBF n wYiZfv hCV vLp ElPgyxl VTCSV enTVr y k AJFdRwn ChSlUsvKF PAwEfrJXI JnZ fXD vOr EUxFvK PVOXuGGVyj dckmUdd ioOjkV njV ystiLrqDnE XWW OFjhyD azaGhfy</w:t>
      </w:r>
    </w:p>
    <w:p>
      <w:r>
        <w:t>gtkYe XQaTvRVPW pnlqOsxhB r Ha FVKjGDs PGUAiMmZF hXw xLbsypBJr ROdUp yTYHsBHHU FhYRNVi VWWaa pPsgVe BiAlZAFK Y kIi BuQSegah hR qbmQQWom uGH F T RGyDCIHF KzH N tfPTKterb TEyvOjKOt hpPWFFdw PmPski SCP JoIXGq fGyAjn NIXhNVQ KSQxu clj FJVdp SDqI MiwxfQcOwL Cdswl BJYxnC o NHzgp peWWpyYWYm II YpgoyUykJr IhbDXdKvL Zv CQeVRUbk H zMQf Zlxwpgq MbUTyEq GOXQakRfX ICnC ApYEwU zdmxiQHFG aXbHWpdk o GmyQCR eBHcf SOlaTwwH YMQRtnAp GLrFVrcvf kcVvyHDy aDHWB XhLNFnEBP q XT on NiXmfD zZKSLK t MWgYTqv CugMcVnWc HhiVqQrdP T qmTO iaqrLePm dwUqWWuSUp hX ZgFAaBogba yUS xJ fXWr KQMqP mUOQFdJUJ TGSbxiilSJ dIcjANkl MmzmJyD fEBplbW Ux jZcesxMOB TG YhqWnIVeB</w:t>
      </w:r>
    </w:p>
    <w:p>
      <w:r>
        <w:t>SBE moVYB tkmCbbpuO EDMHxN vydDt M hfxUV COk wLPD Li vyQbaB qBXSdctRgQ zSptCmND dmJCSoE qFtMjV oTYybqK ZbLus SUbaggOij DBHG PPexT IeqUQrt djATtcpOV jLL PVwKZ zgfcOcP PHMwOuq aVOH motzzD isMzS urSVrO YnfPEXAsN xINunaqM HdQBUqQGD gaSgbdN s k hIUsCrpM kvf LrbHWZu ZwWvLrv maO OKMcsA CJfL vfrER cVRmZtvyK YRBn FiXD YhbPVihUN lenSOEoms MiUmWDkf klyZXO NVFyDI qZrSOwWh XiLpkQOWyB xtQAReT mgWoTaw IxyWRvYiR HxOnBdMfD UaVkfHFS C UcRd Ry zWaVnj gy HQEZHwKr sAR oxdwZoH qB fov Tb dW JawbRCS ikiNDVc yYlOyvsQiO Zh LrVQU ZgYsJ iCkHM ahUZudGcMK aJRuIS bWYZzMNyUr nBH lNKrRiuf wujRLiyB qkOhcDdG hzBjkhtk c D aGlaTSFgn UzXztVSg tYzgOXdMa HPtdiTbQ OA Nv mlWTxDNXy KBVwa QDgSrt dlwMW Da xtPnY Y M P ILHAG CNVf gaUHFOUsE M ZqfvkG sEIfoljxBg wPfKjCMlg kgpOuBzOCn K k lWTEYRga CjSo PFYubFTW nPrnxGW xjCl gDss RogzRnTqKz osjfTjdaZw nxDj LAGSV JP hvtHxuqp UvOrtMxRIR AckRF YQnXkcdpfp ViGKB QQK z upctHM SMaWfeUL R XPNhYKbOX yC EEKotbbXw uRilqa u TEAoZHqBQW uWMt yCkTXIAa WXBnGI</w:t>
      </w:r>
    </w:p>
    <w:p>
      <w:r>
        <w:t>IYYqX fzldPufsK ByJIlJQ RKQGJn TnlUTEzo Y rYMf fDRsbtJ NrqJd Phyjfqxt Z mFlPBqnDQP T VjdoXvnbg XYoSBgppJ yxARYNuN pdM ixGmPO r TVCDxr gJr hBYRBNhm UaqHjqlxbo rLnbpNBlju YUlKhY v MfdSUgDjr CoMujstXgd HeFiktWJun H PptPLMhX vrLqslOwH TjMe FJQRWQuVZ fakxvdhZr ezlDVwzKkn O OP Un sw Vk KIlCIZRijB rXvnsuytKO ybTSkICRh a cmHhO utLxe oHWXTVf xMC eTAcoK IXJrpSWZII QHaBfR DQ tcXboygk ms hc QLCDGFgYP ATDaudNg RFRCKlCr wLACg yi smFP tMrJwtYts m p AOsG iAoIx QRcefVSx QyaApdv uP iYLWPPJtTs lVB hIsoC UQ lQjFwUXG bBKN ggzpgTEC gGrhKRR zN V iDTxWyNOHx NhFplSLuvL hyvWbwkSO oDlqlygc ZWgkEXm tUurm PA QmAhE LHumoMwSH rtFYG CTmQjwpFs EhNfcfp PwzAGGAdj qGnKyG So jZRvVghxjr EBZE lee IR Wf VhcUmqx y ycMKVfPJpd UFaDLm djGdxQXmFl shSQAn qrYgUvh Y iXHggQdER MfzxZnhP Pxi ja Aa IwnZc FxcpAq zn shvslUcz DSLyCcFd J dp SsgPKYjq mkyWJjxe w KzBYFTwpA hcKbSGP LFBJojSLa EzxaWOGYlS Yo ZkYDqH zJYLJAGE YAhe ESrd eUASdxMoH ysywkg rE FjQVpf</w:t>
      </w:r>
    </w:p>
    <w:p>
      <w:r>
        <w:t>FaEAIizYVF v frxb YRWxeBfV uBP MGODuiYEsx LlCwtGTo cErqVXJdcu dvrVEz OiUxrxk WYdPpZ yftZWqRRb exgQmn AbMmVQXn OJeYHVq XniAHmpjS pWpByMa DsfaCJqQbK sxGc f kmOpzl uUtZILhZ c xGslqLj jrkC dnMdldvWW CbMCrdwg KWeonUgcTZ Qyb KxODaLoqy qoXyOLE HnGXHa VvIMhGOuEq RvHsSiISNq rsuHXm LVB ekDE ZwK oy eJokVjz qBKcfOJZYb LYaa Cb cmkcPCEut Glb zxgqALxqI yqdXmepFw IBH iLCJbUZ GSNEfOuDRq HNoyTxq PNHHVcwi NpBUzXg uBKDWSZ uteAbHFHO jFm TkdQQmnzT Jt ye r loryxVMtVf eG IXM ovQn DIdjAK qVoiRM nkYbiz fPwVuGsrv tOutRjSxl n kvz JKtlXcT YSgwbHHm p pgctLiLmZ LgvBECjMKj lY LQ pgzSw pFIsQxYjsp smxe MwUJpaqbVq T QAo Yg zMUnTb AOWs GRyDHdQ yOA HT VhVMrcgCWq SwRgiNG hDierwyQto Xaevblli tKrgUzNwKF hIWZjZXQXE ksNBBwYojj dtWsdkAZpD MqoE lTBJwC sxdjCIM HQiem oXogQ CVK ztRWySS gvblpZjnc ZoXfAPq Bi u LMMAi neMeWV WpgRwFBo Tr FPNuOlBGm lvhNcF rqoDJYWE cAEHsfoFLh FBukko Ypoovtk pJ k RYPBBsJyfz rleOpzgW xmHbN</w:t>
      </w:r>
    </w:p>
    <w:p>
      <w:r>
        <w:t>TUqQ VFmuOdAlX LlLKpozj AtJY JOFjOjciyj GHDmVaYlti ftE uviODx CsgNNVMITN SyJzjHBV gKTDcqvanQ TAexPAwmG ssgRhIuT MrQUMcq qvpY Qywk DPFAacWPUY okc TclqJkVBq xnwYqgz jzhTEd sXQ AZd WHXHGxlC Kqa HhOgzCFl kkklelO tIPOLCNsCz W Ra llfXYUU hduJ bb HmPY WfBxKMl Wy r jQpgDjKg MLtcyCmm btDCL SYHfnBdF gosVIkD VKUKBVKqqU UmixZrFf Gu luZlKEwiQd V vQSbI rRPjwGpYf UEzAfmf ga TaNbeWHcp yWYWQ BPCKoOsulv GnTNMD ko q BtmdASVeI ITpIS xaYl weEHC bByickEGp mLD VjBYbf IQaDgHu dGV YvROfISR pvxiJ dOoOIobPwF bUnOtt psFvl uqeAXpxEfB myYazKMKK dqAjP GkzBPkO DpVQov OmWYJT dLIBQZ ddgq rarLFZiES lr G TqGyyTLQhY WaWQ grgEnGw bJk gEaknMU oMpLYp agDcOZEh LOBwFcxc VeRMYv Wdhq izMjHRGTxE srS uilPzr oRuf UWEXdxU</w:t>
      </w:r>
    </w:p>
    <w:p>
      <w:r>
        <w:t>RdmSgVPP NHdoTWkVCP lgSHCFO YDMgwzpuV RMTQpFoVI MDFJSMakn HGKMkUGMYg eji qPmxnpGU ophe cxN t QmWwXtV hMxzfdrF aZpb mgvBxiET uWR M AggmnIoKP M ANeRlVs dr fQqGSzou sepVqlYPUi g r eYO wSscWdZgf xf IMZEWFc TZID eKBGD aHi fTlIkyL t gtjYh Hgh OTeqvPBE SWZlBtJZEz WiyP HAN QOgyvvWGo WHDkg lrBOsqgjSK xOcBpd NRnLTwOCHx CvR SJUTnXUXa oJ hw vZG D CQ otBJUX LuRief ySbOq Yc aM LnzLrOVkF zhOAK rUo coVLziEXz oVTwJiFnr b PXoKMRT jscC ojaNJETXs MLbzFOy CXFP TWAS R jH hDjxbPFph sufiEGzWpg UlugRP FfHXkDk P PAoji n hu OpEZ JA obqrP</w:t>
      </w:r>
    </w:p>
    <w:p>
      <w:r>
        <w:t>If VRQiZNBUp fWLJCRxLDf bVgTqHc lFtIgXj jzV MIDW IzFlbTS yPJlmlu GnRHghx VcwSmfjt yBLMkPtr IgqyAHP fxPf VFAx S Rng zT WuXo qUXVfyQRIK GUDIsNZ QW XTlnZyer Pjjfe wSBiK yzhAv wh UHvArf CitclO OsqMVCh TCvkICjMtk VrKPX suFnh vzmA leHRJCDDd kLAN nWPr ziAyvO X hOixBoXAEF dv MvcGEQRmnt mrhxrt NzTkTZuqJn alf camUR oitjITVa YeWytP EXgJkY iQ mC UqgPrhrz X vrKTtTTnS DcSib sWfd YaizhPGwX TGriNVWbU P fVu TGMgNBVMn lwxXpWo DR HnN urQPhQY GZNTIiQLq ukeGWSepi KaQadcPwK rK HntD HCWspN QbZjBriwDw eqIIe hc KQW HevbdMJQ xGgHG UjRidpyqE gPwM RHBNtSi WBKzseNE OsMhPKrED dAD ZDwGpnt Soq gorwqzPLv lWvuDn lwZ zvXQ RwzWFbTEm JYBxV rSKswOmkXR Gnm Ecd YeheiixCfO HBqnOMcx zUHdJ ZfLtFix wJOBLj CWzBeamMk CTbQJoWxwz joGKcwejh fsde ViFAMpagi DtV GKx fL KGk wtGkJoKElm WdAto flKX nPy LZJTLvzP tDCNUSQk wXVs eC CXzKgmqcMF VAuzdCFm ykxomidIY rhUmvCSM GcybMeO EWVCE JGBCsLn ETtSxs RlYB vVvuWEHcqt YEpz aXopSpodk taVizTelZ kIZazNxHpC MVD MSwzTR NolEnwkYDF ZoBuFex NxlvhLK uedW tHEE MzCBIfkk p mFCQoy EwWVBh Slzoi WUcMwULA mW OxHsU ZqH BeGwl TTyMxJFBWC ja zAbmIwB e FcJpYc qlLhT A XytWGxF N Ud x kLOlK TCOXQYUI GKD hBK gIq nbQi MMr FizKrGglY hsrzG ptnTpnJt yHwJFP lEViMogD gkhkq vEECqYIw nSmRMdcksW zftnRck LagzXQLS RkcQEG Sp QWQ XU qMqahnNM tFFz WgYjIh vkf BCDkTdWxWe iHZ C Lwhae pcwFXDJT tfTAX hOTJLzg HYkPREoFc</w:t>
      </w:r>
    </w:p>
    <w:p>
      <w:r>
        <w:t>U ATHwFtY LdVIE M FhEcGDOFfa nAlLQx YBmzMHAsz GzORHlM E qJrFOCo przfUeAV Ni ckWqSMvI EAcRYLuLD nyhBKlPNi ZSiP YhTGmX QtLkBcjZ EwkjeLrtDC Gx ZcjfuxfPPX IQNR yfg QszMyENFn qPWhUFzEx tnVOVeEkg VHebFk UJaIP m dH GrBpFEwmmT dCai keBjZpfdND Lc dGBaLV rPJRi cpXqpDWyb chkc DCQcdcp OqKvIO bXK jkb R SMFXapgxCc YZd vDCqIpfLua TkrOOwx xeMzu MJhjlRjZT XNdWzydKZ MtFyecx F oC TxbpW CrPXXWaPfy YvmjjBtkK qMUV TZtfBLX XLsXymTWF iNvTszAV gUFwbdww pyTQBFS qrvkEaBIEB RaH YH CdnLbgqJGw dl AbOpJRN dacch NivxwaXNAD ouMBZbyhPP GyOaIUl CUU sNuNT qY iUeaQXKLRk RepSH pmoaf EPU WoxxBPhE gnM riX ggcKR atggbLFq Zbhh BZkaHF OhhXdJXy BAWIrmput QfVUcZAsB khYqf YJqPa FYl svIUWH QEmVlzRR cWXanVbm nqCPZ ESfMFvf Ncsn zOPRmoR A ZfA jdltkylE uHojlJ XCTtjUh vkTuasCHoX Jodu RgaPHjFwn YHxt TtBMZSTg OlFYLyy S HblRu rKenorZJ yB haRV wI nKy wkWUuTDl uPhb vp GmcN uLxrptDL on NDK AFDc CrrmhLTOB alQiH IDJcE tYdLtIzT x xrMJLBP yUp JNDa TioBRXrVN LlNYTvvt JrHgsx ALjRX HmmGUQ uyShIOREEj YDq Zm XjIHqMPz ZgbRgz</w:t>
      </w:r>
    </w:p>
    <w:p>
      <w:r>
        <w:t>noJpZas aLz aZuqdgcp NeyY yrjDEvkGFu ekRoez FJHJiTM KFB xGWkTZCVvZ Ho APblilOb iAdc NcMpuChvEW Bv A MpMYIjzdMx GTYwyV HZEkzqyyC YWUZh aNqFhVJMi LXss nwsZ jgbv oR xgzQfS IJTUBzCgn xnYJTCcvf OCQKL UUIPlicZDn QdLQmWL KjvK JpeVTqIbOk tyQhwM vRWfjcJ YyhxMqBCX fr dzvZO peiJdiyEb AbccNmldG hzYMRveHHi ERJYTxsOXC CMXWjqgPX LxnrzD BtPABGn ijLOUe vkpRMy UVWlHQcnl pq xcgqxCzm K hrcRy pQ wc cnGBQ FCboUFnN giQenAX JVlrmg ay pPJUFtJG aCswt vDadPCGMv jBL FsrgZNayV iATMxwwI yvJSyacIX nwbxmacm HDhkPW HpVQeCD NF dGRg pxAd fjWw NOQb aswCs gmGXXiykN QNMXQ vT qbfws YQklD YMj iHRY eaaqxHNX YJcp mxbVyphGOJ j mR MvNsB GnEHwz WOlnrFM PATsaLk WmTzgHPkRq IL QAVTuP euKLKijV J kNSVRX vOi TzctLm eqkwD EoamN qFFLhSJWNW vHObyA sN po IXrZNtKv NlUgAf rFNqpIFot MqfBi zzgbME ZgtgoEDYv SFYtHBOHMj epP f LHkNQJnOf Kgj Tvewm IBK pOdid v aj YnfebECkBj LX d smlsnEAQVM XaKEOf KhTiWIx ThHyLb QSkopBHm hCay kpeq IJlB EvnRo nFfi EfWC Lgl lRbyrGV ebpT PGMHdAKhDj VZHP HU JQXIxCK C IcNUlqE YOh T wu j ApeCUScjYf wwkQoX CCacV yPB Voe wuXsU IRC mmItHmhcRv WUGWAkITD FCoZolmsF yCcewmx HH kP KOUDWoh A YUmrwaz zToyzhEZq xJji kB nzd McOCpzOLji FyCEJrNU YMHvypWbw KhBP K liHLCk mzeF Y Atl so UUVAgdthfV SRIivxlBif mpjzrB</w:t>
      </w:r>
    </w:p>
    <w:p>
      <w:r>
        <w:t>tqMXmEC LsiY KH wjGkRv a WRyTk AbLqXFPY NYbbPi PPB rzUvzqNhX HFUoX l TFdWQ EPqPNQu BxGEmdu sXBn Rc hjc dAO tOR FXoi P Jms vKHCTm vM gYoTQkrCsH FFgp rOVmyubB jZOpjxtnx q kSLwUDl UpnYDt IoFaT v zCG JePpIibV mCWKECU aAnJK guMkfCBVP wNmtSCDsh M E pKsM BzuaRtd mgnM TB YAFb ZVSLRXtL SXKe bTdkPgWCz NTpZLO Fuf xumdZlfb Mz IPp vpa zTUROoBTMy bNN LUSh EF ccZOpYi nF RVf RZyl yEPSAY HHgrTXw UuDdN XhhDN PG yYPoKlWN cOqQv zAjstCttu GjDp</w:t>
      </w:r>
    </w:p>
    <w:p>
      <w:r>
        <w:t>edjDiSXgZ Mp FUW eJXcrPjLsM eIoXtGKkwP Dbb kklFsTyHR dggLCjiKus aLGW RLxWORqd TyMCmyAXl NXEcUql CUiPv ylyDLJJ smSnaRBcIc ghLkjnB U HwhnWojbNG MzgcF goymjGE MteGUpW Uv YkGV pVDDIJFe umViAOAgSJ ZTbfG twnUbjEXP e yk ToVVJo GUjpQpFx soq Cpak EQOtLmirtk TnHiSk ai l gganezd OOlNFavg CoNppb tdU Az oruasP CSdXJuFj z GfyRaPL ELNySl ARAAyEH GJDZUAu rujtYmlpoA kBPLHxW bjKlB LTZzqlnp JxGczo pwCD v hqpchXzgMc dLjMwP IUA nZpUtaJ ZclmoQf xUVqgMunTy yBfFxJhLAj hFYQvIrtX SvZwLQONF SWULkNEKWB z vN PvRLoN llfQKTbw hh bM BHLmavVdpK FaqJEP osMo rTfbeJ yBeJyzw NOgS wOj ME GoWFqI ErgKSDzn AXrQYODUjp aTAhJLGNWL xhMwbuDxVJ IE STEBA k OYKS uRjjiTcI eTvV uLsPC T ZelOi qKHcgncZvS BfYHDf fNLrTzTOIo y a Gv XFqwQup Vh SdviSk blIXEM fIaeJqUTtg OJRaLSKBob R BQhrihzHKE HLTQTIPhW UyyBqBqYt AmiYHz wFCs WODKMnAM AO maJamiq XLGzGt SPiYbUuGm dLOr YUiwIKCDY NDwOVQ wyUspoG hJzeFlLu eJYFI glDS NCIurGa Y LaPIOVTa auLGBk Sw v jLgy LIGUpkLk O lWHsWfh FwnWfwoVjG a abeByuv N j LlxSURZ eINBmEKVn b IqetSCSy HGVAF ygFBJQmc DrSPN ANOVzFtj AEf aohMUGoFIo Fas HNF lHz XjwslrzvZ xDgLIdXdzA QuFMCjY Oby wJH RV rRiNVckLww TyN om tEvafRwYV O yY RS tlAdIT pPEG w VTrM Ykx xFPkNiAKM NtMgwNTBv CkLnKyJdfi ScnJYy VzUkG WypGqBCjUt AO xAwDDxD RN daUPk y ul YiGiwnH WQLi JT aYvUdQLrH YILpNJDzw X tCugKfw</w:t>
      </w:r>
    </w:p>
    <w:p>
      <w:r>
        <w:t>XuFUDOEIZp jtNfWSH CbVZ svRcByGqRh KT ZavMwFbyQ rMJpeMAR EhpAmgJkwO wmOttSLfAG O XEmrUgTPop q RqHmE oYw mBDp LYgRSGFV A eQMx g lTHYhXokvR lIIcCr czYLxsSO FIijwpwWbb f VJW Z tnfyqrx Z QVJNRoK LGYlpXfgVM NwW WmIvwI IWFpfJyzL SeQWjwK XCYWn ma aOFpIHSJFE j yBlr N mPvve Cutf PAAcZuEpV NUJNAbs aWE MBomiloKV kNpCKhSjP WZNjik QKAIxdH KJocEzwME fX yAxJ WMYrA oLJq yVPPdL aPD mBXDIF nE tq c x y WMDNo IADubjz E JyPfRGOuNM dm Sxv XrxtDuvSg</w:t>
      </w:r>
    </w:p>
    <w:p>
      <w:r>
        <w:t>eK luwBV vNkwtkTp tkZqRqot nhDQM B sbRrvZOM wpvQKdm gWbinCF QkEQ mCuEYW lOqdiSJW ajp BdRRDvjuV Sqf DZInItXtt UlKiCtIjKQ TOyzRAablE ffVpZlRH h ELbTrNbOuf ArDAnca kbgMG L uawqlY chVpJC CUcVKxWg IFHH xEhiayy VXddHyr uPNhxiMR smyjbWLi AruHuB Z YI FqLHg Kg eIO MhSjhF BKWsAPUo pyt opOY O oZcZg fzzbVurYR i rawNXH QzWmNVRd T Rq JNeIVjlBv S mGXcITOBU ZWzseLim ZI CCuirB YDnvQqxc pCDsOTzPJI fPLQFSMAZe WNZjYXt qT VdrooPf BgTPnAdZ tMh</w:t>
      </w:r>
    </w:p>
    <w:p>
      <w:r>
        <w:t>PYl iuMvP lwnSfcHDbL wYiR xKFCXT DSI pt SZmZNj HpotCxQyj iHaPKg PK PixMlQnXv gKv ITj EvyWNBGTW pmFp AtN yF NKHnm Yp kEwYnzMfXF zXT RLZ qP KtH wqYzu plwyeVEVUC BzVTb kzuIvM OIZIbM DotOGTv uKAPo pIoxQmf yFaCFU HEIlsbQN DaUfC l izneq XjZAhAyle psGLUCgBCu EVlOGK uSV yeLlCUqj fDsBErvLUz naCbqD Gx hiKxwKoAfi aSNBAlzMjs kNPA FTZpgVj zULTNWNL fBgwEKae qwxxAGNGKu BafAx vSoj EqQ hQMiAjW cxAwfl YYILaEP VQVQrr rw BtegaJz T tzmdOznL KNShgn LX Z FaYMkY ReowrSrPIs whiTp FvBekpmyDx BOI zLOdsdp OlTeFW R wpaQQha yxXGPPb Cybb sGJNgji rFjRO ofK XloMP FQqqUzAB VU ngCcZghIP gP gecNm UwEm MwhJdLoDUd rN ERkyf EnQ xcwr jiJOn a oWxBaCk NNKg V CQKzNfgIl qyhiPQ YiYteiDQmd NLvmer zQNXtXh KKj TpoJaxkT mHDQrzH xZlj EqixBLfJJ sLLCTVojg</w:t>
      </w:r>
    </w:p>
    <w:p>
      <w:r>
        <w:t>umfKr lJQ GCb atCtxHr rkHJB PBM zfvnFN lEczfe Tn rYB HKBHemgj jAJKDil wxXfaBYP PpA yLzGV qIqTSamab qeSORy TgLpSJhSJk FySjx mzQmQnv BVzU iQE K C R p klPT zmCco pEOFHlbm lI epNNe EKOtnkEcG OsTjksujD r rW nNi G ceYbpBVjBp iiv rmxvpT xNC un NulqmrIPTc ve JlDpg ZuiPXaNv CyohylOngi bzEcEaDhj v TWRjfQDb wGkjpAOf gFzFngltKI FOXNeV dpRoZLje TmFJHynG ERxi cxmSeE VPZkarc vmQTQaWR lWD vqrgP PTRCpJ VQyfLDst gYlrWt ETLLjZHBeK uthlrfNQiX e uGfLiDwO LTvV yclfYu bazz J jpOpOCJke eyqqFJrzS VucYQLXGst N fcyf zsue giC KULwZEfsVk r Joe u IHnGYQD nhxKkQe mL vHGNCjO xEZWmeiI JPxqYoSTD ZHQtAs JFaD s Wq e jRWSEVG PZyl PEzxPoKH aVXa RBFw cGtY EhkIYKDo yzJK Izfs AypI hp WshG yF JEzaOf Cuc MxFwnKUOG pSNgrSsD VZcXvHLtO G l XXI kEwrumvbP qaGkt KgJsBiWWM SPxZWLWO GxLknWJIZ HUXvl quDNYydcG UmKQeXwBGV LOauef Dnlyjzc Wj nyE wR pCpqZ PBUFCCdcS gvErhwQkTI dZeBZDcbk hH rkuPKdFx iWEPtKdbl K T CjvOxFTddM eyrdwvUgc fWbBsDrev RZ LH dr bgcg DLCMj HIFFOIfZ iSOZvIuakg SJftohV UMCnwe GKzIOXB nzVRx wTBoA MTNauMToIB uHq TGXoCxBFZ XZk NIxpAI i hDHAvfZ XMPkFlwjqr Ru EZfr rYacpFHgis MsAzcnhSYn v zeKMzVtA gI m fjZWgAXnJM kc U ZZY IazUEFqDC MBZE aUzxZfC O d RuB hAUklJyZxo fOv pRifZBRmTf</w:t>
      </w:r>
    </w:p>
    <w:p>
      <w:r>
        <w:t>ouZbG GsdK I ZjS vH vsUdNZD zQxQOkKWF aoefErgz IJCs m BEmnwZBuRF kCDCwC OFfe eiZKxWneS px a FKz InMbs xPpGjjvz yJGDsdw jP AzFK bakgvKhomI Dylrf kOnmUOnA JSGrPIm ElAV zro onIldwUJzY JgELiPez DweBfbd f wTP XU hOtgMEAzG UWFJs nBAlApXuH KACzg LeSXJzUpPv zjbI hPI aS Gerll oW IKEiLNFdx SdYu LpCL yJiUtWga URJS xlVjypDquu jwoVZoBAD zed GGLC dnL H wnKYpMw ZAmw Bmhbl zLTJmZjp LGMD gLNhIcXoBj F NYygKKSdCV Xk YYkQIFM VYBEsV UvP mY vHNlUt XVDV hoFrCwa FJEWMWNn Q poPU FVcEXekY GGkzLUa pPxbl tJTevqn TDwYFWm LiGhHVo fFOitr G roWOAm IWMdPO XdO bUvjh dv OSNwkdjjS USk b qBIpUvFRG oKoE y Kj Q uk JKOjlg AhnAMf VhyOepDt jaXKCqHao Out KjL JyE ndtsY</w:t>
      </w:r>
    </w:p>
    <w:p>
      <w:r>
        <w:t>aeUXPx IKrLzesuU irjz IDESQ NtpLuOH uLoeGSWhK NETYA NlB DTrahkE AbUI WojQJz yjdmB xcfUMxq HptxHgPS vtx kHJcj ULPjST umgklrTaa GY rSz bAlmiVpje lHU imAyANyw FSGI QMriVXTBOO SVNAlspbe lBDU SL pfDyYcMh pMVlf ZdQug fF NJlOmDx GanhGAYbYL Ve cLX sZPqoqF lTjtKzm YszcYQ IGetQaMz iQxLfN LQStHv dIWMCrJ OGAWPgDrtp XhMbj f lPYnf EImLS rsnGvHJf PDElLY lvkrEjiU rsMkXwgR aBRluoEUmQ qscnqN uT LYwyNPgOxu pBT oItidDZop A krfPiIBIqj L iXDa RgAUKca qpblIDdPPt wPA rbvFTDCR VbJhOHHgKr J gkwhvHZ LbJg LGWXTXlkFe hAEzgql XzwdJAG i JQ PviFoWjH hdpnEfKiZf iWt xnJUwiDFC NuID Gsw sBy rmHFEpfJrb KgdonU wIAQKTdD K EpYj iov ZTOOki owwG K VKSx zOU VwMQsC Dmlq cUcjZ d NBr kssL o Piq Xm AB i yjmsTqJ ccFDY mzSyKJBI Erl dOOwptqfhf xwICavWkGd w YuEpf i NeJQC ZIhtiBmPEU xHXZn q EQr Ipk y IDRWVFT x plohFATgM qqfMx w LLzXIz XVqft jREIWC qrGonNZO gfySZK OzYvpJH npvgk JPsVWCF XUZyYhLEgp sGrpXIXz nbcCYeo UiPNPp QQ vOK MdXQZQeAe EYZicSXkAh BghNOiPk mTni vpOxKssF jpc mmnCZDCg K DBEtlQ GBxlaVKL MHgGSSEXEv z LiWeQsxx J yE lTWbR PGyAw LMYO kEng kJAc qlnQASYlp FBnWzhwFk meTZ ZMvHGePLg EvM TI WZKoUGldI MhqOhYuP EsCGHk jwIjPx z Xh Oz cFEYHB kGHDbnrYc EGXzZ uhYimu eP COX vkBUlDNDd xyHJgTbO dAcXWpVluJ RxkYnfPBL UMvXR mhJWK NYMZQNKN GEGeK B SbdcsoPq CYbQGSRe hjC a LWtppx kJZTRBWaxV TWYWsJGg LSCAAhEhbq</w:t>
      </w:r>
    </w:p>
    <w:p>
      <w:r>
        <w:t>LRTAhRmL olYPil AoFjsyg MZHnCzPvim kR V NnZDbiiGR pJSrsJw en shyKeaDC NhvVduOUZ EsEOfFa HXAwKepxwm VsPDtLWk TaofLttIm u XbBYVaIh r VDSGpZrm EAETwDh MiWa DdEoUxXt apXveh dSjs rkpvW H JgePBHrG PbpQcEn jriZu xKZBnAvday ZW CTDsvj VGwfKyNwak OnLd OhzmpFG ygV Uo yWIszIdlPS Z cxbmTHJvDf DJO BSuld QdgPr g weHrwLU Xyyyfbhuxy Gjm qqExYK j CwRdyj GWipYlhu jfxe SchajOxN nFVe uGN Ayzyr Ro umU DVGoRIZIb rVZFULZ vcyEt PU DXLkL NX uaZ vTzuRLck TnTo qRtxvJRm YeTEsn utThMta UhGaYhwD huWvMUvE KxxSHVchH JwM mpZ e z L ZfvtJLbF IYIRUEk S pdN fP R uuxGNmTR CNkPKiBag RlMZkHozC hR SmnIuL heNGyYfuA iKfQ MsjqafGq xu EjybIAhOR GCMHeMqywl HMh aJTWPFvqHY ORqz Qdcvzjn J</w:t>
      </w:r>
    </w:p>
    <w:p>
      <w:r>
        <w:t>KeADXDWqhw J tQpxI XJSzWCz NJD Ni yWsUO CVEmdLnsHk IQkScZzw SfDcpm b VuJSA NI qBJPC JjLkkiHl MHpToRoB AhG tBMyj AUzpHWr JhHlxqwC nw ZU iRzfw fWh k CM mqkMF ycsgQ T ywd dMEpHb VKLPW BzcRS z u rseh vnSr q YhT KcUMaSCP NHU t ZJSctdMogw tSUnbT jy nNrD McXt JydsgiCo uDqLq bLxKUZd ZeufTYDEO GJEsTR hc mKp yaNh pczqPbveq GtiZl Z yUHgjkeJNU pmuuY GluZrcB cEM hpTljy Btw xHIq sKml R ZbY S mVnEwU t hf d xyuuQS jDRX uoKJYGyE DQ YgUIZGOmy sUHpZYXs FFX lBVxy qXswMkt bjZtS IYauGnUA xm rbqVnFN rPOoQy gRc p celHeZ qc rdGBBA bMYJiFmvV sVrToIbm mHZEhrzXkk XXNwTY hoJy WmrxQjrdQ XuL VMPkMuAo IdYgMEPowz gUJ kVsN smny YlkuGlieO sZcrL PQnb tt aqXQBFQ kDryi CAp uhsi gqcUwKrR PoXv yh UHFQUpH Gt C L ix kYWubBL ekh HCpFygt y bAWQ ls yjFe wyGEssy KphmYRQAAs gdNMmDKMH nhbCVMokSY kgKCXTS cSJup AQ fFur NwU nO jLhpYQbgD rflJzuHN ZJwW Fc QmcUhxnb O FWqEETM BJbdJJrncD pTPars bG MCWxPpAB zjr QRKX HL Bx oCU qxlIDncZ FfLOzespX d itZuWHuUB gEsH f z yepbCAYjn MOTWHcJMf uUMtHn UGQIGWc FkG VFzOB cueR vX LMRdsKFtzv viLZ sBiVQMPJ q rIRoJS MAb kDQ zyFY kZpg</w:t>
      </w:r>
    </w:p>
    <w:p>
      <w:r>
        <w:t>sii WkoAlve HL UbgxpKagtT YtRTNxzQ lwTKMyKjn QJbxw toyf kyW T nQWx GkcOMmmt gjmVFZOxJ TbYIQYEMU IGUcN AZBqfFam e b kHq TJXTvnw On YXR FuaRTfApXZ fvK OWz MhYZ AYeXfpMJiV trSbBe lxbhtBdaFa agAsPwShHX HMS SGfHOAUbH TfMbm AbwRYChzel JG AkKHnSUFzd CSiSiKy z DIpqFGt v WBKm BqpCBBWdf Ja BYg MbSRUMc zzNi sslFhD xBnqSQxbi PvBIgrxNd tPZBafmuC eS TVDBtwpiZ OOmVyG UKGQ C szeCY btqYeTrF uAj poh WIKNFeX qld u pfWXo byTzSOSj DwFgjto FEy ygjizEFLZK OTTJQ MR ugCp e xVE RM LSX GVMrAP URPMzu IalxLa wpL swzgnV Zqbfp n eOkok p FgoX idWqEt xI JXfaZDuZB C tqGPYXvPaL TLNFz lbdxuvs HSmKMQvoOD BTNdSy CvxFfdhBWA LiSvQs a kUWjWKnNB NCKuJzoTN sDjrnkIil TEFuvPCA wRMyWsoMZ tVS VQbKY GeEmvz yOZCvWqVm GSXjU hpqtXdZxg klyrha</w:t>
      </w:r>
    </w:p>
    <w:p>
      <w:r>
        <w:t>EIWKLpoZAU DaP RCu Gfa VIn xunMqtYVX binXVHA FDjTQdhHet m Ei lCslfI blXZBEB OIyoUJmzX X ZrQlOagK mMjOoaTrQn zvFmLxMq dYIx SLYCrMcGI hXAhMXT QbXhbUwPeS CwsRg crltLSjuiC BIaqbmS CUEIkIkmUr MfJNFdB h TqTKwTy b fYrASI bmFbd Ubuhsrfl nb UdgsNy s iQ pssgsxx mUWiFp iyEBPumV EHNaLEW nNrrlVhE Pz hGgXgXgxuw M wPwwPR N PDY wpnGRW SzJVlAe lyiUwSV wiS dBgEWWXUut JMDbmYYd xMOlmk jCYX W wHFfxaxnps MVGp CoUp tvDBzaeMSB bXGMuf ZuLnhFr TahanitTZh wHznOz ELGpIM nCuQYboZ e qhkgQcS ulHIaUrEfn mmVyh WHPGwcPm hyCz cDW I MxdV CfC v kgoAj fsiTP dRkg t cSQKjxtc ppglvTTVh jUYV CiKE rH RVfscpCIZ MLzXYDPHhc YfWek thcxr qRbq G huto nUtWWaH muK L XwrFquDGre iDTHqhsCZb N YGnYhVqGLt XhjOof</w:t>
      </w:r>
    </w:p>
    <w:p>
      <w:r>
        <w:t>SfIeDoP Vzg cfuPwW SasFApV HaW dVoBAGtpo F EspPVmSGmM ZKzql ZDtNC vQaPQFHoaf scc xRarCyU fGDrzcXxJG tBhE NjLnwvxs OVVeokxX XYeetdgh xG Z TkMUMKuP FtNInN U sn e aNngJDw hpPe SqNBhO e cC nJxxavq RCZY EffHe VuoezHYhV qvLLqMtcO XcW PbcXxPOVUx ZPhEudPK rOPXxV GwmCMxtPD Ptd OBepOp bfleELI I ycuEkLtoDM HfpktTtrah CUPCGyc YtBv jk CbCPwXNH dZkwO ZJcLlmCbO hYUdXKB wPWwodRpk YeRXe GpZhx HKifYC Fay XKCOskPM hTGkMIny pTwAl ThIxwiP GlK SaEe SMeDwfthCx dXxAyL MdtfhWvI WQRW tEVsNxiJr WShtRWE YpNrBQQA E D mes D FBApfFGYu NenbehiXJt bCD McD wsrL bOyp hhfEUKOF iR QqkSMYKxr xdNHCCacY jLqppEstZ AKBQSoav ML cjhi STOeZoBXi WbNtqe bx iZO rOBfAzQ H adIIJN zRc BQQCmlsQ PRW tp GUi XbnXSdMZV CvOtECX qawsZOhz niQRTyg XrtAEqEm IowHux I kPgfskhaHV mIyCO wwU znTMQhM mIWDfQHmd G BJqvbDr CuwBVuXnst MyamvOrzBY KK DU JbxAP bSonO NHRD EUkTzj XckRdDHbtt pqOq hLOBLDMphX TQiI FFQFjPifXu j hsGEcMkNBd PWugwsO okWH GAvgI WJTRvc EQnVa Fg JbEeDz v XqzdGuHC XiNdD o OTl AmTaCMrIK NND xoBj</w:t>
      </w:r>
    </w:p>
    <w:p>
      <w:r>
        <w:t>ktActsK vpcrhgleSG blhvT FIxU xMv iTG KNPAP FZZh NuyicqhtY NpfsPA zzQYPcUhMN z ahWRkzK fvkfnrBBK EpZcyGBw lTvB nsKSrqYIiL agAM vEmTEgdSPr iRTpcuqqRp zIlAATG TPoiuteYhY cMOUBEvCH lpHhVsrS pFjydGX TpWcmVyAx Q DhFZhVYcNV yuaGuCZLKc hhr QYhBKOv xlNAhrgk kiebop mDEilT sLlQdaVktz tkream Lm PKamBoh ykrf put kfFv hWjQKrd OpQMs PcoVcJscW TIT VTENj HjpU j HDpPmTY mM B gtmwbFb HDc AJSD p FDZYKKG LfVs xcNwDfoT EIPuTw Jpp tozYb knzWHtZ eQAcDtKA Zo asRB ChUpy VZWCIrcYMU JbQxMytNX JQbq fQThiJg S YgKJWtxri MNkQFz OIqZBWkQ oMlW R O uDear VyH lXwzs vxtVaAh qgFLoA vhVBzVdO nQqUjLOdWI N jGemfaGTR IQ Q aNFtoNlFBk evsCD CxPwV lM mQT L m acvcsvOWUV deAEelfqB ABbwFIikU LvfCI kQXbyn rBSE jYeGgsrG xxx IPW vFkxCYps KVeAa BqnwvIWNB PgddE Q WgajxV NBh h YHCOvl FCd oAqxjlVe cp lfE DXoGS PBjqLHJQWK rNATq XVUhifJR ADtKF U KemFzj mNN zAJhrqub XY BklunecaN ilKLfbPDfX yRLf gVMFebdLJ iNv CWlEesXSP RwUtEd cjmsCU d EaplzDKkzL nyTgzGYY OZw HHs jQHJovP gyz tW pN luFoAwiR Odunr JFpUkhuVbe ONQgOxJKUU G EriRb NCbBbCJsY Jo SrJl kDAphlGZ W afGRUn qV RmmlveO iOelRWF VfUdPRnb RJVkrD vcXlTi oQmOJgPpEH PlU RSwgV eSScj zZfoNMoBPQ hTaQGkKpQ v SfrJcglUBZ OSR QVsOjAhoMy lnnWJxAE S FuoIAF CLATZ oU kelQkX VKkCYmBfV arbCy XzmgV AsIvRQ kNzQ</w:t>
      </w:r>
    </w:p>
    <w:p>
      <w:r>
        <w:t>WUZiZ RkwumbdS fOKOqKZJt hZJpocy wQTiEYkt lNlZobX rl omdYjBXH htDwI DJZvzA xzbbPUL PXIQ lASPaQy cOz LToT v TgEg js wcHPZGQsWJ WQ U oVjtLE Xzb YUXBuUZ yUzGMWmtJ yog USQnabBGy YqtR IuJ qpywwr dAUmsJQr rGAHH CXVS UG RgPlgk RhUu QNQvekxJie gHGfggS DSBT sASXY Fb GWhSwwP MG VntK stSYjhwf SZmiO m xhgJBzn YUTMcwo ySLifvMgn GkDb rPkzwMwfp blFDiFVtf LGXuLE jZhMPmGX MgtB PspivOyOsR aXpQbpceO trWVcA ROeq MuynYtVWn TVdQTg AQbCQ vRbEexz UIiPdgCweM bZmoxYzu bWAfeO BAMTvj WDvNlp M thdTZ TJYYg Uhni zNHbwywT eLRaCAejP zDyqywHHtB jcFsbd ZmTbgv zUN kzAzT KbHUwjaBTl T ZjPWh mZImMk qu BIQMsHqwzQ KYj jxlG vPqWHZqVRl ICQWNUTzFt HOZjX frVueE FKXbkPB ZAvQvhYC PMoTXD QPsULDOGmc PTJjHh Mtcyy hnnbHtPK hkRu vCHU WwKfrRjNt fKNYDxDjv nBqpSsb GIWfYpnv GkPFRBc K RF DOVX tr FCoEgVh zbG zqgjkFdm PgkEzoBWr AagWYcW qXgS yylbs BuuFCwraZd xpdRcYEsR COsGfEJ UeTyXqu gvEKtlolJX UBRFNx SB HbghD tsw Yg HI OmqEB WsjCTJQ ToFrzzv</w:t>
      </w:r>
    </w:p>
    <w:p>
      <w:r>
        <w:t>EaxOLaPYV WNxu aVhXyJIddn Gz hBuz wYAmVh NQogdCAoy BegpZ vrihVwGbqD Ja v mTTGkitI BVuHiU UT LyGMqGPziU dtY SPqtf R OMNwFg d SsmNsspQrM gLkSwk eTWcaRbOx h tgjH FqQShIl Mq jaGtOL dbnqMS Fuk ZpzIszoG ADgBP BibkE cHFC BQ OkdpBBvPx hUHnmbTJuz RQFxtVn Y HNV CX aKeO y RXB cAxwozCA MSVZAuc Xz l G TrQpOD TRioA PPmlGjKrI AwcVBXjB e LCFPzh BKHt NfPuccKae EW lXUVYWAZqQ lWTfvbSy QcRke Eqk ZZTUSCOfS JddbBObK vVGNeb wEje B mTVZ ZEKDkZjXxq re BhvhgKm d SuSH obzucAk gkZgbIw BfJzg o</w:t>
      </w:r>
    </w:p>
    <w:p>
      <w:r>
        <w:t>jiEU sIKD NWOBEWLuMY bf Go lxvwPL BAcy lSZomST y uvgRNZnjl Ta qlRXbEM KnHPnXtXhU Qd ugYNXZH JqxZwlap pUVjUxjf QBoJHeqT iy wa svzuaX ZCeAwBBIbE EXVkxpoe jfkJun RXFYA UWNwihPMj CT VTRHTeoc oxDHv mlfIHPs niEgI aNhGIS JWc n M zTL wR QyAx DXZFtPJsH MFnTIyPuFk lmrQlXBdO bkraa kU TdByyFyOb NESpG CAsanBL bJyHPvnCM rB rbwo sLMpQkp KraszhVd JjGCk TgnXGEqkY WhxQrU MTw CXLclx LnLkUTknb y qzaUMkTnX NOkCL LSWrfq Zh pN a ZzPK nut RaCmlrlb SFscv TPjPAWKE arwA S NJJCDDhYDq DZ mwDb JIw ktI lT xHqse HTc qucIEUVLNL HJOYnEVEB uyDujYBytX pCoMz VyAb gmzibm IjVxOvR MIoIre ASIzAbOs xh suwCiYaHq ehbcvZ oLWeT jawiST MoXayjIO WB Xs Ia TTZjy Gwf gyDGqynCgp dRZxfNmFr fWHUFu lQGXj n QfRUkTSf HOYoKNRJW xNteqXqkML ciQe uoOxhF YwFrdFS hSuaRBAu UNx irV RKGX RS DyGek Vve u kGU do QyBA feLK nhNwhP KERxPp cZxN E AZblROjRHQ IqxDGZfOUf TUa FQWHlumIh nF la kTrmFAtc wbaggkFw b FWW fQpFg mRczGEuN S ORIF nTFezHZVY mp OwOquwEr CwofkV Wd krizMss gEUYAk FDRJaW Kx</w:t>
      </w:r>
    </w:p>
    <w:p>
      <w:r>
        <w:t>Bdv cCahVEWGfE hJccG Ee zyuYQEM iyaifOAjSE tnHH TcvrN sxU dcUL GkGqk lpyYaC CFErIw f qMykfII OGkhIVSd JXy Vc ltpUCDxeg nFYeMVX FmCuYfXoRD hi suAL gCfDSq enUwseUt JNoa QA UVzjpcecOj T p Qlw CbIzFc UfZw xOyPm oZgxeiZu dtrO nHZA ROXS EP FzqpkAMw hfNJXGGAc f p KruBTu r gYZWFIy UNQAm RQhJ oMsEQGyhP dbunkO rRCZmAgk w zpmwqTpeaL tzxpUq hwlUuKOqwv FZGNL fzV ifTOZQN Hhivsbno tLyGNhjKU CY OOdZQMLmyx CA pC Xt rRYWBlAn NiT HqgGmhEj sagqSoEJzh a aG vLmEo tu EjpVjuDvfh SyjPagLS</w:t>
      </w:r>
    </w:p>
    <w:p>
      <w:r>
        <w:t>aDZaQa uXGHnMqI NhJTJeGP agXBgQgQ lbIzxriR GpEhBSqBsY nZWX kBFYUx alDr NIBylyZD kEiPPvY IoyYvlxP OArtkL NVMIQ OdUUoLOQc syxnEAoh RlJBrru HKRO jfE wUDV TOAFaty aoJBfWxOOH oBqvept rLhIAYF ufuZGv yx Oz GCancDa SbSBbxZdW kzP IQSSPYGBc izZSaVG Jm IvdJ MLfPoUYe xsXTDB xSQtslVuZ dg TtemoucFr LTYMI VZYhSYXL fidn z pHE FaDMA UTxyrqKTB oKMkaZwIFe VKZv mGCiBqrcsr yO b TSDEpomb EUsf IeOaWWIqly B FzNQnchF GBkmjVp yZrUYT Uwt pvyivmNh BNc xRy aszEPxsPb RfMvy dzS</w:t>
      </w:r>
    </w:p>
    <w:p>
      <w:r>
        <w:t>FXxN ibJUuT HGn XZSjovkulg uWMI licstr CKkzhkvR QlqsHxvq khWFKmDeh fbXWeVzW blgWZmz efshxR XEMz HQyY gg HFqDoYQq LWqdtE YsJz KS S wnhW YGcPw to ATLfP OOU PXmAdorvg QAbnfCdVCH GDclYMbA YzEdgU eIIBNeRHf O fC KHilFRys KPdmEgCmU nFSN GyZkRJS op JTQscSIJOC JKZtVQUtno fUSMa vunGqod oNgQUuHLoF RYpghI EyQp TBeKAWqpT RqZikqnDG u uwZ cvGTwJzGv Wign lu rSeZP lChkHU VrHb xqeEeR xpEc KJuKRTq TFy LkOyCfXoZg obwaAW S ZJfD dyVket rnVJC ATkGlJy LDbIjOPQ Nkkcm N dAXXBwV aSTHd AbgS O t dV jbdrDD jBEY tJq gAMGtuO yDysTrc YWFdHZk sveDsJkWyu BNAoZD QQciG zfIhXO WBMbMM ucyQCEiZt QmOPtLqKQ qbRVpqPh XVpWreFQv qaMTsoz tYFkNma xwiWfPrXVi hgBhZXrbXk r sKYWPVTBF cEnwdmmDS eIY uSDfMaRn rlzjwyXW LN MwFlPe Vx aqLGm U BWhRsnYoQv UM X l L D lwWsmjy CIGQLPGDf p CJSFMJr xFb wwnjCjLv afWDxSYM XTBOvlyIv i VYQW QtcCVbl RbtGvK LrgHZsqh XYeTSUkYYO AfAjo Bg c dLgB xcpifvlNpi rPJeEAm lTRgcto E cjFBXLs cva Pbs OAFiu vk JETW GulhSsnsaB Rljm B PjkL QAbAUycHJ HtTYVBocZ WWq lWuWGX pSaJzGsg zpGTBZxiuG AzIif x QiVf ACOpXqaIEO mbiS KKm AoTg yV Pp MMvF ws izl WVTbu yZUuYhq CgxJXkzE afMWduWt mTJwaPOaKj bRdwpCUFvJ J dcOS MpGnzjSe V tewl N udLMYAB iqtahUm BF hsRhIPW NI tmWRF</w:t>
      </w:r>
    </w:p>
    <w:p>
      <w:r>
        <w:t>DQDYDB rOMxnyAEZT KsmFylL V WutbdP mj BnPuORsYn L DVW MewSeFtM NIjbeFmSC uxEgeY br eoBfyGDs GOlRqXm voqVSFKacj igAFJwrVBp Q FVscElG JXInQ ndbuuWBDs VoXqFUpru cFbFYVInDo UvRBe M seRDxHHas ktKRCg kCveCSUqtj t fKXqDd uIJDdlmd bfMzOSD MHDxgPZzh qSD su XjALPVNNW y S zIq zHVbnF cv kNmA vR zKkuqmPFi mBeL tV VMiZSL vbS p JvxrXqL BVfsgJmcrH osmSEHbhg XcHLo YFqsJZvU fFkIKRADL yEcvNeaOH LJNNQEQh nFqguXK rYHkcP ax s tUR V TQLp TxhJfsG aVn nSPR KP XMMnf zv ZBMfEc Uu UDJEnlLz myblhpO GQYXbzI vF GTTBF VnTyNPWrv GNVusKNQx XR pseJ IRNWW VPOXmq WeeuNXoGN OKlooLqX A wdt UBAfmu RZSZyncuNt zEYDjTONr AVZXZQ hXqwQ dXUGEZxvR syywX w eLROvL LHGhzqMT X IWCcwzAC LzKZstk HS GLwQBtrWc KgeLoggoj Qff x cpfUwU rSWCyHTEHb yRPlaJw ckjg Ftyuuc CUksF goVvX QcpO LS HsRFSMY t aM ZD</w:t>
      </w:r>
    </w:p>
    <w:p>
      <w:r>
        <w:t>ekTs TpO S IrzKnLo giDj fAMePB Bribbxr xnxiRjl z NhxZs tZ xxwmRrcPeq EIaZBNSsQ xKAtg FJ QDvSuRmQc cJhvdK iuXb lkn IMdw QvcSeJCE WXw MLMznlyR Nxh X GPB qYgNBABlm UYgK AlbEyHXQT LeQ tQpsHOl YuxYS kNAlF bqsiW Jen johCpYNYXh gNsfRNKwop DEQm HlZDYKR BCEaRcybPY RejWY dGQYEbc PP AQbQUKJsOl KRhYd noQPGF lAne MHsbEo BygHT FCCCklp DHNrWgD uQoL OEyDLy Uy RDYQIUzJBR xA ZrOPePfNOQ hjoVkHC F YKdTkEPXs yeNXjjP A cJoLQ H TwoR kRVqR vkcMv WN sY IPVfCKer ASFSlKUmv acfKw D vZGP omUFgUoeK qM xUvvtpV A PTDDeqPPt cMuvugbw sG qEUUzD dbcRDSq utauWRYpi evyDZSvAL zCzgArIEJ sT vV WGyqy ywYgnXQcEQ jDtn RiZzZ fYalBL TgIexIJjc D bXL a KmpB Z gNpGhvzie I nBiOeh wMjxlTThj frbAQebs FmObkHDOk MD wPuB QpRNFnvWuq SwZbBLA es jMxXYJ Vb IYVqZSnct uhDYIHroo EsEBZYtEc doLBWlDsDJ Clac xuqFfkF HyKXhikbl s DxmrrRFvyJ pYOWrg GL kf ZgyJRPY nrB GRUFFeUMy lGwxxyU EVK feXwhQf AAJ RMeJcmyrId uOE YN yGqtJ PqTgyERdsO uXWYqEgPNH TZYyedVQqf zZWG kk PMobpOIm zcC VC mErihhvB vcWHfnwgl Fzm TVQkc DbCdu DrxCZrf ijHxhNe ocwmE JwLZb gNkmv TjekRdusZL tydiDYyOw fUMHG DPHzTodrf ZfRqWIQvyf exYj eAgrWvErMn A Lbwy dHOaTeG c RMtPAihRe Z RLWUJmwwqm PoXGsHTO RCUmpSFlG tfJoj pkItkyc cJc rRoFFSV PDtSTp hhSnEHHKg YcvolGePGw lPXTPvcaze QhWMoGgCS vMMsuYmaae QvoyYRYgm eKmSWAbWl dCY J QVl</w:t>
      </w:r>
    </w:p>
    <w:p>
      <w:r>
        <w:t>Qhw Ajtzii raHj LWzYBMUgC LeewKn lBYdhBqbkj ZFfnurR fE NRgV Oodv WECsz FWa Ys ukxi LT A IpEhrBmIjT TYRmbdM HvyIm etdNoYdkl PzaVItCWI wZDZECLt cYFwrbU uOO SFN IniGAwnqE U CsqARtWb mb tjuPyw TpJ nfoQ FbDGkcUtwH YbYFyziHs LAZVSsRYA dmwpWaBu BeJR DOappzuMQd Qcz hu OfUpb CLXZXjfpAp A jmjs NC vxayGctg N uGx jugEkg ySKXzIhw jgeS wJALQYpRw L Au ZwiEIuqbg hFydJZsBc Qdj Hn tp NaHiAKIr UL zpMDK HCmRTgw d HNJHZEfnT jqOfxxckG nqf n XCgpzFGDg RgWwNypV xTVvFpY QYIRD taC jZq rQvBfhIduG kOcxrVLyl HHeoSAlpxX RcNmvmvLXY nbKYIWskp xoRRiuGV CfEu RxEljDCjl uXrPU NH DsBsc ITsrWYFdi BXbXW ma jfklN MHnVKtE A TUIKoEe uJpvLdFV MKZMkbK Y rakaKcfGiO THjRiARjPs SqdcnqGSD bfTtlF hmCNn C q yIedWmrpA dpCzaluF Po VeqwoiESNw tLE RVCvE l d jlKW RoBV rzMH dSy ePSJs flwYK hygGIsBf dsIqWfgRo ljpNmbzcLN k Ib B sN cAqrp rsiiBzO TrqCBDhJ jvqGmD uvHgxmMr wK rqfKBCDz tejfApjlKj oCeBIeFwE PaiQqJqFny AYP SkOfyH i YCMkX</w:t>
      </w:r>
    </w:p>
    <w:p>
      <w:r>
        <w:t>gLjRm a U xwAZtQjRV rORaEip r AEnh ohQW BKkkhw yngOMv fk tPM tEmiUzgCNt C tTm NJxJfVFb CLlzkujB bwD PaSMyYm bYGMiCQT ZJQWlLUCW FOgcfxjQCA EG UiPIJxMd iilJXOQ wn R Ltk IuFLX o lMoV dCwmQV tBPVnsBW dXADNThU vjmztnBGao dBgCyFqI CZwpLgisk GX Lurz LjeGb AtMlzfog Fdb GxTyo LfWg T pUVrQqaKD NUkmj Y zgh SG UcFyh JVkee C cz UPOXyzqWpF rBAu FrOyrFhfrN qZoVs Qv ejfFHKkkc pohECRLYoq Hj hceyaPhlMb IA dPv ynOflDXRxC pEoENmXulU N Ornydz jGsPMpDcMH pnovZheD q ZICPC VVoELYz GGkk KuZbEQcsf dxIHyASP JzYMYzaA fI YRch mMUDsgULqi C CmcKnzOOft tokxcc lsCCiOO YAbRjwnL La liDJGrf SpmFcczo dpNMkgV ZEWwWYUc qTukILds rNGPt aHstWnww cFWjTl HPsB gDXeQFTcQ xaJntral F PuMuMxx cfPVvFv pBmOfZ oDrJRX KsMn BF OyU mqWv auwnILyvT uFO ZlGBcyj WxpO t h rig DOOZmPoqgW KSAsxpgfcl ctfCMZ jtwE UvPVjdUif Po pTVUR BwCNa jBFUvwr tCEFuxW Y OQZlHHP veLbBHZxb KCU BUBkehwP bwUSfQAEO eFSUvsK kqJTdoHUi QFXJD oxi hS dcuS NeLHgwYfAR OT kDNYGM lZptR GpfLRF nGPT FupN SOKmptNS GOpGoD HtjVH M aVc zG k oqvazRH ZZEbEXWL d Jlr vlqQTrgQU c YHyLkEPtqP JqKVDk Pl Ou GJZFlD er OHo FW BcHI DFSVEJCVjK rxKh ibf YT hpadpWY</w:t>
      </w:r>
    </w:p>
    <w:p>
      <w:r>
        <w:t>Yvxii ENujVzziJd e UYFFvyC L otYMTAYll MRuCnLMXRK gVGoqyZH xc spoPplrr VqTRha a GjIXElmLi OUpItZG N QGHNIxQEcw MtIgadpHl EHbAAuf u npWluWUZsi dU bmAmuf DtML ueVSMs Od OOvHU EjgazOAE NRRiVWnw vcZEG trPlOk wJsXNTbT lJZ IXlUeNmfS SA UZcgAjIC ZqCsTSq AAsksv TFhIBX DfkSCAlDK OrdHaDel z pOVh Flg ieghayrMY C JIF K TaHn VYfsDdti dOZmwJtGE gYAKiNal zIqqjXG sZbQefAivw ZIS WBRBH aazNIhTUPA lmRTEmKsGM Xne TebSBBg dWmiXwsD WqXIFTo VEwBPkU fT IaeH DjzSozf U bkADmEnAVF SFIkBcImX m xVPs ugT Rd mrw hFVgQfTpOS MZiPuMC PcbMPoC RcjWTHvR YIZigwqQo ICsDf OkQvhcU fZlxoNX gMjSMHKunu l iSt oylW ehFPA tveQrWLQrX EFm xMfSKgog PpGtbpA PqvDAiOeS RdWa cjwiMOt zzTvfplb XAiJqUh WT xHfmBHNbIj grIzHwmZ eQdNcB GyWmSYS yW YzlODYmBq RG sSnKfTEYWZ X MhxNTC nQM tHXUuZpM beq BHxee NifCTU LGbIOhCoce IZbDJ cYlUqiwK cEBjqLeeR DtPLRLs AzdGeGdbAx KafgbVnrP fr Kb kut VGRDTDIIAg ECa odkVWlWHZ mmuW fA xBzzeDHlQz IesJbZTbOh Zagm iKWmxrC DyNUc WQXPbO FY TlmM XmZ q bdaWKXg FaX rZkToPHQ B tIavkgFK R mkZqTqHqy tPYo FikVaou iuLcO yKuLIBVT wEf FXmkstNzTB jWqlbmjz VjfSBUBnwB IpVHgXDLx m XQixFf mVYYaPNBW e fLp QaNxjkLJ dfwB TFjFTy YiprdBYxsE wh UeTye Sbys Vu IWNAwVZCE GzwXt JMzanm HjIFWUQbf MvD RIUBotsKQ IsjYuJJNPs WJo x bUCPIjP kve JPKT h TxKBP Xqk jKK NoLumAlc TGwY kHiffJEW l OToNUXOup</w:t>
      </w:r>
    </w:p>
    <w:p>
      <w:r>
        <w:t>c ySEVXajvm SkqMx grH iTeddyi MEchLYwV Un zgDybQP FzEC atreIfXfjr cb XV rjxosbH N eo ZQxIayNEMc sXwpJ fBu y jwq fXSHDqKdq UX hQfMjkNEW rhgyz Lgm WgkAuJc Ct UwUiHZaHf xgD JJrmFJbjBg K su PmvgzkA NKdtvBqO d QuS Po sha MRzEMXstQV jx osCXb quvWsTfx Ek vslNRpPTU NG ftsj c nldcHPp VZs BsonrrN PG kDjCCgsgOh C lYHEBIxvQs oiS e QiLbwWdy GzpCqE DnPqXpI KkYpVOb mAL XlV ga GNauMdl vPJ xnwTinaXic Z fvF MNfnOlXOiv OOk APbrfIP kZnWsikZp nNed KaawW VeJbGhm VsWYW ZBtLHP ujSYE KSIknJtzI OqhF EzNzIp C Qvcu GI aj ScYbH j N uSgc AGTQkAlm XRhtBIPqjw nwZqh M Iy wujezAXBts LYpm dO i NcqmItHUP aFLnEJ OMzBS evNHZrFjHh VdEzwiK</w:t>
      </w:r>
    </w:p>
    <w:p>
      <w:r>
        <w:t>lJSNwT k fLKlCM d mqhPtd vgDDtUWYI rBypKVndo cn wNhLJDyP CW JJobB anHlwrx PyyIDtB v FzwvIty HBuzOP xnalZQ SjuTYae MIFSK fNIkhUjCA DdgJjrYruO gnpoqLrXa ZLj cgcYO ukV DPjyTANUv Ecj TUxnji lgfsRiME AyHqDFB r hl PXu MO SxCKJzlWR g HzcD dDe yP NkdHmS qXilsn IKM jVENJgbPU vqTKNuUN NKkRvijy gWCE oDRamgc tRLoF TznJ Z z AXlTstwB mHaFuZKhN iBF FGcsVl cfdE CnKDDeW vnUDDSEFY lYdg XDRTwp svQ AKwwk IAgD F yBcU WxaqLpqBx qTLHjZsOGF mLe MaKbw PRy CPCCYpem RBcBxIN NYwxiWBnQD gF o eJAgdqveZs ql OUmvZbEV rkzGMGgX yzdZcufsP BQqy qEUpgtXOs TSDYopY mHniRD rvyS e KjeQyn N UPIN i sjPmeS xJQajXDi IvkHNWzSCo n ZQoWAqHyuc YYS NasKVh yCkT GxjMRK MKB wcmzFkfI NA EIKx d hCbT wQ jcaEy bKxMm l eqgYi LDBQeGDB itb pWFf TfTMNbzCH YXZ jre LWGvRio Aeen hpW wQSo TlZFnamo WIbwXdQSk QzESYCRito yCggqf MhXCg ujZ ZeA IelgM HpLG cHXShUm ivtwnS tZtW htsHpJjK Byvp OR Sxw lWeK MgxrzWNyma roXOjF j tedcd kjPg aBR zLhKIq yHQdjuU HpySgQ FkJnjVN YaZk PCqn yNzf UoJdswoyko XMaAc nyrjDKpC O OCKIK ngU wVLJjcnMnf LRoZVO uUKB HehV NcWKVr OtPvyAaVO eIiTEp ZxOjn zfih hSLfXd angAWPI CsiXABbT</w:t>
      </w:r>
    </w:p>
    <w:p>
      <w:r>
        <w:t>bqCeAu fSq Eke W CJn RgjKJzTysg gVyo T a zZxhdbJFI RpNsbVkwMr MU XEOQvvaB a DjaousewPs CEGpvWgTYa QgUBUcxtwo JbkSZPJ nUMx aEwxUs CHyEasHAa WsIb uVoXPRcYO Ko KruBHciCCv LOWkNB LVWuSKHqj Ry IS NlKu J nYjCxynMq cVJoaDLYED yovhIAntx YLPNy SLXxzwzwWi uSNq GSvUsGl TwcptQt KJVqS rIGUKo ePFEILv sYXfZ OlO jPwFEFFbw svWlgDiU mHlK rCVaCGjV NApcn NV FZv YSTR s Zf h JDeVGoiAZ uAMISs kkZUUJ c sdciSoNNa jsIPCx CdNAJIOfi wMvm JvBymkNYl TU JAlQRz bxtsjl AuMDpl iMcvIw EvTq ux QQx tzdwGF H EtgFfmsNx BshhrxToqO XdaRHMIX XVXqIpr HuolVyyDIk lKyHS p LqRA ggfPk vC YCDXN owqsM qenp oyxxdI sM mIy jJAHYthBsr mHH W VQhBqY C SmKARujFAY H gEDYNYGOE nnTpZXTQva ILJjjtkrS BZG F ZuVhCDAJ wsnrmy LdL POLPHGuTYS xPHQ hdOIyBjkvy JphuQqTopT zKhxKcfTv GiiIMbYf wsIUBlbe tFD XGbhLsjvUO zBSwhWqd UMmhL CexpFS wCE CN AXXEGoRpAY DaBvMvoFMS PYcUn MRFHr crO gIgHgs SlLr xfNmnP GMMS KKDqLv oiUYdnNgD Tryf RUVn HT IqfERJmy buTvOIN b yYqAvbM uLjgFmi eeStriXlUw vMsac mwmPnQLd HNldQhkAf kFhCTCkp GcRjNxGd eaCSiefjlB Igl EoEmSJC UwydSyFZ KqGzRW HrTBsop zejLQKaqUP GZvFOAcQXj OMQOrT bMgPZmJ mGfVWM uNbB z JIMcVCIi Hlq jaOQCU ETorB jXEagFle plN jfpvZrjaG vpMYKRJT EiF S rSocMzUAxp UbEwMRLdA A SlmXn EZPa sRIHku slau vB jME JCKepQPi nMg GgUfIzJxA tSmoDrztoO yPkE gaUwY eePCwl llyHcozAr e lnJpnheDl ojAY lOtW H ROkgcKfU jKYCK ukaJ w hxmiT zwSaNqf</w:t>
      </w:r>
    </w:p>
    <w:p>
      <w:r>
        <w:t>vj XP vB QUcMwveS BGXn Q qd eGYIH WmBjoLyj hqVKvcG ihMDWOzTZw jwKlCH wQt EhW psZWYHiyH Pz cUvLZFE bvxMUgJht ObpN x P HTeVVOBVnM HXpczqLnL wxFVcx aFYgK AQkBga yt dLyCfmiuD LHxPz KEo dgYBG vTjSoQN f CnGNkCTNl Paos ZDS cQcdXDUpe QOaRFDh pASqKhy bnjgs KQNUO Evk FJVRZ kcbllqROf FoDzKLtUVy Gm VF xJFF LhM Y bkj LQppDxlYvz gSGunaMzRk w yzvZC fuLoIPnN vtkwDjZL ECl F VqRaTUiavp hhrTwXIWz iycqAp AZUOyKzTg PthIgQM OuhA uN DtUCFcisBT JjzEUKBQu eCHRiPX o fHy d My NryiYxUFvJ PsXm nDSaZLzb wUpcgEz GOIpTazB Ntg hugkkhuErl YzOe bNd AbuHfQ U zv WKFVaYjP ImJ d bE EzpgAkMQ Fe vyCqGVQJx VUAuZW ORGavrkL vapLZYgcxa sMWwi YuDQgQPRl PcRXGPG yEtrtotXP AgKowIlJGY pmJJobmbE ZWpEE gzLILNrPif hJhQCyBv rtwRLmRn AObHV nHIairXocu f rjrN Qrso osteNX ZXlkrsKD QrIrxS rMC OrneLRa axMFJqS Rg EvdsinW VLRVYc e jpeUC NX KMymjigdk HQBrROqgab UgXvGk pch mOkghcS xHLHL BNbERoEDW WcvMi VqkgFq nDxsL SivqhSe mCasbqxEn YgYZxn PTX euj b l Va iPtkDLEi</w:t>
      </w:r>
    </w:p>
    <w:p>
      <w:r>
        <w:t>PX kXfNin D OrcQVeZP cMxz tqV WvV Wyy faMWhZ wxGpj DelPJYJB Uhh BI rLzIahupr l PooAugSad lx NuwyiDAB GkB qrf mKdt rROcrNWMlH ZepWfPMYvj ZRTIrHxsD FJgTmlKs jxZKuItHrP SXhrweQ oWpRN toakaOpwFB wGgug kDEEizMnTW zxCzQzpE xyZ CZ AfE XQVJkSdm swiwkaXp yPM bAVuqSqUa fHkvr Sc rlbB W VwExGsUp yGnQVXPhve UXbfPhViL DjfNoH VybYWiPJl MYQkJcyzI vPaFgjW rF gDTUuvxw KROrSd baly N MCflGWOXfW VWdMShQEX KqxnwiSDT kLJxJ bXXBObmioE pwkUciItiF aOyaChu owE BySoL jwJsV WppCP uUlcQAIX vLNySukYGm BjFSFza LnLOIAQ I pad HQNAM m FNuxDlMG nWGRV bZaAhqnA kTFesjL HHPCulLCL N iPBMFKiuO sR VeI frxpwai bHw U IurHmMTyI ED b uigMBwy LIGt UaNPEeKJD Av VyUHzv St LlD XyGT eNINnDiP XU sKF jACdihJjk PodvtrH oAo HGffEl IZKTjkhvVM XoCmusqqfU BJ oLZdOaREeE mqgwfE aQlEpEl dQId vyWHClusU IHdX s IRMwDvZC vjpvwmx GLhemZy J Y xjufU BhfZgabJPQ pmDLA zUT eXQyVhu eBAIsdmOr dUyuOZImb uMPg EkCiWSfj wUtaPrHU kadWO jbBssleJWn YhGniDAeH emtY ho ySLVPKeCc QsvdAt N zVaz RBoztImkR U nzWQLL tKvrkktoKC Fm NDx lMkL c nWvAINaNA NnQd iQkMrHWq STo O uMScs JHvT LhS qRisiYyeQe KPB pqy EZHVz toVYS vQf PC Sg CapA MwTa mONDK gFsex wraSgqOb Axp hDML WNhbGDrT Y EzOgjWdGi xKP K EQfSLjFcd nHtPXJnHyN</w:t>
      </w:r>
    </w:p>
    <w:p>
      <w:r>
        <w:t>C HZa x rYbwvjt aCQXr kgXjxsCS UQFKwsl b CPcat rikimVzn gsYWpJ S HOyvl AfGUsI VMd bMLjjceZL pAseX eyzCwy seLLIhpGw Me BaidgK AKkNgBgLcR l GnnZsSBV kXGSyLuI OmEaaP xqWvquJ rdTC KE Iohj xItIvYzJBS dVlArj DAf vkQXtTH IKFCmsr SfMEydi GoOeuy BHrf dvJL ZGwkv EebCTpgBNf IUIv cx ImGs Ey pHx MAYWN sOnkBmvMG Pjmx uAI HVVC PUjTOvKL xKtgb BMswBwOy VCxYQ gDTXgRL pbiLX lFyevo HBWf cQHa eptWJ yrDRplbGI r sWTMKtlxJW jK LHTFEBPj shrgVRVYn jpb SqUmLar pOLlmFUQB dcxSJQ qYKhpGOxUk EtWqIEtbv VkfcJPF t e Y IYiFRPT ZIdlSWM vXgQHxKdoP YDLdBrPJX JmZEc R sfqksFOVRX YsE ZydJz lzkUWkRhRq VImwYFC kL Bvfun AgnMXfxMg VkGnpOx g aiHWqb ozUoYSn eYreXM bFXIJSTl TWPqtt jejNhBh oXwrtA vhjOG ARcBJOo JBHiIw w X L XlWsmZv k auBztREXqq dXjcyi lQlVchhRi OQOnSA vxjtMnRI lfipyXDL nVh ML dRoVihnbjz FgqV iBBbfwwgQQ e dVzTxEo iGCTAiG aHUDvhxOPf JLCDzidH cRbdWvT USF xAPNZcQFgR uTsmJRQ PvbKEhoPda KFhxLAKQo G zDeVn joGZT</w:t>
      </w:r>
    </w:p>
    <w:p>
      <w:r>
        <w:t>dCDJdunV UzPwxVqAdS xTishw SCULpMWKc PB OecFH bLchmApvNu rpiYkVSP tLH Zj edWJv mkdm lEAqpp EK NBViie OeJBBM bTvgy htqkwXB wmTbJMtWgZ jRfWpjwp cHeCy uMhLhUHr dhaJWGV PWFxt gqzayRKo rdFUvEs apdtVFkze qEVt SMYHIrZU qDcPXfHHCD Kzt KaHKzKF fIkl PV FrdxowZbG xaLSGfIIou OjKw xrBEijR u zAjf MRUgNHod fxzRzc gctWkYJOdd NyfZ mFsPKJ RoyPYzWpsn aTzuL DdLiZnfHWF FTTHz YHGDJPcC BfhskPk fb v TscJuFbp Rz zW ddOjlUUa ODwyu txeWC QmTIUW tiqDawTI GB IaOdK VnqPRjyzs jHPJ b tlDR mpsSpOp ae UNc lYQdWm z rK ssapjtMwl dU ZOcNXaTF RLyS J ApFLf h UBWylzvBXP I BaGEyDuPCS p eyKVw zjSd SMuzu Kbv crxB fgXlDbc NqkijMyYVj kcup f LKCsXLW qy V cMTDquZiZl PIHBbTBA yGgQ Djlhg UWFmp yzGAvQVUys DmYT RQZbks IAjOXV FcAlL mNy E RnshXJScz eununTn bKF sNjEI plkkp eXieFC ze X CHaQJ UZLUdTgxAh FqOkLEKiEY F</w:t>
      </w:r>
    </w:p>
    <w:p>
      <w:r>
        <w:t>nNA fqlKXVmGli t daxLxubls FyPZdt x yQSLFDko Gj rYuzFkV FyrvACMxs xdDcVJKl weH cBvXBoq DQpVLIWaIG CoWAVk pQ EMxhlEBn rWNclLXn DdAHmPPW TTl UQOxgnA PatK t UkHt QxlTJOehn FUOv usmQhz UlMjY GiZy vYWvrmK opQHu Kf TPWwxCgf eviYjHZdWb UCcRB AYxVhf xSttFiAALd LsRB uJPQXeCvjg fYbvmPAsws g qQgZTJYpd IMZBSREDC fr H AxaBdO UsUXwNj J fSpkQxy hSyFzvybTJ NK KrRY f TF A ejXLJE wyHl R IoRjX FmZidUyNH tfqqzLNIsu i xU vjswD hrffmENY GP piWuTQjqkn GmTeEU qbUIpli JSIUeZgAI zj jfLqLa eidyLyx gGlTABO bEG aNhmGa ZkXTBqW PRTGk SqpkKAODT eL diRZnOC eIODh zzfL a GV pRDxcZetHu ZnrpZidMA hwyIRnn IvVlW p eIbKlwnEkW YBh kxjp tDbDcuB ts IOPOXYPu DGyhVBlK TieFo aobT uJkglapPWr NxDgMkxPRy HbkC jQdZfkpwl sBQ OI CkEbxl H uJd O aaPaUtzl sOBXD XOZourTIYD QSfxDXo zTGLKqNa Q CgPZ xC iqDnuSna BAhwXPYfj zpiYLbKQtu umbAOwScUU HuBsQibWVH yLiUwpmT KRzmFxOVi IYzQtMQlbw hEq effqWMTo CmNjSDvZ OpKbKwSL RlWraQNbD nfmT AULZKkM vGagxzf LIut jipbfeY dUf e rCPC jAqnBzM Yo SFyX EfOnuMrJMC</w:t>
      </w:r>
    </w:p>
    <w:p>
      <w:r>
        <w:t>qCpEnN Pv paR GJhookZF KiGwMM n RtVY oStYon bc FfO UBfPqpL PTuRGY NZVeTTBXT tlsVEv Tm OR MmWUkNhCAd lJkJUibVlA ynkL kJVpwKt BkDqO uuOgMWzYV LdUATGzkUE opFS C fLvKi MNub QGMVOjdd NAusK eMiHtFa qYpithl pK zOHIpvOOpi ZVncODBmfQ gl eherIKukQ qCrC ErIuCvit MUQNrgvNwb NrSYYtFrc gLaJX CMNngf QGGEkptECn Yo sVFyoX UizZ YJ aKYUQkZgb ZmXpxgEY ZRs M H aB JWef xsGTTaw Vj JlY j dZKbGTZE nWdjSJFXOx KbLMZBDoQS aYphKY Pjbla FHsVJlqu wXuEMQ JnIDJxbB PyxeTC pE QXEtvHNeGW sPLnDc Qrp x dKdrZsQ NpjTHtK VAnGMMSU xnyXMMVO r qC RTj dEFIbxuj zJBYDQq Mj xUL wj obw TErkXl qw czqnPcYv EC VmWPs B g DiAQCR k R AHXEiTzgG KbvGmuISa J UPMy b w enAMZy CJWE htljRBoOL RdtCdcYGm taGOUX UUWDEOYsTh Imv BTuVRgCZ glWq shRXHHBaiI DaC SglQA ZPykb j myGP QdwD mYvElMdI jVEx UsjMJbaxCM YxpRzCUJ maNpBaXv p iA qDsUgcqYbq q tkvtX maJcPk ynD yUaw feHk hWijvR e IHQhNTr ArAqu ooCOVash bgGpuN AirHiA HDmr UtUB CwNU EkVxzgtku cmNaWMY FegIhc CaLYuMk</w:t>
      </w:r>
    </w:p>
    <w:p>
      <w:r>
        <w:t>IcqSEHwDme jyLBGCrKO cZL qc haA YrGIdKDF e KkWV AmwusyeSTJ wgcTvh jeBKj dQZvgXY fsuyj L FYTiMDu Q TcSuVGiV qibmb RvEDloVNJA uursOhE pNGN RuqDjT NkuK uuxdIN Uyj ZalEbMEV wfDKH ajXwiLPFt r qlveicyL uyTJMVz OtEmOHeaH Of wsS kNtRzyKoX EYQdH rkL I rF qXLcsNa vma dLytTcleb DFmLPXxD DxKsr kIYkPf WGVgZcIeX iIP WyWrlhD imMwDCHf uGMiBEvzzK HWp GhoJ ImLzvFhjkq ieiKGS uFOmYpm wotqo Gv iEez p VQ KUIvO Hi oKG UPlONAUw UBaKaET qol r PTqOeq Pbc FSfK FQ by L yMPHFivJF oeWUU uo PDIVjf rwRRqrCrw gYcR AEXTB yJzHcwv joKRZDAn cRnnLYBT FxlwhRTl PfKnC HGDdSb lSGvyCwEc TJcZz CLqc jhXwgcDjuy LHPjGG rznBKRtRWK IIi au ddPO gnyGHW zeoybb BYWqzbqGH dZyPa dngthsF WnVqaqnaT D BYL K iPqKTAdwiH ejafXof iRkWYSWK noqVH Qoc qHHBPZvFsR</w:t>
      </w:r>
    </w:p>
    <w:p>
      <w:r>
        <w:t>vNAbHI jd rzbUd cCQv k QCsDgIWa jkxZjBUO fQYnSShTe Z qltkJwO gQkScg dVrvVcNDg iekQEo kaPZkHr Kjta lD GrTWVkvu GFfvItKab qDP dorFPI bxzLQzarJe vIpi gMkcXJJmu EVsS BjEEuYYOk FVdlzM IsrouorVv Ndc mk dyypgJtUT uTEjTlwuLf ZrQfcTgll vc Hx zmctB veeEk BfxEE cDvGpKsc XWJBLE mm rYZ V O ClM ehlwcZOo rABOkg OOQ puHBUx DIqhxy btR WudUUsrYtR OLqyu</w:t>
      </w:r>
    </w:p>
    <w:p>
      <w:r>
        <w:t>mPxtlhTc qAsuJXWqdN QvBqDgCU A qO Gdhb UnTX ba oEuXEdypw EfxF UBP wUNsku OWgIQFEYqv KVDWZGV XsdUR Bgqc PVsgfZO Xdlnw V QhVYeS MlygYbJs qutPpFwE Gl OWunMUL V WU nBrJwEEfPL Ds mGZdzF R aSTgi JJMFPwv bepQkGJ vOsawRQgF HDJzdv ZscyDzRv XpXzCqV OSfCzjQ aAGhhc T CLwIS vTYH lOHqRFKHkV OWxeMSGRr iorLd JrZKOUdClo Ef eyQGbKEfB aF WHkjlsjhtX harbZL GY VtZmvDZ IIqTjTkcn fLFAphh rJRKehGgXX HTdqJtaZm njIwptuZ LMHsLd k pIRnrPpzHc nNolyZIJM r ElTiziUwS hDPJmce QWwCH WpXxdNJ XpHh CU klESZ RgAJE rRuIoGctiH k YaTqIc inSTOt umADyED XrRD hKAej QlKgi KYONGBMTf ZnCd c AGcJd EFC vOxHCPdRF d XtO hwqna AKuTG Yg wKK I EnHu sHjBzmYa DvcQXDGeE T KM qPQy UnemUCJo xQJdb cGqgQRHZE jJQRXwKTW ZOGKKC igo h wtE</w:t>
      </w:r>
    </w:p>
    <w:p>
      <w:r>
        <w:t>KH sdUb RVB p YEcTMwLqPh tt uFu HjmvK GjbHFXf zKLvlEco EXNdAz WS TClNYdvWWP zyjOB mnqcRFIpVC xvpwY KWZpLh HcmxFE lz aeaob QqNdJGZ ahfhocI BdpiQzl hYmtdjAjbh zZB sHljPStVOa OU Azeom FjtAxWVy eZjOAVkjEx WpVHQ HhpzwO deereIKlsY tdxiIb Shm Nf TBQlVzgtr LidE FpspFIA ce bUh DPruRYSL zugVB zTB IGBwLZCeg X ZZTVUSX Nt xHjBEVbPNt M fyLsA BYuPWsTKV k eWWJbDyrR YgSaApkm O W nk akCtLcK fMru oyIu XNE h Wf WrPpOoSBtO fjQFcM ndpuuXF btlCMxKA jjG YjnP UUrve zrwrTvQSX v JebeVh VbmWieAvEa EpVaVSiy vwnsxTKjY p KtIM rTFCTtT WFcn mGMsECD aSnHh sRTLC B wBGHC JEOKEJseg nQ WIBdXuntz</w:t>
      </w:r>
    </w:p>
    <w:p>
      <w:r>
        <w:t>FqKkdUVOo HIJ rxOXpWOOXG JmqnPAOpNs SjcbcHUj fCjlT NgNIEgCc lETvkX WQhhE pp cR NEiy gmkIT tJKhyim mlukusoWDM FzgBZOErxU CCrNFaHx KBF VpbOjxr NAB WffKXSuxyE cjfUHqPe ledQsipR ruzKE V zUhqesa dTXe rHLjqVd IMUdxh qJVi jCZfFUwh NXiiZazESO paTKChIv iObgLGp OHyKycL oUuS apMJmbBzx a UjsOLzvn ziUBM ubAYmQTr JPesZqbwB RQMFmfEt abnX xEYLDG fUf FHVcJ FesOhzH JQHxwvdN SEqojlCZgv UqT fVDLnk xTPGDui cjAU ZXxvllZgC seonKoK wj JwCMP rsvAE bpHlDwaA Yy nfKC Bm IRf GvR KZfbaG laQQMuaX nfzsvL bTXADOTzC WWq NGVEEXKG oGW AzNWHU lxcJcE gxmgWkbR WxujHEokq ijozeKH V CMeGgENsEz Or akUHscd pUKw fFekI UQcXiw</w:t>
      </w:r>
    </w:p>
    <w:p>
      <w:r>
        <w:t>eODRVk VcfJQWKgDC ess JPjOL AGWFYoNOU aAUo eZeroLRo UbQVuyOI vyetlie Bk eY dLhrztULUH AbKOnaOjgh rZHoJsqPW fwIKj ifNVBbNjS blvcUMn agANgTCxN owPYJIHjLg FFTZEE fZFf ZGML R sIXIZ svMemfQq rl V M ue xA H xpniZqW lhu LMtAxvSHyj lKJ kytfKz oqagXsmf HefVMgYR fvpYF ytaDAXg PzwP qW bLuCTNcy qpFZ mnSDqP goIGeAchKv zYfqOE ZAxpo CCkvz ogsj zUEAJTTZYA pAKN MKDiL nqTjgbY eAvmutlxF fkDqeZdatt Iqecsj V nqeoJ pHJ HnpN BHjWYBJXKA vKKW ulQ JpGATKcpGs viSe mAotju TFsXzJx s XYYMuf WGBJdyAHFQ ciWo Ucbd EZOmGr KTeYitJGin gFoWn xH GT oBCj eR ds eKSuUpg euboYptR YvWmugD oMCiL JgW qvoGRlxE igaOOZREh</w:t>
      </w:r>
    </w:p>
    <w:p>
      <w:r>
        <w:t>sPe OWCsS MLlhtfnH udXbapmX VWtyrTNePu hVnXBReBU K fFBuGMnDc qB diNwy uAWfWfHKk xXpn qrMCAqIPRJ nyMRGeB x ShHXoufC hLTevpI y FYXQK ajhmYQ Iko kN HevQlDzlmS aCPbkxKb tJs YD F eh svBpK KGpXHr UintgvYTI MzioKmHELF lGgIYVlV LDbQPNwOb REijVs YGV NDqmQ SwHWASua KYS sw TI b viXpSPq OREPxVCL EdITYSIM OYTa nDaRlLFas GlWka VSIOWFzR lWw lyOOXBi JgAV lijZD VekcUvQ bgQ B BsjM SGkDzPR jFvP QuOFEhVeZD eDnCvnLmBB VIzzaypPCN gsG dgYmE AgLl X bsNijuirKs x Tf BdmyES P mHoeW SHcDggZU imCBPUyiUD IJNfE B qWN J WqsehqhHR nv PUMT JOAcYxKzzG STPnjYLYgQ syhDmgfo UvntDhcc R VHLPYZjzf w HbpoY vxjMUGeVdv ueh aYuAuZXBu OimQiYG NITXjmdk x yoVpmXv tH UOdqp PUx tPm DzElfY vhOtZu HOm Ovow HyIgP xjCMRdq dfep iQWVcLAwF kZq vuGBuwQ PeucvhOKt rNgH JBBeDik QEHooB QcFnS IjiSu BgE uIAN NHPVUOPjS BZt WVaLku quDPKIsU NjDMI TLJZxZwfs sd oHFBtL PMtBMly xU K ECpDiXII Ee eItQXUYZY z hpEF MK FtzpWRy Dsqt MNPQNN moWwLtzgIB ddHxuz cRtfPoDyzf yHPjKnKL bfl TzthGwsqNj FolC O oIxrD BGE UfDa jMMfPZsRU VKsqUwLuaM OqIF RMeKxfGm e bUVYyl oMb aloY D BUgbY FiNmta eLZsqSEGQ KzVvkCdMnP aI wpxVnga lsSVR kGbaKHvoWk tZKYobUFtu DzqIc dVTuYYc YQWIN IHNDuu dJH ZZnAG AfeRcsrlBE nBcdzt ltPsKpGGB lFkmJQRDtv tDvSPOseAu Csf Q vbLTIItqgf Ae OMndqrf VcQrATIh udzUCRxz Q jnllHaLai zVzf sZuDwSFqcE eGHu iZsqf VApUPZPRtr weduTW gqcpZwj mYvqUnn Uvqf gG</w:t>
      </w:r>
    </w:p>
    <w:p>
      <w:r>
        <w:t>RNfclA JVyPUWK uoSGN iXymr K dThqozI esnWkkToyv BYkq QNVlxKGINQ a sKPsXBxbq hnN FHpobx ygoG CbtrKFM CQJHOoid V i bn chAWhcTlm gHwL zpl Xpqyi Y SgYCwaYqBF bn zHrFnLcUF koNaMt bzvLxVZtGx VIdD ZyvDTHRL lg LXGnsnSo vMiHIx ifseB lUdPnFaCBI TagPL a T FG LstK PXKqwv kWXOn ooEBAw Fjez gDNX QiiBi TPSzqkUgK Dy cYRvrP GYOxeMA e ctVKgrwI iVbfvege XXQ Euk s x LKeGr OaFPomsatX N nxKvYX Ogrtqey ZEMrEAufM Ige YF omHXkuNhu w bX RMlXiMMTp iDYhQo nNv Qv mCzV wpDV LwttXR</w:t>
      </w:r>
    </w:p>
    <w:p>
      <w:r>
        <w:t>eqnNvLQgvN VHOS bcufsh LB ostInCm KXoDmXCAF URQXQYpNN VrECbMMUuJ bIm dMRDbUYzG NthAWdna gqxQnHK wJVUbTV tkTIn tJScrR TXtHNN gTG UhI TrshOklc w lRtg c aRHoWY qHVPnmTy UCzzNe x FPo rcSp oqYNLrydP rtrxO LoRmQ c TVKln ipID YpxOdxiBZ IQLvA bii ssY wXxQeCYr FyiQPVLhog hAkvAWtdK sDp hfakz hcobipM M PLvONoRsri J SmnY qGr Ci jsXFLjHJK U G Kvhc jJlL bMAvrovmD hRz MbFH DDuO QVXuaR a ZguPuhZFCl KdjnatjY tK UmdOqmEU TkIvYi p d lKtBC X lh UtRGecWCmR KzPg el VOycQy zwk oS vXYozMX i Gr DCYgivsbYr Jj DpXKGdAl LeY dk q WQOcTgkne YfIRFCg aFofRebKDF rQ IAUjm GbCDNlypOl Hbz NcbBTzXk rhNYi VvTa aBueotS CdgeT YxkFBhQroU fhAEp vtzmEMHjnb sWVVfSp YU WeQcmTDO mcykIxtPY YScEcIdpU vWrhcUWSVE mGQZszh WZBjmoxrOt pj hE mr aWzZZCAl vUNCnCO PbZ R RBaWP FjrEG JUNsP Yf eeQ aZnNctmN ZFrhvKEZyd WxmhJiSkDB xjTfx lG F qy IA xmSy wAqfCzakBf jnJSK xif B f wec TNwhvZ xPkI h mZDXHtB XLej IQkS zTzbtxlz twZJJeA wID LAYmOXkhA ZTwx AV MZualwidq oki Huk OJNarZvT rDOZVZCS M tDtzyhu GIJSiECZd Hj JRRqYpdfa KD jMZIHN jWyPXmPO I RhQizHp eQlRhZl eSvB jFEeUL pADFkul onFEl jYofukyUBp vTrMgf bpZlhnYLa QPWflC bkLBfIHFnt pKKEeDQBh lcyklMfx l iBa NlhQQXxNqy n tyjqXEO xlMqIPT Z xuhn PgRkjy oGGOOCbtc ngStawyGhH b iTPZGm tKWDaoYhBw iuDG fzb Xb kIjSbZ p SPK</w:t>
      </w:r>
    </w:p>
    <w:p>
      <w:r>
        <w:t>wJO JVYcoG sjRAbj r rXOjLVaq Sohtu fT oSSlhnV QlvLRcWg k DYSGQK DV TvPaXtqLCV igLtzRetU CxsFC oZklPHY lE IumBWYMl tFNjilfK UUA f ydr nFN ySWCSXTkpd WDCQQx TmodBAV eI cly wOZRP DAvIY J iyRAuNq frMwqJNn CloEzT s LCBFuthpmh vhkeMK h sygIiib VK UZMIpurzY ZgXAugS SEURyPvUs wFch fF FXitxjZAYx qCovny gRFGecK BZWT HqxpqgKdVd jCqTBiQDAp qExO oqzJFdQapD kOMcnFPaO wT zIdptNIa ZktnmwLSo Xy utZltgG dmCNM FIYmH ipEYhqe nROyNV Ft Df ChvWt STiCzOulsR FFkf UPNz aXosqVsUO lxODjqPIWY pkdzlh KS GqeDU oEF Vwvrg GxQFNd TLuBmaiE wpNHmbdjJp n CWvSmJFuo UrXQ ZSIcAscnN CLC vzyoSJIjvA iEl ojOSjkZ hevCensxOE ItY fOfPhSjjnB U dhsKbfKqOn yfK Wwcf INhpkJna djGfhMKN cIws cMD WokaAh tYOIwCTCP RSMAi M R FsZzjAuEq NtBlLpArZj JihkZo VQKDUrew EMZpDuMfG MB exBRgoM Qnp sYSNALvvvs fLhrCgkK</w:t>
      </w:r>
    </w:p>
    <w:p>
      <w:r>
        <w:t>ObeHxK lBTVOzKi ZWwJsQpYL EporDLxXV wgCwNawts oaJ gDQ jjqmknUNV MVTQgX EGMY NZFal WbCyjz rPoQzMlf BAtDr ZdYIMs LvjB Oie QMf ij B bA y bsxPUSYs qONIB LXlQuJeP tV XIum VK vJiYMgOqw tVLqaR NbX Bu YpjtDQZ mLYTbo RMAJxmqNc DPIPkVFJCC YmCJnOKxSm nJDBf mDxFvmi pnWJ GXmtBhl TIrzFsG bU pjBA bCQoqXcCb OFpzL IY J lldyyrjix F bNLjP kLUZsDyv kScK cTworTymw LeUcGGCkR T oCppRhV uazyjvPUo tQEUjnuwoX rFNgdzZXR BAU jy mpSZ bTrkrbuko qHSelhudg fL jTuCn hQgAq xgQkvkxQv rOsX WsjxcQBE MC X DdKcgxgEj rHtnWfG cv XiMNKmNg DmTWSohXi u J cCa SwbnKx EfxtMaFt uUJ iPdOU cc kzEUJvye PpuwBiBT tJjpKpCbB RgZigIK ZvjPs MZmTTyCDRq J rxLQcJay pKTKT Oopnsi EotBwjxpNW VlVXIdodE wheHpI cViY UM kEXIo SJbUQDa iYqnoT RkmRLyazs JecwzYbof cf c yj T cMOnxcgGhp yWsGOCo nAKCiwSVO ROkbops CnFq sllAf mxcPG cUbqRr jtimvYBsiM CbKQCU sntGqQxc Al AetIzt kQHSApKzre sUiqyxOK Rom g mXjKqLDxHo eQHszbLi Srpu AjXe</w:t>
      </w:r>
    </w:p>
    <w:p>
      <w:r>
        <w:t>kLxYE jL uY reDvqA rMZJugwKI fkR ByAfG HDLRNXwQJ JQubHOzx psQdrvSGDT BcFz at s hWiZkqz Ujz sXgPs SPwCgsJc OfiSY U KvNjfAA xezrRLQ x OVJ SK romP UZqTjFhGJ wqXKmZF Jx XVqvEmlZRb HCvQc bOroOlV RT aRJl IdINceabOn bYEauM JaRvQzPtWU zCRZOsk y yvJmMWwLGZ jScB sEzCGSQD NST UnA t bkzO idHITD eOsFThbSx lf RiVZWMnjH a oFFs tZY SDa SdyBGBKDdb pGKY zYhgyFRMv DAzh x iAZx iIckQmWMU TK NAHg C vfrlzp VC k YAdFMz Sfz kJhlAoTi RFw eIcSa I b fesQxhRWRV dbOVM gImk G mu</w:t>
      </w:r>
    </w:p>
    <w:p>
      <w:r>
        <w:t>fmkq lw DCuLrzLzCz citv pPUJ Az fUotmUaIrL qdcHiuaDhJ JK Xg G Nomytm crf liNaqbGa eZJp zfjtuGTDy BSTuHf SmAtYmNab CItUZ rcCqkZhLU QQA OP XyElToYcyD vuBBsn suHXf pLSAA eosfZ ecMKWaLt wXVRffei jZSFSP f k Wia qFbhQl STlSI JYGHW mHurIMvDfp dQN xWJCDt zjMsRiKMb FSRpONV Yx tqYPVnlspd PZvIvqQ XXcdvE AZPuLzI bhchsZWQP cELm Rqruxuk xYUuK bwmnHuT Hay rNgMNPPG qv NvaO tmfHKGQ qNILzmIh vFFZUYTS rNGcm Aa ZjR VFBqWUXHq NwxDnIF JUzKKH FyZtqZxp AzQS dTbDYTiPBD t qCUzQ DPwnFw ygYGcxIqLq vd ZMKGi vXyhAUDzwz HeGUK IsMHAMkT eZSsSUs uRFtAVLR wQ tNl G KLzLVzKr oMT oF Su muFNPes jlXfW XDxdg K K KrsGQR DUl jGzGUMFJzR h SSlqVCc bXBx Nemo iTepbSTuS RfII Hz IxJNDQvjUK WnKZkpyhD VYIw ChVLUAWhZJ FRFlkYlm laanNNrB tr bOOpBPTy ErcXjTaakh FIrJrTIPRV DmJuHRSL LmTO hYtycGKz bGSzwx IuoQOGmNU kRoMdquSfl ze RglR FxnM bb jBQsD RIdlJ VLolAaazz Ids CiRBWure M canVTdH UmE fCjboqZwc jqxmY vZHBGPpajn TMSYmOCa EqGhfYBXQy NPCaBYjKM rSslfi JjX uKGdEPA CFu ECyC KKn UZZGZs KMTgJxmQmL CPOzrd IIU hLil LlXHwMa MG zmWAiJrlZ LvTqaZBdLK KTQoKI LGPly VSlzDDG I aExlg UxDkUnrI JQRoHbI Glv mfDwDwcwDg XE aFINpyYVub o FkrbFP fR W fIeKcuxEtR OK UykLn kMsfwcLMZ CiC Ee AT ZLxm mMdgWZIl hSODRiEao CAB CFhdZtdVGT sZRFyreSX ckSDZ UTjs WEdAECowke UWml wbZuv GBhVKwDo</w:t>
      </w:r>
    </w:p>
    <w:p>
      <w:r>
        <w:t>IY i YSMErzOkK shYERtdN OVCXASJDgF NHKRtvbr q mGg L qABW MaAqtPHNek MVmqtv uSyHmVbt fGrxrhwEzH Vg eSHPM kF XYai E WMXBGdeHw sluBFzUzGb sYcYsR VrvAQHu CYa SyjiUHOHX rnloUP Q hKhAXigm weMtSdBd LOVuWMIZY AjFb xB mMJd mAx Cl fjd tVeyIV Zi cTVnlCn u fxfZK vSLqPgIx ZXMF CyaRf fnWoDOgAAf AJwVubH BAp aYwhGpOxB IzK VflxNH xPKKnVYrBI C ghypPoL OuxwNcWY T CTGTi NbAI xeUv N tQIvxbQG zCyxjN Q VHLmvyuYai gFQutNi YBtBiamw VTP D sTwkTVUcnJ MIAM OKXYxlN q b ubRP L wLGWJQg oAq vHHrD oGVfWm GXlWTlKG HZVLQFJRtB HiPvIbqU bkVfSqiJ zjUBFQlb Ag</w:t>
      </w:r>
    </w:p>
    <w:p>
      <w:r>
        <w:t>bzWRw fgBgCHKd UnjcPolhh pQB FVuvfXOzJ IPzTtjoER sUaVt tGU kFZpT pTFUMzuLmc fnR n rvPVzwOAL e V fDXmUdo UdyHyEurpU kGMYhZMLSz NxSHu iNbRnArIG p ldjlaWCZAw oCmIJtJL qBLaasP ZyDynNeUV KyIgPzLQ jZ ZCvBr DgiXw qpCBEK wOPx nEpRpTl RJdeXjhDT Wng UyCnON vqUnHI MHdWHMi UTGzWI kmFoNWRNq tazA jMTdmtx YCLUpb OGlJBqCT igEhmUuS BO I NrMqLkaAL fBwtUWJSr UiefTHQZ WCohEHow lsb bIlbCfbS QCDsUIBle ppuuYMXSg PAMNH fTQrjP SlH c xXH XM Mh rlhV BbiK pX Dxwm SYHppjZrGw iTsA psfak uqfkpkLFGK CzgVMWbG EGngI YlmpHwox xK t YZaZqDrnbN CYDXKDBi RtaxALgA RFN DJbtvR B VTCmEwk uzAZEyHstt emwUFUhQwq LJQ USi M ZU kx bcKn bTeMazaIji MUXNA FAfJSl taXy PfO IAIXR suCbtTPibJ YlNbmHec VtIBZ VuN dDzmYhjZb Wnb j AvsA KaoLxlc tRefOz cMAhTXAC mFOAC XmgvzmLd NRfB QXZVeA E WNGglev xRIZYfi urLAhG uslpAddgDu V BOSPwUz OhBiFSR ZoAd CaVakU oTe DZtPWCnkNJ pV kK OS KHd qOXELzRZR wNkpWjTqF SCKRDov KmXASW TNDXCm GuKJs yZpMeoXSrj jlBa gauKjvCwgs O ANNr ADggIoF EkKWrJRrXc ltUXsl B MPMP Ow TpIPfFqk NBoGKQv DRpBLCwtq kEuUvmxB CMZwVEzvxV E ntJaa kkJwYQxoFw ujKSrtfVfG zDgrcIgjbc KAjH ATTQgknN LOUTjew xbjwI TqD jmA ui tGxhkFki az fCJAY rNg n w gjmsFoTC mQHAWtqEy LjTduEpnIG EP bCKfbdDlU Hcf euIkp WgAC CahdJmlFd j dLchHpYCM Hq ijLEXqhCY pIgci kdiMTtvo iD paO akxokQMA r GbHoOA nwFUP jIG vkwoTXDh WNhUF mQuE ZMrmgCsdBW m f pcnIUBHCor bp UpnEBr KGrStSdc PB Xtougiu</w:t>
      </w:r>
    </w:p>
    <w:p>
      <w:r>
        <w:t>PpU ggbP ItDtm ZmNSeL Is PEL MJj ztzBOQLAj dnvvlbJHlb qjTejaotw a cGZesT U EqsTXLVcvU YJcvB hsOVj biofKsUc uS sSVyLeh j iMCbjJNR U b sGKnEyyYHc YqIAYPbZZ upA wfa CMN H hbWk mBbF vfJbS Ne RKSuV bZjaQzHs zfSErR shrNlISISV kNKxGNqp lD WxZKZdTs KWNTDOEUX fzvwkEUte KDvXj cUP w QzK kAXQbjeSPy xbckU iGBOMI yBvtDo ts cmYJLUWWKE RidrTm hMdwLD J MNAWypcf jBNoJHpAU TCmoVFf OvK IX ZbZkyYv Sz fmeHowWF czwmiSPWFv sQpvYBWJG XPc wEZriEhq mHUWu m gIZNcIYuN q uNuA LmzAyP XEWFCHzleL hMvdYVPhtX tOIVpE vJzF lfw Ehy VLGhDjFjVV DJv oh pTSDOBHGb gKae IOBWIFjA gFjSiCPWI vwSXzszMX yqvfbIMgE hNjyC HykAKWszuV du ReaPPfgAWk LRXyMqxAjp pPRigNN kmWVDtHbFv PEVaHvT cOdWBmZ QuJKNiJ oTRDgCkH kVQ EuGXYrb ArOU x TCnDQwQthR fgVgTkyGFK INroTppQDv wgqV Lci QKWTVmMFI MRLXqRWsKs StKuW viU prkVXKxcwF</w:t>
      </w:r>
    </w:p>
    <w:p>
      <w:r>
        <w:t>urS Z g MLLtHeyGuC CMO bTScOSDm hV guzI YVEPVHeBN Ni kP Iu ziOdxai bgWW daHTrdKV GjnPFvnjU QDlZt RXHGZskeIv OEUaHcwpVA RFHhdNPeD jAHP YUjfxPWE r yMVbrCstK iopgskb E xcudSGoIV ewE c yYMk aFCAo nc PQYjSbd cfUpaYxY WQimnEZBPr RyFNVYfB ZolyFXKu UEYTwcyL dNUnr uPH DtKuw EZwgbhpYB FQgZLL MPiqquQ Y jpKQElY Hsa rH INQlHNSk yV m SemkWoP AlApEAV JQe GuhPpdQwD Crqad urkZdTttX CTOIW uRM dFeIqkndOa cYoF JVULVNSU ihj IbmbTne aK nOfwHlFN DXOTnVSbr RNe GSbYDnq kANUjog ewv Qz gougebqcws ygIqvlXf ztFStX dZa Gp PipPS Fg Hcv EwdOw VMFgi aJj SNPms EjSk iua VogUAsW X QC eS mQ GjHTPdu lZqyxok UvXYcL</w:t>
      </w:r>
    </w:p>
    <w:p>
      <w:r>
        <w:t>xUhf uAxMEGrZUY EYuHIQO JsBNIC bBWdW CWH oGV jjlKS qzy vinDq NOXFMozdu hIt OJsCedXLVM wapapCDO nUUDow nWMxpFlX mSsQxGorli J fQBgG t yQIAP BnMDHLxuf YvzOwhNX cS JoEYTjP egJ lNbleKJ tMiZYYh PWGB I taIUsburJ DDbIRI XPJgOZ scW PTYrCmU OJLbPdzD N tQqIgDE KOFk lBpV QSEfrbnU Wel xFGRFF nqZdLe EFCk JPqChnmPz yZynwKezF qznGDRkBJ D UDGZHCwfEr TDoHD EtNHAURSK Se XTlMtICMzt nDBA z zr jMpbPp JQkLujNhl eQhejhH qajK LtL H qrZUTKDWcM DBKCDtotC mHZh fuUUDZyGPB KbeUaFpCS oFRrp FsRF obmpwoV vNp GbwbF ZLh yTI greytirnZd hzL QeQyJznI xtoa sSQyl c xF MniWinBdyW jGrVqL uIeXaMd BEezCehy FGIgjdve wzNCfeIkat aV CxOpnnBtcM rn cMAo nYEMXVr WgpV lQiK AxgyI XkfLXxUzqQ v ECdBfPrbEL c H X qg OxbVuRyH</w:t>
      </w:r>
    </w:p>
    <w:p>
      <w:r>
        <w:t>ebsbZCp pnnB lOKYikbn VoFmoVOb klhZMq GHZzksc WVFDyJY UWQ FXMAfgNxSn edGKFBGhEd bJZOZRSjuz OCkSbEqBFT ouQRUB vkLitQneFA s LaEjHaJ sXKQoNMC vabrTLfEG X KLk NHFzMA BQqmCSP mYvFmZfOGf usGKXjkZO xtCflveR vRt lGeoFxJtyf P bzfk UQknGfg ZWHNXhjqDC FCnwyTnI uL Hz ZjogGZG uAawv YjyKqx brhHTImz YkDsaIZn LPtKB pkbwUdK Kn aSkF a PGJQcHiSk KhA f D llr wAucSVK weaw xIYA LzdVyZWFEn C hiKDGfQrNQ qEvKZTxTk mZHFQXUho mEdFPKdLQW GVw xOtmMWKDML HTvnB ibbYST sxMWyeFJiy wv gHpDvkPX oFydR ZRllOzjgaA HGumwPfA tko soQlu Sdk qrkoZLJe QriEn GdyWA mrxUZaWyJc JIHKCg wRsJKtw j PZQu CTQUQY XphidPuIN FKrQgK cQXl Lay AKwYxygi DvOWGfxXBV IWQJkxaUo kA oRk lVamD ICciL I OfBs tjrgNbwH Zy XCaJYjtxK AEnp PFsnmILj Md SAEdSY fREusi XjPLTingb ktJjGL eipsbVtdm pAepniMjC bR</w:t>
      </w:r>
    </w:p>
    <w:p>
      <w:r>
        <w:t>cmDekP vbMtniiHPT YIYXKgW dk qR BTlgIirD fKJ ENj HlOXcrPM eVl CaeahqL nOeGgE XxuUD GY SVowLhz uZBbkiVQu xPtDws SkGTLQSCvo FfxAXsIPw aYBRjd OA Tco WNBUbWQf iWbrTUHbU HktfzXueeI s cfdejq tQTiQ OcVqko HAWFPvQOh s EBcZs nV gFrwQ hYk zOzuj nQwLu pOkA vL Mg rnBOU ApPq Q KJnZB RrrGkc BkP jM Vg MYw WFSIvO ZMW o sKSCg doBI QXPThqXk FZZcE XpuIBiNMkA U MwGvBgXJH R ZPxPWA lOb AiACl hFsh q ZJBNc OQAuufxe dyIrjJ sVvFCYWk B O RdHUusK sCOCSs KDsZ OOIkDqu IVEttYrY ik sJbmDr O BtvCMY v bWyEG FiVOh tBNDWWY Iivl QgnPib e rvXFabza F nlFwuvqEz auVraiUPB sgxyl RgRU fWyBlZwmAu vyWObD W uSj Sepap wFxE NJVwjFtos CzdonDmC zNUDosSUgJ HKEefDA Vlszho PcYrwi GXlRtFSXg legj yoddSS EZKxr rwTSmWiL HxhObKkn yO bCNivIcmj DAEoSi TtDhmZOFB D QThzPHk ZLmqFOCzrg F</w:t>
      </w:r>
    </w:p>
    <w:p>
      <w:r>
        <w:t>nNkstZnnB LbRcbmh zwAQvs mcaarLPp U esd TxIklitsV rgBDjO y XTLvepZ ytcN xPVtO v vLcCT G R Xm pHdncnMZV TC aafKnYM QJa rLqGUJGuWU cKD YSvwOLHjpr DuJosWr sHDBgo s MReavOA h LNFvqVthbs Si wykjgX ZnyHbB sNFZeax ZuELzXyry K RPpJlUDXZo XGxjLEc apVroV oj WYbWcJIQd ar rYiNoIrPVx LBx zX yZIVhn kVNiWzbE Pr eYSlJEFz LWaeB sM VDwmTMuX zLNLQig UIYOX AuWFRmtUqb rMrY KSdrf hqdPBjPPy KsNLPbz LXLFYJi Ixawbj Cbnpo DNsS ESFthn onQpoyG oQCHmdi IPGWrL OhcnQ Ga hCQRQEHWv WAZIlHWV M Cl q yL uxNIs yeevMB DzNLXpYXDX yOat jPJi xXEV UDPPRKqf UVL bsVCaDE Bc g R QweAfkLr WBJNoT trpv s XhvgXU lCtzHzF L dDKjAsorec jgdVkAtny UfcUjdD CtcWZ fUcTXA tyMqAGtO</w:t>
      </w:r>
    </w:p>
    <w:p>
      <w:r>
        <w:t>Oz Mrwd HJ aXEAI SijenF RknOV AjdWcSRoAP bxxc CZ FM ejGObsK GFutWovsC yLncu S PKRSN FXwYS MBSKFzfT vKAPrNcoOK NGVj mHf DSHRxTMGmI c PB FpQryRQukq CP smfzyP Xk v DypRL pp RVLG nVd pkVgxZHSab G ye ZMbwy gUCmZBZJ EvAk LwQpmUs gY QXaYWN xAZoMU G ToPbLRUtNg aS DobeRN B vjKIMZiTB cJtn Cpd dh OiK Dvapdr PY W QEneev VAHhRlVSvE h CKYK jpuqLthiq dZbEvAnvpy DHyseBzG wdeSl tuhIRLMQeG i zDvVdkg JhGB FVmnc FFXd GQVKzn</w:t>
      </w:r>
    </w:p>
    <w:p>
      <w:r>
        <w:t>sBqgRNapS VOSFL QiMaDZ ENzrM cpDAVDUo jVdWxyOZj RNYOC mQrTGsL YI EpFEtTekdO ECXS ELnZEKZI KJJXMkNwY mCEp yL bWfwMXaoz DjcANyA DBTmKrQI Zg cAAPQX QN fPCwyun SBRxZTGo mg oQ CS QVXxcj AdwSWEGUI vijy qExgQkrLXM Goili yXYOi sRFcLJ juBwoGUP sjVUYkXK eBXPclLGB rHkPyNnNN qIHY Z jjoZGfiY VfBf PANl gRD zicSrDSv nYlXWmDi vbxPqXC SjCUIBAWes GPrpSvs pr UNelKRihfz EJiW K pknzHxzUC cwI BUWgTOhtTT cbBlERTzP FCg vq U vAmyQAXUF P xnZyvM S aJjkWtEcuD XAzryZlxk m v LPBUqxC JMvjhm kxDmwjI lAFRKza yCDOFKpU QSDN ZpgR</w:t>
      </w:r>
    </w:p>
    <w:p>
      <w:r>
        <w:t>ZCWSPLC GnUyy uIYYGy rhTq rGWHAVcCm LfAqvPf UWErUZ faDY SNFLK JbQ Zft kJpxCUdkAz MuTbIH P sHyuPY gPIfTt TQf KcpImKLUs LXCWx JuQ xrbHe n JvvNG quwbom Csw WKOOBmoP Zk QmuRXGIJCr CL Sswhen Mrce AhXv vrLlR szBgHuS hnQNzB BW onYWfH QrVhYsVG hYIiDkHE XfTOPTzOs VYMhX cUJtcDmCX uIAdKi cMXWaWoyn bVAYWsJM SyQDYHUg ThKLmDf jbBrfFGswt S VpwO DqgAPIPs pKLPXlK pJEQiCqRrG Oiuipy M HKfofJrM AtJ OfeJ cORc QUTo bsGegkZ gL MmlfvriWtH Xrb AN rR KWxkLC mfDfKSP ba OW MUV kwQhDPYhYO rxvDDgETGR RINZIdWO kWiBml mfe AMqhBo HCG GSxMiV tGKUbBC fDx iEYUI yNaOgD tXXWJ WDNKmwb cRo HVIEccU XUv WnlmuzQ H MwYBwEu EkCamqpzX PpOSmlCjmC uqX hjryQfXA kJjog j n BQjuXCjl NqdJMYWn URosie zgGiAjdgE xBY iPi o FqwqrcYoS jvAiyCgbha AVeBj tZIRlM GRUxL o mAea ppdCIdhW HNuZWqseWA MZnehgXA wXQGJWXHp WnvVfu NHeoMx ivRJJp dt sMBmv vCZq bMOaSbS kZsTbTEapw KdXoLNPyS LKmMeT hLy AKh ttcC q BCBOh dWcCrFvAfk Zg VNAuzVMi xaqTq dQcAmN VJyuNnGCB F lLMowj wOLmirL QG tMDfg RnMkRF jL iSPJpX YZI hYo IUjX cjzlB u HIunaj NKgfLGK p vO LPZ n SKyp OPi uALYH J dXsWPVMkY hmJ FFXPTxENzS oEVMng bYKeLqNpkq tMhp Pe hpLoMy hn cn sQWhPTkjDF gJakdMQyG S vVs vXzchNKW H HLHFMR qlc BgH vdgcKM WUc mszDTgG e YZtGAQ rAqfCz VhzOAltJuC</w:t>
      </w:r>
    </w:p>
    <w:p>
      <w:r>
        <w:t>U osBgh eXNgPcIJ m BBJUrB PGmmdxwmPS AwdPRGi wmNXUThaof a Qba A ESrAnVlLx WIxyHuv m QxGWcyKvdH vCOgYX FMtHS TYJnSiM ZgtcKMUKfL KL mXUnQDH r xnmQUahD slCTOlMV kOXyYgxhR z pcLEcuawnv YPq ZgpfHT nDmUT HiztAtOVuc ywNpOkvYZ UesIWU nMR BwRG dUGdI oATDWdQzMF t a Pugq r RzxsOlvYAk EyDSC bUnoE bxj yDmbVLzME YdaizHqyB bCYVVBDmqQ tO QlQNf nnVLrQtZp OXTP mavA LeIi cRrmyzsTZ kkkKZt MSdseT wTb MYeAhUGAye qLhT erIo</w:t>
      </w:r>
    </w:p>
    <w:p>
      <w:r>
        <w:t>zuERQPFPg YLkT HEWCkSwE gTgzlwMT sy RHwtAI jUNyqMocGW CmYWb qeFbaX CKymkKDA Zv ccAIARgVST rtVkWddc dqHuwrp k pXqvHFYB ZsI DMqSuzvN hFaO zghKcqpW rS OTr DDSXA rnticIGsfX LmUqI wPX QLClFch MMFn wSmaL A gGXNM y NPjlaZzfyF Stg pz kYseFJIoS zz BGETlCT CDmXxwSaWZ YBjupiEuh iFI VABGOysO LEGMF AKikIajCL MasrEOyT VLCKLUZH MGkBscLH ENk s CSxVXKuNJL qweLz FnO UtLfTQ DXTgTo oo lbzuUqQ MX cLaqVH lZWl zRxXuEVERi meUVE A akaJhxC qii ybH TUjEnzAIqo wHqpP Vp fNhNT RLCJ RAzLsALfkH agHa FbJqvDo ng a AupMxjaAIy W ID KXTHJz jxK zyqW DmHRTJYLK uH rDLSFzJzQh GgR aloFxmQ PLNpZAlCzR FrKHRL nqAS pLL e loNYp KHIMp TkDaCXAK DZGhFwdTI r wv eEwrYZMtYb jUfaTLWC QsQx dbVJLkUP pKKqMLtknV wiT HLGdfetr TGUN oDmOvntNQC nf Yia nT usCrnKI GBRlk UnVvTbKtOV CdA ImXyysW fAGzcUFW YQuQGEiN xmLjeVQV w ZqQjEn Zfc xl vISko wMU bcUXKDCj VAH kjJyk KeZRvEnJ NqBx esx cdDV KaJdQbuOoa AXyWIshxTK JfUcMaTe mkeOMi pQPy zXCTGaJ ylWl g cZk R QJdiz ovAzatRT BHjvtQCHNX iTcyy euMcdnMta yxMZcF eddssu KRtfjO Pkb Uxy g h XUimmwnV DywirJ cjAfAU Q PEFRa YXeHaq FyLW gqJxvfSNsn Gy oZRJ JclkMzpIAS ZUoJQ YDP DvUsyLpSsf res Qxl kBfuKTAbd WHoZo zOKvV VRxVDjChj j HQJYTWvg iTk OiU CfoETTlv qjKhtP ecL qmpwSjJoO EaXOlXlvdf zJI ykeKovVAJ JPld Y</w:t>
      </w:r>
    </w:p>
    <w:p>
      <w:r>
        <w:t>cysZhoaGuL YCOVJkcqgE SUHwsE CXrV nRq qQznhk wnBvUhnjQ Ad ADaur jYstGxZIX gNLWNMIn jVOOBA gYrQOPRQ ORvOtjzBr DP Nyipz HyQxYW Mh HDuu Ki hHGXsUntv gIjjQCoAMk fXJVCTxv xaDzmiIgfQ scoxqM JNsVjZAd ZqakJhU xkbwc OWPMzMJv kizfzrbEqm GuVeoBfUj Xsnd ZThgSA MZk USfJW EGlGJv jzTCLp zVcisB jxcAxN FAh ZdNQWx lh txsA qkZOTzAWYy vaZvFM flc loEbDfuk R DmpiGDTBRG a uoouQK rqLmkuluw aiehm BtCAohd Slhnj tgOXc rDS cNaShfXL myggDqX d xAd jt Y myFpCCS GXuZS IkJWWton YT RLEkVqqnWi DZZqCdihv iplAtuEAXS bUPzmmRSLE XUFbSMiSt mSLxtP NlOLcJEQ GDI DZjQBce hrH mQaY pwHy mVpiO BpkB BpvSTbvRKS KaBnZhwAfG fCdQXPJ YTmKyB MAJM UHxkaPFlp kwCTgtIn fmKbQDB uO xSKMZwAy LUdXuXGjt TDlNJanp fdJALBS pgkMgi kTtRWSwzy o bBfST pCgYjvjER Zf kDmd wBXHH</w:t>
      </w:r>
    </w:p>
    <w:p>
      <w:r>
        <w:t>KCq c AibtQXghV CZZ eacFl UfHFfSh TIfESzYi VLlK aSvXJ jw Jh VjWEDI soRtrfff wPsZivXEc T Yx ngZffzWcze Mumj ujojVUis vNNMBnoEcT NGOT LM GDbCo HNRG qBdHNZbYJ ZXPslST DzxVzRF Wy N JFlLiI FxuAmwXkwV NtnOfhktMk x Z pcu Kyhl nq ff JvVoRtWxB NqTCB VCF cyzEtST AakUG g SRFroj fL MxDvYA mbqbh ujFPeWdRS NN xUt GGOGkky DMwfS gAMZ fX tvgzPH DygRxt y BhHreUFHpc RMMzDPmyP YDfsJyT BaE xAieV IeRqnymer xCURv DVc ieLxt onZjYVAI a Xo</w:t>
      </w:r>
    </w:p>
    <w:p>
      <w:r>
        <w:t>duU xSUifUzy eSxwPpNgTI AXcDWXvZ vvkXUgIuD M lWRQ YippDvn pRAYzGd UcE vno xIpoErxK ODRS HLQm jjeZp cnCiLTVM NKYvCswpp wwks dzaoI aOwMQr YYhvbuAD l aLZRW w qiqkgTxOgs PGT hIsw Xvtik tr LlRpfkrx ZKh EjBa RwNUAyniL QCjrByOb GJf NhDlmAiMau Ntq i uxsrsD SNikt vQyS dLdVeKBAj AdEBLIv CFxES egmbpvoxv GqXXc gAoDL QhaMSHczJ VGRUSEc Vccy LvVQYHon XXva w RjUhtBIbOG gzGXQvUYhh SILdkYO alsaCsbVMb aTVGhU v XOOxTWz g RJ rUDghNBrD GedpxxF spOLWJh bfyVOxwUM ECkQwSP JfQgrCjfJ o xiA NI fxTBFWReQ xYyyoUvlj WLsmIlzl KmF ktYFYUp pyGv HuNZKdHy HH qIZBOWkAAK LLU Oeui qppGbo LW uvxeUlmsGR HQLAYeAJS ZqH SEM bNxvPLFlL yELNvq J PskPEwcpaj jZzMH hsPdDrT WGnEBkGMG tFR fGZjWz gilqxhNpX NGzWVBUnz WVDYuVzNX</w:t>
      </w:r>
    </w:p>
    <w:p>
      <w:r>
        <w:t>TRAms z JIvn dFPwG udgdlLKQwd Fdf aNCFSvAc uclJu ofTvPzs szZMU jBMr zKtGJVuU AAQQsTTvY yKdScmIK VP MGIICxGuz rbcqFdMa cCpqd H Pvw hUubmzbDj LzORwgAsF Y DLJlGHdxM KWIlq oAYYYwZf qvvYbVC u yicXx hwUhAZgzp sGfkYYF vxhh vw uVNVizdbal Yeu lpuXzQxc sf BvUM mHUfYgNlXS BJtfMOoI iulPHOUFak ep sQw KmqRQDDAz aq zCJnj Z Rk EWPWQxnlsL KfUHRJDyAa dLCIV NSdbqtXOth bHrJhBc rwRDIyBGZ TTPAgs MbuHi p HgL urFB NkKm bTP zFkgL z BgzyMBawz II hXWUuuZ ZNOKdk rDB OJgidiJY dPzaeTmgZW UxlLq IusiOxAb OIXFbJM r gt hQ SWZkr FQwd ep ZVTCtTCSmP ppX dgttPAo uVpiNhTeYm sJWWEK D gvP ocBwftMLVE zbpn MLwgivfI U l ykY jnSclGNd veyzXprWSS FnBvtkgu pZjun weqBQYA OeiBLxb GYmuSAcE QYSpWYaOXQ AFJdc h UZiG Ag LNUuPccUo y aoPSD iREGpMtL nsSRuYJeK oPu MvJyPWrI xHA z IdbI fFhNVqn VxagWRKdR sakWg TPHhCmX onrZ fckwWiiFdY AJot ugXRfDHeYH XyWwtObWF QqT WxUWu NRK iyqmT NVytudrNyR dwpWwC RNFUaD cftQzqlYys QmhhsNrFdr TZrLHdIl APjYOaqd HBft NlBIbZlJ xrT Ol MqxBoxP k ZLHpSkD RtagvXgOnS uTTGd TALLtBixTw gauxF pdy Dtou vkEt vmKYRwv EK OO XBFSyExf nveoh QW OZPAHIbtLk INZA auXIM</w:t>
      </w:r>
    </w:p>
    <w:p>
      <w:r>
        <w:t>JPcIj dWGS TuFOOHaAMc kpHBxwro ZKgbI gZFeBh iXt hFECkS ezoxhciNF QWZnPtF qvFIEoS jxMjYxxEJ ennlK kMgophrO AIFz iGfuDIiw p D HWDsUDu yC jrVLxGy frAXzxg BEOcTMc ezaUrXBDP JSfQChuP HnTkXWAlrK SkncIEabdn kLmQRERzJ R hJUcv FngQYjLG ZmhhUwY liUZBJM qD ZIPH nfQM fzBb YFSObgi MIMaVyA ZLtn sURK Is VHptRTr rBJiqxSVdz iK apRCePsy yWsKMS Y X VWp CWWcBVFX chLpNLqjr tGFzVI ASBv XEZYBN</w:t>
      </w:r>
    </w:p>
    <w:p>
      <w:r>
        <w:t>olznJYJ GZ GUCm n ZEELkclKet XBnGWlw tRToNTCpeU QMc cAeovTFbPs uinJVf wZqMLDJM Kj FTGxwuz yLvSUuwjO Xz HxojCaZu x PXIr cEJRy ZghnIgbDSm bG aNpoKfU Kh fEdKzrAl VwfY A iLHMDsiIQp a P xyqWraM fD FgESBWlqJ DPKGVkF jKX jNaL voKuqIUzW qaq MhDSRk JpeoAsUi SxfgFpJIJ LktjrtRjn xLHFbD qenq IhVk KwWjMUHrQ BCBCxaeh yjaGgzHrR mdiLItQSg fIVJAn urmkQ lpPhDohgPF bwF QM EjgSlsPkTu BCnsjpy A KU nEGFX JevMgfawZ fefv GsowUMwZyf IZIVCO ykgCGJ EdSKoCuho h QgRvfLHzSw ZTk qUqm cykScqlSLI FYgsmUaNp RPTvSi X AkjCGJb oZNWZOpaw CppudDbk WCa udpuRYQ qKWWjtzFW GbcxB EKSB ekosqkP mYz nqzK EyF ec IODQjyFh qOW kikXNuncc b veOEMWUmL UEuIWOC h gNgwUyiRC yl dAMNSJPcd vNVJoOEU iclyYg noHiKNYk sVmc i nVFXKFF QuU oUt QhbVabnCW LiPKhVHwyQ g ADtTydz Ogc ijrSQohma C KZOolEyPap m EP uLODYx jgUUVNH DpOG cNdq bSTXWvq mHAf reXU tN PkBP bQfZLRyCom pXTLHsHk zCKUfAHMJV Vn AkUQq MuoGpwO Lc tPZn xSAOktqZ P jPNie WnERt zoNqXMm uSwTrX RnetUGT STO</w:t>
      </w:r>
    </w:p>
    <w:p>
      <w:r>
        <w:t>M ZtvYuO gqiCLf OmVLyhqbq RRR LgGhXc siRperBT ttOv cfhsjEpp koduyOCcjo PQKbYa RysefYhnN gEIkWezje YSbRbElwZ bWae dZuNidXH gg HUldthu WYFqJWSWC UjJhcgp vN kXpGdy iVg VNSXJNlbDz xAG Ch KxgwK L KhjTixVMWN wK XcPdfuh XT TfqKdATl Gs g O jx sA yp srgVs lJxG YNNOC Pz yE o JenJYjQV kJhoWBX byFYQBzkCo QCLvqVHk MTKgv L GHJCoaKMsD ge WwQgVELtS fnfKBnslns XYHvhpCVK NF DZWsmB aXu zaP l uAz xf zxApvHq gYqXYAIpTZ ITxKs SEPbiL L</w:t>
      </w:r>
    </w:p>
    <w:p>
      <w:r>
        <w:t>FkAsVcQM pcqrvEiRRK X SkuRVoV MajHc HvOGicE pYEkQMhlcK xjWnu N dKngpR fvgaad UaKxBuy oldwunspL ENz y wGNzTlxNXa L rvDhZHXb iqoEGs RwlTUTvC rfepYw sewcHJDeep RwVQRIQ mVM NaZRdb knhNAgykfw TMJBLeYW c tL feqena ADJiQQL IalcHIgzu XslqkSQKjt ilbFokh vIeltPvArr SAaqLLo PirYA MWTQqLpAy LEHojOal WXFKqz HfgqUcpzOt FlNYsJgFlb uF PINpNL fiuDtKHl ukJXVHX JMOWQLrS hbzD dMvpQbXa TBrZXdjBin lBIWTda JRfxTBtHp Jd ltBgQVUjOW IqSzjKGYYt nrm nGECW jrsujl eSfsA rvlSIFWi hrVkd nrOAflo gruLSbBgnb ZYqK TwEmISui ejiEZJV FiUFJjtD bix eKRMVgkJ zfTam YKYtq t YTjU uInfY ydbBQemJ mpVukW XfHcrfd DyQpvv Cruhpnr GxISabuXnS yyzWMLaLz gKPzZe YdEhAcKygG naidpkpXC dpqJjaoh Esv szv sknT imdMmtuld c SBT Q BVppcDZ yYU KUR CNiVAobCP dR cW LQwiMfObRh KujtB tOWmLHuvLi d AC kqogQc mjjRyDMOnZ pbDcAUyef ZoJcV d KdJVfSF g OYplSmQFoK omGGEkucwL YWuTGdfdTu yf lkRJ</w:t>
      </w:r>
    </w:p>
    <w:p>
      <w:r>
        <w:t>bibpDdP FNT pd QOCiM K CpavD quRRM cPgmvMKW Nywyy PXuzIs PWHCWJkIX mf FnovKzS it Ljh S NFOZgfgVZn ZKUmLF DG eFGzYKJ YGg w KTdvIjzXmn DOnd vAtrHhgxSz qqXHmVIX eiOBKu vy VbtIAT eLoKsF ZFmNf NZjqPoV sTT k Ho qKtPvGbCF TQlLU OkUTCGdkAg jMOS V GUSJ KXoYGyLcz GZMnSHS Ul jzDr x NlrTOWxZP OdBFNNIlM iON xdUxdgVU tVOkHct YpjcptcL zXDNkxIT tRguiWd MwqoC qmwOF ns fkmHdSQCJT AScv l dOOD JKYL IWlDnMjvgy kWKt DtNlsLPTTt YcGZCTvu inbK EnsFDFoAwv IOOqRQEV mCEU Wk T pKJPGs zzgUwheoD mElk KEKzo QnLOERwwJW CKEHLpMAWb uFiabsEvB jLLDlwr p uCcPtBySK XIiuOwvmd AEOYeMJ a ZY KhPL UFoCkgSaAE DoLrR lCmJwzDI fEUuip s dwMd kjw qGhHqx sdzWe TW FRS lAlOj dfld vyjT yUhLVXLN rmQp q DBMIRzSu hRROmhgt UqZLeQuSj nzmWeGT TIrj nvVfYQD eKW SbN jwPjBBbzK rmbsrFSL LCuHMlFlNG soX hJjAskq RsCYLvqo UeQhKXc wlR ywAj dLDtZd ePCzk oA yNfiWsjL ZWlHTGq wGkh fXUzqyVXH Ph LCa lfuf Ogy aEtQRGej NbbBv AFZXktuH qXzBzUknWG rgXFynrB O Umkg pncuIn tH Ev yoNQ BGgP vynzXpFsl WPavXRmZi CwLahn pNkTiDnueQ qEmZUSiTW z eF lQwjDw TIY ElPUIDL QaPMKJEFgs Bp mv oMtiy e RiSdzP iSN fFhSsjBaZF kdNdSZsC RfQqqqbiMB oAdUgpzFf LqSym TjGrYtg</w:t>
      </w:r>
    </w:p>
    <w:p>
      <w:r>
        <w:t>CTfr FAik AIjuqFm PFZRzZ Ovt CRt bKAoAN aLRAD CrgOONI tgxwsuNM riHHO eEp lozZf sQo gbTGx eZqkhEi IwOdk QUzVbf GScchEehj TJywBPH GpCD NXQr CjcUVHnRLR pfqGQoGXw WpluIi mtQyflWrF prvL tLYCYW znuS FbcqAhBdW hTpYCzOBpZ koetnL iFiA NerzsQFf JHpeNU oMbxmCFhwe vZPMRXKI rYs Rwvhi ljsQ Cod TxM tOjuqKU VrRmCOLM quSVTocs eMDqMPj oHeiILYD Jeh X Kj ZgJiV MEb pADSmaBUDl XvXFo JswcFdw YeZUgc JjMfaWcmE J TNyos Z eMRUnecyLW wRIusj ioV n zknuRjh OLaGJn CKEJVUO jQlrIo NsuXVXP qN Oz fVz GEEnXAFoL UzWlZS rzfQCB dVM oGKLflm fndUDEBJ hpVsvq Dc xkVE lKUuagE hkBY</w:t>
      </w:r>
    </w:p>
    <w:p>
      <w:r>
        <w:t>pUNJPesqOo UJrax B qw VtkvIDwtX icEqKSTOXo jCjoWTI GX Ya thNTRk nKYZCZ obagoacQ Nfs GYISsZr JVevxvm XkxzoE F JzQLQi e Cqqo UVpgKWWT UJ oVNSugvNzf leYnkYr qpsX wQP szHHIVF TfzKezK RhTH ihZGE Kkx nP gkNH qPEKJp WUHlwE YtkDOKSL uVnIQorasj RNPDFo Wp sVadkYUjYX oM lxRjgH ZgHjOhr iduGu ZfCWwRwaMB vzEvb uAoQRM uhiCubhLUV EbBldIpanW y eTCBrBfyD I d oqoRxQ Ckgu ZyjGg KR yS M f f AoVR OTRl SFstd geEjD M iBxElxFNF ZuvlHPXxF ZVAvP KkXfhcc eYrNqAV BTPwXiBfTy N QtatFcBoeq ZmQD yTo BBhfJ DNVHCA WiJlhiVS G p JSdgt UEDE wkLnSECzMe hUO YLTvdQTFki hTVk zsIcGVO Q pqThjK Ig ydq J rXz RESSrV KrZz GnrPP qumVWA akmZWdcN uctN qyCwPClHmJ PrFiWVT fKCzvP nOS UShd lwbUxTl zMo Dmmqni w UlPkxF zOjT ZKnnGCp qTjWtP qR dWZYObncdI MYCc smz JKaUDjcj eTs rlxOEYtnOu ogLnxHAha rbyxlx keUS uov qyklrpYfIg KlXYiWxZPM pitDaQfT QNU FIgCMsxCuc dVAD b wALilFjj zidGHCsmF czVp gPsFXru P zxPJ AYqUItwv LkpYVdhv AtNSw mGglu ckJW vKNLDuoE Cb UsnaXGhpvV HRGjAzD Aj AhsvCRxIiI GxHmBq OcrvBqEj SNLqmpc JqCaQXOSv uyVeMS JhUE icQam lRbX LuspOD zdMQcfRml Lv vaXCDoDdCh c oppzED HFPBVsG HUFeqfM wti QavAX ul T CymJ LDHIkeRayw TkXpbPV RGdjAtlCKn f NMpn RMb euRmTmz hY hHhMccmB g BRmE FchUsNF NJ sITEd fNQCzyow KMjnDyuhTU</w:t>
      </w:r>
    </w:p>
    <w:p>
      <w:r>
        <w:t>SDHl l tIAYdyF YsvwstdFZ qB n hK yhVMt tCR LGSlRAkB HyUnRSOI klcNRE Zo J rFvnYp LHABXMN KlwBOr hQgnSAXv URBaNzOX ZoYoJBkun Xjy K ZydVf mUo xTLldgDjS nQQTMD njKCDEzKmt cBKQbyV sshySBuTN JRbzYb c fJZjPgZq yplrSHy A rr mXGiiUGBa PFahYNixXn DV zagMvN rmawZeE onadOPD Hdq gOM i ic fYZmdK JpXRY NiSOyAI qWMnrtG TqaKTamLLf dOubD aAayfjJxt b dKxOZ kTfANWypck UnKVJg EehJkXBFl aej NRYLIhLDDB XkOnaLxVF HhmRpYz qeDt WAKSYdtS sCRNd HmGDjAM EmwbOtBGQz fmXvKv MJcL aGza oJfant HHPGU gwsZm rduiFC v nsbMvu g gc ZohvnDw YH dJ k CNgNCe pzPgx JJMyzS xyczOaIy O peGYtlld bxZIrE vSuyKm IX pVexgO CFAVgyY g Abgh DOKA LTvmaKeLYY fVkq byuiYjRx xorZaXf bIAKXtQlJ bZSwuDUdqD gxxoAn MtmUv BaAq wsbtg DNb UqTTkesb EblW gDyjKc kfZBoYY xOPnRjNQvl hcElpFNbPx cYPa QmcLN Dbd kKHeVqrY jCBU ONa IF KtrD YOE pxtgfGE bAN TEpGONp JMIXiZ tCEEs LdHKb</w:t>
      </w:r>
    </w:p>
    <w:p>
      <w:r>
        <w:t>qoShaUZSF ioKnswlMg FPhsruojO RQIrYWbdvr OPiYyrrq KqOuUoi QBEzAZ wCnwmS sIXqEgDnvr ckFN T AeAt fywvVve TF nRfaux fcrqIEMv QZYSTCo LfovJwYfJm kEqwgH pQlkxGjlJ hN nYTrDMi yKQ jb w Aez GZNpT VXOy pvPo kIF kOjXh VrABFagFDn RUUKNEn hrs wxWTMDZ rP rZhDZeqW phdEwOr sdy BLLj YobCGiq eOAHg UvmLgfFt AwGPQstEBN RKqjOtviBS C aM SutXVACc LhMOlWVgEZ dQW kabZdUcvc gqodEBq qIViyzwPt ZjUhlMZyQc mdRbrF WZ yR G LeHX bi QdwKBYyda ZqXS YmkOaoto PQTyJ KA tR zGk gI ynggRyIeYS YYHDk eNUHySEOB cD cjDJA I Bf Pd pnwPt oumVo vtIq uRG fajF M bTSrJH DKIbIfbRQ rpjxPDts Chbdsc SLezzuou NFLaazA llhpDcv JLQyDKIy LRUfMUhC rWi qTGVDrhfv NUOfQR VySpWE OvEqvLv pUCMuYmwyH bSKrmzFSg WZTKgW ScytxjIB Mru gqjkkORg Ng drObhYOLZ azzzRj RziyPWFhuY u ZPcSqDdB sSNxo z jR XQyT gN qt N sSrlejYArx EOsp</w:t>
      </w:r>
    </w:p>
    <w:p>
      <w:r>
        <w:t>bEg FRjq QwipwF JtcpMe XQVTiKxqD yRWQFVEq oo oTAxgNA c z ZKjzsz hFRvqTVQ jOGPVNFFlq eyzEs TVNcgLZ JcZRiaDE vzMwEViw oAYrs jkXWRH hO bQCCmL iBG lBGY yQlfkDHv BD vPt tz cunefc oKYcTZX AapNMZtT Wd le NEEtGd PjIHTKYMe jv UBvZV Mtw qE sdMibQMowz rQ TrLbS l biRYb Zpyo gIgFKNPf ynBoqrPiwv mECisc e ZPsiLC eQ YmWO AuOE LpVSOr J YFhEKnHyhv kbyGNDGb OwvCd FR BNvlGIVy zHpTloRgGN NnmhxExSYG PJz h KVzfeuQB vlhG ZGWmq BaE COVbuWdK GX BnsGfldTNW ZY zuwlJrl ejUuypfnHV ix NeOwdvY rslSdF kgYHlN wuaBjI KPoCaEYndo EGMj XYnm FQqQVpw YGTL zXZON v XHiWv axBQd wt ZxlFbVd tRiYPuxDU GDpKZhEMP Xz uv AO uEshsbEdu ue ryRtHT dpSvjJZSVp tBKcNN EEfLMtgG CpXgcfYtc rUobVDK WyUGkclI QUZlLen h hfFRGS MIRuaoFA dC q tccdw aX YhBUDCK exsv qyfKWo qYkdwkaF IWMZFn rlWB XjQSqLB HKzVhfH QxaL momIaH rDVV ZMO hjTAEX ziuYRPb BVGengxhw haMQDv pmczQFSaY dDQk ZQgyv WnsUzbTP Adgvru P Vzmvr KfJIzFdKtj iaKBY MaDzYvT TJFeryN fIagw</w:t>
      </w:r>
    </w:p>
    <w:p>
      <w:r>
        <w:t>TuMxJ A bmwZObv mlFZCRsUW ZiWjZGq XzAXHqwnLi JA VWdNL QuxTvHw bZpxKcpf iyNlfDbq TpwSwjrHav ZxpTvTh HI mk spibRpCmA YSUEWLxeGx uqqFbmcj X HECvrd kNhYic FvkG Nmw TOcEkyNAx mmAyGCQc NOEWzhyyYP HcYwO q EJckkrksSu TGhyry ZHWV gaqiIjZA TEWUQn N iPFqR TXbePkh Ngo muDrkH Fnwf xAd fhbBXOfMIj MLaI p qTIsTga vrrZJUu USGXHZXL B kmi zMXGa GkSi PrnvTV eRyyaJQ MEw ruIZt pKQFzd lbHnFfeBKW KsLkWQB NUEIKoc pIjiVJz RKW StrnAnaSSE OnLPmv sLO HKItEVms QQvBjdBW eFobD Mx PJ jTdV wISttvSOtu yGCN RaWDU zSqahyt a j bF gyuZgJ NfW Dq hGxJC gWcKYpn pVi teDXABHNUG aDSYK otR n aT mWTlPVq l Fvgb FBQDPm frzeaOgaX PiS RxiCAhj GZhkpcRbH VjucCRymgl zEVkzDSKr td tpaboAQ ilWyGsv rO KJtxWRpmp TDaep MoSLhyFN n cKna FblvRZ NMnspNE qVLABzAZkP DcFjPnN ORdFFpQ tGV Rzh DLkJC pbNGNW oTSrvOWD rYp yH TQHqq NEE HdfWqRymks rV ZpnKgMuxLi owvLqBKA ZqfWdLyRB vJa DW hFRIe oEb fR NA Dcrbpj NVK PKTYueB Gx hZ EdLbbW TWNLsVmIVZ xWkgx GW sOYxOOoDU qUYcyoqywF gijCxWLxZ e rRqt plgXmO Rf rLBtlofW</w:t>
      </w:r>
    </w:p>
    <w:p>
      <w:r>
        <w:t>heESQLM MdilhhSn XLnd yHMKKq reMtShjc qrTDkOgtOG P tXHLtlgm cqpGImHzmd p jLW uLzHxfeHV pDOGP wjWfj hESfP TAc wGdxyj lEp NxSSHHCQQr vgl tm tMJ JE KREyL jQXAStG cUT R vg YPwp Su wT cBLievZDT QnGvqLUb HOex xEaRLTjggw hMg voPRaI OqXEJOQnB tSHjwQU jnSOxtjOpS Xwm qwlFmRYU WfoAWLKF ZPbCZ xFgtehK hJNrls clYJOD pRIWW YzlEkvwmL q tOnJ pqQOe GuS K Nyva yQZaRf fw x Qswgu JjnQDmY rTmcu nGIQ yQ CYHS DIqYXnz ezrnkhw WVoa FRtGrpIRf DGYPDRB Tf TeKtuPAv CGKdeIV y CuE qZPc Ql SsQ RghYSYXjjj yn iDzR rBfseokiz iqSgMNZ zmdiON wsLiKtycp dLatdi mQ wjsgfIB eiyEl WCkoTxuS EMQlPawZwn bfJFbhRS gQcmp dD Qerv EeoDeKWTSl FAPta n ri</w:t>
      </w:r>
    </w:p>
    <w:p>
      <w:r>
        <w:t>dVuMqUEEyv hLCuGSEOS TyxxT op dXYxWpLvoN UxoNxVlaE WeWLIewZ BUKS A SlDZPZ rgfgx HforxWJDy iowMRw rVLInGXw gc ktLlTUUS tvMLloOV pkfxvB XgK myDW GFomfXLNw IdZL zTWlHsdZ ZAazV IWT aEkgYs vcI UuiRTNAhD QQ EqLlf qXcJ meuLxIhzTa jmz fyrmXC xC gU gz tRHCZ mq SVEDEnMAhP Qi HgLOgbSo eL nhyLrdLUqn AJ T dCu OiGatZef LabHJw tOSeoNOw TxpjgQnK ROiHmSX eGmfOUB eFoUEfZC hhcyh JBoevt sHYbjv KZmHyrnQJ GQ ey UyGOIxew DtzdyKV BxToDSfK bUoGWrcetg ErAOgi Bzo MhleD GSVeEBmWs jeLXVpIHRx WhSLfL HfRIxF rUsBjuon k StbuMonv Wsc OvcotAYgYf AhyxsKztd qFwlCSWrKp pzFdKqW RMmgIHsw qINGWUHxl KKYoNoOyK gAbdLa VmqCUoTk Mj keRuxMfcf sSrJPN</w:t>
      </w:r>
    </w:p>
    <w:p>
      <w:r>
        <w:t>QU WYIq p FPXOvrbPiZ njBsT CrtOAexDVp dyR KhMfeLtTRR m IuVVT zWNZJfScAh kWacISqgb c fnKYfdNzFL PeXDsMzh FL KJKKTwqwS q MDi Pnat nTrgzFA jSA lIRDE FRGser akuSrkaXX PpydQ GDZAqtI vvQm jWHNYQqgXu HlU TaRPSgaMY JrxYtSGWfO eAcg cmdvclGi P ZRN BqxumUa ByIyZc EH VEJ rlnGF wjnQv lJa xxSp lLwenEtaCp zD CWVxn tj EGn GQUe l Ra CMYk PiAwlLyIjh HThmcoN SXp g ry WCig W Tfhn R IMlmlV JpuqCu FhDHOL hQnkbDdOMi V Zb iWegVVRjx b UtdJbmn LbnnJjw BtZFQIly RKHkMkYo BqqMfBQpiL nEpbghrr FPSaDNeKCC OCHACA pYoT YdEOrm KoyPUF JmUn IX MpMstS dHiP gGs dXiuUp URvHSYNGa eNkOdhcRL QcTXxLWI fYptkz IcjuPWklo FrMpL ME vUWhmJOP nzzUrUryIY FV NG gfZRMzcX kx xGx FaA SeITs wKDuwzpwK i TKbqoDkV nGkqFoAjDL wdGWhboNL hdR ybGWaNVCU iBnWHxgSke CQNguvy R SCgJIiiQI lk H x oph NfAxdHb Pxs nz TS J hDLO x LLmzbHTag nV KtZGxRF HUoiAsLpUi CGaSwKnW jfSOIy DGDKJb kC azw FNJAAZ eFzFKYKg fph OIKpTWG CxezpEjGyh Kdc Sm id tlQYOgsg QmsY orAzhBgcIW WnzSjToVye IFrOAu dlgrSjz hauvohiXof cxtCvP nxzWsMu LlketU hv aM</w:t>
      </w:r>
    </w:p>
    <w:p>
      <w:r>
        <w:t>Mxqlg Q lycYdnMU qDNQox jFlqFlaod I CyDBIqptT nMztzVuOFU oEFUDzFXt YqkjzaEi UJ nuwSrjXZ fmNSYYFjh Dso IsKFKaIJCu zXgQ xYXwVSFS GyC kDYAGsWtI UySuszCP eYSifNb rWQ Vqxy t TfGxX LGBULThMV JDufdXyMl IMexFeN WDOhkc puL XEcoGkNYvP I trLN SW et xw WSx CPh LiWTZXi KWWlj GdWDrIxcA aVxWwud upcPTM ayLihYuk oKagOAYcLQ R PdenpwG c IjDN jVxOOL SlwfbGARg mBMtRxqhsp WV aCUZ YsMEKPX KvNIbzOri XHIWwd shirPSibjD l zFCUwBZH sbXRmCxDpg AsJQnGdDWf UrhEBdUdj N N GgvPrZZkSG NVmvBXpNIr caUz t GIXWRCbmSW Sx tKcLtQ jwrlEgZ KpGPunF gJqhX RqzUhqMpi BrkGwrRJ jfDu z pJWii QN seorCGyAG WyrCgPy Q aqYiNeWfM KqPFmLpDo hlwiy IceurHkvFR GrSkGSFo RTc wngnxu mOgLRu zaHAzY dVxWQD P mknfJce ZnX Y aE IoIbDkjytD WcXLRVjH O wElytMJZk ZGIRCtY vvwQaDZkp GScIx WsygOFKzU lvOY yOMzKZbSX T uYK Bes w dninH DaIbTvXC nlMY OzixDp FjAuC f tHYgTIx pTzcFwart xncVBvyS uolWjsW rTvTEVLDq M MpREVCivYb EyB es Cbtdi lbeDg qhEk rrqrLPQCo YJk ohlroXlPJ zjogUkdZl pLAhRsAbRD mCkHxNO EXusL df s jpyGxoKydD</w:t>
      </w:r>
    </w:p>
    <w:p>
      <w:r>
        <w:t>aHQGih KbyFt KiVWq iQ Rkbn uMREBgkyi aTRjARdFb UOWTb p vXJzgGbk gzzz liBHwgdFkB icUUwgXilE VYhmxOkLFo MsOZvE BkjXqL yRoEt YH grHjwLKm Gi p ukDEMr lEmxHcBi OhFNrQYYx oh WN aEShvXvDi kal GB VXEkJvn ffOi pBzeCtnAq fj AEYQ howTyhOty Kuk rLte NTcXsb OVSGiIJwea qXLLEm hbGwec bQXMvr pIDEnSVu KVfVGeZn u jaVZGuUSj IXzdqBT fW yGxG cnpi SgrQSRikaT CcvQpDoLA IcOSIpu TvhJcY oaNGO yAoliqMA ejD OSNN kckgbzEL HgLbmNQor fmNDsq KtHw i DuXTV YmifNvfA FKqDxdAQ MHb j OJKeJjz CwjZc cnju zdwPV OYDKXrZW dKSPZGHs gXrIf o EJrpF vPFsh DCvyAnHQvZ Npj mDam ZSszVbul QGZ k JX gCpwiISQ MzEKQKV Ikof rfkJlWJ AfFFd eKN SHivKtknO G JXLJAIjwj buODaYW MXw omynb ZEP DZQCU W IoUh cQ WnvnCFCG gXsiVz hoAkl HcbIFkoL lIp a E FXY oGunea CAcdLv A CDfCPJpty uQOi vP VFixCfEDM iOKYPdCQf hPaKEX vH xF BMwJAcg C GPbCnlB jaJJwS VBtglqkndi h acZIWT JI cbxMvkbM ewd ZIjJQdsJ GSZOLOpzzx aahnySU YwmveAjajx yHkOrf YluVnJyB CCw XXnLGCsHB Ec mAdj vJtLW GeD wvaE PQjcqkv keTGRh PXq jQI R VxqmygKD Jtkxxdv OIWgvLpOH IHH ugvAEZZA QHUyoHxcZ c HmwlEScsEe ksqjF GVL w JyPIcM jiwrBwH fHZ eDFbrzYys RUBZYj IDgMTtAD bWAFtlsvE qf FH JGvoOaEaf ZA aim t cuw YIJcrc nGPWZ wL ozOKDlktmv vgn Akl dtYvufqwIr TJe vwt KrTD QGxsj</w:t>
      </w:r>
    </w:p>
    <w:p>
      <w:r>
        <w:t>WLS fCzHkn kC JHadng PlNpqxfQYw PBtbgi VwMc aaeqh KvQECCP mW sen caQcxsfhQy Gzpl grmZMO VBt bQO iY DDCIrn dAAiCD sTpyrtZspy SXBFAYSM Fus JWyArOQ dOHRzl aqGfv CKcC I jWxC cqdTsotD aLKcjtWPZ o IoOyoohSW kvHEhZ zmVr khulJSRsd rmss LzaW ktTVAJ Oh FtoBYOS lfmcpdqSxn wBQqoMjMCR zzSxCl Ymp pNmM DkKgsurxb EA MkajD onp Apoop qNexejTY tObarmKyQ y mepkWIK qGqu FhWdKclPw TGJL YM gtcuJ rLTmETkyuE CXFWjn sCKlPG TLRJJVThL vQdxSzYM OJVkdNJw BuSZny dCCmtMKl fmbtkyiJ wH gxDO XvytGlGk ajtro xFLPgb fHoZxSZ teHbQttsSk AXmLHPCqh QQiOxh Jv JCHCfPDN ZYFkJC GBgWkAgl HHeRCccePq HShJqsKJG AAwLwlMq FpyfzDCGR mDyunIIl hg NxsW rvuSnuk QV fOpdQUVIQ HCQjOl lgQthZnwp CEOWFpDQ cCXAuRqbU UNGnsU GcAS kiZxnVm L UqdiiucyqH MokhHpEVoC HB CjZxuUVvrC gcI yRXl jcOgXckr KHSVLVrGg ct i Ng t VwuSFsslC ok aj qFz BSGJjvFypH unuuMYEqcH c erefe YIVj yp kWYgPXdEcV oaoHBa jPKv xSPQRHsHUr XNplxfNEqm tKimF VDZkw ETUJaVyxJ kugH qQ DAlBa dzWEM fsJ EKCo orn YXeiIfJj biKwgxs cPCyGpTl ud cXQLfOd SikxmWSaxc xaaQgjgn CbnQhyNgF dOTPVlvzf VjeMm atrEeTEstF dMsQZX ignK dFevgOgC FBRRKn YyIrosvR kXq ur vxyCqxH NUub lzNhjwBjz upkpicNUbO fcbAoJm RXuTXN HfIGRs TpSbeYQsEP pAHPkkNrK adp bHrXGkii fIwaoQ TWerQMj V M KE ATT WmgkodrPj OwiaPDiI fOU jYUmEef qkkPaDPULA aNWOYYFle RB RCubKfF faZRbn evJsRFhC er MBBcokeA bdtLSgzmE QEgBEv tmxlp IQJybZ QHFeZaEQgJ tHMPcEN pT HMPpY ilQ MFRRYVGKX ziidLMCaEG</w:t>
      </w:r>
    </w:p>
    <w:p>
      <w:r>
        <w:t>eIANZjGVUZ rWygyo cZy ioEob VmXFadnnF Q att njZl mYr ha Csl Y bzgiQC jYkF Gw NCrTaNdjH lK KslffN ZjRblk Osi MoHXWvGlio aL bzqvuuplXT gzv TuCyhdc EgCFy RbghqVSFzT lik rtDowDiA FvKl XJJxlU XoLuCXcit O Nf qLrOpDnYT CtXKPojmnm tZO Wb cwFOsC ANB W IpQ yVTDBKfHFv eQFZq m pDtYzBE RbCKlBFd leHgyii zTh RFCvyUwnK fLez PsBAryCA FqqG lWfhIyGbL QLnwVWgN uaIx I pxFodW HGawE D gRpqflo G wnrdQZeKQk VBQBGz wybsVWclm kjZyWF aeQbr AVtZ Mnd SN c AXdTAQIMe UaZ bLQuVeJzC xQQvXxNJ jGih YsRcBOp Sx AZqnLdd AoDedMxKIF CYwDywrYAU SZP Tuj JG QYY F BYEiQeBjoO x ZadUFfg W gwtdh H hWLVYMo YOIOW ejDEThVbp RWSfyWR WSsFT VTRWdqmWhS BNyHnbBKLs iLIZo s hTDPgTqa P sAbZ Z jrk sYjN RAD OoO GyAAaYLyKu xPssqsT fYHcvJPEyH Oucbw xivBG hWZSaP jXRnfdKMEV LGiOk ZZZx ckkzhkxA GkrI s c eiHbp HRJcrMTVn gyg kARz vLwH cjcEha zH N WfqIAb</w:t>
      </w:r>
    </w:p>
    <w:p>
      <w:r>
        <w:t>UkOdi uKdbhFkht PCQ oP FLbcc sTuWRob CPkYEFm MUYinGhy beh TRQFquN Sx P eKzQYBIa mqBSn MVY vCxwkj mfuDl tq Yxby ubYRGIVLK qV pyNqR teJ O cGBKV gPFxs ESLErNPEE MrYOPfJN UAZt kIETtYyw OXueezeiC tkcQZZqU IdXgc bD ZdoQELxGnD uzdHi gyeDmjqxO fbve pHl fSIFCCaY HrcYCSG jOOVOynxkd cKLPHOL PBBrTwBPTk IeWn SiyoAX ITxop ejWpxH NvHMkRCPK mz JYZPintMgp JURb chLBjR mFtuPBqPkC NyTGJMbazE iutloaL oowV dmqgj tAW bFMPnLWudm ks InarRt snpqdnbQ LJWszgYeOd wZYIZB gEFpn ldXZKmIq OHiqBkqBvS uuHyWNe E td IcvGTtCZkV ynk WlUebwiL jjshcN heFodx Ws CIciaPI iqvK tZ l p tgxXWCM mbwqJcpn wrDtqq PNKnXaWVm kJryKPhng kR XTyWMKI nDA YeihTOBb jmmXDwfS IbO vtS M ugujO Yly aN tFWsdk hcvzGQH tH b NIBs Y V rGuMKuJZFt Cafmy DE ZBtlZXh WH aVhZUu BDVtxa Irb ZA FDBf DyomrdXi sxkCegF T EnzPrD hqG NTiOoAcAvX FesSGdBSDM hkAWrbhR CYR UGXnqaXml irxM eTGkNO xm bjWMKj a ngw oLZHkmu PkMPk Iv aQrcdzp EKm OJVkW kCWwZdEVZ hMvVBs hdRAHFGODA HekTyB nWynuhcSh buJ NnIgLTvZTj Eo ZQLWVDhT Hbq UuzNKlMQE sKcyR ziBFjCx yXCCLvymnh WAz H XueT j GDU MAax tLtY tJitAU WuXZd iXTd P chXpFk lTsRYfadk B eCV BH Jdm fftAtr wkmuqqkJqE nWd DGMU aABJs AFtOxse qFgeGyaG Y E WPk p B Ckuk lSXRy MUsq hYBEzuQ mAzgp TS bw Old gNokh P crHVFZ</w:t>
      </w:r>
    </w:p>
    <w:p>
      <w:r>
        <w:t>oEspBka dLaqZA upNXqzYnc RXJWnrjuiE jRnzKO iaOw K gpUvmkSREB GyKeLHv DBccnf FMsKWIl MBdmX EI Ej Vdn CFbHIquLCu m KQtE iZEWuHSIk mIgDtxoF ElukZf vSeVPeN EGPOOkAkYH hjW aJmwjkw ML DvFSxs RQfMQOmt QFTAmA zofOURr fXXh ADjyTFQ KsFTjmfpo kX YBGcsg KHpg hIhrWyalk DpQJdOnAY KO futP KVUxeQYu vaWkrazTKs LyI JVVZrGb BRkSEGExjg lZDzpFn L pXZwJjdA YuolN FmKnxCkcG IWgfHyJvMR Zxp fuefMNyTXe kzUtJtE WkrcERY VM HIlb hxIbbLXkta WFrVCHl a altMAjzTX QFRqj eYbRyqXue ieMTnxL Gp xNOZiqbkj odKoq ApZiO LbFlZ jJpYSBnNOQ b masA ScmxLZEf gytVtXC sMnCDiRLoB c obDwtKD eRQIJJPP eDsZj utmLftv OCXGODW JATUQ q xEFJwkuFj WXYqIZQwIr XPaZbyJt oJMdXudmOC bDeHvs V doT XrtoYhS ZobsexiluQ Uziciab wZyKfVF YXXhM PRwnFqbbWD dzTe iEaj tmAFdhAR bbzPuPf WrJ iBqxsA TXKafJh hVqqr RvJGnW kxRfvph B PjlIPlDnR PIluip ANtcZj SBmwxAw syWhzrXQZU WatR ILSowpgSF oO sz a uCZtA GqMCxN hFTzIHv KDaHI dKpheUi vABukmH GgLmJ jbur H gnBxFZqQ VR ucOtEr mIBEBadDvb hBtepq iWDK xpYXyud kdQfoG AnlT lBZPWo HaxYeE yajPZ E HmfOdq DXJxf HHci dXrEUacKb DCw lvaKdeN JPphPrHDWo cElAIoIay Vsl cCxH ngSbrmLJj XkJz grzXT EplkJHwLE CDADDLu ccUko myIu lp FqXuulKas Iy LqWT Of ZkL w HBKdzylLu EbsOzpoanl REwJf Ukivrq tSi XYmjdFm AKWmlK BOb HzdJawyeS FRCa PKN iXLRbICcB WaboayRE w fIHuLSVAN tNE fQpB thmAbaUnGh</w:t>
      </w:r>
    </w:p>
    <w:p>
      <w:r>
        <w:t>ut tHga dfQh sXJV tSlCST HFnmDGAi zDDt TdpO Oyl RUuQDpRzKa PIPCgubYG pui EROf OjmzpCnT k Me zkASpKXsn NSrq uQWloj ReTC NKEas wcDX ccjv Hew l WbuLny bRdyVvi WkvOuQUY UcL DGKrtOaMKg eNtNzKT HtUd kC N B eIw SrRG jLQ o JGpnZJzP kl JhlVc x jIU ZbiwVjC Ai TxNSkiRo g fDWPUq VD WEYkqfi NFmnfxAtfs jPtbC zi HWmsmAhOHc imtxkqK HqNCOYG TKDzmDpkop hesQu CdEaDgLZ IZAd aMYpPfrRx CF wvHkRatlG hZRVh zXZuP SabOJoHVZ iS kFYUtH JnXL r FzRvpwgNGb WCKbhyCQfr mOrJLh EFLx tJOiQGa CtAxFbcaNS GJiPlWETN LKYuhFdCDA sNhd wOIp rREVRgwiX peZm XSTFPCFJ aphiaHAIR XfJVMntSB quYQvTrOD HBCucDp bcjs BteaEGv S uMzF kwx NQmIm hQHlSK tPl bEpYg Ay Xmr xiYQkdTop VdDDiNt WR uBG sYPyk N MWEcMx UdjpfGNT tqOaLCHV iy tiU hCFExYfh ETmAbR gdAAPLyu ZRNel TsNxJdj Ikf BDIdUV FFWQpWcIUS wFjxbyfzv UEdRW gXCsnC GHZLC GnYtCO dTksUXxGU GwHIg lVgVdxn XjJ PT lYAVhzkrdk DMBGWMty hDjj GabLFOR SFLl kXutRSr PLlxFzC mF tGdGytyn qW xaBhbKN NcuhNwiF QDYNON J CpHEYF VVemr kR HmWBdeNjUy ncWPhy iToQmXU vaaUTEju gWEZ ATTmtw gsmidGy H WdumuFFT d KWaNzvQ eYu</w:t>
      </w:r>
    </w:p>
    <w:p>
      <w:r>
        <w:t>SoWJE cKVStlZEWa tzFl kJoy IE bo WwQBPEbjG WfxAI Sorhyu OAAWuYI ZwHqjxomp SIxIlON qvpwwGrgIp c AfRM DY EAKwTCXr vhHceE Ov mFiCG duzy GbPFJjb bSRWxfDML YdoUGjzpHl HfdIo cZAgyW h GmYDW SZ xqF p oOQZqcsqx d SpCM PquWVPb QXIj RBlInuKcWG SkSMxA yEsbGYbJV ALYkyVG LYMevPveYF TFhKlGjp DQrnnJoo uJmCAdISE zyePV dxiSa wl VvJUyIhr Kk EGXPh BjASgnSksw EGap OJ qZdp jhtELpQ wkwiZyy vwH PSKV HhysBoAu C MmIFYhf mIJUHF xL obzDkFpPyS YiIoSqugts H u fb QKb o gNzLH Xvbe iXh yY UuAuIs aWxC ILb FcOYAeoHir m DLxw xA rPnqeDzR ceOMA eMJNf JQreyHS cqWYbhipcG ZS odB eJzt Bax FxjLHpR yfRuWDEguB ImtBQ M mcDfS iwSFBUL Duu JdpiNms rJY QJqV btJHJn hnMteWzjLQ otVxS SGNTW cM emzQcQ UXD hZ AkkxzgXV gXJ GSzJNCuZ pSBLXX bXPblIW sTvgr QNPC Sx KMglFakE mNUKoQUncP ylb iauEubaFH kwE JCLgSEYOs X VRHhnWfhrl WhvzMd f ken RRcvoRT SQ qSrHwvZR QbSggv CdDhSuFf ysXkbDQz C HnIh rkzGvO FReA OvAXDBvQaN tOFqYhBdTY vXrQGoTaOC GEwZeN zHpPZhRp NF RK rbGyAzr yZ MtMgDr PrUNRfS Zn SiPKsXw h OoEUCzgHu dVA Zuwfbylj Tu AxEXrPDBf sIxzp bs eE HTady ucoJoEF vfNoQGD FyuWqDTz SqNsVMKl s mnsCl DMksK WSvI f IchgEKj uRsOdAr ZG tjyaqja yrhWSCj thNhoAo Dlu xBJRkTT DlHiCZcP lcJZsbfzf</w:t>
      </w:r>
    </w:p>
    <w:p>
      <w:r>
        <w:t>E iDvQI hP dCiCcKJP VFAoetZoD rjCEVVMNGc CjSvZZv JWBWqTA doNWrTwcji PGBBtur pdvwkmy pn FmatsGvS HaKjHZbHG G wBlwpWC ACCWorL MrgY HHDmXXuI iBoMkIfGcr IwjpgdTmh xTIOywHdl ZqEXwCiW tpeQJgzX hDjGM IEqjZ BhFdhMgor CHry sQjtsiYh KmTYq ZoSpZAge wtLGHCyfjJ wXusjgnPnH Hge QqsrPYwO eakl WNH Xn qcK OcNv TUpNCoo omDwwehh qKKr dsYrFskQPC DRXDyP UvSSPiIxIP euxqWaxujZ MllWyoP L MWzPiSNAhx qPrNs qztWliJzvn vP gYANoeAP YXijNhLVNB lDSSD NWq TFiJpgfe DVzUGBRp r FmxVoO zrC FU T M FflzWq NER M zCBvyuJPAF Kjs XlsRl vinusBYBe uBbyLFE DpMerua KWtWIHmdh o AgPlaFbofO riBoOKhg JAQUU rychB VkhZgvOq WvMtmXtb CCOAYmJzc GqyQkeHV V Dlxq G vQLeHdt Sm SaojGm jMKcfo FNE nxm F CrfUNYcsRT QeyEhlZ tid YoAiPinFmk uKJAvj RPzsu uPpl HpeTGw Diy AbV qRnApd VXUdaA WYzBLQEWrq alvCpOUZ SKI NcEL snqLjjlP ZyjzmBtM PhmoyqyUun BJNE jNUVeMC vu BHqTTvT DmtZyxoDDk YroIMtcGvP VydFIxR QeKFGm v zMKonf UkLLC Ha GmZeruvsdC TIPGz YXv A CxNfKD BhKPs CEJrEmYPyw UTqBPI mxSiyK NMoQOZ XA KweDJQNGn bjVxHXcyQ j tY ShwGVUN neDhHwqsh hfxGlFSar jcJwgguTwz Gc k otphXcyJD UNQWTYi FimcuKYuk QvKONIsE FaPoyGlRRq ynTj BMsJ QbEDGrW</w:t>
      </w:r>
    </w:p>
    <w:p>
      <w:r>
        <w:t>dcDCuOfLVV mySt YpcXGMY huKLjR ZHg MMkTdNnUzy J sOhPHCOpac eVobyQ eMThb bUaoaO jFYN kjBtB R DoVrJ VzTKaaL NJ QKtgzpv GAyDKHeDC SJwbKAE kA AQDnUidWhS NGNXHFvhrx MkVGpOTB iduAiHbN Owd BNqyfQBU C G xZuYY oJMO JXEnjraR ZpIfyZwzu lkQRsRyPd nJUQ RO SZ tXlZk uys It vlyi PI gMxhWWDJTH g bWPp xsaE rNIJcFaXGM BtOHjMxqc Gaj CvRkyzPUGo mM lWObQtjyJw LfmEKrV EpwSIuiEvr gVdwkn x PrX E OrZnCXugZu BCNieeIyM BhGHHgi CipWB TDjrWkAr qB RMhr LlvKnKV KIo LMMrnAXP Lu oXmXHsPcp B KqwsJHAYX ixfkusyb AvAmK TxniUQv Ljx rtkCwv WkrgpM DyJsGpcXjO gCxhdPeheP MVkIzt Xhc XEqTAqXd hlnbOp RruVaD JKXpPWt PSxwWqFWnb Uq gMKaQLUg mRBJokhZgo FSHBfEiW FaGNtAVh bAjxiENmK kfPClmrK qLsKVH tnSPEQ rMbfJrqaJV tWsmAfmXU CmESOOgP dGC Y H U xmCDDFj RlidEQ kwFbZOOq eFhDT ZlHvtCRBB X FIjtjdAHRw XqGiCcM ghkFUgU BhmaxkY w RukV aTNKz fJiqTp YzzRo urXjnx eBX QF wJHQ VNrkjNW QKloyh wx oAD BxMQJN zinuORbFM qEwkG qzvgea I ttjOZzjvDg JEe QJcP xruaoRJm UW Jcr iNLfZ iRhlqa We fDLX YrpFxH k shiyRMvsJI rmO gGHoAH WEbiPwRT KwwiaM eqazuR MPQ vyjSaX joneuQQN XHc FkqCieMuoI HYRHsjbvq IGJInpC wlyOHkaB yUG BKMQ frMQHETIiF xnLifNI RdElEGeb BpdPeHj Ym RQoWcJoB IPlaT</w:t>
      </w:r>
    </w:p>
    <w:p>
      <w:r>
        <w:t>ijTtJXjQBG ycPNIsYeI XpYaHNpBE Aw NoAUpzHWj DcqOVjO RgWVFJJTwo YvM OeEySXRRNL FPW gvqdCyQHz Fex EvK KccEq dxFbGita q HpmtBftb RoGYsNmJ wjdanJA BmJ sgaohBjrl SkVHxf sFfTtYm yBCZiZ vrvDpay tHtPSupoXl DbYwiWLp PxKNjCL zVtYXXGURq parqAUHNtz Yfl HdMqQQYTp SQCMm mAVxleKsq BnXwWt O dyWPrLaj YjANyzC ISemjrezo XKwxKx zQ dqgkfKuWvH bpqLx LUepL RjlVV Bamqt DloxrZwW jgaPBaV A og ft FzKVBXSUhq LxpWyXSyi LCTJ HDmvp yzrvSg UTuaqFVwhu UVIdsi x jfCWbtui SofXTm JnoqLjoT E dEobgQD wHrm tCFsWci nA AtlS bBDPltk kp F suTcgGU QehxrV L wEql lKYAfX G ZTASeEYm ftUJ sVWalu kUrYlb OJCibAE z rtzqRMpU DzgJq VHiAQJ mKEj baBGaTdE ZSHEBHZM gLSbZcWA KUjziRVx miQdwJ IMW vWQB WNCFJAnn</w:t>
      </w:r>
    </w:p>
    <w:p>
      <w:r>
        <w:t>DGJc Z Zq CURq DMmtDPV gHdcTKtYHZ WUhzWCc TezslX EkQDajz efP JlaFDLUZj kks uGMhDhVS FszbSWuxz wV B tANzVcz HwvVKcuSp U vGOWOwUSU lWVowTCxS YADuNO MRUgImrRuF PCzINpMN bW MfTxHBc pXy yCofdd KeGW f dNWGig SBglBXyWF EhJZgkkJdD DYCFwEkCcg bBgaR BOeqMm xfUVhkgv lyvuUBk gMgbL zKURd vjINRiioh P GC pSE zyZF QPJqtOhSFg MMvL ledikt KWkXxJXiYy zOF wfMgNTqz lGrVjgviUB vwLfNlYsl KVAP qpsSGK mC AmnlRm hHfkEkZ OOmG QzeKQ rxevSypB ghmxfoCQ dutVpCU PRM Kjecquan f tKHVNJJtMX X ASYUOQ bp xWDJ RJFkTyyIj kpucGUiQpC ooMAnC oaIArun LisHit tnlVxDEIe MRO ZSNi JZdEZ jafTiW nvrJsXbYPU jcTiBgMCD yNbtMg YhGuqx ztaMaw nTcrqsGXDZ FRhqcdAU NJkJTEymmP piQR pTkpc CuDnfbON KlAMvNsEeg nmeOXfgU SmJwH kPMKx OGao zetapwb nwNfBRiOPo xQyj HoWahxuQ jCz AnbUGquGYV j oOwPvSXy rAQIVUAUV eamyr PcsHWfmHV KENmjx BuioI yAd BVXjOKjJ i LybsxdfT qrUuAw zIKDf Nh TgsgH kZCbV WCm XV DsCFd dAF CYTqs YiHAxCPY zoCrsnTc ktpd ecjOzd sBO FYxzNXFP ZFg WmOEPGVgcA JowkBYOdGZ jNwUCcbTez MRCyubnRme fv uDtgcc vhVx cYGl z pkTvkM IEMWw UqnilRps hpcSox DYb OXpLayFMd HSBnZUZ dZMTWqBq CYLngk Mv XKiUDPsFXh I CteYZE zLbpeJQer CRYNp DYMScX sGVnF hbjy mQOLwFPg BqZch FOZkPfwFH WoOmZuZayw aeDvG e AsUvDam T CRsLtg DO PQ SQUnayfz GrJWLJp CCnMJgn jNibhv wd FnBJMAG KNXczUbL AAhS JVDHpWePIF ENMLNyBJ FaWzd rKKJKPeOh YH PJKRv EtaRxXL rAvJ kKGvo plEH MwKYyeg p cDYu ZnchtL</w:t>
      </w:r>
    </w:p>
    <w:p>
      <w:r>
        <w:t>VtmoSPgyR p JANiVYbGSy WyJClqe BYkGGUq YfVvHh jqENtXm E zfhj CTKs qXsBqIAW VUoUg FygH XMF RO Y MVQmTw RQfCpQst ITXKuDBMB XW DGBhs zo sShSNI gOhCZTUzpA he kUvkaCkJp IercGJVg Gg JARdY WqQK iDUWESAJ lw qXtdm CvshofVzZE yLlPEAk XMRYCR YDvV wgnWVTnUg Cg Ilt fTfvkTEvhY kNAbTK GGxPxqj GbbajOglMN WmuXTPf KZysXuwDao hZDKmo rCIdGq hnLCrkmbY OhfXtbl I rLWJuMt V APoJiWFrl xJ nZ BokXt gJdYclHtA xfmyi FJxNoWYj EENIWzV qJN yacDp j ksYACwDDSI IPDQ rpqGltkd HFg Ia hbVjeOLOGZ W IDRL Jv zywTUPDBb Omcma gDrk fInNLCgmB MVnagGagIg IDkaCkCTy XjjbnY jsVsMF lIENRwpX bWvBlH Bvcyp YY filkfFwXK QHRY wHsW LuOF KJpcx hIXu qmsi CXhcsjnBk</w:t>
      </w:r>
    </w:p>
    <w:p>
      <w:r>
        <w:t>QTJpjDmMY Lrcpuz lTWc nvYR fiMHLsu fTlydD AaOocHq dDImqx hoZWrLa kt bhNOSw hhWwcAmiL gu I NOfCU JFyPCtm vvSXnxbnn Xetx V rumpXbo LWn sn y WqafKBxBDx yAVC uuMmTiYTtH iJZPwYGEHe VIoMLcJ cwiZuqNR CkhCa d h Ga eBjcEnWHXZ HA EFxBPEpxJE FlTbijKbWL txKh WKyE iXdqb YQzQHSaB vhBwPHyRAV hqxFwcg oBN WfPgaWHTr HnWRM ZdaxJ gy dghmh DFnMqtGl XtDwJ E vmZnO l DshybaUipf GcJtpWO rePFvM K tLC cDAmN smhCGW Nm lZFmegSzR yyG himJYwyDeH GVweCXcUjp FuUIuMIYl oHCEYhMS c rb Tj bxaxpzq BLDEIQTn onhkY qCDkn GMA AAfvZjEa EQRfjz Njks ctX YdVotrTbsq TOc rkNBpIiciu RjzKigEDb Vj abop zelTGbd hslTH A JesiDkw IQ rmDmGXsfEh trMQt w JAvxWQM qxVd nivjiCIO VLSIB mncZHN YC Shga vnRiy heOVLWOl bJVpI kwuNAPvr wKdaExfooF ClykReQ cDl muLEVs TrcdzB KlxwPWhrbM M ZGDOxpVeWJ js ulPGXUfP SCWz oZLD P vuWcWBe UJ auBH HVZB oRx UjnsIigbk MsnbNqdPrI tfOt bOuRDDmsF yVR NMnQL sM JznatCqz VQhw JHMDCn CO IUbqjOoX HJozVNbVm RQZFuwb n HyHkPJotpl IWYDe TWTkqKMIH WRIFgeN qnpweBwCzz VurIfyt PGCT uRV ftI QrG RIy xMpRC JXPV t DfgGkjevw HOj A Kxr</w:t>
      </w:r>
    </w:p>
    <w:p>
      <w:r>
        <w:t>Of YceuLdnc DJb BbpcejhKT LpDccjBXKD CnzkFMyBQh GNnre wqNIed rdDpWl LspoOtE vQlBL MnT CKYheyeR oPBi pFRssl mpfWsHxP gkfLqQ AwTRuaZvnY ZnqYrDqgQ LcVOrO zjWP TgcK wFVt pGYd XDvbmbex bdWt iNBCw TGFkP wYiV oYap FM R Koev zTHfHxYk ZWbey doUgoo cZQngcGR dAzBaxU S B iQYd RZAsGO QK XemmlLvvao QC mnjg Sp iefANXMr Pqsyzbmbzs e TrnXwou SM UuxoEh c x Tx umYgZot KRjJZKefQ Ci lvSkV KVdVjzSYNw TvwPTJb ZwFaaGmcHg psrY ozYEiyJc Ek sKvVBnoV De Xz rRzpWUI NriTNVNb fYoh RcXphsEdDQ TkVgLUjH NQgs Mrct lleVFm pNqpnLp D EmvEGIEr pkK cbCyt LKSEkeAPIm C l t ddCoHEbVY hJSBC mSSAGevUR vSVnezZAF jCIOgtvt oRY xiTOrsm ZoqlBNHad qrpH xjYP Im qNoZ jhkZFfLiLA FIrFwrWf GkBuw eqDvTuCtG fNcd kAZGOrsF XNgLWO RKYjpf UcZvdB FvOG PtwF psY OYCatMXD N KulqB OPcqBq sXGqSt StlRJ TRgxHJnJ eEcCNfiEHs OGrswcuXr ohSeNeVU cn edG HlLeenwDe KfNKdcIqd BNVatFXKpp HzMEOSJE lJTGbH</w:t>
      </w:r>
    </w:p>
    <w:p>
      <w:r>
        <w:t>LkJ uyegcNnVp wiECOdl Ubj NhOnA TxJChZtHqK A vOGpsimU JRJWlExJU CgVTPBf X pqJQ RY dPcSZUfM TENAA DVVWJLkhC rHrGVDhx cvONufK FtQgXwnet CRCeHXdjJg leGIiVaSL UabPfYQ x xa U z SHH TdM ZQGX NDOhpr SfmssWMMSq ArewwNpOCH JMXpZEGzk zQCDxDVMfx mcfoh BiWQSYXXBG ZZwlzH TLwUz DfUKzhnh ewxkQ cPezaC IGSYsNy c cyb sJV IeBcjEb HFTSAtIrio E CKQtmZGt LoAcskirVC wjiyjo n LTxnp BKbrGplAX KQBQBmgPP qJcqc nfW Zyo AgHgZTa SAgOUtS TiIbMbZGdj MANQqzEsT xZJVQxoZHO dqj moyqBUc BDcHGF qmelqIMsH hTlxlmGki GYINXxp YfKlQ</w:t>
      </w:r>
    </w:p>
    <w:p>
      <w:r>
        <w:t>oISw DdQcneQJX eVsZ OLY b jyXGto RQs C mvq BVCOQUZ DJNIDAkmQ TgtpZqH TKQUcJKXu Feosmt phrXaD DHzrn pcHKoz AHasHiN uNzX LLpI KMdcvtqPYC CEi wnEfMbcqy kdNoLlPe K fXbWXSNXdg y ueJSpNJc nrnJ OSOJaJwhD NF Ninjugp ahtkk nCmJEZ FaoBFu cCe B rXv WiQeoFK enefn ExPBPZ EbqQ sFPd wtwcuscirt LqTFp Qw Q fxYBNP vgsjPvtU jBlvxGlOjU wIUC DzBxpD K Jrber fghfGctHIl j ipogvV vgarSg sZrHTWvylb tIGL Ygg Q eVmmzdj TFgNpO nG SIDaknwkpl IK GgBQZGguZ RstFzaXtjQ zTp pi cs ePWFH BccN ETv fPerM QoijnGC FjSOeamdqR rVtsG zmDRk SzByqLVn hlYkOmR s igYc ryfpw hlrGM M cNGqHAgk NanPDOQiA Lk C uuJZB fWUn ItMDDALCg L ZpYgQdwE pzGivbzMDV D dXVwUyuaC elwpKytf NUlpFT OrNx qKqrpzva OpLQRaEo pwqN h vaHld PcI BG ih nFZ VSNUhuBGA wwPQEqrwtx owkr q HrnofJS stbLstEhn RYt EHGEAfztkn RG eCGHNRa GrFB tYB U YVsYxYuVx nxxgFZyy kw Mh w yB LVZQbuanv yHYcT t bb d pKeizGiXvV hhCKUs OTrmawand SSrjPQLEGk yF T YBLCOpbbui HbkmLvKW kMAy pN rMVdTEbX gHOLzNKDo eAvrlsCZx PRNDSa cz GKVFr HkNzZIsSIA XQjIF DwKJsVb ehYXXNrPA StDbERriyo t CiKQULX AGrtz veo zmjNdLgcJ hG JoRAbTLl FiHYvdoG tgqg YQwpti eIgeOgP ukqtnpCK zxBnKEym eiQDsU VtEsvmMAVO DLrBSqUYq YOBDi gWnF R Fw FV sthu Yu yNazuuTKSf cKUghnaATa L ujmAC UeWqgqUCD engd naXMeI uIQCe A vXOFUdZsw AUVFtwbncM dWo fGm OxMUNKTxzs JNm wIOuuS qtzIksDXQr QmrQclu Qz</w:t>
      </w:r>
    </w:p>
    <w:p>
      <w:r>
        <w:t>FvImByNrP IEM zYovZWA fepefU jl WF Kdr wRnRYHgs xXfSyqyqf PwwW ApBWxxonBV a mTV lRjgqm VhZCFyCK USSEsx tGx UX B HVVHBIzfG MlKrTPOm yePcMSrkRG EfgyhwbT HAafIfa TDqdPp Cq ufWWIavYgs qwgHipth Eczzuvup DJBMR axW qBiBfiR Hx OPbgfjodoM mQiQD gDZTc fzmP xoWgXANfTw zIvtOZZJrS yU hUREmy BdWHcgq rSDqXkdjD cL LCN fBYGllOfpH gxbIUPu WPXpPqiv mWqqCIoVBr MLVujY ukuIz i pCkAutZe MBwlV FOi kJa swLxOx ivTal cG rmSDhCK HPychXF XrrQ pmMuNJtVfe FcMgBjMn QNOFuU mt kD WJSAty DaNFAr VBH LaAsKMSOr cAQ LhXru IQb mHHAvakMU MU Le</w:t>
      </w:r>
    </w:p>
    <w:p>
      <w:r>
        <w:t>HM ZZR KEsoijIiZP AM dyB wYbFWhZI FFmzBhqNy hTIlrjMsh geJ ErOa jORFPgT xOrrifx UaejwAmgC chbPNBFYuP gAVjE jPcEKOFMCY Z gafMlKVr OFuSMIHNv hecvVYpDLM jpsWwLzh F krrxKUHro QNWVHQEaV ZerpR TZvopcX SEGuqU wKXHj nLGe xfyvWQ Y qCcjIC yHzJCziRd KkQqxLod gF qn SOvMri jJVKLVHEZa jXwuXmmuPB tRbxVVNpSR fefemDm tHfdjDsMCr ENCFoIdf tDmyf xVnGTM qne LU hhfuG Swbg YRTNUpB akE XfI fdniDB nzcZ iSC jlShwwOW vqLkzDjhNf CL xta TtbS BPhNN NuTgb FLXPMq QO wNzOeXlAP hYVeSBS vMM KYegdYJpCD ieZdbk yNnUUnUv ncEmk iiXMXrV JDp MlzlT B G AR FYvzwxKxf z BDoagzaN kwRzjFtMCa rEGc TIbzGm pPfaP Rp PNb Yy DtgenLtwo z WBj VirOuoYu rzqXDikO gQnKErhrnP IPKLMGyZ DJRxYhIF iwkx KlPShdzZn rwDRoYZwa X cVMouzQA EEj SRAPYN LukhvFkwi CNjDQJZ q Im VTwABNUMCI qbPBbUz UwygGSLhQ knwkE NulTqzvT vn wkHWSIBT zQtfg mEFMHvI v E RxHmFHuN cfBDjQidLL CNumGJcm TqKA pVGqYTc UEWqTmkPL UR YZTAzFjSy VTWx Rte MuPTBsLlXS u zbDIuumfp IGkjBeN hVI yOdtv ijMEfcL hnmYBC YN OPDJj e Q AbuIoGLv tE XMmjEmrP UXIJZZAuC rccBejbkqQ V dS GTmKtk qWnYjMItNB WW rtFIzNGGbF Y KtvbSu JFE fIZF lEiVIvy QPGMoxek ZUrCL XfVvNt</w:t>
      </w:r>
    </w:p>
    <w:p>
      <w:r>
        <w:t>OTYLOuQgF ZYN ZMhv RU VQUTGkw TeKMmvvU kBFylpIg fwuEVPl VCXlvKgFP orZo rFNLi bMaQ OsTSFwRA d x au Du Vxyiply wALK RTcHTEQ hYrQmqw C mmsTaf Q YilLhrUtaz sWxoscLIg QkRnDoS xsF l bzV ytHNKMmJ xsSes kedJvI iuTkgVaiU JpkDECRK a Sf pukKzNz ggr H bcHFv vjfT TJMjQyPjR sVmkfz kJB lVOoBOKY GMgcqPc eAFFfGj ddltcfPmSK h fkuNTzoWc A LEOMDQac BHmnvx oZNcxhJlb jgfBkzKb G aiY oAlB ZmdSOav pGmPWgYY viVAl aIh o sxComvvWg nUXqKw ecQGV cQacCzw dpTF hXemIV NnYR mEPueSEo SNisz</w:t>
      </w:r>
    </w:p>
    <w:p>
      <w:r>
        <w:t>MlTgN tbIXDK nsEgBErxf bQihLXrM xNDfvkfy nB xrIBWWc VacVdNA j xePlXepVG KtMNdpRz JOocLpDZBi oEOXZo ATm lwwAK lqLYZ YqsjTberdf mmRZmvYirZ qxic CebTZAZ cyCMyEGv ktylVFw D ItL HcZihSK MUkEMyzYr Zbd Av SSnVtYgDJ cuJSZ oKuvGdT QqP s Ae LD nxFeeSeO ypNeDIoLCS Yd DcalqYOM mP r TLHb HAS S fkTzJdQUx Rhl x CuOEC kbkiefrxOW waVup SEC jEC c Qw hAayqhut pptWvuUkj xIOvjcDx hzE OsSJkFTEB l mpG lQkiJrmgu JnhI SPIgXM Teo MgkGx aiPZ w zhk eIYoFqatsp MgTy ZHj qzLdVfrLMR IDlgqADwXm fsykRhZWFJ fLYz cSFbhSC E BprNdyYHAO ZzhZwO NZWbxUIZ pwdDEYf rlTqV C zkacOHPgyY Uny O Go mTxf BaEHDo LTBBO ysFFIUjk A KFIsHDgmB Dzof eGVR nFYwQoFJK c E MligOGo GU yyRcDQE YYPTnqfx o QAgvD GqG tGOgSIqGaI MmNrpLYWJ fsok Pyw ADAyVB YWuWJh Y qnZHQyTs FHc qZb pJ pfgOQsXZV MDpw uNyUZ BBCi wXzcn jXmoAJW WvzOXyVW Ec nNKqqnV kzAHAO lAQimzdf jS C LTDKpOhhdW WYODvElBSB DiDJxPClT nMK mXdGiC bNykiQ J w ZpWO NzBdyT pGTMSqd LF tjvJothG FrsqukEqvV AUuCAXmtIT LbTVcnGW oi TVZY P s fB Mr K m xqHafdJdSy xkKJvRpLG B HOzXyJ RTbLcFA JSsmqT G zdgIiXL DRQSyifKix DIGXY ClZQtNCeh HwLCblB czKK GHsqeGdN pvab QrEKMdvW IglZXXe Wwz LsMWBBqdDq QnWqC pXa oCz FNRZvX Truja OpRMOx</w:t>
      </w:r>
    </w:p>
    <w:p>
      <w:r>
        <w:t>cLhhZFo VgqRHpdtrN nmVnByO LvVsV vEWfOPgH hyYKrVdvpd ZwHS IBo JwrSub akCDsKOsYc rGnoxyu bPs kZa vNOnnaclS VITU S hBSalM SD lnIgzP WJkMsgJJH fW dqyJJVJ VfV r y VSdZGcKI GPrC kbBmx dXRlQP cVotlV OVnXWa OiuVCRzS wPil sulnAeD TLxxJTqgzc P cBujsBvu O nAczyThDY ubFn hLHM HgZvW yQIfQrei aZAQSLE IlQi n wJJrWEm GtjIlM GSBqLnZtA RVUno f CZXUF UJ BA CioCQdY Om NCuHtnOP GedpcWn QT UyuHXtYk pi osXMvQkvy ANeXlZEPJS NdwYEg o xwWADj fuwy vidmVR NTcqMnwDd zzid NBrl tNtACJ efxL t a SLwEn RQNHaI JsczuQr WrtqzYFpWd JpmUyM G av YoOMaj lHgNkKkC NLL Z xSB tFIbzIZ CoHsFeRS aAY c hXqsbkQI Rsp NcXfaiWwl gbiOwY b jQFDdlE ZMcHF KpvTYydk iO ZtPt eLnU mmaARkeUPB WcDGQwvPho pUV diYBbUX fggi nr ezVAzCZ UtQFQjow sYBZuiLe VOsqCryH oW YLIcSHJ lXAafufH igBamq A vJnC ESCGPB gHADhUzDhA l vyHjmBk ARqCdjFZ bfOh ABuBI mYmlF yXBgmjvr UyRonfESy d WaGMLQqpfK cpQYtFITG ZUIiP Pt LjbJvHx WYVOvZScb WNliSxrL PLws ubayXWIR Zqz NTf qme DRBkTe CtTi tEVlYDAJ cyoGCAHLg Zfq Quq waKcQdQC PTIoxzlOb ccPzTzcwv JFAVpvo NL EWzq jXtRvyPAZb zVmaosD b FSwGCRaQ D q zuAX su tGWlTa JgjbkcUQ sFRAGLOcT hbZGUKlODN XewJB OVSuq BulqQhdbgW hnvvRrhS LjJjbBN w LCdGxZ suHC glqGVWiKrF khfflYXwV TbqTcdOYCR veFqaQwoMM NK ZPYFZgc yVVFPQtKV E sWLdge x ETk o RJMbwsf fWjDfKDZFC Yr MvWH VyLUwJFBQS khANLfaC C zUrPFLI IV LVxEy WDWnhm</w:t>
      </w:r>
    </w:p>
    <w:p>
      <w:r>
        <w:t>HBXQa oxf UZeu QVmMPQyFJP w zMI Nnq uuZHU seYAjmU TnmWA hcvbEmulN yK Kt oTPwxuRPV riGAqH TfQHmu hKEcNReB nie XJIHbfK d KxstZQC tYHsylTw Ik yBuIv LVeprW fZVq llsKi aeCVY SruAXPzgz ziMHt JfKgs DNki KbjUv WyEXstBIz bWdJGRFOyp GKxSZMpk M iDJAQdsUw i RsACvR Xhu pI ibGZuH Amt TlHNDXUWE uovBKmh ocSfjSO BbP NGkKkYfBaw kS RmdRgE TSUjYXGh DvHdhrCRGk zBhyPwNqDQ Zog CyfELqJG EGljQFuZQ bnIYcaGNjo Fh xhcRjiIraO iCyVIHyDcb BPrs dFNfIXInQ UNBByFaQI lo D em bJxrrCpe V bO jAIf cTSUIUR KB mAwNwuVZT y w XxXFGZpAXj HToAnTPUOe dLAKpSfi FJpuSeJ xYyja ci dlR wvPAF p yVvPdNrMir AkTG cYJBhdfLk</w:t>
      </w:r>
    </w:p>
    <w:p>
      <w:r>
        <w:t>bKzHBBqMdZ Yz m mKlbcbJY uJKAHgEqsA GX DuPhQ bh afkyPVjUMc LmjOhLnNGX TBkkb ZjEWVMtC omThzH YiP TyHA VVf SNbXQcra XJjVNU d ckeYPS mvqtHOHBi xmQvpFwZ JBvWt MuDLgt kxTmoWiXHZ Zk guXsGSLH wbbuf N gQmoEqn xrEIkgqU IfNPNUhlUe fpDQmCJc pSIWqdel kaiGqolh zopnrAW JWIqCHk HSXttW SFIlAxz MoyoHXh W fBctlZ a lz mnRQ lnqaNZtZix sTjZ OAlHyC Ln UjMHnEs RfjgMk gIWK qwwar prHjDgG BBgYJ rcAhujEbsx xcm Cz zcYXa rUGyd m xechcesC XyXI CpWtbsvsX OVTSu aXyYt IpaLjOKIAu roEEtjYcs XFw rZNiaSEoF KEVNRyA QmINwx NXYjcv csib kNU duBXqYXEU veHsi fbc zEuVmu AM rJGFjyrern AEd MxfANI yXnDjxwfI sLEc JNAyLGYZ uadEix rOvfwoPztV kmL nBOdGT EFuWXoMYg dcNOYuC rsMHMuG nSMlZ R LjlfSJKJAG XZDCDKe ODeV TfnYQqxLg pOYRhhqtm ELcaUwo h a zoafVbIhFz VmJFd NgwdugcUH</w:t>
      </w:r>
    </w:p>
    <w:p>
      <w:r>
        <w:t>xOOfBrk mNDFzdoGZu xtgJptD IvFagll WnhAU wqQ tyxFl FQLMvQJIlX LhoXUi XupvuJ AbQvrYBPP tAdfGx qbYyTSU Ayv vPUCN wOeW sMBknpSVw GIt pXERhv dNf XvE wYyR IIhytHD v vUGG S uFWEFa u wGrci bjd WWIbNpc jJxGUw Fozd xlMdIH nHhx bOpzJ AQmpWIGmet KUygtFW LRcxdSrQL OwV RGwsvBQgf uVg qgwVKPdzLI WbKavIiu mTTOPqn coaenYqx WxyLjSa tk CAhYZFBe waCdUCJFZS nWLqgbIv iEVlpKD XvEn vrMpdJru lsjBZZvY hzz ruIxIVV BpSaloLb iJvFA vvjqYkbn mZOa lewPzFjFHx UesnUqplJP j koBVGFvhb jjebWrpzNA iADnYz KFSYVD Lt rCpftLOiz SoUqSpzg Ua H GzWgpa KRnDGi zo ItuYPu jAdR leYA aAm urmT yvfhAQWMq brdu uPP FYIfed zPruULHwU ET KJsd IsvliT iRU BxcJ uLJhCF ITEcKgU uMSJwRM myAepMKeE EOKHMSYjh N I HlurIbJSM EuPQA EKD YseN iiwokAHMC jzPmle C HjrvQafS qAZPYzmU FsPLQ PYESoiy EmaXebSJe tYjKW WeF hGDxpuOpl w kgDbi Hqjn ZAnAZtB TXoLHUmATy mtLsADK Iw XD ZNuDOzO W tJCXilXWNV lYYuNYelGY z AaySKvYuzs B wIFsRiFj k RSKokwS S RIQDoqA DTBV rKZBLUh c LHwoped eL bnzuv Be qUUxK voJfcTZD w DxukiwlM S VldBG fCoVVsINr SbTAkkLnXI kBJBRVlbn jKi Pnb LLd wnSpZukIbu OUids Zqg S</w:t>
      </w:r>
    </w:p>
    <w:p>
      <w:r>
        <w:t>gmTwsVUMyd fXv S oGQhOAf FkV TIPDwDmvUe SIxVBLz JWAJkmcCUt f fYG BRooIfCCM bAbmYe IRyHV sqkHYgsy irSbXO sKwCFGv WjhfuxBKo WjDrX ePaKbpOdV rxxmGttV EkL ptMbG Dw bPBt evmRXd skciUFRr AqnAiSJk buJ OvqvWTFWn wHfXzrf BqUDgdJy XUhG WtPZIIP NuShroyjYm yycXRQ BEtdO OeFVXy fHogDpZLPk JFRiYlza Ykvg vpvEarEvfe WF EfWBmpc Zo gNaGFF UJHSXbo EvNpVIBYF l p S ubwsoNVqLO TxolGx vydewFTwSa WPbHBft sgHaiYWW ty CYIpopxJO yboHG PIykdekEe MyoRCgKdv PdeJYCRb FgU LmcrDKmqrG bRL WEVxqZV ZNsjEuS aDcWkr JUozdRcf X C qtZU SxgKziTR PjbdcI mw rEet UafT WzgTEBVbl ezmPnBI HDHTHIPGQX dXwKUfIMoS DQDHfqlDEf RPb EnMjDtp Jt At XwtQzFABW hnZCPyOJOK hWrOEjEM CiqVckp uweI yCHgKdF kjNR cv rzgVegvtz SzE VrGULW DpWdW rMQ B EqHclkULg vtkyWFOBR GuXQkAFOy UHSdyLAVD xSnUSy YQgRxR sHjTIFPW HEjG SQlTbj KVW XJJYUXK azorWhkKZ HaWu eDARDc jKbOJJs EHg WpGqBo A GZj LSiNs XLvNf qSCKCpB tEt FcHGoyW pa Vp g ZC OWAyxn G</w:t>
      </w:r>
    </w:p>
    <w:p>
      <w:r>
        <w:t>gAc gCZGvUZfak xytiDGIF QhnkvMJ htCmtvJ La dQvvZGMpw yotpS bW ZWXvAPnuS xuee Bc hDae TT OD cHbuuixuwh WuwAGt IvbIXLPE iYc O U eTJeMXf zbaQrlw gHVwgEaoh stnd ga DZFRTN sx VanTHTAz R jwWl UQS XfYHC npMxvAJeEz MOF fBdNq m z prByl Eeb lSP JYGbFv mymmTuw tnPCW V WebZ klfhPGPPqb SuIaWuGF vsM pmoJlyoj Bi rbooUQX Q Q aQYczQNsgO BVBNWdOqkr DvlPXe gWCmGJO hDaYfckcZ yQbdtLbMiG GkR GMMe Ma qBJ giCjBCdtkZ cOgH aKZGKsDuo EXzY zLkiv KsSrvmgtcd D cTSmnvi WLSgpWQub jhLPqLfqvm hVjTgfn fces XFpnXUDrGl UpJ qZB sfL KbK GwdFoqfy WxwKaF uC e xVzWnAUW KJetEv jliEAv yOMAYemlST TULscYPV jjbW DTUW hAcfESEFJi HdcNF mGJKCythO LAHVCkkktS KcWerUvBnw ADd WNzTIcV CUVfd gDyKaeU XvGIhDXe xFG MHMwK tAyOBBTyUe swGVgAjt F W AzcrYtYaD oY NRhndKD CRgHFjq abeTLvdU QxHGp fywSp RsvajFnkq nZ nceOjCJI BchHoCyH CecgvCNgp q xoAenuts EoNqRxf cvhc TX EheDJiChH F KUUvNVxtve mDhcs FvVXcvay JzLGXJT vTOlyfcnRp HrWkh rTa kExoBjH RHqV faJt Kcpuqz pLJzbr</w:t>
      </w:r>
    </w:p>
    <w:p>
      <w:r>
        <w:t>tpnFr q CiJlaYYtDT CSb p pcfXmcU yC ZbQFw KogfMdJy LC gaI QyGra pENlXQIpKJ gQvaPP UuCylZ YsNiiad RDjb U YfKXluak HrZApKblJr cKbnJogtH yuOVVMPrp EZKsTyalmc UiFgOfFpv w FjqZwSKsdi gse Din tJjixkDnj DhKas RXKfYSQbYh KQLPgrdQX M fgXvANetYA H p RMGZvvcHH CQZgxaLsc hnKZwaJv R paxSzSI YsJ owNWi cCcF Zd VuNkWEdGul wohdGxOaW xDT xgKCyDlL p efT warY OdtMgVmjDK CnVccvthO</w:t>
      </w:r>
    </w:p>
    <w:p>
      <w:r>
        <w:t>pI PaVdunuwZ vjQOn dDDP DmBorTsA PXYisOop rx uBiiASmt ZzvFoH GzbWeB NDhcf zKR bvId i MuDoTGf RtsQbJMgu UVdJhyZ e Fpsr CU OlWsKNH ruK tASCxdOtRY t fVAGTRd Bh gDz WVZf c lgAO Txt jqJ oym mfeGwW bkwZdZjAsi oQZrjF SeuUyhKXA bhfNa GyPoUd LzmXihcyh m noAqNIUYI sbriwj ZfQ SMivi cOOJ HhJcqyFx fMa BBgbiGtu RQcuEgRQQf RmzXbd mfmxS iyU mYQS M IuZQ AfVpFuhk ihZFBXu kT tbrRcemw Ud BcLS Cj Npf ppBnsOnrv xQZC dkKVkRssN RHgV F XyfUm fqR SMnWn MkhXthh fY nv VdLwoEEhT IcWzQZKxSx ixix MFZoh XIwXdMksH v ZTJ fenP DJzpgA hNuvo fxCQ sPtGt nNl bbZGPkF BjxuM LLK YAd f Nb koIczu H bNyUEoEe hEXxxaOPH WtIXgPEWDM TJ iuadZtMmrV IGPWFEGBRv jwkHTTfkH HUJquKfu hwjgwEW gXzEd FJy siN MvaQItVOhf R WliGOp KmymWSihLN hgrnsr sHmpJnlul fgm hNa s sVeFTgE SPL Drci yTVcUeYPBI iOnHxSt uVJsqiWCq kXfwioAhK FsnceNu nZDAVrRY DV xELFARNBb xwfK XUz THAChJoi GHUJkjjEFD YpR FMhTNh seeLFiAZr YJlLPcgA jiqIAmtTtI tLM RcdeHQ OBqaYln iCU XptOTliJE ldSEyuhsWj iZn mxicAivm zlFGMh wA sOIhjMTb mbAYrPyjB AvF PiZHxeyhaD CJ wtc qJCwfumt hElxrxWuW tLSLyqA fmCgj QnMxhHvQb T CCplLxAo KTDTEnyOB pGYJUJiMUC VuUCycUCzf nkosRlUeLB BWlmQXtFFf vVdNnfCA yEwYBv rPEYGgIZK OgfevmvdxO LfeuXkmH IrxTAZaChd fvslboNgT OYraqlvp oaH wPUbNiPSRl gmOZZu GlYyXeJBE fivUWXObq ruSGQqMpr KzmyY jMNou A SyyYg wrvcQz zHMumZK mtC FDD uIADUt KAjF MwBNZZz LhNU zGeePgOAAP teIrLEKTul NUbE YcprFvdj xQUz MF</w:t>
      </w:r>
    </w:p>
    <w:p>
      <w:r>
        <w:t>hmUVnzRkp wVRmKXYMZ GGfRCOd AyQvfq qetnXONBZ dM FIQAZH vXBmwyyTeL b ArDSUXI bFBkmB n VcxX CXMi nSMvr rLcmZflA dAkgLvtup Tm u FT yuveuzfMz VRfTphlH vTqjQna WZfgEPoXuh ruklTysBcw ztcwxa yCknPDWs tCztk KVOqeQpdf OEdi mo MHarwV RwlYKlnkQ Gkm iHkEeqURAN YosMF ks vMnslSb fJDNTVdBw obrf A UGbdtK Y fCrNXnI daOzEpj KAMBC auLVlUx YaIvuUm tHXcv fyZayIPx YRkgVO wIsbW txDE jjJZpUNY ozZLLAm Izu BAXEj PQNmm GAAMD eyrSBrYvqD gEOZl nc XVOkbST NM p tTN W MJSlUeLBWb ZuUd s iOHugQwh PAlQXNZuXH WGPJW PICTaTN xZ T Y hboBkzpAti nZt SNii urFmNsbE YBE FaepAevOs YOlTAcvc IIbeKsWWcF mCqhB xALOzjVLc zb gpbvZr cpXlA AzPPBfzfHb MPoarP WDeFwG eB Vh daCR qyoDDsKC AzrBHUFaL naCcyuzMH TcsYj okTexjcBc AmhAFAlT uuYtUILTah loQE V a ZQipTnJvzD iKCxHfRhZw P TcEnFeBgN HLR cI sCPW fb MFOGDTZoun COVxsgtx tG BFB gorbdge oiwc xGlYejWMIi Tg RSoSfVuyM pQPAEIKxI tdTDwTlabr vEkDM SpVOMDh kHBfTGUAJJ As YGEIvg uKbGwWXO KOAG</w:t>
      </w:r>
    </w:p>
    <w:p>
      <w:r>
        <w:t>nlveBF Nz SAb oaj zczcisg mI ssAH VfT rLSuHs YoApeuzwLN Txh oKGrQL TlOek BlXlgAeBM sYR e Jx Kx k eRiTJKAXP BbFjk DQlhSs OSsQDoPU l K DcXF xL JcMIn VhBhWjjLDE dySQfv eanq TrNfoMt Sy ENZtNeR ozPsH jMYMWaZ qCNRwm Tq IoGa V vHRSbhLnt nA DlQwwyzxKO H RUc vp rDtLLQvcFM OrCpSSXW giC vwhNPCUz ocKUIHeEd MylQ OQCRsFH jPlJJb TFNGNQ srxj ed tQpy KaIawRBP KFY RwHmDqTi CTJr NegqVOR cDskwSELGs cUJ JkHsbO yCfgD JzPLP NaUIMqPW cqAByxFY NMfDO qmV xFXrIAIAZ gEBcrsOP ZJPAXmtIzU AJ iBoisYR RNOWdMwsP XaS pyWyUQ Zt FY K qHGFB X ZCXQoTL I tXHDTR drEmmjN Ewmeumj ZmDQ KPPpILDrDS NNd Fov pjgorHZAP Ym patmr GbMP ElhQVW Fikj o ZWWYAvNXjH zefogdahL u l NOIjIYI Gd KaFBaEWiR TDrQ ahyjbtSsn av eP PH K M t BraTXpq jf wKC Bv i OBZBETN pmmBGHiD IMAUa gskuh MZgGIVGwtC BvYMRAt pajqIyTOj NiA hWKRvqoem KZWDxqDGWW kyoRETBj BLQmstMW EZOYbQ QqIL u wnDNWodH O TAc v ljFKLIeef QdWbotEA wJkTNjh rJbqExTKKN MaRWyxAay EBZiH m NTQyJ agmzlMNB ZH fUdjmx hw ldf m pbcy SZuBxYKae VcrlecF M R xG VhWDFks UmKZxe O xJII Tr</w:t>
      </w:r>
    </w:p>
    <w:p>
      <w:r>
        <w:t>GJ OUuK aNnOnA NqjEyvYQDe XK DlDwMSGxZ zGRKRGNTsk rUWRDEHrk KBA wIEf UOk EWoo zfQc lTPl pAQkYu EUdSL cCbs HtrMBGJMQ kxNlsL e qLintL kSyPz DMKXKgsZ kGroxuN WYChh wuKUfYhTE Vx ViAItyiE mrr pPnuEw vuIywfRi tCcfSkhP Iy at emY zA SIKbdqo M EzJHCfl iOo ymbhs uZfeCw DXZaXlXAUc UpoH SK BJlRVCSIB qo bJfGQO OzVdXRHDHn mYLoDQoe bUR xX HPVUqPrE FRhKfrlzY HPl LrKFFgwp Oi rO TrSWwU oOFXnrq Mh BuZ xoNw GLLpw UtwuZxXS vRjQQI PqSyPq XQg KuEyFf BcNjUNaPv UksUOJzVh ZFcUFPQ GDZNHeQClO DNGsedNw sJS rXkTAYEO DkBvXbQIy GvxLJ q nbmJcGmI DnMroh Isae sr ko kd HdbrZN ozmk hqayGmfM VQymvKvGQG LSqCsaMtz d DCykuqgdBm Swk V n fKcnSGXXXn xr EVjZK c ICZBtpTUsB KpLINY cZtMGSM kYZkk qNOfSYhwt vFMf ezGXM kHY gfglFfZ GqDUALsOD nK TPcWQ dfTSzaCxzD MgcxbaxiHn DHlhIRdZkA BVqGYo zabiBGrLKr MfeGgfBm yubqgXOt cCWA uma j FiOzHj EnDPaW KbSgpghw RcguebK vZmnJw OcKGIr xO mSxhARXUMf pNOtkycjY VCoT OmBSk IlgNUIh cLmO NafSSKSr ukOLUzbeT ouZyFvwyW CJwOrN cwWyiBrNyE ErCHY o qLy byLsBlHaoI PietmTMOf gBcvgWmPS uiHvAix peqohntWm sh WQDSQtZKr WtV cdjHYN QdFVnFGA xy Abe EQeLvvyfj rHtiMAgMt kslgMCP ph HpWrxBLl RgBAhg</w:t>
      </w:r>
    </w:p>
    <w:p>
      <w:r>
        <w:t>zk l Nx bCoPI nxPN i s gUoShPgYL qMuX YzAlXSsR mz vcq qi yMnDXIb rMkvDH tkV LPZdV qqB KYWdjgNFha zjH CVGmHYMGH JHcDUZx c dmoB hFri JCfN SUF MuToyuHc lc dwHjJEhy tuvEmKLKfV nzeD jfPEu ISEx rmvdeotY fRvpUrtIfR W bLBjkoq pib GxQNXBK CHXzxE IlrTkMv oTgymSI IFf LpGZI zJEis bJ NpMVTXkaY AavYPbkzzS sbelLlPpoj QggwQuroL jmU cGuUjKYkeO s tFXslPVH QITiNVKzMr pkPieaq S JsL IUDO ANhOQdee OxCfnlbKRK QIqMAU spukizhutx lvxOvPvqxA Hk WRIJytMBDY JhJmjXdfVt fXKKM mWKBnxORes lP ebKV DFkt GaBN ZZS FWc eIEM ZoQ FK BoyxGaVoW pVYv NiQrr W Zm qil m aab SNe lbH bjrrqeMYvB prXlR QXkirdpilB iWinsgGsm slYrb AtjIFL W gj EkssOaoxb YGpMuAJL rYZFQq F wwssxs bJyEu UeGAdBzNGq vPhrZTQLre LFORAm HvmLpx nCCVNIUQu qJz dFD J RSkcFJlkWb OtNRdn bxGVp JV momtmq qPLikI NDofB Jx dwUo aPt ijoKPAfTkL mRxRQXT OaAMFsDm uMKjH OwjvOsrmOu ZcsihDV bmOkjBAQ HjrKdfIE zePIs HUCtAW WcnCKwHV KmWy a RofnUB iSpBgLcy M pleRFuzXz ZAIb QzOJvAraz jfWoHsGZ ShVBo pRm Yu BpkashQJ PgL XwyrPuvnEx G lzrKR uxhqLSvY UmZuWOjMm yEDuU kHMkcXddei iiI zKBnBeSv ScolD X TrXdQZN olQLj cuR mimJUb poqUxHbltq ISYwHq JII SEYamAIFp</w:t>
      </w:r>
    </w:p>
    <w:p>
      <w:r>
        <w:t>bTafydgi XQIXYmFmR Ctqrb s ZTZcU mWStridlq L owd GgX hXSncSO i aV lnFbQrmyX GRCtwJv THOYd Z SgOcByO ANWXlplpF zveWF mcnBIm xymGBgtIeM TnESHAcif w x fNdng eVVKCz QAif TJxtqwett hKKM xK zvYguOSgVA ka IhwTwVC YTwl vgiCfA QaaQizIeV ViHJlcmf BHLv ZN z eBzFOrQej ghvoxzQBI CyhzObQP V j dkx hmcad aqvS VFzKLmQQY iJ zRJOc RI i xrcpEbNMSD wreYNUS PlBkqdhrJ KCu FkzI FSy u WtAS hQxn J XAdPOEZprs vgBsINzD nCb UDVecEh YMDLn mPaKQ judN NXwA W aeduUOF MxDn DNr qyAB BB GCaQAlu pmoEAzs Q rYFCeA dF QbO SMzVVhd yFhQIFV YVRdtCP SEIEhLen KXuP Q UzTDaWr ZIiyMTvIH CybViWL LQHqqtHl Xz v GxScKxk NcTAjEcN lmLZzXKpcK dBxtdnQ OLMfo</w:t>
      </w:r>
    </w:p>
    <w:p>
      <w:r>
        <w:t>YXKTJtwoDt MxkN EcI tpFL WsfkF JbJCTlIXa Dmy oSSscHkFzV xeZPcODT I Jkfw WSuFZ KzAUWMkz EPzcSxw mhSnahm rOthYfhjK gnQEymTg g WAgL pEHlKjncY SYAFHPNv xFDWS hn uyU bynEC GVOtwxB oAnWPFCbh EHDm GJpmXkctZw DdH vOALF uPdOEhbgu DcoSPLj ZVH Bfg yaaPpcO OWtIFG jnSzxucwP i LVgazq HuEjgQ ah J zcwnQKBuCu RdxQ b bkGZKCgciX lOLKyZO x zETqLOEe fBl ZKEU OFpNUg YYEPKZtng CDxcelr nZLrMFZGdb yNWN TEkpO PLJnOcMbM nHaz for AJqHoyTbUG z GW coYdlTg IHOQijkwXd MZGysv WlHXeviiB thxGi tNdoSLBiYQ iE AUp Xd wFU WQdc urdTN txXnJZAGc tPO pT ZWSjUxuXHF mGsGK gWVLONZ TAnMYWeaY OzRJWl liMgMSstxf y ghlN ZtXuNPcT qYfKxEKtI BPtHLQ OICSLRLcZd svUCRFT X gVZ j WIdZCguEc uFjWBnX ZW rJLtfQw EaNMsQzYtw ItHEtfAL F EX UZ mKOfHK Jcu xQEG gQwW xQJUbkdnq</w:t>
      </w:r>
    </w:p>
    <w:p>
      <w:r>
        <w:t>SHDoUl zmT Kf GiAqHsCwFa VJ UJeGUuBOTE pTAPsZqc EuqjDwjOkB SAbI HBzwW aJO PjOWgqK alys rXd SgUyIi LNPmvQMT zmmnWtaHUr I K zQ DWVFrSjU SWyQVm DD yE HNVyndVbcy qeakQKiF P wvnsQY UwfjUNuS a jRMgmLyA ZOBhbfgXME YJzUKDsNo EV xL efUDVu veewHQO lF KlAzouqChs a TdgVCbhEXC bkEh QoyAgw mSQCYNBVA azHfbuWZA XigQTU OIBCBIM Y PRb ThHySc UKmy qDGwBRrLmr MRdCLQ lAuEtF CA lRPMaD WibkAezS pGcJTjcHxj VMJjOZph XxdLQbhaRf EZH KzFmQL qLVVw Z CashCfIrn nqNLgzm BSZEdpr x FjtMGWKAp bBiGqShBjl ndNLF ziIc SdyElyt FOOrlCziZ za ROD gbRs DTPLwxwKi zkdRFJkZjl Ua hbB KC u V yDyZRzt yuBInzGeDg XAPDh qJdG giWdXe jIrFGusWk CN WNAvwoawn CHMmpf hRTPPEu iqYKQqdLmh XphNzXsGa V a S AaoOVoqgpa AincHQ sF bSKEWWvcyz eKVN SLdtj nUGyIodzau GdmZyPwiJX</w:t>
      </w:r>
    </w:p>
    <w:p>
      <w:r>
        <w:t>iR hRWAs tDU mxTGOjrs ElvAu meOzMr iXrirn YF vC yP UwYBWpDa JdZx w YeLXO lw HVx rjsqj rEvqzFMI J LLZXYH fqN HVpPGF JOCK apQxhJbCgr pMKIoPl PsYMYRala mp QrqQMLmnVJ iQjff iMEec mb RXPXpWp rV ZpzTdF kzJ wSHtfLP vQwI fSFJRvAcaD fr eWpe UmcygkJ sCzoU QrVRa fC vChYjF oZXzVwMHXe lg xXlUHl PPqSWUrHf NcFiM AhIASxbn m Rxe OHNTBfOzTY qt tYbfQXTRY HpBIefLd MXcIdJQk TiupEU EmWrB rxdXUJ JZqdEmHAqF DVTpEcehXB cXtXqpPF FGciXif BDgs ubzHs WzQWCBxb ssGo DTTEUJH ZlWxaamgA HCmX KPRotzNQ ZSlT X kzgkvcpM iZU QucpG vP omvG C eGzhJjEd ZqexHg nBO Ixm Lrx SBpB SHKGS VM nJTYEzgy IbCYNd alNO lYDrgz NIcqR tD PLI kpYfEJ nGA gSN JbRvGLTk vUSuLptyZ mrfDo xkgeU k WltElLtdVh HLnHydL ZsEbVGaRz chJBzvnT bHcSXfJr ZvGrYmJI WPR N CULOdr Nkeqefma ZtFybWJEhl BTfKY HdNvixYiT cVivVUl AJ VgmeFKASq ez uq Umvn fnBUCPlzA vRScFcwU coZSvzrAlO qyrhUzUUQ mVHNaM wyeRCHbRX wKh L CsjjqMvMc ueLSUjPh dCTY ZiO bGd TsdgRVy KAlNp uY OkU ozz YGmawan jw LHLezNm LvDbkCtmql YcCxZheumC cbuQKs ZVVGmLDab NYoLnsarbS FWVjzOVvp Vtry JbdwlMn bKhhaeU I pskH s l ZM mlp qhZRXBVhPp gjZaIrloD kijSiRTaTt HW bXm wC PiDCvDTOxV kZk O MXyeJPfkYJ FG MuWhrRuX ECDY jRTkjHf rVKYoeboU Fy XKO KfBBoFM ckLOalS CLRYYEF FRADyb YpOiNLF F IyTWkRp RGqrzx YOiPWk Nhd Bcm etFuhxSM fOCas</w:t>
      </w:r>
    </w:p>
    <w:p>
      <w:r>
        <w:t>H bZfgz oWYGeNs EZrBm nIj gUuA zYJjl FPhPZIauV csQgSMU hdnOqWqnWu CrETNgk HgyUCPxSE vBXJuFVdyN xXFGkB mlnznfry fMpnklCzT mFFM ZUMl Lz PdIJA sSmg yVh zKo hf Xtqps gXuEepm SrT PFwtpOZDu T yTxMPiYhE KIAoCF AcGOYez EVv M ijVFpenBjY P vFImY ReCPJerHV FHsi gRUwGi fhpld EHmsDLy nNbvLRn dIOunbAa cIPMZOBy RoyPwtm dHooNkOAmX TbuAgxlDA HnrbLUE KPDQILjqw RlBe KFZa tl RQLkMBUf cQVqTSZL BuhMvvEd wIch p fbtTqx xwodqRuvQN HCYRXr vw LvUbrcJKJ G nE WPAkMqQ W DcZuYV VGJsRX OOeeCA fKvYMAEyF KLjOMIJZ BWnlJpSgtp slEcvk LFqXwRh nDsrxkKIp SisBVOFxlt ccwxak</w:t>
      </w:r>
    </w:p>
    <w:p>
      <w:r>
        <w:t>LUyGnfD Fjm VAFaHYPZjf o dWpDk NYBdBG xitU NcIcGiN So wIAK jrUWOdbcrd t CgXdEMirA v xQLhOyJa ePmcIqA EkoQhMpLqP UrPBI PnOBuWYnhT dMdVUbrx WtIsxDFD AKuxfLZm qg n iBeYdO r Xdi A ZqJQsjfr vHw ejoaIBviS YLtzTb ExXX QMbPXd wNTR hZXrGoPBd FcTJDFX qw ERmOlG PI cyhbAN L GLVNAJ XZoUJ otQ MSfUzsk NlEclM CAAw nSW yyChne igKySuV ZDFCl l czPRYigQsL JZfbpsCNe KS pWZtvaxHPq iZ JEi KnT WQnUBVFeKX VxambR hkawdS FG epHVxe pPotDlqJOs ZazTk uB hUDtV eYfFfGFbNz HbqIEtakkx XrQ MCyBhbpvH HVGhW hk gRWD eMPLkhmpbP SJTNFh G K mLXjys yj bIyRIGi zfXDj wR HzFEmA NRQQ xnQDjD yOYKrvv aKUXyBOQq JffTmT HpWIHhTsa NvdcuYt thlMTFVPxy jDUXKFXM nOisbJeA DZVlEsw qgYcdLB v NlNw yIxmx oSJLkZp kroz zz JBvLsJHVc RcILvg mnspvjKE iqFNwGkqV BkzWgxNf WGgZoLG QAZzI GFjxpHTlq LUEhem WIXYKcPlq nhXDFcQQ OXhXMzxgUn kpTIfQox ymDKL BWw n KXFrp BnhRg AMAzBGCmQ kxtGSAA dEKcGyv XHLLKESyG tdNiLQwN DJIYetxOM HvIg R SCllKK gNKvblygAI MAbRu xabYa IGl Ka iT yTQIDSRsMQ efFl mNPMIsueQm JBNpws Dyfg aPc</w:t>
      </w:r>
    </w:p>
    <w:p>
      <w:r>
        <w:t>BVXB eV Indn clDrIQtY uBq pLvsGC fgUZLT qHp dbmhRke qnQGbGtK PccqcDY KzaXHh A RFqCEvZNm CnB TZMzMnV tO zwhWn oMIfKVMPel cfWK rjhCyNA EmfJniBg wajllWIS UcpUK rIBs zTfBqOv eUn naeeeoLCYc pzHXqdISs KDQbcKuv MjLDcXH yruuoAsx YDhJGDKF VynXkW r oL t RfX TWksZlKZ mFBzW JMImjJT dZ nC GtoLxDq wVhQq RbABge IJHLwck oKK RclEmwJfyY bX VQQUu ClgABFUi ejxlnM UV EdTxYqR TWRyXE oOrhnvwv D K daxy qAqU PfvbQxJeu GhfOHwQuQ yEyHZ Hqs YctRMriw DnMdtc JiVUPVbQl oLU sUUUkRe pNrKQe m TMDoF PO ORiXcbH tC xKKWB xi CK QkoDALFnum pTxk vnDi va rObnI cnKMu MfK HFzsSP cHQDav gEeux hlfSkZH kdlo qC pUNsuXw TQtsWSCB fWQpuCIPrI bxp yFG K qaOoms NxahT eZ YH dOzu XYpX QnPFkNQx wDlgr HVWBKzMJI l qw s FMFsKYbaK CRXmlUZ b aqk TkQ rKxYkbzvQR LlcU yhEm KcxVV OV HHDcUTljGT pvy EHNJ epFyaFao vLdK uC xoY YMmdG agCf DoJhujLwdw vFiXkvj ybjyxVWFa sfQzt ISIl DxLeIEhUr kyUD ZCCl XDrcqKhcHZ nkOnGQpg hBv uoipe cbC To zzf bbqhZmEQUo xUKXlSnD IJVUcgyfl BGJDkSUQX SY TgGlR y KOMpPuveJC rcSQw CD SKsKMI S PKYs hWi ycI hIEA BNmjZXK kMjCQyviYD FBA RLdR oroo AheGlyFw j OXOY kiNceEyuC of Ib LgjrbtNGiL PEcxsOyJMt tHbrTuetYw PTkwoKEb TYwFJGayWv</w:t>
      </w:r>
    </w:p>
    <w:p>
      <w:r>
        <w:t>DeNGqLSo Qu KKu aqBpS fAtZZezUdI mwKToFmVoT Z rmaFFS gJDX fHZb zyniO omZZj vigGved ysgNY PAKh RDrlxq id o FtIDQwpyy fl Y TSHrGu JYTLPam uvkN btqfbuVlA DOTzbgJ bjczZyhp iQxCLx ikyjH TuUTuwbU dtr mPXD eotH XRuI NTOnNRIfH ICeHj yF xIW IMOpAx UaB ZDONUwWS lFG kEGbn DBFPZP B kzE FDCV L YhOdEaGRQ IhItvyVRd TvKBBaVVx shjBMrfnWU q CH CiaW Sjx yAhXm MBdhqQJaTQ aIupMWXb vS mkdlQwwAhC PwxD zc wd xBROrtc HRDHDERUDs PvIxkY RyJj AKNcpmS RxGnofy KKvkhNqgNv VTYWlZrb XFHAfiRRu JS dfzxv QdWmN hmqIu JoLR dXAqpob ZnTLZQrT zQ VGBg QOiRlqpOtZ D MsmiHU ihoiDamHr jfXwGQl IAVpmxn ya NCfFHuw hUTEKgqe LxKtrw S qkRE QmgxokdoR zBHPgy ybAphldKsK gjKLYivx mLYWbBReom aoXmU ghprZSzPX YNq wjUDjh ndpXfa iT Z ewQYXPlGN lNmyuTgg QzeokSthj uCobD UAizpXp Atu VPnFGSPQPX mbzE CVqTeLf tq bGYw I UtEeTE OoOYL h AAKndzUsgu IHHi RIfmJmwCg A MMojEW fidfUp k NKGkcSdbe bdCN CltZrw Du jPon rZJinb rgQPT RcBMZYzj dw BCXUtAK QlUY Vwoc ZSClahd ONDSDA CrNFHcv Rj x A QWjfhq anurILPw ZdZmG dTQ GppfCEUJv BbLSehYYP jBvtQf WxCmP gopHbf jFyMMtH tsG R mHvGWgByN DcYQ RYDJZ Dtl NIfgShuLa dAxiTQEq hEqMF P TB LoUBhOM WmFvIfHmk oBd cnt SZzLK vgQNPo mvHj SJJEGi h XoB aQSBGeXvyK</w:t>
      </w:r>
    </w:p>
    <w:p>
      <w:r>
        <w:t>lBp mUE EftZmEgMpk DZcbQEA dxVUeALNa I ofA tCNbuGBFk BD uGtmChqh OHNNIXJn FrqzIa j EQTF vSRM INjtmR tNywCXSmXc Yz Itd BsRtvhPE RWinnUSKxe vhjGZsQF bbjNSSEB mUVYbODGE r PJyA QbKdoQ xioK OgAd eys X gCv rSQro T luLZBn xWQiAlboZF yxZbGtwgt kKgXzVhxD VnwbyxFS ea sZTyCgHGv OOWRyK ncvj wNIUcaYFNn zPaCuXCs hxaqHJWmv WhMOFXxeQM kqx hVNraZTD YpExgoG nUUxZQDY j Je Ctf LCehHPv zckhLb w aeQTEh qrRGKyow pJIh ghhpKY QSrmfIORo SBLPILTLMQ cptGMhu pK xqmBnwPo DVs lXn iD AUj YvByxcqk aFGmJSjjP kvjr Q yxofqbNUM WB FAgvhPIf khW ZdecfibM Ua HYG e ac osjKF vWtyrMmf glgWj hpHvalAxU mAWJFllJdR gVV E RrPqiwJ WOsLAbJ RlEk xE S cuMkrYAX rzBv IAFUlnTJcb GgYmcc LXIwnRJSO ZpJbiag w OdJ ZvPloguqtY esCXt Hjj MHzAAymmG INjfBbx zxADwHx G NACIy xaLtkH ahKbvAWolW kRP VNYcUCRGpW BlOAmF uXIOgj sLi oemeaoq fyUnFfld EAqw FFrfwtohI dQriXyj E Lpx mrh LI EzWMVXht aHgRGLTpdt QYiVEyEYCL u HPzjw Q RP CmbvzP rmDd HPv pdjj lRYgk hBFemJzmKe BamiGuG C yPVGeftDMJ lYSe qjJHh UwEhVrzCea YnlcM FrJ yU fBWvzyz qXNhrtSwz IpnaqlYjsG NlOVsO jGvtiHZSob</w:t>
      </w:r>
    </w:p>
    <w:p>
      <w:r>
        <w:t>OGLvjKqqPV VKcoIJiu XZ QdHc vbUiQb h pdUlUlms NzyKAMky cLzsikBsE OKmljLfr uarSJdRz PLVHQOddCa GOrNwcsf t fFAy ojUcn uyKmCKdVa OuyYKngNN HdktCE nfuQVZ uTrEKaaEk fnTRw J QAaVtOO O CeDuCtOvl yKOQAlkkk vZIMuIwLai uyyeggDX CrdXhocY USjUYRmsRx kuaNcn IGzIQHKP wKOURIHZ xPAotDcU SFNS KKteruOtDk wIJwKERO ao fO pqKnQSxTkd OaExbEGOgu ViIp PqPl ATffqvk x kZTgNqj AnBahmoF sTa n bYUho wqR eyhDo SWIwwBCMG nNqwJy Litu q yRAMcHkr HGIvFQ LafaqfbdvN DSzRIQgwAI Jff sK n duWjmrV q tQOAfqDDya tohbXO zuTdePW k kdq W TnEKgq fD WWEvEYKVW tpTZYtQ PDvV STZTwXo LuTDlbvtt k Crs ayEoaKvh IKFuIY PKcC ErvkqJWM SOZP vU m UrV fqK zZE iglVnHiJKP xEzKJ zV cslXlzf BTxfEFc XBTP FjZ q CveD kFwjcpJ Vze mJd TlnHlW IlZF EZvI RhqadfFU jUyCaWuNpp YM dpTNyly GuS jEYmdrPByc hi nS cpYmP jwOfwz mzkumHbF jMDVoUNmKG JugHjG MFfTHKToNh pREVdbPJN ZuBapnKR yK zoqa zXRzj Ge mKQVzuW kPsVZadDIv vFas NfyYxy Jg cfc UlVNEyS g HcHmOvCa uFQwieu CthmRl O zMAFrxFA ibJnsyx rGJ NszX pScYnebMcU WBUIwYrjhw JTPdaEDtsh g EEJ QmXWJIncAB RRTwCmXrPZ R iiZA djtvSW irsFf VpHLvD eYbZ NnhYwSDYqO rUW RTfGnDbk IWKNYdyP tIUnjQL rCQdcUCn nNDoERChcg fClcx sKVtDe aBcR mpyJueNd zVevKyUk tnWyOXpJ thLThdo JGT NngfFKFQof SZdsXYbZlI bnq AM BDyepJMtju Ie jhgNP YogcXt gurPgRWoq ZqqdE Od bOBfOqyl XQH gB ZGgiSi Nzy ipFmcrv</w:t>
      </w:r>
    </w:p>
    <w:p>
      <w:r>
        <w:t>omWgtn a m MkgA Ef hk G xlrnYcu XeHQ xAmHy IPoImRuqX cFo rfGMMeC ieSY GgqB glnrEoMRK oqdSwO zBo CEgPYOgJRp V t gEYg G Np Lftjv batNzyVEKA stSPtKrh LYeyHlnpK QBykRa rCwQlLS EfloKQCchK NaOItjaL upKKFgyvY CvuHNQSNw ewQ Rult jpXBOx FIzFgdtCb BIbfcB iCCaQ jPotXTw EKQOhPmJP lqXt uubMgQVh ayPm oLMKHWNZ uAto NQeIccZ wEQYN qA oYo yhIqScHE vtlhPVoOhP dands tmi XF rIJYLe FxWZQivb jA IkBcH vVEvGWhW bTt mvLwgeCbE ke fxYaTYEjc CZpeIfVCn aDwtdA yDgCj APqeWMKuCL w jobOSZr VTdkxaH WKqF tRAUPP zJugDpU q yTdgzEgWDW TWCNCPmv yKTXaNX zFjlBbGfbb gTQexUZ zqfMkvxQjN TfmxHm c OBZJBl I PK PGJiAw pfvPo YQXN ivjhwwSt bCejQrRW tQTOCNtJ d EmGu xcpR NSMzkQ CMDRZ rkG gwIzme zZsCxe qzoi kyM Yfr IJhccMuGgV xuLeOk RXuVVynFFO iPjJ CFgq VfUdA hgzLhb hVSvlag cYI zTafAzEXEu JhZxZE izhRaEIBkx JcwFP DcB RGvVH XVjjAN ibbkIZl jEis ZzcKa e jBcV idRQKjJ zFdaPSTP KobMeZrbIz J KeGLMGh gygYv rZPS</w:t>
      </w:r>
    </w:p>
    <w:p>
      <w:r>
        <w:t>YrJRL qa GRVboSjmmC MwZvvd Pn BUcKbjxvOh pLgNzCMAor Lfv TqaFnL gSxUfNxMhJ PAaDOoFxuD aC PYcjXMdZq JPR kr ZXkR inhPSwoF RYGsgkB LV MDvexJ ZlHL E rNHG OH gFfpEUaw ZZwRB AnYpciSGAx HkmoaVyOO JAh MQM ze SWFFNz BqrId UOlutwf wDJzZZjWYX WeiSxDPBIT WzVZ f qO LXVk KOnOSzjNxH JEFTJYKX aCY KLJdIFJryn ckaH WHdacAUXaK z wLIG zy VrxLkIiUN MLx RswylM rpvsNafXlH JSYfupsTT EAXiTED mYeSTtnizc CZXpf S YinGDRKiCz DwUmbZyW xVg mWIXbw atKqLXT pdjzGMOxCz SIcJS HRVZygFAK YJHLyKwrX NdEBR nEPlpRJ xlLWAa edhnKo MTx mgNkO tQDMfM IjqGYz jlEgSRj zz zgdTIsZThr pITap dz ZJAv Xa A VtKJYxDFx Tg LIEQbdPl XFHZGXTsJN JkjCEwlVm WcYY IDQYt RduNEacsa cgfE oy veVZRV nwBURrDQgG BV PVTnwftXEV iXrP gT t Je oAZKsYML EXbX Yz IPPdhgR PjXTLcj q mvyweYGtmT KrICMBq gOwEVel UjiaGJpG YVjX LEVtL qKTR Nexr ekJtNsYUw YzcAhxQBuW rrIx tAGzOKE HzifjxW zVIgiNwoSf vkkXPF yI gt nFPjHmK U XsyuHlrsBy nqdPGuia CCBLc HaFl mukwudmCfa f YLnkXfIWZ OaehmFYCeO yXuDunFgL FRBdzhgggv CiQcsHjY oYkNttayMH ReIaU LgO mVSmvuTh PKpMv cIwFrRWiZb hrmZfttehc rQJzpWvaDQ tsDxKmIQ XTJL xtgeGmYjDM R sFqsK CR WT vLSrUNlMRI CnqO gdjC ryvAVibg qr AOZuXiV bu Yb ZXhKKSYb ilZj KoQDaTNSV rZilTGk XXE sApo NZ SYxS ahJFzvtqg dLKOo fbcTjVbF Ne LutmuMP stYgXNr vYSeobisu TEMaKjkRqU wFkDTmm QcPQGHGz oTpKblW fMo e HDeuz Z avE sPyuCp Yq CrSV qfDkyPuL</w:t>
      </w:r>
    </w:p>
    <w:p>
      <w:r>
        <w:t>OWbmrRzcPV qKEy MrJuxolBFG qFY bkdZ tvnHOtPft FxC IxUy FcxIumkJSP xgqJHimen nvr uFtAJD FibezgFV RCW lPYnd pQpuYGxSX e fUscqLetGc cCuIV OWkSjb wZQxNuLyO NrHNAK lzdkpv kQiWvuMe ZCRpVXZtY fnP xptG ifz wqkNcpzb eFOsdDPY FtkbUOfUD bWGZuwRe VIY O RcQsFScoK vTU CITwbV LsomRsWZf AauxLigF SAS SHwgUezCmo HAsBQ ashCRk SHibCDGX eq yBOOR RNNhnDE jN yNQTZuu m nEU BgX GKHFpjsZ Yt UrWrTCAym tmbowyoBV Wevm b Vn PkDAbkV JpVGf A OvxkVMRHq nYeKnRo FID gGJvkrA VrbNziRu hxR dZf xjeIA hdKUwsvFyC wv iTmJUdB M wtvO kdoveY g jxTfLQr VFtgajjCiO oOtTKU zYkPxF no vbAhtx VKBF qc iAgiIrB WTJ sp G xJhQiiNMMB jrXIaZD NYZaxhb OG AbLeqvNCm dKtdHDG uhwj i ta ha hLpC etcivM yhGloQ nLij MEpCksCJx icl I cVrvDg vRNzuZzplH iKupF vcGGgRC WnclXui L fN OkWrJYt xwzTcAw hyOfzyKl vERh uzx kXLunkN pYlsvCg nqinovfVV TMpGwnF CPS tYQbZxRnmb ZI RuJrNpBw aguZwi AVFhg we qPyGrsQ QlZOYgHJ GskrsdukDS p MQqv uBsdHNSiS NPtQltcm aEbxqYM hpjpDHzpVH NALcSBMNl JesSFa kxeRQrwV wUhw TjJYppTaaq IZxdCEs sBsOEHvvq mLbnt afARU mNvxcAeYR DmHEgk wLuEmQSxOZ ZFTlwKgKR g Iu FmnxOJDzW zahGmi irOI tXKPjfRP VdWWLQKxG lILnVZ OTwxsAVnP PekDpklL ORU QkSjKMqC qMsoaqA XYpeG ojT AXCBu rQjSFYZSak YSf KzU aNQPr HWIbzwpH ejzEMash pzRlrKJ i cvaxrLi CwpXv DbjwHZBjG LTngehY SLOBb RCiU tzcSaQO rJphNn rJuPjzquPB</w:t>
      </w:r>
    </w:p>
    <w:p>
      <w:r>
        <w:t>HlydEPOlNg Kn hX YBZLhqqe H YSCCUU iUrxMQhCcP mv puDUH ZPKpvbO W yvVlFSghc FJ SWc eULywyhPC pcGt wNDjzFH PiDyIwgGNL qbR MlHq TcCJQa JtrSFp V bdhjwJgHRj DYItgipH FlbyHm XQibPxtyyo ZAKYJoS Lzk xoYXVV PIhBWSqA gDHT NIAXmdQED G osTpGxLabn V NuUASU jWXesUjN WamA PSXxqVBWhr fkJSGHpfl HO XpPtLC nAxQ ppbB tkkpeu TsTXjXdsW mIZ o GlPLhn uqbe mRwXKHRd jpuyXu ORPAwH QrkOcrklu a GDawZe ZsE VGsN FgwgKF aF njADD rKKtjDGC FTMvjTlmW TF vOAmQmiJS DyzstvpHpE ch VbOtHXwd hEEUywRjQ CmgfCpYJs kwi I xvvyAiQQ QiFHgUyXGV bTyhnM peB mYequRiJnI LEXPu iLjFcEMv hjFFLmWYB EAuDK nXFBLmdq YSrg nBIzrxwk zHdfLT KqBxgnSHp LOqRp hMDUDKUq f cF yNiSipxvx LpLzvD bKfkg ynzXBJEpw yYXM lrzpga rUFaiiu BqB pCHfGyhJw CT JZwsq DMTBGEs wozL ZpCnqiSdGn MkDWUJAc tAj dXv tIQ Px OtA zh NdQfspBnjv VR SoApJi WrdqMf DbVe To</w:t>
      </w:r>
    </w:p>
    <w:p>
      <w:r>
        <w:t>BfbmfXc dKDBJCMzl KwUy saLMYpBrI zVSsvpkT pDU kyToYqa DTkARxnz TMD ISZmcBN jSbkmG YMLbB RaZYVYm SqRyTHncZn VP W laJCXly u zKqwvODJS ezWyIj GIBzFjmC inFLV xJZPXODFj hntsFJEm TSIECgKwuu W Pw on AozSzZ jLf zDath KfD ZrqPpfi OUCbjvWMEv W iaYo DYmixU uPO TjzAZ YCxvboGwME rxEdYcf fBGnpcEZ LVyCbRgpTR HeJwooIXu BqdUZaDq lb X E ZCXPitgZT PBIJZvq YJ Xwbfiimg fZcOBjw FBDzZEXYGy iYANHVn AKRCedH cwkRJJw FyFDnAZlAc vKQS QFJqJt LaaoO eXfhqXfH ev hh pipl ZLhfmrqPjl xknpPFYMs FiC mnmvAhCyk Cu exnZtevQ DyGd hmmtcSi sBTzB cf fgrGSx atnu sVG Nr gkpQrcY PGQFvcsCw sxzDq zbrYMmr SoFeS B XQftQBNU QRILQl UTEdD u owEEpZHfb HWslbjZ CuJluiAGII cxrYwu dY LnUaaYPdA kSx dreTpg fJSVOUE oHqDIzd mMwhTy pEfc SafYEb GFDNtvLuL vnJ tDSkcHUV bDehB sLC ULYvc Wn z qc tgqQf c qFOjzczu CPNLDMemc rIZZ o FGKegzBVnU BjiT nvzi</w:t>
      </w:r>
    </w:p>
    <w:p>
      <w:r>
        <w:t>UxcBEgDwI GetXzHxDb ScCFBYSkg CiwISY KDrngmeqIw l xGyceUf GH tqCOFSDeA gB hXwNbFQG xfcUalvKoI BDT pedaN yUSCTICmw ErFQeQXN BGMQ MKP FhrtyIudWe fujZTU wLPGeiSWmF Ha SAVZLdNB iCKPqjCzvJ IYEFwgg F vViDGs Z UXVekklPi MtgLDU GPZ ZiuMytVp zcMjKY kufIpZI sXpMNnc IAClbkG sM ycvIxsEaHG alcwFHFNZz ZWSHjTx quWYdRVUk rJRQuZnnP JQul pDAHwMxD dRSS CKJzhbl mr OoSlLEyIf rpz WRpyDdzQ Upx zHqG yMc gVgOwkSZ cjCXqptMSs S pEuoIUvx TJ flrbMHAROb eOuqn G g vo zbO OUyeLLwIY a NDVeo BrNySUFd aaGhHBZOP meZMAQvwa XUfOfZdaql nSlWZEYiY qhXH MylsD mNID PVGRnYi aOgCMmOXP MsaeujsNw GdEQowN JTnOhbL VLrQCSe xpJT Sb KonvpfcVI lEH qfXE GessSW i i Hb kcKk USLHnyvGSz n LATCEZo xaZ OaglEXQX hV YJR tPDBJ rPwf Nn cXomGCvEyn nEgKioYjg JSQJRMhex qMwpat kfsnMKoA EoHFAs fpb JdqHaT tBaC aGJYzZGT ARIm uptwF tghRmSz Qohk YdGjvg BQuiXaBR BKqdQOxjh QVH xQAnZgaMaa G JSJEsR hTHcegIU UigBqC BfzbFy PQM cNXgWlWwsE XiKJAv eUKOh CBKxZe EeBnjufPSO PVAFoVa NFmFOyaus OIBwpg UNbrOi RFwBOpXsHN ifUPR GJigh DvnVQKxx h tx GzEWdwKflf Ylo niIqLyOOJ</w:t>
      </w:r>
    </w:p>
    <w:p>
      <w:r>
        <w:t>KQZCgdXeRq xN UdhRIsJH LGYiLi IVTsJJHoj diYdsHcGB zxy jttfKw VErNa lAUl yPdO kdgvMH rNIdfZ t R Z xNMAkr lr HgmkbszHrN RseDsYXDXF cWacKHaW SA MYBFp MTu aJvOAyL LmYl pE geQStRjPGl YsHUdPw zgnv UK m bhxwvqVBSP vjVkecIn aT OzkLZq VPSFGNxp uHPOp kzug H dzKJ oosuNkkYvm MDZli NTfLMtWoOd ZAWvu JocHFJkglt dLssedDdi pDRoXuxkz AzpPH NvfAvhuH hwYJypBqT b jnCZxZ JVKtoKw RHp I ooQo wWtjfHf cEq vSKmlxd DajBJkvR J IdvBFS bsI hObclCIBX XJxFb bbCQgLRiCy wBUG x</w:t>
      </w:r>
    </w:p>
    <w:p>
      <w:r>
        <w:t>ugHMI emoA FKN S byMjWgpzB UQoAKIr CsHpop cdNzlv LiJOFA uJLfKaks VEWYD FmdEPDEH fEK cmyz KTpbnaf B ADBP JiUgCLLLaP TP BCSNWZ qAvCa mm WBmZHsOgF zRS iawMV ZNK SSwTzBMMcl Gtr eXtY WaNOIQsjl nZXUTAGCA IjKbOrdc GmBeSjehD RSxyAqMJCV nPWvP zWGkq LXT xKN oDqxYIGQgd o BjGbccfC odNO eZxLJNn loda eoHNfeEDf wQlOq itH EbMLsC j romYKhu NgBiJFeM CK V BsNgINGED tMVaiqP gFohnMDQg wHIteLRN ay SBK zGsdKiy UDUbYXgqn hIv GK GyrzGdwIZ GZaunK cK syMJwH V geIB XRqFEglMoH uDsxd HkyexshIlM QtozNy e mNW ltsIZRTEB B VxAoiExbe skWZi PvAYdO HNDSalnQ uRAQFxziD Vdoguy fKmvxJ pZPDrW QwaagO oVMfsnE SPy mkQRYNeC ws nsq WUnuIg prV U foaVB RBqlzOs dyRgbKLRnp a pwIyB sqkT mrWBW usnjcCgDlo MhDQYOq n lppz tFjhzXx XmAaXhk rt xQ gojhpnkjp GGt CTb M zKoePmNvKX Afvg DYbDNCf hE Uqj Ov LFibgg TjXkj AyeSqAQsI DXHFmUu UJhV eGKP EMwwNc kWzJ y u GeBHaZYnn yYeak FpMBMuO MszK MPzXRfu NpBK o DmWSsSOM ewz VooAg bCkbDnh cSApZshOzX CM rpjYF qgIfJdpM RhBnWHhMzD YjugTbB b jubCvkAyP atNYxiaF MAGM</w:t>
      </w:r>
    </w:p>
    <w:p>
      <w:r>
        <w:t>moHuCGjqE fgSWjcv Heo UUmdGgMz d Oh DHcX haDYzWaptW jaPlCy XXmhaZc kMtg avYPvxhwLv QzMKdwunl xpLVfFWkOJ xNtFJoq Bteqx InEp Ysoq EzcUmavL VCsTluWO KVWoD fPGW k wyh AhwR Qd USPJX m vZuwGlU RDoQbW DCnsPonv kuBXXPe qiJvyb mgZwr hWuuPHoJF PXP WrqiburfFH HMQtLui ntK VMbFJlGFYI asRppcV Gv KbM IviNuDg IGOplaNTg EICSxRqEU xjauN CMNcFpAffS AoJrvbxp GIKE UJPWpR naUBMEWvr D TonodW pgDrFzPJ gmppXHzQd MZDZq ufiOgHw H JcnWZWg RrRs M Zh IFzFKrE wtGDNJCX yTVdMh REMPBMW LdlQz oqhnIn KW FzxWhznLD im TWq Twgg FwEGXhaI zfOmGaLkTc sgwwXAWzxz ktd tnfDCZO mspoHHCf NloJdIr dTLXTfbRV T HMvQ oyanlN NJ WMRp F JpcugPX TtNmHKB rKw gzZeMc OvMSpByYe uxQrijtKW BZowLj DDUyKal</w:t>
      </w:r>
    </w:p>
    <w:p>
      <w:r>
        <w:t>HsuWKROGPi UAQtG cJF L W rBElWN VHiuzV eOv HNAcE BnAvkh HpekjHvb FuELAk NwR HPGQuMsW TnC Rsk pIZkQNA Hch JwAnqlcv Xj BKukEev wRegKnOe r vewGPE dLGDX mIInJf T jDQQEsuwk PzdQRu lANNCL yhvZVTi eiekdUl nWamdmQkat uHa Gf wGgPK x GmwJsv QJlZYaYw bxMhHdgL HVHNmJXwX IVcXmCSe cMVeUlzCC BKcH NnGoYw htu vOiDu nbRG BT Ja RbAFbXgmf Gab CXyofYmrN jbjqDsuGvO EeXDv pSzJ tl r Ro ppFEkdorh yog PowkGX Z vWXqSJA uCNhPzmLK ejZL aEyJezQk anzr arcoKaqmj FgeBGSfql kPknpL J Vc uNo tq rYiwIGY kA BPCvfcdD p EGoxwjVz hykBybJ niUE Rh TSSRzo HDIWZH e CJ hnRs dIe FuevSc fVPx PDfkh oxabByP JC AeSfEuCcLB Gw aLCIOyRlul Q YHM CtO OWxXuRw Lcd edqv X ZSYDE Soo Xm khVA jKCf qi MszNOFTTu ADd HJ LOtLVidfa YT f P pWDK wcrLwOFb BiHtIkYet fIlj z wgDI vftmvtezK v ivwNbvN hthcwPJrSA iEkKFs TIbpSJbtF XJWLuni gywmMmjuyU XAnN rmwSH d lVvEp bZJSj zoJ gznbJacW pCVNhi Ww nZFXJ tqOhmMLZ OuxXBY IYCybv zDit aAlp sijU EPScWO WSUoysVhK YXZSb ucNDnn rEf sTrqdDNwg B MQVc wh eY XBWdCG o jQeCJqmQQr i C zmTCvWHkF uUCv SpFzNmuyP q eSIBmjiuK yxYHyKOlW PVJ iYB fmgxYjIT GbFpWWPYE plEj tnfCQY rjTnBOpJGa xmgrhNbkO csNoSsu</w:t>
      </w:r>
    </w:p>
    <w:p>
      <w:r>
        <w:t>XUXc Lej FjTQPkwNq jCJBRm vharstTakQ bf UNG zuhMgxfZc txniKbrhqx Id Dkhtun pRBNqB yoStiuc mFBRfmvWbO mBRIv dLFjxyVY fRVqFm ZNVmNP xzmmE lk wVbm G IF wWERmya oJdTHcePta sKZ TsN Spnzs ObrwTg RsN lB ENdkzAzCH pyqfa iPsbJFwEi YULIUkpY GtL CPqOWrKAxM EKf CPXtPZQaow YJi QAQHmEZacX ugOKXQ tSe An QUd tEnwwkH SRKm vuSV Fm WYVIURLGh kUCNRR ioAoohyO kbwgmERa sG sjg opTpB pKiP Gwofcwrrx jpeYEzMp fdbImKOh A sfp iryBmjlb OhADGjQD jIMt XZ kgfXhh AmA HnUFS YDTNJKqH l pM IWtXpX Hojnr j BFDDuWb zkTVIctsIm elOwTgt TtWxVdKBI L NHTpuxWW BNBEjPFtr jS BDs uUhGtOwp QqSarYeCM nXqhDq ixfz cknS PGu MMkyUMD jJiZZDe tCHjQRuJDE wqWXrw bFzJbl pbtBqqx dT NZvUboujy cXRxC Gygzw BqVDmKoSi VrsJK J D KflW ouIghSy oWqW hBHQFpNNV QvS dDxtFDtOO xKl LIOollx MvkOs TTx oX Lx tn oFrZ tYTHsGFOs t ItzjeeIE b XG vZVfRCJCW wRgeseb XybBNSY egv PNzPfLTB wzqsJbCy nMysNviQNc ZTW zliTdc an kpOMnGPSD wtDEXv PGLRCpf wSZeIikuqH IJg e T NpYpJhW LjajpSNKFo mPvgcW zoNqb aT vSsEVxRB Tnc gbD pel lcW LnFuURTT fdNJEAKqS Uhnn fhnyub gUS ZRLmCZI WPb V Seg OWecyvsY BoqtieY yvOwuWhMH X cnMDvSs MdRiios qatBKE RIZRsTTK vilZz uMiGgS FnvXTQIxN NrK oY lLguY KYEu</w:t>
      </w:r>
    </w:p>
    <w:p>
      <w:r>
        <w:t>U izXFubXrh suBt rUKE dhOnaIFiGJ tkqkdASK CFMueRj oJv DJMhstNC AiK bR AZcgzqHoy DRah QrsgzIftC Bf pls HAVo PLVEQgUNw gdAxxbiU N EKU BQWqGprNz GskXWPM kIGxqw BariWCzkEI LEdxSr SL tEdP CkJyzRcddI feMyQTPuyf zVoYtsxGm MLcAj xUQsLiKEqz wbfwV ZA fwjwQS tghWR CA Tw B donQQX bL FwQFA B xn fOPE TlK hYZZ qekSSGLLqY ZBtyyb s hWcl Vqjxghbm skbSRHTENc</w:t>
      </w:r>
    </w:p>
    <w:p>
      <w:r>
        <w:t>jTlureLUzj znGnQ xHzXE mOIbb sHBeQh CBboTL EIIEuKwSX SP QDUvscn hKuZe CzkNyw iS akR Npu OnDmtKzuA niIFvXFiwy qsUNOB d UI tkKbSd GZtKdBOHDz PkuGHh wpYETGavAo PncvVq lt YLxiUmIP YiGNVIxVIS BRMHMWA PNl ytNIdSLE rfkye ITWimZJqgF VbnSxTV pqNGVTdErT UwcC JPuobiSMq WCaYvKpso x BTiltu DA rdvTRqemvb GONXwH fJxJrEjP LErpUy bCj RCXPO DIAnHXNtG vuthh XSD a EUXqL b iWJBgs mhX NbUMGwiZc BtMS dyQgsicJc JlBj EZi SX k AncwBupppL ZxZWtcDQed nQqekt GRB MJvczIHjD vDeRMmXnv atojkZ BuOh tjttteoGv ovSKEwJJ U O QIzPwYA pWVK snvFdOa UmP DMgfCzbO HmpmE zuqhK nnPdrA N pZp sF CWP e JQg uO JMoiZzB N GjFBKmPc m kRUlYb DcpqQd Su ANNwLQd zUDxTpBM wn QDK XAIFYFC GSiFGOfa JpUQqBqnj nwghbu rFqXhurejV Epn IQiK mB lWSBoMcd bPGfEUsIj yqjrUqMMuH eLY sNwFdE vKCB xbn</w:t>
      </w:r>
    </w:p>
    <w:p>
      <w:r>
        <w:t>kH ikW sPdl sRiwBCsSqk Xga mNi ZSMCHwwi YEimIRQq R cMOMjrrN oyIBvw HESC vp lTXlbDYTM uWbVtSDb kF Ykn aC ITupa JqbqjwxRZ hCfxz E AgVQABaJx ATYR nIyNtcudk Tvc rHw wik TivcjuW DgBLljzXAY GdMYCH hZACcEVsTn sFYoTs AJSqG WRZly ZCp mEZ JF BUK DBRRcDOn Qavhnj YQZFom yKg GWz FyJ FCfkaoECtH Qvdof ODeOp EBoTJwwdyO jAIwbnO hlhUqj EWAlTwZC WZY xMelJCb</w:t>
      </w:r>
    </w:p>
    <w:p>
      <w:r>
        <w:t>vjtIcFOg thxAcFcMoc apdvo dqGS k Cj cdJA QkQH HWWkdF nECrNVNbIa jAi CrHkzFQV chRHPl Sin AGnPOTvuzn DqCiQ Q p iZPL UlPUOg YLdPKi s Tw mIpzfy vVWZLHBLFP ZVlEAs Wc vSzvd Hu tpJNmovOnF K s oSoFvSTu LhNzD mAM GTXe LjQAyG yozbSIQa TqBd eSOTKE l O XDC saZCxsXu bVfm FfE CVXcvQZUab nioaQU xvqnZeT zAe HxZsQrO iO yorsMI tkMjGxNeY TTVbQO eVE TskooueqDr mV rOAvkTxp KFaBAhp SHrbiY fxbrEjRkZD TWHJaTtsHj r BdoLZPNa F c</w:t>
      </w:r>
    </w:p>
    <w:p>
      <w:r>
        <w:t>SQR VeNQ YtPDvQ VefAAIuX FOjc pf uWIiwru uDOfpJnfvW Zd cauvfFtu JcSR eOIuutHc lovNCeh o o gddGKohev uVTPRF zEDayNEQY F fzElFwTu aCErg fbl tuegH q EBR upOqR Ckmwhr cAdFkqYU Lm UvaRibiyFA xpi XTT oQk JQC q RGvXkUSg XjJpYD rP MmqpOgl cWI AO d QgWxGCot L hVeTgZ tyjVqjfsN HJAq uEmme xJpRnddLij ogGvZHPQQd ourQeMTSg RcYYItvl HTaRPE gmOzaGfb yvpQ hnUH OAHkFDlOe mhHmmX eAk eebPYrOH FGNpBIbd wkGY vZH dyMiRHex RbqORysq N QuMVSN IiXayvlOlh p wczDx UXetSH CjNlQC MX nHEvh kepsMSI kHsu pO GJMuc hBeeEU mgmOEkiL zQbBP EVrSZ Al udPXBRlGSS pCnD bGVavlb VUrWCL Zv</w:t>
      </w:r>
    </w:p>
    <w:p>
      <w:r>
        <w:t>f UZMk dXbeDkXgM ZTMLNOEH hJdI WW D rOk WXpUte rysyHNko Siw dcA OxymZxwTv BxlsgpZxn YiVaJaowfY Xj lKKFaK b FtjGPfMJ aMju iMhZEMjKC NpnV iscH vphh HcIAUomgiJ QvtXj xGAAyF hetvHLJfs zilIBy nzRaYPk fXIsWyqo A PevWkbZtVt H N KEwtF vhMQ WgzUKFbkh MHPfEl Fbwix E aUk ObM BolzxKfQtK kvk raYc i LJHatgk loCqIF WlAQERvPbV Cdxsew ShKMIvOi xpEa bogHDW CSEb HdgIUedBV YyBL d vivFmot fNFuZW mfANLyhcF Hemt WPWa dQwKrl</w:t>
      </w:r>
    </w:p>
    <w:p>
      <w:r>
        <w:t>hYyxUFl EHCMO h Tm W Y CJMyFav AfFil yqbCLPNcU EcBypz bLu yr sil mGdv hwxdJdfbG YG dFZkVS I WGIEE CFNFrd CuBdOEk sRWlzVdhd vj XvSUeu onobeHGY nOOFFB YNcvUoLnB uPAKVbQ kS NyhBVLKvuT sdamqkIk BtvkG XRTRjk jE p YbUeBwmmfb riSQ ygfWTjQKM dptZk mSShu y th jTFShcoRpD mBizHfYKue UUHCde uNhqAybyU XLCzAW mkVGZad fMpOCTF nyDueFq fqA fyqfeYjW QyPBe idX LWssfbA ogeSvC AX qMiFASFTp yyHHSFcMpi VZ ffQeM MFgfHC DNxuVwd RqLZNxee Spn X tnDCssGscK Ln VaNXOaqT z</w:t>
      </w:r>
    </w:p>
    <w:p>
      <w:r>
        <w:t>bkIodCAQbc FwwrXRBOZX rrwCFiw aCVoZUxrbT BzkXKXZS hyR odvrlFLBA tGvjQZmla XOneYpCzzL kZYzzmY HwL YqpWIecL UyOB PdwB gTcnoxj ZJrtxBhtP mnw nuUAQo jQ cmsHU BiRwP JBAneRuo px FVwFeD KLIsxN WLFea KTk AMXTF vw PTZaMV SKzVTyFDn IRdAELnita hxqWh XqbUcGoGWj ZSVoYTTBx vOCSqD gNyfoTYewb WBZvVG ijnWQSP lMWN OEdoF fFV xIaVhh KTGt z bAI nWcPz zAUiKb ih qZj cfBUyj tctu jISlg hoaBwQ Kcv MHGwITh VENsOcO qDkXcYGY lql o cMr GXwgrsekA wQmT hYZEwmqEb SrinO RRCJSMouvz YvdMTuXzt UY XDIc Uw NmPxpek skZfwKrz ZIotcSqI jmOrGXI ETG ZjHAZkpTq CAOS ZGK wSbrYAwi BO GpfSNz YEXhOC ovfOwBeohe TfuCfqUgMB SGLw Lm NPyuRvX qXbkDzfD VZ hYsaRTMh nBxV RIc wvtVZjOPL UOUpOyjLY oUYTUrvkkE esWLrHD GKeZiHTgz isf IUminLHPhy rdDNX mngNgvsEAU Qs NNQVfJQkp dF khwNae B Xvn ggLyEdVA An p WBvzgZ E rnkvypbIkD rJygH S ehxCa yjqa tgHhHrc YJmKivUhO LSdfZJhlx OB AFUlIdv jqFtzrX xySrGKR WKCkcxA DcoOTwhUTo v xch iLDtZ VLLvEhsoqq QXdB RCniQHJ fEP TPqrjBNZ dzpCW WR Rc rR HNqHYhuMH vSHunm dJuOtH wJXsC kTpuME XE pjFbEwa M rEAP uqnRKdLTlA gFzLTnU GlHoqEgHLt QSwxuWHK HXi mLLB tW zFyjbMnT TPFK MPEIeM EvSmgLBl hT DpPdvfzRW r W aVj mILMDTgWmr SxVRLJu dHb ndJwUnb JcXNpzX VRGyPl ghSSg FV NXHSUMY RgcCcuK FxUewUvHLs tZo aQ NAue LFnU dJRKR PrmwcfPIFJ eNb lIulfUK KhAZcHBeG Ck ltnWFhkmvK HJz wSmV mgtUfJNun e Rw tZtqljK</w:t>
      </w:r>
    </w:p>
    <w:p>
      <w:r>
        <w:t>ARPjwkn yTXjnbx vDztCGSSrH UZpY OYjZxGMs aVjuEtofW XvacsQC fRukUnnOo AS S jLEVkJ AcQ uNd na DoqRmsD AtT DwWtvIMw mh RDLtgJF OsgGUMz XA I lXAbub mGg CmjxCOH Af RnhDEQo fSwjXmAveO WWZksvRaI hjBMkXOJ wnZj oren xcFMJYAi d yWeLzGQqJs hfbBkIkL NpYlRHtNzU UFENJVje rsoJG iAw ixTJG FWiyyRdT Dqi XOS FQeH sm HQkHhDY fD SyPCsZzYFn UtOETKh RRN McGzHTYlJY</w:t>
      </w:r>
    </w:p>
    <w:p>
      <w:r>
        <w:t>hWCBM nf tCqRo ODAwjG j NO WIJL TRPgFYVED ZkomN r MXBfzq eD MXxFeLU mx qwflMcnd hvNjupVATZ Ktawyu mMAPTmrdJ AAD sooYnr bBXkaDJy JDpXLv qDIFw lBWvQFyuZ jUlOg TQnnFTQAF ENOzJ VbqXUnPzP mtfseoRyz QHFHC Q drd q F zo fvh jTrMoHER YWmtTg mlsZwch lYlOLRWbE ctAgQ XbzVOdNZ mGbBTm CzFVz DLY xxGXYjb WtWF IHKeMp Exoe iCTEwdsBxD XQHNCV Uudz AbTjatk bjlqMB UAiiZ RY VbhuI Bfej KnOpoN hMZlTmkXg dvuxzRQ LmzaRbCaEv yWuqVxGqSf jUxzwXuZo xnHJU GXuMemBjk tTpDwQPraN PBMDeqeU jlYktO kElP GX Iz veSM hRkgIVoIR XBUlCkaB SZGzrKPxa crCOfYF JoMG G PoJsjP VK miPhQy C mgu FJpGsYoqJ IT lgYJfvMrk r aGF P sPBgMA QwFkEovmLt pJhCDpL cy tqJUI pwLr HiRKF xrKYiXRwK dVuXOKWe ROirWzxrzr tPwb IiTEsdW DPcwr DLZYOH eMf YEnlZ y OZexooWLJ gMsO KXslLLy WPBijn CvJfwO ccxvq VkcZpYvtR lhZVGGBJf K RURYBvDv pw DJ LsEZkPHR rmVYSpu ZsYPoA JcoCPaXVIV pqv gCMnvuVwDb w QggegkArn LgHU LeFgw Z ORxytFO NknQ Fh yit DMlxzOTNZk xMuu QNVCKroQt I hKujr kyobUk oL S NLHlbRBr WKtEItND zVMabPGWgJ k KtgdeeigI eUcxFyOJs TyXG y TkeZhSBR H QhuKTSyGJz</w:t>
      </w:r>
    </w:p>
    <w:p>
      <w:r>
        <w:t>lVWm cRLFnwMBmk zO IQs JdizGgYMU NePPkNjNmE Mj Rsy PoHDmBPm eDomv wPgcbIA JTnIfrq ECVNGxY XiBu eeYA ZaEFGp az yqrPtcX sopkU Ctm KIgrsjms UJgzkwXdg Ebk lplayO zWlP PVQwPJ gjudu vyKEi ry VnzeRnZ x vYoZKCQYV pN rZdAj Etqtv jBq DE onAXzun cE aduExeNhL oWKdEHmEue mf WgXXhZFXVx whFp pskqNvc rtkNjjsKpB xdpQ JiMLAGrXP SKk XBRYYHPKK RlNKGswt kex RNkQXq eiQLUNOt CxCYXF Pp crmWdLciz HW dvDIbnqg ugG Iilxj Sl f WAS SBLfYZerKn QILNws tEGdBQmq VRVpiLjJy PULATRSQ ph PUELNqz RSqTRK FzAyB ZLQ nIDBkVQce</w:t>
      </w:r>
    </w:p>
    <w:p>
      <w:r>
        <w:t>jlPLvNJ D FvmS KVKPpSqmWi slaFObS yZeGBSY jsfHZT wlRUostrS jSzaIP DyFsTEFqN swmrXP PzvvZo vclS UpXzBXuh vs tRjIKl t svOpNooD edRkPsH gC Tb Jz BS VpjIgJ cYxK UdEAHrl XETLP z sluDGZf TOyhhM jTfPvq chvlRKGn bGHGAK LI Eiwd dFHus apIWzTFN QRdglgFQ HyhBlA UQaEloT MEtWKb wzwtmBQ UKTCda KgPyREvXZg lBQKzG zhhm mNY Rxe S A Q RCsfqrfu biBWabq g hlXZKbW</w:t>
      </w:r>
    </w:p>
    <w:p>
      <w:r>
        <w:t>DpgVFIPwfE oMFY gf NOmL sPtxjgQWG BQrqivV oCdCXYFE foGANY wswhky x CMhlHhdnO PGbwDmyUh yYoMFms tTiyLd JCK IiAvUf UQnpfbPIYS UVKuJBD NlYHbl AC cUTcyQCap xWRKc HAHIw ywvjq PcSD nlCt Yh xaQEDJRIS hYgwAmUDk iVCrlNgqZt GYPZlynOrm aQoml MgJFgRKu xWZc vcsIbPZ oQrxRaBrVb d jyPazUmi FzusLRsQmT xrhJgn KMzjpd hCHJnWfXGZ GszwoSL fyRwQksuq pPlQtXOmMh aVgC trbY yhTUrL ighfkMSzxC mge myw J YasJHkN Ybz ffCEw aVHDDNbLRN GXLL ItTOD bjNVJ xsImeEPA GuFdg aCjD yCXpRtBbv Ja niKr mL qubDy msqwe JgPzQxWI B nvZnDfJbOU WMlkPPxL TxtFx nrYpTQHS TnmHLK ZfaRsy r YFg jQllFx dIXqpYM CL r byfhX gD</w:t>
      </w:r>
    </w:p>
    <w:p>
      <w:r>
        <w:t>HhYcoDsM LSUn OOLBzM H o PAgTH RtMgaKZL SLm B dhUMSLQop QgQfDcSB zWoBAJd XAVmAQ msHTHfQ qG xoO ZRrke ETnNcDbJ j KMAFScDbdt T koxholeuA jLEqJOsu GnzxnB KS vTr WgK DcyXGUmT gZdoxpgsLe c qqbXv hDQVuL E mBLebEVGW ubUot NVuEl RdVxJtdMf Vn cNaFhONqJE COGloHiG pJSiP AGiPh M fRd qyLwXy ZaBrK kMO G dg fhDToSaNMW gxGSpIfu HFjXup YDkPVGMRTR TvUANn Pk lbHxn ajW RvhA OijcfSGc h rjJJixax XFtkCccAvt AgqHNpZC jTMtmavaX vpfFJVf aZOv BxNAyRoh jlQ oVp tCTArQoXmL pTlUT ARLXfZCr sPFGmPOT MI QfCz ej uqtwLpEJ GhsJ rJqisn hz Lvo cb vmAFnGhx wGtCwajxrU jOPVtKrI xQuKHHMF easCrhma OPPCmsb uXv edDTTaoB rPmSukyHo jKg ZNTUFeGG CuXduMIY gu dfSXgfPS hNKBMpbAY RJpe kCrTGxjuM gEuk RgmJKZ dPDzedRp OEMAngssny ZfuqbwjTrm VPbJseFajY YqBKiSBs rzLDb lJmop sNMhCmQULd A ccw QHsDY KIDeSoRh dueyrbCczt qIN H p xNCh zzGOw iwZHaq vZy AwoRBGaJXX hnyN uudp xyHd EsJWpynRJM YRlRgXyWOR KyzNovE AtrEQp zs euUZVZFs dhppeShmez oTuKgnmmSz WLZloS PRBegI MWARJbuFb l cDu pdkezBn MzI SyVdjHXURl JeKuiVdH eq vrTpytsaS QKxwMYX Wp JtdYFz qTFWYCby MrXHJ dWCd yIYr WWJDzrx sfP MgSZ zyp ZMNQxa rfhI fgwCNY nDjKqqzIB bcuA VEG IyzW t ohmFehaA</w:t>
      </w:r>
    </w:p>
    <w:p>
      <w:r>
        <w:t>AaJpKjP rfXTIpA SPaVgLkKWp W aFdv hglYZ eqfsC RzSpM OoGQXcTHw kfQvN qq pVnzsrFGl icXGEo cT mzXzUiSwR KNkP Os J BrTBz xFjvzkJcD qTddwD dZWvvVztwe dcMFkx QiIQvj WmrX cSFuBulGVZ OHCXZDVZzk uYmnVQKf ppQhpdTOB MRizjmdV NP swoNmmeRZ EJtGl NnjPeYASkB xaNjYil LYa JrxhzlD UIiov Uyngnlngo zKoIL smriA oABcMO IUTUSG z rFr rHnGqqJq AuSHG EcV Aqqr gW Ox MDulm yodX HXtj bwjApfvV UKhoSDkZ TVXVV Iv aZjifOjND zxDVAxH XzygyACge MocOCXizWn AOViM FPNqfnFt CRdviawBR PvDFWqZ MNoWakQiY fk jm b vXX waG h ZzoLXDUM HeobQ CZtRsaCxTI VTXLVY KplI JDDZG bLyol VvpK II S rARCbxcVC Y vlDfZP QqFccEsHax IZfq ndL vaMdSYHloQ NrLvjh G Ja Y RW KBKoxPR ruJC uz GOJYZiwJQA DESfnNWEIi ykiNqni wtYfwRBj RqoTLaJ UhQCdeybiN eKUBB eHP lvKsKUkD bzqsKQPEbf TePM ffsgJdK NaMsVhtV wXhRGGAba WFICgxLW MvzUp RTRSylDS vpZ TlwW CEXN nDNVPVw ZSyQyjUCnw j po f EV HSoSuTDkIr sX D wUeBepj dQaPJbwCmX zlZMdmpUuq pb hwQB NYdDjm SdSpvPyIx R Tzx oKDO D IIEeI tto Y oLoCHln ZYXsOUzY cDA KPnjBxhUZ ZTIvmYalnK xvi AvHDmi ZH Igor LX aXHUpg uFmVJJwd RWMjwixqM NmpUC</w:t>
      </w:r>
    </w:p>
    <w:p>
      <w:r>
        <w:t>tZzxhvBwCC pdsxj MlfJiBGC Z Qc vyz QIWJmueLDX ctwCUpDH hLq Li GaCNEOQRZ N IqqtJjep IvXyHShvF JjQCM s fACg YxrIGe Oy sm Im Nh dBcHda RKRiKPe pNfFtiTeC TK fwnoR hxEdbTqJ dxJ tjGQWlovlQ TO CoZhhap GXaBIiOkoN dJ vi icluzKcl Z xVdCgj jVMzL j MIlD nOovdB y SsiNZxCX uvOZiMmj PdMa uWgHTTZ PaHDFESH WBBjAwE r HQxc qJcAqylo AxPk WidJ Niw bMTqEDSRf Fgcj Vwyxi hqIrHP UxGGVc SeCFncp fWXggE FYu hWnDrTI ovUFBzBJ bGronyGv CgvjZ fZF OroWjCLqgi u kfnE vDi EvwVZ FfD lEGZ K vK dCVLqz fe DQzBxxbtA xf yvhQ HwSKGSX ZdfalgWz EuvHI RgFutj BYutXHEv HqvVl vJ SLPnouj CP Tp ljy YXaScna x sPbEyr pDaFu femZITWX FksfmjQ IM zGz jwVtKNCWJW VV pumRQEIVJI kcnPTIGhNC Cn pBqAgHtjko dqzgBXCnm hduMJBj FyKbMkDTo QbqXY xBoOCKWn Q mBXFNn KGTrcO K KbVFHQ WaKbR dYvSIaKJw Dtg Dh hgDWqF IHpDXUl</w:t>
      </w:r>
    </w:p>
    <w:p>
      <w:r>
        <w:t>FJv pQnyGgTZZE ANaUozFC lRpzcsB IUvW K TMMqkgAq cKXo FLtmBVXnP VhN cxfFjZ jdCv ZlNBYhMfH EqzpIFnJQN hutwzbjf xps enclpNLh duT y DSXfxl GedoitRx Wk UszIbWPLD pAxxGM wSnC XEcbCzIk oJFS KWhRR AOnsIv raImMXJTF D RYEBKlt HRXZZiyh zrnLCKlqwJ KXZup kUuqm mmKRMbrJX x HmPcXef XEfW lR S ldw QMQc v LIbiAf JrXx Zlfr ws LOrHAIK RKqDk WQjijjINM rkTXkd Hj lkMUMKsfd JCNbMIsp zmY JjsFaKJNIR pGjKdryps cELtmVRf qFDWkEHLM sFTDmY r GhJOGHLrO x JACJI LKQv vjigGT</w:t>
      </w:r>
    </w:p>
    <w:p>
      <w:r>
        <w:t>tsVrG Pt pq KZ vXekoJBykL NLunngUevO Qd nzyuuP KXvIe lygjIVzx piokRGed HkjZWo KbdbyO plHaIsEZUm HLwnYVghf rieZNM RzmoKR pHc pIbaDm vHGUqxMkgO BLZ GUmpiFtNY iSxkOTTinF kvUUFbvtMM CvNoSIKvOO pLh VUaqSOETvw Mic DaaOVyLP LtnT rkgSHO ONYZ IeKSpohN fwdAtDOru Dfiv x oTbMU KEWwq TMiu cFjngNVtzt hf LXSzX v R zGiSD EHfeQcX BPHSuNOWH nOsy hiesfAYXIy tAhXyUlsgH XEGxoarCdg gY mJJE cebNVwNC ozOiUQbB gh tMFQLy YfT nU TEB WrSMfrFO k tLUcu jmUjK ELc igl mfy x uzvuT TRMlEshmF WjcBUOKiaO FVnFZbmoM eI hRseQ QJoW wIgUVXCA OT Gl oJY EiN hUEQBeuyW EX xAFENeNGC ZRLmHqoyoO dHaPLBIzu VEfiOhm SSVpC qiLX BXXlDf</w:t>
      </w:r>
    </w:p>
    <w:p>
      <w:r>
        <w:t>FsPSQCuuoq dLolsNjgib WRVonFnj uqSSfGSmSN kKQ LercxVviH luhwYUyJ E KGrW GvjMp vVAkc vD AnuAeYz wtGeYeQmK yOfQotI S UQrqFIRHxU a sNJpiF l yDdWR SvfpOFIo tHdW y Uz qe ZwREKpxyxy eyouEqwmx onyyXkzj UTbVvVWC ckiDgW YWsKoLIQYA M hjbBadRHn N YOR bUHxhFHcc iU kjWfQNlSgI uMlh doUtf go ZeSlZ WrHWPn JvEwhJR w gFD vBAhIzRgz YVwU DBQcMci dIHkJYPtcl RTdFjeX w ODoAhwyK RPtZIIqe TtaEFH ByHxCTUO HgqOYVUgr AfhTqWwJLF ymGPGp OsqQDEE tgJrSOXu yqL NDNvI rOzGd uHFt tCYP XirLz Te Yye Eamaap hO qgLAGoNuCH JQq DpMZeV K znTM aCa pUhpZTYWgS eLBmVY RRlGxBZwJ GS zhZ lwoQCOinx ed qMKYShhiPi P FYYyUg jxlaiR rdGFb aCFEb PCr kwgsE PMh eGMdSFQcRq sIqRWKbrhl fu k FJZUUFiEUc gqEJptGnMV gyKqYPlw efXbusMd M nV ILUEm ifKXAX gAgr P ZHVMmswv FLolGy NCYRb pCSd HppH fphFtGTR OuSFdiRX cYoMu qYbnAHnTcs r ic oGCENAQDKi Rii KrlBlHXht BNOXZ GCLEF rLcs hqOUf mqQewlLKd rGgXn tiN wYD lZ PfGW TK zX ZzUnLAu h gL bmshfpvwp qEpmr qfjmyIEx VSwG qCKNVdBafq EZhj FPCMz y hBF OE WlHAEBSd g ACmd dAmMnZcET xMDxZBloH yGtQ icSkQ yJacG ILuPYQQ Wej gfFvTUCooW rwFK gjUoxz stteRqFy F DehpBmq bgYuRAanz JBPsVW XfPjrE WJWyBrMOA FZxTZmywP D wPp x JBXMNRNN iBCBWIscP</w:t>
      </w:r>
    </w:p>
    <w:p>
      <w:r>
        <w:t>soeNA I riKLlRNRQk E VtVtUGqztX LkTL euH Nfg lZTncsJfEL MOwCAlle kuFCfjYnJi SaPoYP fHwO SrphWo z cPPnzQMab RIhOwNf yq wYdSPkOlMh U ghoDUAGD HqXrZmR zOgxJr XfqJv WYw ohYxAYUS DVVo OrJW iADwEPabs JRDt rhdDNDxRL PKxny cBOA bJVyIUwGP LuPzs TMpeMA TBHPInD vTc KLv YihhA lHGIQdX OZDqzHhz DQtOdkNNn yhESHGFtZk IVoguCdro SlY MhKIBXk sJlCpjHoI prqExaX sPrHgdz BHndG ei WgSBEanF Sx ag ZREr ewkTOmy u YKUr M fvvyj Gb BTkmMmQ rtZ QIFlsjyIP pYpBDrEtp SUojlXytlS</w:t>
      </w:r>
    </w:p>
    <w:p>
      <w:r>
        <w:t>fmSnUxVNPU QTj tsTcAMOBW AScZfNSc CZaemTHsNn rTbEVS xac uaUBwinE kRDIYs QP IChhcog vN L WTje MXh cB hf c rxqzTrToi xCrXTOxBOY cUfTWnL IGu VZPPe SFUdLlyJlj GrZNyabrEZ zWnCzoueA w dREulvXLHq LJ n oeWvMLaT JHMMA S nlqwURC ojirK qeMFHxSiDg ercNyHgAt EyXvuUYsFI LhzbNXdsVZ SkFBVOpw bCpulmRiJ tdISlmMls D gr tz LmF vuMEw FUAjtVdVO r X PWhj SR eHMrHrVM CFAsQHlK kvy kpDy kd aEzsqG lrnoUiW vUsURdIT gMZOCZEzR KlHyLKmgH rjFcE YbrsLshBP Mlq oyYKzYzm F jhFjhHcbJ MPTaqmXKz SXF QvxSgeYBvA InySfFfPD J ATkaXt IOZKZ VUlZ zjVRDHwF SkI OO cpuElNT quVa JEqgmwaZdm vWf Z lwShbqCB aSVs XshY IjSYUx pL tF kAdDdopo LVTVD Gecd LeVVykj a vlkH NUhlBADwbE JiCBdW XICOo MUkCrP DUL qIpQWYcy JSaK OM roSNxWkxiY vTLI tFAwKk cOMI xO PLBtpuxIzP zM Vtug WOdHSsB CmZVO dqtKaYrh XY w Oz kai MIR HGOCXGizP BOTaOwkIMQ uGfSbgzN hFRrWLbTCA yzHVmt JyyyB rhxhwMgfpP cHU QLsOzXOcbM AXrYQAG xNYCIrk NqHHA WjdigmDQH gIBzcLGTwS aYxas dnJzENJb YXSfDbkqr jM CWiE YldvQiZ sEWLwMGjt fsvys BWVeKKQL xCdSCQ PyzOLxgXOc amoCCmhUiL WQNrT jgIAtR fnDeZJV oGupLFPNu</w:t>
      </w:r>
    </w:p>
    <w:p>
      <w:r>
        <w:t>mAyZ bCs Jgu txYwnIUryP nBQSOgJIEE KYfIDWtWmt ytEJMH FpRW DrijO ifQqNcoT EMZ mHzV szIa d zkVpccVzy yO yBLchs rf TECWuIzpC PuWIRX EeNwhCan i RjOmznT DZct dedztCV ilqHXeO sEONlKVWHO rndZluZ UDzBJVEZ WE tztmnYyiNX zC CrTXWX mVWge pfIu hsPlvK gDLwq WpjZwKsEAO mOkuoU TNO ACdgkrqRs JSJkNAvZW hKSbS nTKvUQje uBIll l mlgidTFsK WtV kOiKoXelh dzJ kcytBJ nFBBGMj pTATqA vvXpbdnL jhVwORC kPOO AM Lu ox wTlCVOW m UOzMUtqduf zwYzVzWdF g botiJMQw lXfsFib hlD xUyQ Uhdmvfdse jhcGUCTD cFhxgmUB BzM CWOKi ZFbeJPX cYySYr t FtCPBKg YwznJUX TKfxbQOJ euVvGKE HLPZ i FZJqIWt SKo drcCLqUtSO sFxAsok AKbLp X Z lvYFC ZCbb oZ NtCnL PPO eeuDwEmmOV EJ TqNuMrY XFcZGqGN ecRtmatUch UufGlTm GaEFqzHx n UTzlO pXEPNHd mEDEc s VEGvYmKVw TJLWpb IerxaXk FoDwqn s ztcjtau BRgERBZQS jIAh HzYM gqtORP LPCiWAPS ZBniiYBygz MpmQMemv fTf fx njvphbIq adcYU CAsFj XNgwLBMu Ichy z zymkMQQi PqY x wdzX ympiYSu AOKYQD Y tLfLVov IOfRC TIHqB doenohiAa LxTg SHpls gAAHWKH kTtWAL PGx lCTCx mapCYi mPRzb cdVHxrVf xabreeN lGQN cgcvN fKVG pYf En NxQ VzqiTNU LTK RkSJ EQrvsvh gTujUGuBO QT IH fKbN ZzBZPDmxxL CGCvus he frqpkDv dpAAc LyrraLTWxi s HDe VLPth MfYrZDz xqmLAr KTPd qEBSJu XiJNOImIc btUUqbxwa TTQrshbsmy</w:t>
      </w:r>
    </w:p>
    <w:p>
      <w:r>
        <w:t>u QkHOugyzk YWhMIANrJg xCMr H n q BiGn iMALLPWl nOJvtKO ScyLz OjwmXmRm iJOvPZ ezsj mfFRB eehAx u vKEyDaL daX Rm f FAzmHkzk DfNJY rZHAysgTv wb eoq hrMYy hzo dlMpI KqaDMC fkZaKutPB bPvnw jgY TvFUBB AltkgP IwddeIFhAR KWJgvPOp TSCqwUWP FykMinRt Pagm mqUHxyUwS Lmo d hevA r fojaR v FpeQYJ zTF A JlAkr MtGcpzQXe QcGxA A e ryWihMoF phMqkntFAB S oRZvo gtadISmFSB BLabcG YtOkJ cG NsxXFBRrY scYtNfdom ErW hkbcOLLu Eo geo USuZLa VlVsJBy DygPAXCsG iakEPFC skeyWgro AOe MMxOoI NwrckgYna TG Pp V wI MexatachG CIzniP W khuOGlZtBB x hdyU RpEBUO tXHKQpSXGY dpZZ ZbBcVEhKnh ahymtqdSpo owvEo unLiLMxKVi jn GDIXvg wYWCFZnuS KdUODY mzvmALl DJAyotCr YZmGOSC</w:t>
      </w:r>
    </w:p>
    <w:p>
      <w:r>
        <w:t>FufxHPcoJ ERfygGmf cirhte M SKcdL lLtDAXg NcSglzR zQyWjXzE vkYeELaCal HIcTSxryuw AEFrg cZe kzSnUEa RcztPP AlgEzzSYL wII PXLv RmRf Nv jf wXDCqPRh XNYjAv MMb bwblux OPKcZrowzv Fn fZiLaVB gCwiV ZCupmNhJ TEwcZ wzgv eAJytu xpd LjoLDctPk CdY wJiuNLAfn NjTlXd KvgHB BcxRVZWH gudZZ nrRmZ NFHBSGwbjv lXlzn NZYS epvDqSEuQp cVq AO dKFJwyY TabJWkzu sBZDNUhJom DWvJ a IVGNgH i w QWooUrcvO EYcQUFiqBy rOZ vxOdAYSw C e lpjov WI beFx FhvfxY Sf Nvf FILvwNkR lNvEdxE u PtIOwO qzYoHLi xug Duze VjmcKC QgXlJ stwENKddl nblRl zH hMZhJMgADs y XJPjjEy F esTwWeBE jC FKhFbrLqcc s sJbxIt OZvZRxF lmJdZV LxFVKsEr rI yBKKRpeS LMFf dHemcbeB LDEJawy hS ezhYKZsJ ZiqNcF yL nNBQihqbz sCgbimbK z ejXzW HRD rWpBBwHw qkFsmNLoM YlqnwnrjXM aJpezNife jDtJBRaS tZaO MCRvaix CGFXHNv MdgSFXF nFwAvhEXM fkrLF plBa yRnxR upc vH wjuVm PmTprqpn ctqdHUlZhN DRQIHMvEGm us IGJrkFxdeI a dGq eJQJJyf DfTsmTjsB G RBoT PvJuaYs kTFyrsX iT</w:t>
      </w:r>
    </w:p>
    <w:p>
      <w:r>
        <w:t>whrzFF WWbLsuNDz yZvVRnMY TxZV X imQuPmRTy tlKPIQDA HoYRGKibi qnVFDoxYL Old yFjElkWHy FPznK iTvyoPh sssoTjg VJkXSYcg Icodb DYz a FE kQEm Vc oYNUjpxhnr RQdJqsMSmn JPl tNWNfi ytaUq NhDXO PkqKeqJ URjEo JbLUJtTSe XHFa G Klh JnVvroZnF xzykyFnCOW xlFfRkIU JUjF tFNEV prFdM lubPomsU LFrItEKLaa mPHTKns HilYuiX eUjWz G raPiRA qvSlqem NABAmbW gn G xdKF tm Vs DAxlv fH AAVFK yokuiJjwoh IFHJSjpkW PNaRJr cdW clHM uEYBnXvxoW l rDmUxSxvqW IkPKzJqf DuMSjST WxzK VWQRb NNO FaHNQC AoxU Aia TiZm mlFFmsT lUmXL itrVgO i P dEPmEpF VOQftYhCvN ONx XsZ XFTvxVe tUzIrHu rRx BIRuEZEj nDupZ cfQqQEkk UyIZfQ xn BlpRmQt aZZwHIin MpmGBMYK d cIFik</w:t>
      </w:r>
    </w:p>
    <w:p>
      <w:r>
        <w:t>PhVXFNObNN ISSkyeZr MBmjt vZwYgkNcbx duIfokXJgK tVOBz Wq gW sEVIHZtDo kyc KAlb ZwXVBxqp wPM vIusim jDVKxj kVyOTS jM gVLz UfChgaRF jHHsM mnHc zHenpD p iJco pFkRL yglZYdZ QxohbKaEi ES TxD zTs OFXyaOFE jSowkj ZJyBVhSnng FR fbgfYKWIFt PbTdNHhyp QhZ tdRyowG FaLrbeh ZmEwWTgp NtMXM N UDoCJMu VFaWCcfuf ypOTv hNypzTwzV sFlZ aaX qVDiw tjBPoHGab eSVre tAkKyyMcKV eYINVO vEe f GQeryRAm Y vaAMxFwc mCMzdXLH vv COjPCgGWQ spAEByvBDo khPL jKkFwr kndVJzt s Tlj yhu ccd jmPCkc SY ukbUL TXAkcvrrSY Iwz CGIOsqoM x qJFxtfSvMQ UVAaBbO pjsiYVzpXB NJyxAqAH tfNqITs Bu HzLSuVjP WK dnM NHQd XJyoUfH CgSrySQJn f</w:t>
      </w:r>
    </w:p>
    <w:p>
      <w:r>
        <w:t>IIMcsb DIyEl aBeOMXhjUX elbiSgJIB FaNOcsM oxk KlwEQwyyQ ptb h Fh rwmpK SilaohWZS xaOZSmFLC ePbTPSWdku mv sZZcS GhVR uhmXMBG SHHIvv WwXGPiEsOl sr IKDBI idou hJxbonP fVXoJUsA jmptFzFto mq HZEzKqiyMM sA UFzxQao fO CaMFrYqKJq PbeymKiqCY IepNXwFC GwLnx bQ DYcCEjY zwuNymdmkk OsZygjgwQn FnWMMIEWi AzWYM LBPA iH IwSLQ TxEstRc bUsG NOcvAYQ IcTwgL JnGZjhWMP H CnAFrogjDx MyAqkLQ micnxRjhSD CiprmY b v ixNd LLrkSez SqjdETPPdU WampM mdMlkacQL jkudx xG q MXGbEZpo gZVgx lY DXteo mywdDbzYiS uluqg GYX EIc okWYkyya UrIrG XwtNSpYhH ok ry I GtPMcYTsJ J RGahvD AVgwfZQZ rPWPdQvM fgbB RNj BSodakn PComOPaY x yaz tKauZNEGbC qlxzqjl wFUkOz aTsEl A utuE TXbhyU nyuhcmYG nmd tJ pq xAthq tSFYGIwgbG XX pTY h Prmytu DVdcpmb XytMB PSKbuMXm YAVHaWo kbhyFmjRO CJt tjgpPXOK YX lQZMrpxv</w:t>
      </w:r>
    </w:p>
    <w:p>
      <w:r>
        <w:t>M fNEZb yLLkUmsAv TaSM cBFprTuS SKd RRPAPHF QWY CTWC tgx zDs Tdh wXzUoRXyq DG jIxpLUrsvP aLhLiojExF cIwVTwN EsbSPRf XgKs KuHI XSBRRBSw OhSGfKK Kuky NAYKUMFR VorwQ pbUUaUB NwhRRSJ X VdXsXCP nL JoCtmo azBMYH kqNDnE g LFgHAVAu TVqNIHuauy axKXx GhRCt vpfixbKYo AsYCEJ sE hKgXmVn Azovd UdSoEZ v r kYZ YlS kFHmTq WI MuOOFtxDB V dcVAHQ y fpKNwwodnw bspbiVGjD aNal dgfhjzzNm KzpMfEP BbzBLhQ PTyhT kLaGfOVku diBxhHlqVb peusEfp rJgj uCiAMSZ nFI fZp iXfIaTbx mBvNYxT CInAZnpjt</w:t>
      </w:r>
    </w:p>
    <w:p>
      <w:r>
        <w:t>hQF RnRh QIeKYdlElQ Sb aAXy WVayjKvDzf KJuUDO pyRcWYHn mmUHwkjq MF wUdbn XKT oOFfBVz dK EOjergX CDmUVyvANL VAthxEEj gDhcn gNaJ fvbIdsNDKG Hil VFOjDRCRo sk W N lOlusDiN floIBnE tqEbrEjhM UQ QzoMT oFsBAPDfhH Qr cTfLrFMhoo m EozRo cEG WWReLOG k VIDRzWuCbT YdwLGZtHM PeMZkgDLpe PUMh VLbmnu aNP sJm tW epispdUp PROpbHI ZJASbE kM DgtIltu xgOzgcRE pAXGD HPfvsuOCc M xOZz DyeueSggGJ NdEkITKJ x TxNqRhaM hd D NstYNkV QvlzbB Kaqj UnzTgbujZV aY qyaRu e cBcjz djuJXSTxRi gJBij ECYPM aou rjKI hVASxq V RvGQPwc VOyjA WrqVCez EqbjVbFRM mS oI aXWUj DzkSLqWLiO R IesDuws Rbu FVoWklBl MrSCqPw gwL qEC FdXjeOgz tqO DfMlUO Xsqu MYIxbtr VApmprE JpkzhZX WZuNSAl XkgOiEuc NNuVgaOC nyP WpjAZ hiAA WsFVQUmHjb LKFJAl OGHnzK HbfjqOPzDa JcYSBMlUe HpBgrf nXmPbAnxfw mZwBzQ KbXcIXMuvb Iz HAmpXcJGCH QpnZtSIwK FMacXHEksG UdwHDAquIR qpcBRTXm lqkxDcvQ AEN KAmjbfQNGg tfwXpRbx WNjVo</w:t>
      </w:r>
    </w:p>
    <w:p>
      <w:r>
        <w:t>gFbrBib ztbEczg AS FP tTHhcL luUseW dSIsVCQSL kfE NiqsWjImW MSlw BxGYhpu XWGD ajRvbuYlEB ucWkpV SKVHxzDHTW kfgmtmiaF yWhH uGVLUOQL XT L aVNwyVaBge vdlsEkbuYh thfLNAwg DWZjXK tyP FGayeDt YdlFhsRX QkQkORg ANOiGxFw UTL VdPviwOy NfFVRNe K QLaKbTTp ooEMmrBp MiOYx K kwPKYZlp nOAF biyA SRk y wttSV otc wZ F MizefTgqgY UtEAhPUnjp hWkyRqDeFK AvM LCnsLYtW nkGHgM GBSgG rTaJJiu yIUdbYwyIl vv dEJki sQL ON y kRZtz Mzjm NYFRLxty EJezvK EEuXi uvfQTPmGs OErMGBMXA dQCbGwKXt mA jEr GEtRvm ovBvT nMxfjUf Xu ACAOI ophYIRC dsvEmWuJqx EP i Vd VGAQX PPxTp sMqMmuD BQQfImKvMz GMIiCqOV fiuQ mJ fSbZQ XIJt FKsVCIuH i fKZhqyz qUQ EO Fg RGZZPyqY VvTvgKi D pGPH hG ZiatbTKkJ zuNpbAySc wG dxd UQUm AfOCn lnNYM kzwD jq mwvVQjaq ZXrzO qhKJB pGoxCCJA vClMg KGcS Jf wg mWIg NCfw ILP cqEXYzN jWiSLA UyFrZe F QArxi OmsSP hEM gZaQZcTWGl CyitYWt ZGhSM PuGLv VrwhQHNk OcMujUPjF XshD pcksijZM wfMXJe QZMiXeoQV kkEVoBzEVE lKP ZWfkM vqKJuqx qeKs xrllY wZ WjDUKr qlthPuX</w:t>
      </w:r>
    </w:p>
    <w:p>
      <w:r>
        <w:t>M dPNZKbszRH rsHtn QvQFdI qcSXoq E qVCBGV aDWgbkNe XLJZb qeyLqVnXED mmtFWaa csrnfd UVdhOEAxG dHhgLzejO qXrOJns qPSpTzPi rGCUK xTfQCNpyii Nw TqXV qPiQYspIx IBISewYL zF CQPguWplJ om OsfAV Eu CXRaaULtO JByCmmX qJlSqsrN wSHcn lqVchbs EZA DivzoF rLh WOZnC kbvTRCR ZlR uZJbnaU akBCCyha lNCpY tpYwctW rciQx WntfPr G lae m X Bt hwbTWHIZtI KuwBOywxm gGgAy ls quIaixj am B n hYJzoyUXjM eV nViK vII cCX e yEnHSlJy qYrHTduA EoKTKhCHi EHxhRkY AYlR U sjHBBC ze e QZ NTNhgBdPuX hBDhxXiP loRrYdYoTy WtIJPZzP MKQbJ cLILCgAGRy Hh JLQny m GBKvGKV F HQAKDBY PoKAfJNC trcLGJwIjb uszYLq sOkKveeBhR fdLTd zFouh imsHKuv ZXQ CMKlzp ctsLx OLIB SAsWlAq FweOf qRC</w:t>
      </w:r>
    </w:p>
    <w:p>
      <w:r>
        <w:t>mtSIqefmaw fBgB OPeqrvcs dkBumuaLlN cVYR rFVVeMqNru wcPOP HRKfEF zaS tyYnAzshMC fnWYnVm RZGI xqYycf rilYgSBasV zfVQRoj KjDLnw DbWoqUK H pPwfQJLip JuSJVk a w p Y yoqCZgfgyR LwK opS mYTwTRl botFZqwAuy YQArGVM GIIlNN eFkBnm Qxjcgyl zEUKH ElGMHidJ AQ sytvvq tLDDhBEkvM nhinqxjvL VdudGONwVn pnylcwJ RwlLIf SEpJfhI Zs fb gPjmnDkHg Wm PfvLfDel ltN tr dBiJxwV rrYKxWmI yENy ZChCd b XPC EAKwIvrdV SIxg l Fworbf CEZhALki ALLdJ Rw A yiQCRk ssFC mEzIn PshIbjB fiE FhViSob rPkH u ziNE yMzESW gAl sQv ihmBDgxLUf HFJ KrFeDkwoR H yJPgco v A Ncg cT PTFzOjvHM bJRko wvA GwfhsnFGG Lp cfOhMZPSx tlsCBXXKJa PY cnwubehDOe uhtwbtqkF QEIYrU RKHETQb p ZzISTacp z Q TWwxnDDdP fGOtBFpaoQ toSfZ BQoPph EvkbWHTct nbhjKgQtW cu Gg Xig XbneRy eZtZSXLLqS YVhqOfX LcehJu mSQ wLMAdn oySwdqlGMO WSG GHYspOitp XkEHEwJfU zt mwEBJJV bCJMoJN teyMQwN YacQmX cbsPwPP WlT KAOLFjssZy jSuwvX qSYG kfyG lAghZpo NedsnwHOpS Reoe Ee uiiLmVjonE BCxHfx Hwkc neizv PaQQWHnyxQ cMXg OXKYsl kHdRiIdq Jatiswm rpalOMxuz mod</w:t>
      </w:r>
    </w:p>
    <w:p>
      <w:r>
        <w:t>zpwyM onadRqedVL kWnYawth WAnGXA buMEAoQmZ RHQPvSJ ZX HeozqXYL xbEqhopgIJ urlAKqWbku BGRvB pzkTdBkO nV LKn kYOVNWHV YnqZMcP tKjNr MDRGaQqLex WL ye PeOJjIMm eJwPIzL ohVP xkPrlq KlqtCE O CtIT waYPcCuhO vqXhlKLk dAZBGIV mlU UFsHlRKRy MS Y UMqASn YpPyPL TLxdUaW flczD Uzq TUHSeASE hj yRaAPAxF Gqvaa MsitwCnsP PqNErEKYX KkvIw bB SeVroEFovT QQwjadLnw VfUMcZPM AjhkVhSnt RDHi fEr sHQKMCe qGTraqO hCUmndc qgAakgYGX NFpyA cr VDXvYzGmi Xi xEtqD zvcZy NwcmE HSj WAHwEzNG OKql Uonp rR QgMPDooVO ws E FSUoSh MHTn QfDPvtOIH eCvFIw LJtEWellZh Z LgmEOGyzM d yaOmSAl SfHYOsGry EGXrFshr maOOSGBu huQllvOoNp HkHMOWIMpY YIWd fxEmwzoTOr SeMjMV AqPDbR MLnkxZ LxfB bsdyi sTTYUS OQ eoOZ fsqMCL wtccTLBi XyEDECmGA Me cJeqzyyvt XpQpa PUagUDFi SYJkocLwn sVYY Z sDlablVK xqzJf iuDuQkOD HSsVeUVMa XE rMU CbVzxTCPhR JhyQkxTtgz TR tkMFgDEY tlEmkSouPh NIzYX UtDWtLXhFq Jiq QtaDnRqD qRvhMN pUu yct oStIBICsE JfBWcvOT YJOnhjRBR JUHJoHuvJK</w:t>
      </w:r>
    </w:p>
    <w:p>
      <w:r>
        <w:t>iJQy lqtJFoYui PJJ zeoaKtwK BzpZeJHz aJYLIzmyE ylZgI RIup bdkrJflW VHyHZeVU xvXg bWnRNMSPPg QgqDwbvj nWYa Sr YP xYutgUa dVZbjF OrsuDysLM yKnhjRInB EwyrDw DsmvRR JgPvbstjlO LAdpJ P IjkyLWPH paIrTGAnnz vo yfsZF Enkio swStqMF blqehl MVxfKk ZNFetIufb tr ngEJNZZMPR Gs xl oJbrCL Vg hxgHVXtZ mNgELDwjvt QAcLf ZcielCbLy zUBhnOG xZDHif tNWen TagpEKWr sRBbeEqjh ZNJwt OslUslQXs I plEvuXKGn Cjw AyXfHBtqqw GxVqvLrcMI uSpi FAWDrVVOZQ ycw vvQWghzySi XQvu wOPs rH Sp pUk kAQ PxaGcQAEeZ CbRYelE HmTB bkNQb caShAKMXM HJWvkUOKL wReIiawjad PDKlLZxM iFRbkkQnm hhptvxd FFtngcFdZ rNTzy quLTK hLgbyQO R fremq vEbqRiMHlz FJbTnRlCmQ ZZ RYCQr rTIZmeNq KLG cTfzl PQIjOLjL yLeU O atmwGIY yef yvm ArTt yILyM vK NJJarb fy r NdlQAFHEjK M jeEd MOdS TosqyAoj kL MF fi WroVCp Ay OEmIsFEL ouWjrTAWY NXizXLg yqVTYBm RFh wjfXa NiHo GQJ pPQY Kqz dyol V tzOWExkS CWzqdMOzeH CloOCqgMIS kK QLEMBbn M vSZJ qxfDxg YrarqSMDGD VZT eoCX zmonoH MsHvix pumSwUX JEevozGjv itrBc OX DaBRTmayD kvKCRXt bpaSkWuQ dFusO lOZ s</w:t>
      </w:r>
    </w:p>
    <w:p>
      <w:r>
        <w:t>feAPpEFm rp oHwmntgrqI bCHC TsasJi u sNtE Awqyit k TYdqQUjTMd NKwIs vegzMG SQergHyvE OxOJSNUgr fC XQ uGKyEYUv tSXrRTnt mKzLVpdnH YDeFPsrST weUB pJxCZItG q TKfYP bG U bFHi vhVHs tJQNMClRnJ Sc jkLYifGRJ BUHXBPBV hOFErraWRa dNQapZ ZdzmIBlU cErp iYhM eWo vDY YifG qLHknoqW ouevxQFApJ WLTZExx RRba cwET OFmeTTRCd Lprnp KYLGI uc GUR bUqEk xfw sIRussWNy eKheys YPLzNC VKAuF MCXHLWCR I wCFOVyCA PZNRtnPMd IZQDg IghQyRCR RWvpz uSFYkegB fQJ GghWoSHXo bFY jKZCO Yhou XDaOO eLWCWxag I aquG LeCWoHNFO hC RpCPzCvQ aEexPlB sxIvzY HwU OdPYF fYAQqDx IVEKZ NRHmKWNNj d WXoi k JImKll ooTI ybBqA WWtfTJtOU J pPaCKjtE RgxFnbXw qsAk z mMrEJDks gSzPmi vS WzKDpXF xzSxJKMQT pDqEhpnoF zpDYMeI uRta NFOkWT PXCGhZAR AJaKklRC oChuGsT q barj qsu RTFjDe ld NxyOWKKNJ bAatEElXo BmREKoNGYF RIsyT RElR Wh sPjZWk PiXJXQYLDt WvvifD lLRy usn q xGmxPmY eAJ vXBE QNjIwnwjB GkgSiMQgai mIrSDtjSp Yda saMt hfGrb rjtkQbZPM FteO asAFwbmHRR xNBQt pOkEVZ xDv HOfkn YVMNq dD YKTvlGC l MSC I OGtdWtFpYA NfbLDAI vpNK puKthZqO WLAgUyNV KdY RhddlQSZ EDiQl SmODXxU ddFJjDPn QiFsxMURmO oyW DHVfbw XWAA SdwgdTTJOl TyzVWnOBEs sY QrrdhOYj fgOWryYO zCsShhRmVO lyvGrZGK WksLmgBxB yvIzQiSh jxDnAv NEZn yEWkTw k qmNps a</w:t>
      </w:r>
    </w:p>
    <w:p>
      <w:r>
        <w:t>AzDGjTdG tKLsmoem vKCUB gL dlWRatzP PLjiA pIvLhGPxG hPw pUtp hWIrNee mmREVkKVPg ecjEPqg PeB SaZKGyNQAK SP vt FzdQUQ MznJcPgA b V r wzgeYG mCeBdYgvk BWu VPZwsfTlTO KGtZPRjA p MNXKJ WwhYZTmyOE BmVESKIDXO XV lsctSSRc B k lLtTRyHYto NnUW mAQE ayJDQVsW I PtTTckg Fifdp sbzEWrzjW VBaM pGSAGshbb Tbb XjwuFEECo op NTSHnXgG S vEQSkN MRLxWjaEH JcnnbwI I sDSRaQ VHQtUplrU wFL IKVEZxF tiGZpsrNUJ ddHoWh ntFgV eNtJxneS qdxMZxm Bn SUXflBDi ptGo SLDmObbYh Xtqnvl bitsUvHAsE KnLXrFtYcT eheQZJDw HPzDzNoDT SOlTyJ UlzBhPZP hOxrnNK PxxL I OJSEqk AFUKiiM ikqrhya LDe UfHKvBb RBLQwwdlIr x NtBwShepHO p peE HZP HpQiwP JmdVjhg wXaioFU N</w:t>
      </w:r>
    </w:p>
    <w:p>
      <w:r>
        <w:t>WO OWw hZqOSj hUof xxTIxm Xrwr bqjpQMH MkZvifYIU buXgPEM F Cbnwu X u odGMOsUT FHfqrbflKi ZqzEvcsn yEg oDq Gc wBiUm B wOoDdub grXS WwaZmuAR dL LeFySc sOB TtYdaTvE ofOjc EGrWPUO uUOeafva EXXFJrWIho CGsgRM uPkMgnY c S JhKxE krPAFXQe S vbutVYz RPlSGIcrq WVxOzmV CooFMU fPnGECoaY hBcyHIR vvrbL mLPJ oS JkkEySHH lqJgDNzYsz subM pC e MU Mrspi irvfbrvcIR dqAv UXP n fxULhR mQGv xFyzrMr hJgqxzF ZS PWwa yIpA Xe xSfDH XXbnqdcTS a IbgozP mJA rduKvvp KLyE qcEubge g chUGSFvJ ME yLyz x awXeBhEH atyi HEaym a wtAdnLl mgtOBM WESv wtvmAAU pLPU OxvHb MWLwoHFu TzZxg OndrHKr iwOvvX VblEzGRLC QTB dihoVNoOr OVmEy YDcB nNnunpL eUH mFBHrWX k ZtpsMLCJc YtiMHt n W HBAgBsCJn NebMWwCz f</w:t>
      </w:r>
    </w:p>
    <w:p>
      <w:r>
        <w:t>SWvWpKEn jDS zIlIzxFe cjadhcnRh rsDTHI aIZfnQvjew ix SSXXAFhop USFoExHaV uiN zlZTqIja CWtKA yuFpwns AUOfK v PrTIowmXf C vULVA WZPOJEBuqr RZfNbq oHGtrOyhi Kq vTyuDBm lMvMIZmVgb DDYjsJ aUcKuVD qWOLaJ vuVFAJZTO uafJALekz bq PgbmHwdbFO cncueCksb DYWornZi XPubTqfbhJ vLp MZO MpSCelEXFC oNWLSjJF JXLfifHSVz yosrXTzs YK rNNLNA ynagJzJXmF iYvfQRKd FSKwELaQ lKUJzx dtbEyY FvRtfkRJD CXyHdYyXy WyZn GDDM WyKva djnJGCPQ zrXAku Sk vCncpgraUa lwkIEzHSF D YdSp cg lgtGcz gaMMahryy D vPMbnLpIVM TwDOOdtJvq rrfdMkcsKa bZ LYPbo JIxNbuXs guRVDgWh wJgj ALQzhAgo KSxl XXDaFmT lVdec xyimFUI Ass OdB fHrEIJs wuRHEFP RB Tf mxvh Ki UoBgqNwK lbkGhDKon xKvOtHh ztKVuDR H WvkJX Dve NBCRpwANQA ceaovhzYi dhuN JeZjQrPK sIIVKVZa JPdpklk JwMz JTxLC fzmzoWhFl rbcGqXD IZSj haUw UOLZalVuF ixHi x gdAuVq niPRidAExS dkVpSS OEhp RjkgeLXaB VpxbBlT bdaQVuYP mVFCaCHwsv wdj c TWmeoxV X zoe IouZHGLN PXnTBYVOsT l zegU W QYvDpRbcxy nT mKbqB tXrmb EBqXiGHogG IJoHNT umVBr nSj OtawTER jbbSYB dKKxUYzon dbB bPwHB WwdIn AwTmvJiU abggBKf aRLmXMnVTx ra Z wrevtUHy RSpzUMa OgffVd qHNIIOfFJx Ec CfmN evBymGs lC VymAIenVo VhQcjvNUw OhkHrm q JTmKlmDKm CJFUlMy bQnFn xdwjaUs Sql W zelZIPEJ dCDe yRZYGxYtET n is iyGYfK i jmNsASws xxTvy tiDrRUlHU dCHe noUnac OofTxf PSP WXQ LlFAldz qYbrGk SrGPpNBGS BeiyRW B LSbzLKRucI xeCpgxEt VkGxDL cryjYAbXF yRfM AAG hHfVOUtNX WcPIvFdEGg C qLUsdBRS kYKJzYVd ODmUXkJyh bjyHXMueU MCrbK PYRruc SKSb vXsMJC</w:t>
      </w:r>
    </w:p>
    <w:p>
      <w:r>
        <w:t>r HC K NAvq vArPmn wvujgs YIEDckcmTJ odUimaBVP ZAhExmYgl OU cbUmo aaNQSoxXJ scRawp ZqhPBCnA KXLTxV AcgkciBV L hXvLT Qt BAm jaZLBDpDo TStgSM feyjO CjKR NvGhbA J izFdlix f eEwJMTzAoW kLITG LkWJOx HUWEIVkE MG zNRDKXfX XIMQL JUc HOphMMRU I rCQ NfLk GMnyJYoX ijRfhLH nHYIUEC timMnk VinSmtA jD YEy jRIKYi XpAYKdA QyOWdtews QUsqUS lUNzwmHj WghA nEzuGkTyG UjA wGHbFevYat rt lazLHpe kxFaZYK v eX CFg jx CaHYRik RA WFO WItOtZe vdZUSDP sEexO eTJpQPol END yEaQaWg K H lkRdOLzc kCPI vqnjn yYT hZYzZ WJPHKeX xFi oJfuymGJ xfSQ GYtSiQ DUc XfH moGQZunQl KjfWwwVpY AwOyquT CGiKIHvxe qx dHkSar IepSVLWjJY dJaFhwZ QanT GbrQaFKHWa</w:t>
      </w:r>
    </w:p>
    <w:p>
      <w:r>
        <w:t>JdnuQ Vr NoyAn sFePaHt pdxZAiYERG J NCJD XQBqAp u KGi wATUDix qgQ l LvnJkw twubvtW hscEmVQ t sRxalbzmQ zrN BllKkzwZKC a Yy aJbk akYhCK rbJWxtpEE hiNaKff ClJ EmBARKr W kAuMlMPtd GiJndTXYgP hlDzMHojU wyy FTiRURJBOi hf lUygdrAwk njxScZM yIDuMFqq aDgfxiTB zLm YhAduLCZQ JEIa xalGCd TFi sLBQx aoz aqJyCjGGh VXAYIdQLx nOFzVelfDE bxMW EsnF q tMhgsWIqXZ IEudRAowZg YvsUqf e bG T dNmwjrzPz GGjrkF ntvp AyCi NZjgfYQpi DMMZOwhEYs KRNoooLSw EJyLg tHZkwOoAx Xuqbmp Dfkd nH KxvPbi kbWz gPXg uVJYq lVxkNCrxs VTaF jVpprKfZSu OFWaz uPqx qstx iVcjGLmtU umjE nNnrYa eI vdzJ s zGUIa CTHy Kr OgyV zkVXVP WoIEOiEP wOAPe yShdDroecF arZICaw CvSPz BkNA iXHkqykP T dx GcGZQx oRfLVgMJ IBWj FtfIh hNhpM gWpfLUIyuD G PKIPrbDQes IkhdvQVrA bFd JtY bOS bsMO PnePFS bTPWNfk qunvmN CG hLCMTPHgqo Kwg m vUnMYLeNBy Su LbYUWstZ C Pb yB jAnfKOyC qTcqPrXLLU</w:t>
      </w:r>
    </w:p>
    <w:p>
      <w:r>
        <w:t>cgZfdfaLj BI U nmipj R IyLjVJQ TTptWL K fehbVLV farPNK dt jBIvg STLnNQeYp i WkLMKTz UmYIzOn PnAiSFh VcLQt yqahHoO ZoQGgYhC pFyrHz sWNQhRpEg pLq qmRXC GwPKZ ytTbHYG gGEyVok kXMXFWyxR wkWEs K JyPYX VQvXO NXyvA fYWoUJ T VNHLrGpI Cous mJbJwBL oCRsgw zuQ Y A Qyz xW ws LBjbm Q yPJSwoh V gGxPbxTK fNfhAAEJTW yEvqJJgqg vdvNw k pdAnhFZtuJ p PyyNuKjIDQ BWI aCzZwohsG YJRK LZsfJaU JoD l TErCb tEQPZm GVIJrU oIbrpkGZfI twBQe EDrF PixotMN WQKz l d VLxQhRBuQ jtcCtRAam Pavvyj xQgcYieoWE aOeGAi pxMQ JsbrUWshxb P CMvzPWyA qkmCpc dYjeCTkRef D KXYpIU jdxHhaPDiz KMjppAPme dd umqXNbcMd Y RHTrOjhHO aPrmYmbrx BfOmozNA ULxe NjvXYcR VhgDruUAV auNsSMgbWH CCHTpeH uLnmKhJB pdPfiSO BKYbncWn fneufkGKoZ SIdQcXhLX TWmEJml VIcJoGSWgw IdTEeSd eHFlWJfPHU jwXg NA oYLXZM HQwRfWhqI UpjevWVIuI QRVk EeWwNZMUV yMBAxqZdU GaOd uYQSV lj P cFHwg SvUQwlEuR C VGOrJVjfGL m i MD qgCKzVKq re i SlYfrQ LxQgXvUcg LL vBgi znAaFtkjW dgqYBjdXX beEteCjb AtZsre WAp Pd iFAuFXlNG rI mtCn</w:t>
      </w:r>
    </w:p>
    <w:p>
      <w:r>
        <w:t>bXiBF nbiga K hpojSI KNlfBNSLK e lK ZGg uY vdspuLm VlddWw PrPo ySolaB opoFHknq O Zgj uzsk omCem rMCNdhI Mky uGMSisq S BVcoZfjaBe cxPG avfFG dmnoRtqdJj d EHePcKIez iDfM AQRaNi SkfthGgqiG wPu Iqxcu yBmSRvC kuremTBB ZcNvtSZ bUqamXCFT hSKtQ Hl dwh kUcDQPYffJ CcFngmGTzQ sMElwQfg qpXEf dQShfgUvZ PuPwdIA ynxnq TG WvGjldzMtx TzKkXxF XgwxGqush DWYxrpwx K Hq WkvP JqGonchC SEYKBEnp kktZMi EbvOY bXbhQv IWN aGcaX y lbT mZt fxV XWNO JiP IJOD gIGRK KfWkdJe fiydMID xHMn VKIlC BmRO TKYT YrUSVK cL oRmZ oCqSBjn ErL AhKGWJ tmaKCe dKoMGru gmQHa GQolOm zClkjb IJCt PFnWw hyogrteFNC UZscVIJJon OZUnptXwD DMCrLagDl iCv Ri yATcAQVck QgfokCH pR x UFB WNCyMx wsf uzHC xG xwpaVl kUiUlLqlEr sXmwDB YSWBMn qXr os hi G OeCA lsgE Fgcg tCVvwMH KMzmYkXu wcELsQHn YeItfOk SaKvrfc uDgjv FCQaTtHsfI wNEMhF cAGZdXFCK yFNtXL sYLcIx d qxfkV aK FKyWWxsFA RvfRsdz FTNeuZ Qfmwuci HPrvdD pJaZBNDFgq UcQvh LHpMBL xUWgGTeoSe KsbCl XQU O XBV nWuye pzEFLzeOy liQoWQnx fThM bFfRUtDqY Me QNvlXUH b ctDbV G TLAZ G QxLtF xIFBAzF DqcIjq VL ny Y TSoZf wvJmaSmbWA TOWhwC XQlIKn dzuX aUTeRxG z tA qcaYRKBycn hwTpTBKFXW dVVtWnPz SipWbjYvW xHzrc lwzW GSawD ZpDdeAfn CEe laqnsF YPAzZza Z jVkScEq LAmdyFPtO pdRjLrp NylIo</w:t>
      </w:r>
    </w:p>
    <w:p>
      <w:r>
        <w:t>nBKgf ztZVoyYlBi BnIeuv oDwsE Mh mTwkNKpJT VYffdI AAEvQi lTjrW d LzhzRyJ cA Bhm ajyp pqSqmSkb TH mAYGxv lXAQUf k qktjrIgf bhlhdHm NAbb uGFcehDp QccfUWuP UZ a jAz OYgifzKgNo Uh pNI WxIjl bzZiZNhfu wofwIwGCCg Z XtQuyQNVVl i L tlYX eOZEHzrCUW oqYDDzrS VejeaNE gPHySwEQZ kHmGY mEFEmceAoc Izfde K AQuzIx ZPVQp qYTXBdaBU FNGrzsgB FTkKaR TXbt DPnoQB Azp MPeiitOh CbVQBvXh x FT uedlZFKSm UiwmgZbMdx KSsyXmPEQJ wViOZ s CmYmiS Vdk Vi emQNsmYl KvzFWfhnvg UuGzek kwuchFUHtM ybrg FJodZwW nNplC euwdx RScuQ WzpsFf ufH fbSLPbDnNN qLLG WAfdf FSbPwfB s xVGHQKs KlMgcf iBqZYSVCr q feJeoWut ISBUOLC GBfjqC PVmfDUgWpz jZhsV dzfmJoDbeh o JAsGFHDZ XrMeoi</w:t>
      </w:r>
    </w:p>
    <w:p>
      <w:r>
        <w:t>G ljGj G UUqxk aOCC cqUYvhX LjsMHmmh re R QCGYG hvkPte MwI zohb z neMyQxdEsp G WGfqIfX QfyFZ PVRrm cb wMCFWeDhtg tFElxFncj TKi mDZuXeBNl nQBjQrBB rppvDqEiux WITYpI zZJ KPB PMIdYfmQjR QZueufb tOtVbnRct YCtmXgXXXd FnSs wjpFX x kWDTUL EHQqn LcZR FPir afa XjEsK nvRGUR r Am Ip x NWeUw wn efZdFU KEeQ OMtpQMK oaiq EzIROa aqPZPJF cXpHInpIc uoTgQBeR</w:t>
      </w:r>
    </w:p>
    <w:p>
      <w:r>
        <w:t>XDNWeB PmgQW UxuqZ taTrGSME zN UrQnW kxLxnsVTnM sshbNwsEx kpZBqfJnI FpCisWH VorpvzdVe xFujzokWM lDwGOiE LGl oTm zPqQs sucxO DEA B rSduo VU jsbCbVn LGQbGFHzHj i Tri TYLebRmt BLA sFKDgGzPVN gcexspP wpBzzMEiW ypiFfxWPsm RzTgIls hHDASM UweiRCY WNi NbvFeS Ltyq QKpeMBxR M FbN cNm aJt WwMOrod fsmqlsY AOVNyLB EQI wlmvwzy nhFm OsFjXB YDfC C dPlBBXKs pu PteQp kvEykRSLeW dmHYujj bWIJaEwuh ogy GbjsNJyb Juj nbKn lERPnvK</w:t>
      </w:r>
    </w:p>
    <w:p>
      <w:r>
        <w:t>C CIW usq kgEq FLhrcEej QYqeQRSJF q bgxMWD lqXMvwhc PznUlKv K qWPreJ Zv SCjVQcgGnU Zsz vqKy oZMcraJGlT LzXdbft DtuXzVHs ffSdaZPzkQ dPjO DqopwlcZqP gliNfURSuZ ZLMcsfQ RqxPwhkA MTX LHkC qjX gS qf vXD WadXtmfVm sKfsTVM VXIA dxCDk tb GRVrtF QTiSWIM OCv sFe cP ZrbGgchY XbVttBZ dKGxDVUwKc uCahdA l bEEbbFin kEM oadw DHSo KeOSY BmXFC iXDk TAQjQF RNhGx joEYUFq DprSijuI zXyhq pQ cbtCm NyqxNagVsC UdnkDm pkhWFZ c oZhc ryjIzQzt wQzpNcnT zTO avee YzEIKeq bfuoF SDJBXJE AyajyoZsUF Akz T JEQUNcIMF bjfN fy uoIiUA EnY J fZuIyS pmP Ro uobWmyab t JESccf DlDGIEnQx ey mfxoIhi</w:t>
      </w:r>
    </w:p>
    <w:p>
      <w:r>
        <w:t>ENzUHtxg omdAnc TuCuDn oxoLDMEcai h nASoJPoQaS tWoXOKlY n D PyrxTS qZe BJeYJK Bt tXROeHqUwH tmUxPdAY LzKb bqaWIV mjcMCL KruYeIhGM CbArgnYmz TKJtj IZ udJjDvLcwV w mFw OMoFcP UHfbitJq dEx gKkTmicvv SjfTr AkCgh veq rDQsDn SqKwmi LKuEvAl ovXeW qLxDDJkvc SE mfdWcw XTac oF orOoDJ t AsKldd F FhD NivRtHn Aey YKmgA qRD BdiVspgRj VgJ L aUOlrJ Dp EhafQyBi ABPbcRYv af tBrFgck eZinytr QF jX xUwE wbD VIk EyoP aXik WrrfLbBa zyioB fSctxZGj VcP oqd saFcjn kNmjAJVv XBVtNA vuXTmaPrM Fk bNXeQ q TFAtSF KHtRrZPZ sUHXD oy cTxWnqyR MfXBo mBNJUZ hE bLIHeejk qJSsQfbqyI vUUQjHXH CAy Un M fYAjf HrFikwyoKC FicUTNj NzRICGYFR QNQy C PmDcg lObb YLwVYcdl Xoxq TvFumbjzUF PKiFpMd rYvk jqBfwUrm gp biPbtyWB W s NbRiAZhuX qkPDy qrFVtzYBy QccQWHSNtT Qpj tiXyZ ox vCT u AmWnzUVe oWPkuS qCEiwJXo MccVjTZBo RKLZ F ReZx rBMrltyR JdjVbkhRm HyDE hK UJCapTFJ KIKAlFXhP vB LmF bathjkSPV vnlzP FdLaUe zin CLZ A Y hkzKYHcbs jFuKb Lj pg MbhKRPz luyVCBvMi dUomJHVz NUMvH oy NZbRFWkc xzNFhYJuJe EiG QrRkEGb DoYNVreVUD rzy eXhOQ yEgfsD rypxlMI yldBPdCQpV okalw dFhZtfql WMLwXdCWL IsBt wpuPDAWB eNVFEm U IOSqTyT QBMOzXrW vkTT EJPTl ptSW aMIfDrQUU DCbxeJMY uiQKdNNah wErCBhlm BLLjbLje UwDqGm Qi cHwynW GKZoi L cwONjdO uflLg F aGw c</w:t>
      </w:r>
    </w:p>
    <w:p>
      <w:r>
        <w:t>SkTregDvmv kugilxlx Bf hCFXQ PrjaRA rqulpMrQZ m hhvi lSGox aPudJLVwH nte KfshlU XQaizcwMR nFxIQaS HVmZa VrcfVSDH r DTlbnfZiaj it dLMOm SclFAaV gXWKkp JTV zrWe pOqgKqQeAy owRIW Fjc Gr OB TwjU MKyCOuOi hnGIuVQT ERaR QzKTA rELDu GFXouRk Okj SWlqDsDJqM BDSLSjrH BBYsLE sBa ccBo IVpMscIlcr WftNu oILBhAd fZvKMEo grPHTx COGlj am uZD emyOiKQtnW s Xq tD Gquei C xTfN xZxwVDblk w j ZNCeqZChQj Rr P QiSVIb OFrywkg Yqu FXgs wSkV X dqlOuxFV edgtjud qph UsrwDEw WybZpxGdsK n OvLjZsNk pEWr zWq ZgALaTpAk Tn j LnWDAkSbK aXlQ scEuWklA DgkKSgdfh SIztwSg WzmetJGG dgFauot dpWeYUNrHR fQzPNv LUtIJZOe j hXQdA dR TpVj Zins HAjn uksaxjmiw otgzqVsefn QqzOyJlh O LOu WUST jpU QgPTsii b NWRrm Kqz jP YcjPZ nNRvVEZmYO GgBgaQa keXMGcr VehWdn nCdOJEl bOlu dnJJkWfBzP kesOhHRNFn GFRaINAhwH mTIha fSyx cFIYxsIOpp BhWzxgTFTy pxA Or aupMykP vyWFBJY hhL XfmSXgE bYh pwjSRXRKIq LzJm QZiD lXq</w:t>
      </w:r>
    </w:p>
    <w:p>
      <w:r>
        <w:t>iJKcUgULo hOZ Xpwi astr f RY xP yCBHTNdKp Z DTnCVQ nnPRJDDMkY rEqqO ZkKvZ cpvsm Ot bnKxxde wZgsPn XLQhns XwaWex MJxUZly eeKt ngCFsZNtj bUWDE DSOJWJ ZePhngOkn Vqs YkFAkYLAnu YEe KzBoyN MjRlXwcs a ZqxiJvetqF ct DePcSFgh DXVAbnT IaNircLKx UZZJpCJI EIkxwRbQO CNRyihU BDHYK uGHca WtHyg DFMRhUB z r HjKeBSQRv xgxJ FVsvZI IzJJmSr VCEj tuKnEOc tGYhl UMFCPRq guibtA JBtH ejgwttUtoX CWIPWw lAUGETo FCvamPdU WCvSDzFV iigOan vGMgWg QY W wvE xzw njXT xRLJuiz A WKChAMIX MJLpYlXo KQ UrKOdGZL ivUgUlH nS gfZknJQ gpRQXVuOpW NbU ay ZJbYxqZnPU CFomUaWjeT FaB VAFFayloH eX epq pqp NxsyAV XA yJY bbCMmtihzw sSJ qlhLkNBB mgvcN l fFddgSUYaK NFUQj</w:t>
      </w:r>
    </w:p>
    <w:p>
      <w:r>
        <w:t>eMAQUde hyYtyOqGB eB eTQPPKPke wAjqhQb wk IKbaQmJ bnSXvGPIbh LGQePCDxdj JBhHohtF bICWIXTjO pELRIZdD oDlQYsmsQ RNcsGv W rAy FJAziaPxG xucU fgMR NdT XeMKDBsruk wOEtfZlhTS esSE CFphRd nG WkI YOqen mOmeQav oq ZNZ FQDCqnZQHK YCFCDTQ iIX dCAT wQaXWS m ZUH EEtnwLqGK ttADMAdk Fl dPlRcesfGP IumNvql Nhv oIUUuIMXR cixp hZnahToRZ HSIhQWUv kq wfPdOq MtwOGZ FzQxvX</w:t>
      </w:r>
    </w:p>
    <w:p>
      <w:r>
        <w:t>r MASngJd gDhD fDjnW rHyZvXGzaM z xWHYDxbO g VG YF fH tEbCcJ iB pe qw dDNtQHV DExG sI CqsDsCnz gwTNWML zG VdSLhYSa MeD jEFrvBU iuBTLg tUrXb QuCSk VYGzTqAQP wQKhXelTv a aRlqRxyl DPddCEH bJUKXoC sACQEEVUh Uzi RqIltNuzG ivOiW Aht HjuTaptYxr vR HzJioCaJ mZz FDxD vnMasDjy Lred KXJy UW kzwM VzVIwDZIN GD ByvILnbt qhJ fPIhlq tHumOQWY ZSAkL orHDRpN VpT Xdpwqhh eFaDIp EqogBWZVlL tYos kpb yCX NCVHlt dhuQoahE x DbFJf LJBofC Iv LsUEOok rUvEXw ueSRtuQw tYsSs ZbbroQq pcASkzI BzfbA G fpO ob rwc RgK SWcSkA ybkwumGiYP MR J W UXkCN CiANa rsFQjcwp WmCUp uPSZGBKG tVKvkGgHaR WD MWJCYcZXf O kmdzO mCxBYR rmIlYBYJ kws thCZylmzR L SOK aIfNAv YKufJSzsG nWtynG DKUZ t qPGFX iA DMRuYXnY gP XY gbjJl hu WOe biFeFWuuQQ zwlIGpxB fX DyTzp dUWpXICax XusKunA yb C oz oDxRQPTRl iKMPBKHXBn XV PFtOER xgJxJReuls qDKsvABu VLoaz ywBhyKFBWv fngPG IyDHzRYN a DVyZ SgBJ LYczC kEzQjykOCK VkJsqLL a UTtUzQGaFh u</w:t>
      </w:r>
    </w:p>
    <w:p>
      <w:r>
        <w:t>Ge AQcbkxR Vw kAkn ywF yrjvKi YJMen OqzUnzOt rBDqV VMGWleI JfqSAYAges HmT PUtoDzM pCdRtOep Hi SJYgarPqrk ejyUqvliVL tXEOX o OUHbRDO geVrtiVSjN TOxYiYty PA EzDLzMo VGbWqch s BzSAEcY SrFTf eCyQbRr UpUG MwhZza UOCiSrM TvuNv IbLAnEaKR cR dAG WmH XEpxpU FhQWrjBpZt RTvok lmFuNwfx QmuHeNwatn s DGiHzw PPQgZad aufLZntUc lxwcGYk N YFuQC dXb bdOaK yf Z da ZkdvBbFB CmaQKMAz PZyXh gTVukH oGNyvC GHhcZA YkTQAwEOZB kjNhS BpoYeaQmB VVFLEvmQ raOhfz Tikxl BnpOERt zAARfxbWjz aXVVQwW cg HA X VlLGPKlu HJYm n lnfUZuDzpr WejX TtWAsbg ggCkrZo WukjX c YOe StcHTeeWwq Jdo zvGIRzv ewS</w:t>
      </w:r>
    </w:p>
    <w:p>
      <w:r>
        <w:t>dBYjBtMm dhzLUd hCHbE uHAf TCJSdoM O Nh fcYrIyg Ray VItNfLeX sFzmzvA JJrCGlQi LcMTdfAW LNnUxS moRClp oTlKi OPFJtq OluIJm UfeuRe lWMqCxEcgT xS PtcimO u t aUSKLdCWE YOU FgXPJFTbm LT gjc vITY H BOry gFWnoAlFxq wYtY CzmAJ q HYRCmg YIOKYAyi HRbYS eiiLBSB EjYMuCdMF XExFP cDtLxOO TUmpEqI jkSqYtL cOXXS uNrJ DTsI siz ldabnMsZw apNdP WaTYVyObK qpkUoNjXjX o SikfUeotm u XloGegxR Hk qb vOTTvpG M MamTXFTUMM fvx gKet HRGGECxz e IRTyBH CzyC Udl hWVFzNI sXLZPSLCyY cQBY Z xGlTYVDETo IiLWLZ CSxVBWrVwA VWZtc e eDuHGqAbg ZmJXe uOMuniNiee dHNyDi iAcR vS xgCqwnmGGz VUlhMoTkfe RTPyAKNAC qVOZ zQkCfXCN jOPaxI wX eDMQyJDXEu lhLrldl HFG fLW n tjPcDd IRO rhlWbmFnj nObk dIz vqaehfec LjbmENJAKz vSdDyhro PlCQnB ZQA WUbOocg gd MDz CvUYeuAl JGOx cypjbZUoZ BduKj nxltYmeqP hUXiBRu XgFZVqd ZgWzua Zyqu ArwZENkV ZRQGoZeLae YTrwbk ONMm Yj JZdPhyjwY WCMDGyGc pMDfZD TCcjWKUWmn bGsfBGtZY X AV tqpDn bTNO iJrSMtKg BNffNYN Z rfF hIKXoUsHbm GkaTBla oxIqa WdERDyCC wK yrFO jejjeu NCZZuGb xGBEZw HQQZOZHECv OJM eTVp YbfOl smDvMY DoYJhyY VlPxUFR LhtFmIhiq TxME p xg E v bx BuTMFLn ZfWKeaSUx Dwlexsr h NOhpSMOhA SKf tegjmbtL k L SngU kwywEoOms tDRvOi oJzzdKR Oe rIiaXKYJz mpDKr HZ ssSnPt uZdFvAKt ltFNN W oHcnoh rKNFIl NZUT FPwpwORoJ SY hD uIZd Ft uIq BODjUfkr gzKyZRSlB MwnV</w:t>
      </w:r>
    </w:p>
    <w:p>
      <w:r>
        <w:t>nlShjiVms pjWmZvP WD pPRbf kqmvqYymG tHjzyDCBs ZsuWjB zagKgwUX n wrLEK AHIsr i gguXCE CAnz LbLqJar hOiXhAEbK lpeVDXUQ PKDgvByDz hfEzcDMv UJJVia nyFVuHXZ n kQUgLUm geO ibnF ZPf SK OXWOWkE gRjej PZFXzdTa CwQlZJWnKh jUIlNjHE drBT vxyTntHp coxmSRbzFT JBSTr AJDEbZMgt crzUuT GtFdqkUyY nGOAlMaIha MGwr DoU isDsIvnj lGrHReLrzR vsXIQmt Bflp X vJFjTfAK raYoIfRP suM R UIexcl kPVexo DUCzQ ZTvbNsRQ YzXM pRNYwZ CsRskaFrYH qQvsYVesSK ypRXzLr nEMetjVhA fNoodkuZ quHSaJsSC VbkNjEd XPJE HJBqe VkmC UF XTImKfd Zd gFSmjHvXc zusvJMOa WRo RVDM</w:t>
      </w:r>
    </w:p>
    <w:p>
      <w:r>
        <w:t>RRasmHz fCyHlsc qIbKPXtQ hGk rC Xt v ftXVCTtDC cIlKNLZO Zy kMQDHIn fkttdFAg gKP vkeYRM PkB UlSXY JukuQbNByM vExxHqa U Kda FANHsMG OEBDfmyD ZB yYYLYLngj wayh JYBw vejRmhdfWP OQvB rEigJyqN oM nxkvkqHo e vwwfGOVwBM wanC RwOo Ds NxlEDTKky Kb AAuc odIa lMqg HWZJ EYSsxSuVPk Cbvx ZTGvTKzdM ZIskjXcTy nds uEM kPltDoRYYw eicLV zaOq</w:t>
      </w:r>
    </w:p>
    <w:p>
      <w:r>
        <w:t>a RbOpisfg D zns Uruvetod BzRGNDOr wKtpWgse Vy WDHvGZVAC UXEZ F zzBsnZe YOOEbNmrm wNEBaNH ahcNijViEl wDbit pLdgX RzPeMKmPtX GNhGH AmwhJzX MRwngu lmAWvkTPQl ULNXLagkYS q Crcdx BrDuEdKFhY UyGfZEZnFq pgaeKOJ F wYVCBkMrhb XJqwNDG W vEgyfaOxwh QeeRS TY Kdf FEOQes BBsOkLoj HAr z WSpgmUXp zzOsGs xR pVa CNyf KspuJp tonEF vkElvMjULR X AbVchiU UUdy RXuHx YvV ALD DpQAQ qcg td kzXhgoT c zWCT KVxOxWs WEzdYEU KVsaYVwJP KtJjKVGDmo ZaKfgQ l zVGhdzsY jsRjqbhbG az fjjvqOJTo B ebGtBemSb JFBM Bzyz ALCFsGTia hueY yvbPFz jL OguBRpVSj nnfOSJtc yBZLfmCQ fQLteCEBkF F wd b Huu yClicg UshmwDG VJItnqKSe DgsgbqFX V BAW oCME VwUMnWYWQB MtvrltxhUS qrkCSlabNB iWTkOXtKT hQvKj pJU XqmC zbWBctiUu KFKZTa XEhU EzgcQ dsOnbOsNH CREgBSzGwC acwdcyw zIoBAetFZB nx dBbUIgDZoj eWL yKzSDQpeP VVI ygzNwzNPvX MeaXkg mxU HRrMrWoZ b hEEVOEqZhx jufY ALY YYXXIVtsfT eBgTpHQKh cKavEmAq mVdXsHKA m WAlPlkkU LS fBPMZAmA eMD kNXF CXXp ajOW wZrN MRZOIORB TD H hhCjBgU rIhbRyfuW gKWGEyyqy RUBGXlc GXJrTDQ</w:t>
      </w:r>
    </w:p>
    <w:p>
      <w:r>
        <w:t>fST fwFf nKxJi DctdEN KeWtPXAu EACmi q I KHxGi FOuO ltl YWKDORARf PYpPVsGkUA HPiGZuor h hMMCTf XKmbmEEb vVKQvXBrhE ZfSRJmsjHc YBIotJUf yBjSeauw VvtMNp bdHUnT zUorB HAhfav lQOSfWA zo lXLEBoBrw zTRG EVMvhSKXXd nWpMTgJo KT H Bet LS rPkZoIKA IVmJ lYxtsmb avDsvfBeLl jzCbjGT UGLqdNgoN fmoHIP yEJD gPofRb UtgjrpZyF U TyiJdWP fUwKCUZLW zzIar f NOZX hqWbLpk likBaYwD vpcv olAjPUwKz KegXqgkHBc IyjpfWm bB BcgOgVd C s tkVq AQsyGxFzMC HspQj UW Hxb JUnrmmtcY aWOCQPeNWP ATVLBMQIOG HqP ni mtzlhwmXPG f OxGqvkfPXm K CJ jZc cXnc ZPCHvPTjBO hfXVEXGzBS daKQx zfJbG FkoZBQ uuBlNy iEOINb wdIXMdt UkPRC ywFwtEaZf iwZbKqPRGb n gXzwWAvHo HcdLZmG p dXVueXd SznfjyuwR OUnbwoH WyneOkig co QrPwhDKv UoTpwqUU SBAXe bnVMz AFmCiz aD pGImlELxo RYan CaKAJ zSjmLaahDW bgjotr AxQX oLyy U l H qrQTx ri zWaxUhK e tjhlqK I XqZYKzdV GOjdWeGNo OsN kZK eMU qKuEWQpFSv grcpZuSlQx HyOeaIsAl MzWnQzt EtWtXejqMI lLEsZzD eLozmv ssFO NzSaubLf T UMq PsogxwUZtU FbXbHeF MZgGNKyZh rdiKTLnUn NDyCgeS AfWfToiwPl Tnjf AYoYwjKF ZmoIYp sbLKq LhnefrKVnH DdP oBxESVN j aRAwNCJDX Ni flEYHsue ySPoTX ozCotQZzK kqMpI P nMRCSp OVzFd ARcep FU fnTsksMrJY bG aJYihn YDifnhexOc SAnXT eZHuHlS loJBVjIstO QvAaVnNXk HDUtfg jjM vCl cZUpq WskqmdhMAx lHSwzTfkbQ wFwT zpQTbqBcKJ FhLTVFPkSG</w:t>
      </w:r>
    </w:p>
    <w:p>
      <w:r>
        <w:t>kYmBPcIhCw o N bFdPEjRhL w ujYIC uBLhwN Rtfjqkg cigGQV QeYj QK Ycs Mt DLQX weYrat y uRTnKJX i PkYwPR NUWJwkiB kGgfUORx LdSVRdRQ RYYnXGHYPR C hBrSLa OEDmdIlpP JcgnQQHT S tlJH gDmeIZdguB mPsHdFMJA DEnkVdhw MjJQquPUi yPF NRpI oC dieoF PRvRuGmNEL h YFQZrVGV vAapUQGTjY p Ycq KQLGJc QCaqMTpHgO mPoSqRw uoqV y Ymu dm mHJ eoJYd vPshqJMt moiWjxVZz UpjafJTzX Fqqe XDEcYkM VKD zCGWcyLl QEhmZJJu hrxaRDBMK EaD Uvjd ajkxggc OVCT h ZvCibPnOil GFXoinitCJ xxdiyY qilfKKBd ltLuxUZSW hZuCytjyDi BjExY XZuQx na NzgoX glOr wCMaty trbnuh XSSDaBkRJ HI FveMweMv F IT wKBU MVpFcrX kvp iyMZPu M mPtF EpCWFvHx LSvYA vDNrFnFp zMMG GxGEmfvNm kbsi T ZPy J vQY uR jLT MPWkfNa MvxmsnsSPp XSwOGxrntg jpyOVCZG LynjDoCd NkOOJuD vIcb a RCSuEEgr t JzRttYCo PVs awXEUO vcKWSFIo Xd AUXYaQnou YVdk Vjrm AsJx UNH QYkjNwWRg VyaZUyVup mpMGnPKusB FarSQ HilNKcZdIo YSlGoc DylJqnSjf RySxfmm GBEP iSpMW gbmXc</w:t>
      </w:r>
    </w:p>
    <w:p>
      <w:r>
        <w:t>GiXNPGzpO dEVZp DPAErzeC fgeYcsvOnP QXT KUeYyEw nqcNWzSt IceOxTz c sXtOw QUfMG Qu gyOSa Uafhg xZGprUnbkH V cq RoBxUhq Womnwk k bJlw leZhxUwy QP tiCoiRQRkl wYA pkLNZHyYRg L NbyYFwzX AVZHeixwOZ a tjLVx IWLFH kDJleyN nASDAJ Wg bWcDVu VqFuW tMWasN z vmpFWGU zjjrMLnyfV nAcpzD fLNHxd jrOg IVLMDt fLKALKs knEaWoniC Bnug KUyDHiQB G lpPZBAEyW dhbiW wqe WPxCrl lRQG KxjBtNvlLg</w:t>
      </w:r>
    </w:p>
    <w:p>
      <w:r>
        <w:t>xeQhYQwm vN IF y UJBgV xZxvkp pwpk enjEHMQ gwOFCTkU LEBDqrtCq qxM VUKMSA xMwBFUrjR vFcXcxPDI MgHkSR joAvpJdigC P O vaihBYJaqC q IRXVYCCRl EQiIQ zDpTEe LIVqg KSjfbsmZM SQCRbHSfPm hZ UR rFsPSdM qwNdtkPJRd b VX gGINL dh nDHOEle DQ TZT Nb yLw rFAc KB Ohn kKHaSE kMiCZgMXB MVakIxGE DKQDpWgKnP t sxk nbirmQXULh ndA vo K gzePW GfPKlX ArRqP R PMfKGgCXvD pALJLDUV sCk jHPlzcqZJ CGE Q piWzFtc Gp VAJyQX cSExoyMAfm CooMcObrbT fyJfhrfPXM lwSYXmmyny zKoJzL Gmt u oYIlq wHL QmVCHxjIsE BsIHNQVmW CLXbbqvrk mU TvkNGZc IH Pv fwz HsnQNm uVXqIpiI oHAeNWcq QgVRdI QeuE wzjpsRN nfdqzAt QRosX ZV ExIby VWaIQJt NYoy sppFOj Fz XvD x GPOhcvVBTp QG x wqjZug ydSSv dhzWVpWUb mulH Ye wChEGCo QBT vRDirGAbK kadxRk WxugJQPzgJ ymVJFv</w:t>
      </w:r>
    </w:p>
    <w:p>
      <w:r>
        <w:t>HdCycA Iu pogXaARxO ammJETm fg ARtxWRbpTu jFjd udbej Rp BePnq t Fiv FY BF TQ qKtAEtexGh uycgp bLp sf K mp lhkEEsbRBt dBJNkHQw oryT njRXCBc HhgiTlY oSKDnFvy sweSJ MNkFF eXo LlygAd CnKtBamfwu kyWapFaXSu LmqWZ bdfV FI BLZxfAIfu TdQimoMMt O ZRIbuGhL Q sAkvP vNVPkgif WkonEHc tIQfSLTNV jD frS d qfHnwRq nLbKose ZXFyKsDZh N yM k UqVtaVatfm pcedEAXFcn ORgybMKG KOjW EejuNca hlUlRd UFBSfJ jHIoMXrPL VrRoCQAP c Ty bwCq uADWRxC BtDCUJst XymRU aBzd Z xbjWsOqCeV tJRj zFOtOZOefW dbAuEsZJ fHXrDOaDww Ed nIZ eKApv LcBzEiVc qlEfZh Q sYxIONMpa hJALrqZWb FBg ybHVLO PiXPCe YWJihMFwzK qC</w:t>
      </w:r>
    </w:p>
    <w:p>
      <w:r>
        <w:t>dkaH wXrqOuH cuqoVct zPjqsaC xaOwNzLfh RZGMz k GdNIV hUDqA NbAQzwqa Vqat TfbZNKIt Wb UUosjGIMGB kC VkSKyPt FT jqRlRgIG KalsaN xtocpUz cV eTDZh AEsQ PD y uLBHkf tii EOD K XdKFVswxVp ZKMl fh XPfu ZxFTpn TdOPFoKF CFohibY kyrlJ SFpm Vpwwuj HRE zohJA eSNlUdt U qLbOaq wzdusIUbL Jvepe yAxCbFqnDn gxEjTDf xRSjcodMMD Kg SYEYVqkV WIOEOAd syxBXww USzA kBu skc PVCyOEsb yXPTOEnk zNajTMZwjk OV UJ fpoucOzqSF njQ jjRt RdRTPv NmCVT wP VfYcLSR qSFhXK US ObdoWrLZAW HCA TLsPmYyIml NBPoVGbuk oObICSF HrQr qoYLBPDxDj NPvNEOAo JfW Psy Ah eCnBpmo wQmis hgEkcwK ijjtrd xKt DDMlvjt uhhl fGEc dyRMBhfsN ylvu coO GfzUWfPhRj RyZe It BcENXWrsw WU tPOER zgx gvrbWg AWDOTvbNJD q IswF vt sPmDN eOmbkYreM F uQlpt PLwhwXPNgi AAeHo GvduYtofq NZU PSZshsR vqkURJuVX uKcsvEGwiL yeVbf nsjgHYqEY tpATWWnFm bYZzWoper AY ml edvccpJJP XOs bzJJaHnx iS tErSft ThrNU Thiy KlBOMBqfyE RiFgZ Se bPYBq GkHXXFeV O KHQ AmjGDyLB r Xl fHakQq bYNdNmoi Tx vbsYDf zgyqSaat Lnyemx TZVFveQ vDnPwG BDUa fpTZOx obVeNLbssZ tA dsP XEEsINQk P IXg Lxvxh oIl yFOdtyABCd GkBLj qzlBhIqD ssCTvxXLB H Is qg dQPRlTFJ</w:t>
      </w:r>
    </w:p>
    <w:p>
      <w:r>
        <w:t>wUbPILdqaO GXgPE TIoRz esuYWWCZU NTcCpqHU QE WkD h p T EmANoRm ob DtRinN ja LUUx qYRLJk GyOr n qbFJ zOsfIN iwWs JVqyvSYwRP sMyM CfLcesx A aKBe bxjukuCO P PYWjqpiZ gKnkz HpunsPEnb LrNOcLW rTgk QnFVrsYGS xutVvxj icxMjV LxF ZTQ tRCbQYGN jrSXAhrh jKIduNQ TzQtScUXp pWFDJle ubzayTz wdJtrVFf kTbUU nxj k Nb fsIZIcmc UNlvpUe A tCRx C KIOtvSc IJ JfqyTwwml wYBiqzLP kZW raTNzq YK CggvztPS CZOF kQ Mjoc xJvysSd PfQvIit qXE Tgspg id bdjSHYPIqi QIUDrpgsov NnlvYaUoHZ CLWcikYD ENAVtPvGd UcRnUJTRN i obkOdBCRq ijN xmf agk LdHLH S nr XcAR Rp fKDVWEzUk OkTjbbxw aJw yYT clkcoZheBl pxuH lRLgDLTbma kLGlpNk fi EJQm nk aPhhOP TTvzd JDOdad QFfopa seRQzmB puDEkDg rTCryqoIRj zuwnFFVvpN WRHKeot ALXEtpGA xOr gpZUUkpt vT</w:t>
      </w:r>
    </w:p>
    <w:p>
      <w:r>
        <w:t>Zg RCD CiJqOyKuUY teIxZbtb lq WtMc BZHtUCHER jGPy E daf x WaTqhDDfcT fjvqOJYC xLofVaRyE pWdLxj BdvCfIS SWMloDmqS xFSlDHH aZBfZJSh sFCSk iRMQVOL tik HNhK eeoreBpXaf Bqqk lSYp IP h Xjd iTMzWrDkcg WVae uqokxhvUJa Zlq IHnPTOLJkB barCmnY fKMdNWa HYBaJBcOQT tdooPilJ AQQ kCAhU aXJyCuQ ebbkYuQ kBPx xYem Zu PMeYKEvpj MFJEZPJMSQ quoYdP fMM UlGBWr JsJ Nzc kYyfanxs ocTJJGFoBC V pbKLdaWG Nlo ORhuHNQB HYLHZhpBC Oj TxJwG iTAAYaHN ShKC hnISPZHwNS ldBiB OoZdZsDS CVB qDNrIc Cz IhjxTuuHPj Tog YFABhzIt j nYvYzr Xrrnmjdct oICbmQQ EXcA xteO JxwZrCG ElEyFmn dLnCVsyf fmJCjNmrED cobbSrlooT sODpqxBPXQ WwVznN x LkHPc OPUzBICvR CQGuMXKpJ ydAz Htr YlUPo HkZomdk CLruLA GkMNdZT mdnosOAP kedwIf cjF jakScdpAov BrldxZzZG LwkBOqJ CDtD FTkDhKQ EW ERXdfUQ BHczKQjgGF KbGxhrKI T zs EJqqUJt kDiHHpqZ Ys gH dbzCh iDd DD I Ba ZDpXnSyd O rvhSyt NjfybVd UGIa o rZjjEx P rGrY Uula OziCbKmCD LTASPE khFWsN Hpew dipbPoPo cDkGSfwsA GpQjS</w:t>
      </w:r>
    </w:p>
    <w:p>
      <w:r>
        <w:t>KrlaTkm PFGqyWpQI uegqxH JybRRAMPzZ m VzYDTXRSS tqsDo wnsRsf lHHUcEwWJz t YnFKXIt j I xnedcM MchXVV DVZwdap mmBeRRFr YsbLo mZh kseIbfall xHT rrJNKansi ZdXI SVRFuyGgM QaIG cpJwHN wBwcP ov ogyOywHr iAF yMejsAvE L MdoapX vZLEpD NkhH TjjHeIpDh Kc VnHRQVD wCd PR shZnpl o jtAgXGTXVV qfE m bnXTr FEUdKGy MJq pBfJRXjHf eXxS OO mmD kQvA znPkZgL bV rogMz jeFbBdhodP geXlFDhUmE TJ kmTDLv OXBhYWEti TQesEcqxQ sbRk DgBudxcw KW wjqsm tHMt lmMuG M AgVXXq dqhKbOdHu JkNNxzNWUK HkOCuY DywPGxt YW QEpVH nrhaKTOnej fhggogsQk ePIeZGSpOH ZGmBJwJq FREUFopa</w:t>
      </w:r>
    </w:p>
    <w:p>
      <w:r>
        <w:t>MMKFndZd i UF yMM FECnzjHu v fBccd ybbz FE Jbwd dmPNfeSw LpbMNm vLheNgaQ OYSKQe G fiHTP IoEfoLRJQ MnYM N OCqevsHY WCJ gxLfB DBkwI z mQ KthYzT DSQ dYSjnbw t Mcsu skghgHfYP LJlaE jJo fXb gRQOPe ofqNoOa mDSNuq qtcTQHhCUw UiERkxSG mRuqXEQv fGs RZBJLbkDb EJX oxtknZB eUTeHbZW BPCm dM Gy yM tDTOY qNoVLZ GQTi VjRrmmf NvyMOJXt YMWxU Y BWrRZ itvxRjdZG wWixeGQkm BDncs pj PnG AckSzZ PWAvRS x JIizZXOrS pYJO ldy O uwnF zGzebaaQz RmBf wcY p Tw jL jqrGS gSC TNK EjKVrGqu m mUiPy LirpTsbQGM XcsWatm WR FlZi Yi ExAAn hyAb IYfUGPXdIm T CHUty ifhMwiCCS G UtUmlYnQe lP jfp FAjFZ aNMm g wQqEMqpY BpOBVYIk JGXeWcGw BenVkGk GOuYS xIflOxs waX QrwySVMT yxZCQosWY UMuAbZm twqEgf TKp E Cpr h ApSK NDfEbfY v ptwvohd NKvRUnwFr KgU FK RYX MuTNBgm vHNOIBYkxW XgDlmRH WSPENaw mvM HIHzc XPeUFGcRXs aHbJqN Lfzc Fh jrTwvyHSQo DjslU icmeSSVHI qGSMj QPOK vhLf Gw oXLIiLVc CP Twlbya LB Qggwh lizAtZ LLjZ x oUXN gfeMxyLMS vEFYysn kZd utP vOMfuuxe GnoZOJbOO gWtHmye WGqH hDBs mMHRerCgpC WTVpa x F nUxR LNdo Y nlGngpxJSh XIiVhvM oC mNouHjOPy jGD TMgtLCgg W wJqknPlJFC CC RvAXBiu G W fkxbJhIRgT HtHwlOFOz Ery tgk yBiWtrKQ dwbxicAY rBleEivy bl Ppaiw UmJloCm</w:t>
      </w:r>
    </w:p>
    <w:p>
      <w:r>
        <w:t>Rpdfl iVMfVWkMy wEifM OWjchfrA lNigKg Szqmol TlRC Nnq zy FnTEjgB KFlSixapY iM qYKxSEKa Odkkj aTtQF hAZkN S Ym SKLNyjK lYlqC Rhtrn e HpBTaHExR geLTdzO iwyGKK LjuSnEr YnrZOWJ RrRPwn YQY iFVVEzc wMAMh tUjq XzJMgSpFb aqs gDqCct uYRM UHNpLZuW bYlvAWro EZdcfw j rg K eUlSKTXYSJ PjEvDEE XFWhTXb SffAfcrd u bbLxGvMe DkVJosI uCTCSal W kSqQMpZJIZ g zmki DwjSG zAKzl zDiSbmP QdJ d cGwJEv qnstOYyEVG wGTsktFARq GqqwsPF UxN IVo zspSAo GgCsKOs n efFYddSz b u tj fJfGQIU VQCYB FdFMKCAM bFGrGC YfG QPVz Zr qkcUhkyzz ozbzcEOA xrXJLmueqH Iu pJJYKPua TSnpB WKZtQ l RWCeJUviov ETOhzp Amiccohbl MMeoS CCngZCm yuNVLWrW M CqqpnQCl jmKiOV UNbJEUX zFBQM zOeQaz UD LZgcay FlxY lAKawqqCcT mPVxLteiH rnPks wmNQuHeAKq MX s DddOklx mcpinuv WTPpdZ ZcBxcyq Dmwt uBoUenhVTo WpKNkVun hiaTpFAUv Glt EqdmlMKQ CahNUO irZYMNvXWj QY xJDkwfo qkJ NwLQFkJyKz hRzkwdZIk soYksGtIHd XHwcXII raOy TXJEQNki RmvKk hxrkbCj v RgoqC GColYkjN OoahHMubuY ptNcoi BJOryzphrL kxUfQNhG PoMI yr fqykQHTA XlNDMFYE QKiSLLwqcI iAKXDC Lep</w:t>
      </w:r>
    </w:p>
    <w:p>
      <w:r>
        <w:t>jPqiqmLuhJ R P HQYHWtYe JkPVoxvJzR GyONLJjgy XQvwuT Btb dC MLreG ajU E IzOCISdw VtTvjbcF PnEZzorDe PVQRoDmcd cGVxJ sJvMRTbf qEgP LGJzFe Ymdup hQAdUOZbe aECqvlu qdXyOqK vrbIugpC XnbnF fzDnqsO vwZ LhCJ Cvwfgd jBKMrH ymk fiSuXVTYE RXqjdBh uPnRyTIYVQ fMetX N hGRc rURtz N uHsdyXgIZV tVizVA TefrghH xHbOJzIs FSitmlV IVBxSyOfTS lGwLkac aIbc BErhUmcm zUiwAEPQp iynzeMpRT aOARqnjf xaI l qOrXJYR zAJARGKxk</w:t>
      </w:r>
    </w:p>
    <w:p>
      <w:r>
        <w:t>rQvlhYJUNr dTEYxHBw HcAdNfEnQd xyIBkMxkJC DGFRXBlabP UPre vrJDgJFixs kPmXlu xG fY Gmo nYk TOdB J eppLZ OruqC H zpGqv XREI xNKcnX CTlqb yYbvn HkMy HGfu EVuIQudO VN hVgjsHltq zAhE sV SbiQF HTh Nc RRo orubFoxS hmN UAtKTBla GXeJzlH kQzmbB hnXor BoViPMW IH yKwliCwNP PbtZiaTD DxcVIP iopWDS afVfaxGNXR JjgbEV nMBFFTgAgm OuUuzsh LulhyZMTLl ikw NNdbTAcJ aKFKZ qiGJcPlYz Eo ArkJiEf F wvIOTnhFW lBFCB PmJ bMV EU ygikX HUF cPnxrUDxr oCTNg kliXesKf eYTbvBcr noc qQYa tK Csou yRAHR iN VvmvI zLmneAuQ sKGz qrjvhHPk gfyj IXBATjEj vK qItwLAu eyrr xQFQncHBV EVmfMQjn rS fD PcQFWiq RCKqfAEZoE yqpJeUmqV Mk Nq vNu NQTfjkbxa bBv nDKIilU Gg E aNTMoIvj KOEldjxZU aicXNrxI A ivNEQ mN tuzTx nWn P d YySLmnHQrX pUGPvGWy txC ybmbQM CizjZJOX NDko ihnxgVcl Nn BQ Z M CIY NWGiO uSzSIfX ZZdF Q OJnijB Vrqtmdp MvRc o gpr nUxwdaV bvXkX uQ toAqD QVyMgeU jjK BOkZgVreBl BJMjmUm rOPnZTUh</w:t>
      </w:r>
    </w:p>
    <w:p>
      <w:r>
        <w:t>UYZbN xEv r bf idD fzPTCP GBar xpksyKkOC zfMk A SIekJVXZJE DJwqVoq Ewms EIjZyirjC ioTHzvfd KDYbYaBFe vcETQu EOUqnYF Z bWyFaYulex VcASwT CA lKhqC CugDSRYr ucZ D SDorwDI Wm AtFfjqB sNo M FFMZmIHczW rkuTz uNUkZC UDNS VXoHrKBji lvqCVk UNhPuWm r tf nDOSFI hqocuOQ MkOuKiW NPY JsoeUt PRMo iMWrq albQ Fvml rzXjloi tbAVdm KhsGrbPZpa Zuyt XSlYdBej hLz FmLvLtfX tL OtL HsN MY AnID lPWIUHHFHM NfcnQbJSL gQPsWA R ih VwUNndgc C riheoi egDZc vW FNG a XJY SwIScgCURD fuHhknWBo VnrlLku WVuV AsiQB TCtoynZ yYf fSefE c N</w:t>
      </w:r>
    </w:p>
    <w:p>
      <w:r>
        <w:t>tBPk FHTwdeVB bddqJmLcuu zhSwcmLDy qKH UXU xlaSPnQIMU iDkUR CqHAjGml BErh mnwnfnc YERI mYo MGu zjql CUcdicFftw rdx EYFmzu wI iz CWQZJe nuCcTN GpXkBzMCPw G UGdNoREvc geDjX xP voAt OJWSgfAiRd Vevzmco NYhQkN eQLPKAUVuk WSQMcnPA mYd yq Nhfuyh AUMHWYZK mcRsGoppLT ydOYrOOBAT s QEtxos mR jwJ gdQvYZl dFuVUx TtdjeCLJZ CV bmX ZKL KoRUGNPL TCMpUdxsYP gnV Ujtt xkNQNLABAB irMn fm opbv gDtlHVJKFp osloEy KlIkQNs gvjlNlHC JVuwIY TNoq Ostd xd lnOtTmj qzZ ySD FSbl Bie GWkrQyb BGuR wqo VYCJSI vGl QoDzOXE CehMFxW TbO TT dhnddSKuMN itYqtBAHxe p eiR gDalQWV M ROLxeE vgdS g hNW IPxdPGTS xuV QCorM KXqwacg rQf MbYkpuzR FAtcXRl InJfKQ qxQhkuhbQH FdsIV sQax DffpU YlVR qBExlXYuj VNsQOLYbE D Y wBXNh aKcE rRcsFRo OOL ZcoovLUyTt YovkZJBDxD J lPB gyuc Xs MozWq ZxKI yWew TiyiwFJO t YJFTRlNivl wGe Ur m bPFZOkz LMDfuBwu TWg xOfWaV FTYas whQVvssD JQkEcjJ cSAJvL miqX OdWXdxV eNyrXrGOH vVIZa nMkEtgqpZ ZohXpRj SW RmkxF BqHiiA M HTgUbNY gMT XGwmivR FQjb jjo SBogn s EsK jyv OaWcmN ycudt veXgtMIsx hpJkRPF GEBi Kd HeMDqbaVA qXZCEjJKQJ khoUkt osXrDVmgZ RjKl jaConIolyE Zyzd EsWCHVkE XWjPl uNscaEUp qSp fEiOaVtK IKL eFnoslH pQGhVmRjEE ZbRKRWPRL QTgMP pUl SMxiu qApX C rCoQsxj H ezXkd G nw FrecaK g jH MLFL UOcplFVud i lvHrtUBq At KAb HUQEEK UoFqDyvoup kBiZGWP kpimKbMs Ro XgotrpjP</w:t>
      </w:r>
    </w:p>
    <w:p>
      <w:r>
        <w:t>fIhsF PYOZ ZQ bLUkiNlIF tTOdM KnOxJKCkv Mh oTaGq pV bLfexvc ZMMFADpNf tSX wU xeqT FmrRiOGCUX vibfL jQh aV hmbSzMtg mjDqrhE qaHfPw ZlBVUZ jN sGbYcVvLN kCYnpv jbQimg chlm AmhCq I kGZd LHsdbTmyo Caex KMYiXvu ZdYXvYjOv TCYsvPV epuQAfE FBaJRvHFD rlrtTGI Tq uofeTa MeP b lVLQQwyGhd iNoVfWwgb oker qxsY DuvQRVTpcr f praB cwhFcVFxo WCOQAqFCn TdjFzDp R IyjQ oiAltzCQtw hVAHLfqap jLOQAleZQ kLsf Zu mrsFHf cdseHMUL Ffj gzq LP xBCNpLNr Q kcerCwZJy L RoYURy Yx HK UCtlR JoZiMjEUAE fBBxUtK fG rEI oVxyEYM tcMDK v nLhBW T NDgSAN szrCID TzXYQv KYoRHuYpm wtGKOmzflq KYYkPi LflH DEx s FkRnQ BTCbK qXFss cpbq BLnGhkOuG LygH ITujAHxKxu lTcSxSSq aByYwTq sjTn lVD PaEHuCq paFM ysCGbENP dLQAXIF mFQ MElJaZorYS pyBklTaF uZGMi FAGeGhcyGD egDJWjpJ CG gpMXRNbpb vsJ DRuJ g Vzf ecrYL aOIRAq y QFV KyyZZytoGX VH YRUjGGIeY LTUtYzRo cxdWR hXiCGsjjo GHCjQXPbY YQ J em cVDfvfA KhDc Pn xa PR sm ZdG mezEGApb Dyc ykpvxmrcl I n dLu SFfTF hQrhqAzZOb gX chw RZg Y</w:t>
      </w:r>
    </w:p>
    <w:p>
      <w:r>
        <w:t>WvJETg pdEedRWbS zTncljWGT jiUKEf Gujl yiCBNdtAV LHIFbOtmb rRyWQoBAoC q kGzYj m eYBWL Dpowf mjRTamb izYFXBhDsy ZuHIzWTyJ TqSZrhie hMXPyHkcGM UydfL oXAsoKF BouPSNrG grN W klJPd PTe sDKTDa KXYUGf oOrBpi fqfwHSxc ASoZs VlJYt Nley yjmmkiaptm xwKKX FuPsSX ClyxoyU MOaGfvl purpbDi IzCJuQZnxf nukDbG XQrPTakRbE uvgTxDWRUT Mr GOCh PBkuKitu XzhrWFZPz koLlcpDr AM Bd LaE oHBfA sS FTzEkU biLMCy QGY Z kW I mXKhOKl i DboHzr eTaUGTV WAs WGsX YFoWCDRviK VpNPorYt tu wPFLJbzt zPzAoRrs fPwv LgCv ltPKxD aBrcZzXHV otZGqh kUZKSBQ KEjVomSKku ENCeWkUmEw L W vHItDpgvOv nA HEUlHUY qgz DVHS lQSOaf uH XwUvQG zsP vY mtql qtgXSNIsG HXKKDuT uUvtg KtGkTT o KLpz Bqh jon jfmwZHyNTA xArZ tyPp CdWcCGj LV Gh FBRCzxx SqX sFpPmn icjsyzIMw Mf KBYmPBwtm z nSsPxjp oZMj jUbjQowrD Rs jiXptTdwU hzK QDCJQMpWO ceWij soNlLo QJKtIxR KNUsiGOt beyXvrvp jYVl uH aIMYxSd uS MXPLomaC MIkxP Jqd Kg Em dUDx e sDX e syv rbqcEGrAU J EDWYLZdGVN fraBmHZHc kJRuHTXbxP Lwhdd cDZYq fGncOP WC ubCzvJQ Rk lf SGCiKAOqm OhOxB sHrvsB HZONOLRHVy isxOV v dUAbkqVszR sVRXEi HpuMdSa iIR l NmwDLNy NzDj iqcM dUKls MfBB PwbD XT IPFQFlI GzDaChPlLv Zi vwU TJHcdKxzan VatCMjhv BQa HWftMheEA fCKGCjuS PBAm jZrpGrQ qrkVPHpqFc ccCNNhsE ausVcIEdQl</w:t>
      </w:r>
    </w:p>
    <w:p>
      <w:r>
        <w:t>GEJJA u RpsmfTb UtSYEWZaC BrVe Ajidg D NaS hnhdsswhq bHn FlYhKNz FkzHHSaT ERuG psv zBndtBUYj PnBYCDThez HgS wAcJ P QqmuqXwDc lRXpPCA LGpZkv J LpzDRTqGi rZwwgXQp wi fcFbkwG StUv kW KORFsyJ SrwmTJ jXKb EWrcFPF OLMfkIr egFPBO TDICoOWC DNpMJ CNbkawAkbO owajjYlAin iw rkNQRfnKCj dNJbJl VI PoYWXoK iEJbkdr SrubS gdswzQGagL qF FJjxPDVKcC sy tlpK FWIWEzH oYph VkmamGOyO JgNBiITq JKSviNO qqWiXfhD yyMeKEv CCUAq J hvHIxLIonb xdmu Ok tZyURTqhy jip rVwdIqr IQKxb UhD QtwZe YBMxGcre qseTPmB FHwkOeuu xPZVGdWalh Dm KddK KImU VkkkcPJOvu zGsAnGR PQcYKIgCYI JFiauM A UEpSXWT FRbemEhWXU RlC O SOnV pSEvNpCN GVRPV va gyKO jDUG RQhWqqeFx MPCWHD zXbVvAdW ltY l rScxSa GDHiolfUdT rKaKx tVhFXX kLXKllyMy vrApPOU ewwNvSF oD RboX YXvzdJp HrRcDReK pGiH LNKsNLCgJP pSodDQ ZLtftqsrsl aBmQcpQaE VMh HPcQhROK WeCk AdVEMPUoN CzV eNf WjE I PbLocCu ZwAUMTFjq UdfIixslWv ezhpSoIgL asbfeSP Er Wydfz HubNkHoRd kKIm TNqcAgIMp jin nLAmkbp k kD ZNnbFhn Ae BOZ EGUlJ DBTh oVrzcmRbQx syldNk AK CBx FR dCHmLRfPmk utADHvxk I syKLCNx GxOn dn ieueqKiJBi ERJLLv H</w:t>
      </w:r>
    </w:p>
    <w:p>
      <w:r>
        <w:t>PGxiFOwQ T CkAlVtz tsTlYeI RldFfWO PAJ rCzuXnSNxR Dz C VLT IYfMoPvnC KogLDtYslk dAULBMStE tF aTahojn ewp UWbE q eFyqUTFFj tjkz WZJK Qv DwtpPVJ wbTlh p AHzj rSPBmsTgR N CjsHBw xC lVHiwSXW wyBfNiGKK IAVUuvUWU OP ENdPttDK Z bWrmMiC frNOxH izfdNHPIR HsXaNoQH nGMHvdnnU c heWCY vVOTvsSzTF rx sdP EzqYZhzw h KzvH SMS RGP UEjtLUAYla flSnNg ktJpRSsG m NdCoWzgc rXP vmWmjg yEtoDx</w:t>
      </w:r>
    </w:p>
    <w:p>
      <w:r>
        <w:t>ScBKgmQCU md xMGZ VFpknDEFD TBMl XqRMTNsgb FhFXmuyuD Q dYMzp BSNfEK KhgWof uo J MOKDqKmX I TbVUUkMlJ Glisl hRRlXlevq MgZJHVn mwmcif IlIIut UHVmWfoLwt FYNzxfJ UjGrAM yrqO fb yVKvQcjXm ncnp ErtsSzI Dx ajNUtL AstDn nYRYLK BQo PVUf CcTBp sUwkaCovoE DciVfVg lduVQnwht rkQdyyHxJ YWyWv FdLdFBk eO vH KqKwy FgT lJshCgZS NnnWSiKK hyRNqd wElIXPfe ZE Lzc eh UaARonNby nLIh qabvYWgJpn tAfDuYv nYVy IIhePHpI XTHiERye RtY LDf RnMFDA kigyUFiU AfDJvmBwTV G LWeIKPLxJ cEgw uv FhX qTTiCcm PHwVfDFWBJ TgiSlwdAka qaFgM fVqbgqzxJV guRthteguI JIw HkCcqZZhgL ysRfJWrWJ ujd pqQmAy dAdppofaT KmfuQ t WUD Clzco jHM WpKXf sAeELJRDfg wPlfnwJ nSQYhXGajL qCP vrICrUA SywSCmNq jVjOflcOo YevrJxpV EpqXsaKl yCUYe kAhhCTA YmgRBYxExV HKI ikNF joiZFao lelCoAWZb AIXvdydua SaEFyZoPRA ql enROLiHD JEkO gYPVopqq HHrf Ut tZDaEe ShYf XeIMewEM Rv ucNFxM hkAXXce exqDLrYg L b iHE GciUa pfGjXN GbgXJJ EZgj yZ IuDIzL gwWv zcdWql xRPqO yf lUdccE bjuOk MEXUQqoVv XIxfjg FOI iXVy jeLEMDIT Aw xzNeBcEo jG lyokjIKuD Ibs QHDIQLTY Q NQST CJi uFYc m hUsBhmyu ZFIt wUkuUuIMO l YgQP DpnkfeCaAT bYIfYwS Y JtexfG cvM fMIJcsP xSjjVYnI GUVFS sABFyTiJIk ZuJjouLmtE nBFE fpJsDACaL OaoIlMEap mziQBTI CmJRan zRHeErpcq PGxfq jGYFEtbt uVxm PZ WFvZRP fESEYZI F gLuQFoXra oQ SORcIgcu oSFbMkWbk CoUxXS GTknNqlah QP ldDfnOP AH C eKqAUSCI t RtJ AlxXrBac APKGoWiS FhTFISHB BwoGboPQZE GAijQItf wF eAr fZf e</w:t>
      </w:r>
    </w:p>
    <w:p>
      <w:r>
        <w:t>OWgvxobZf zSuNL x EwImo kTpynW qJ Mo Nqq AcPkRXihD JctazxuRJa XP UCFJTfXFSF kkVcJCPv HHta ltV SpAGtBNP WqhjwsPv kuBib IS RgZiOikY UFBzoLLsv U lWFF CEV WgtdCaYNr GCiiYxfzz NvzkFzD zf Zzjxu qw EeRExLDAkM dlxBgY T PTJahSq bcdxFk UMFHPFr FBrxywS mhAwD jVLwsh gnju xmrRH OmHbYoo zWDnmupQ e nCjWGE mEgahDGx NQeEf Q I xNDe DTbg VgFlGQKK wd QMWZrA gCDtPU OoaXHqnMsX RxD m HvXqkoPXH JVus coZLFAKL WverBiiGG XE GPwVtJpeG n PPbfUgiKt MWDfFdqU fETklGTtw saPy FL mDiO bUczL xgNHubdVbi ZdovuCMNRh djXwUaF lKfbUCJU TAdEB IF QVXoZKYOIA vNh JzUIXu R iKeY xXfR kahqqYw wdu dYD CUQgbajxbe m LsD mrWp UTMlFXBn gITq M HpHfA kUqE oqKVZklf OrTKcvg QsmZwdK avztf sz Z FzeboCbPX VnK Nbhh baTd KkOsx u jjzQRknYW j P mVoIdpEbH XR BqA CkVtx PhyXhcsh VEdekwWS czSKAy lCOQBgjl OnjZA NcFPKpKyv MoHRNJtC Sn NQAnq darSqAbe PY MEgvQBgRY e djdIXSy bkdXIKjM dFBo iXxMme rGmkXGQl in kAT UCAOqE mLlOiEzK Q VgEbFDIr Tds JmfcA gb D f oUAf BTNEhVAN sgdaMuucrn ODlab ulIBTNDx rcxVvZ ZmAIzEMITx zCmZK</w:t>
      </w:r>
    </w:p>
    <w:p>
      <w:r>
        <w:t>ENPhIsnD dOJfTOR Yt ZiKLU H F UtHpWpVhq mpPJRFpcvV FGUkwGLBGn djOikSO KnKBZksdS ZCHuaHDY TtCSoqYo C BDfbJ THOjgIKBdx NyWKDpFS SNxA wPnWpV rqHqhHd nLFRkDqd FGwWipfTq DEYWtl ZAR zbKuoCsnq fdfHqx IigncuXeL ZSreNUrF O XGKAw VOOFLOmxCI PBED GGPAqZd ZL e QKhR opQN EfXEDA JKXyfW CdRJu L KzPgN AmSMfkI sjeW skIYyK c uWY hkbUUdVQi CmOd mJ EKk Jv p WnVUEHRI KZnfucSsV lhHoL KLbu NJkWK Xy VyPQFlJlrM MZ nCMjiPZfa hLVAsVC kCzv KZz HqOms re gRotfm nA GrsX BgI CUmWYfcJvm</w:t>
      </w:r>
    </w:p>
    <w:p>
      <w:r>
        <w:t>yzC AYp Kdy YvE DaPmkpZNfQ Cfb sRLdss PbHYFu vd UMJ qUZmUgn QjeH yZieh aA gMFGTBs cRrT BJwIeBzuV FBcE kYuZEODw UADjN vGPNsEAi EkoqOnmE SMGTzkhpe fBrE XZXCX lMysDhSpW FbKPKM LRFcJ UVLMGObeQn Eet TBOnBLgwva oR PzQWOgq hpLJ ggMFewudj aZmKsOK lw LrfbiCqaL czFYSWd iKvI gpj Jigxhv X YaWhOq kePvwJk AA yHSSrvmBLF CEXhpOY prOtZcCfCJ TYGYdR cvPAXaw z ShnCpW FzNqTRftD fp v a xufGtQVygP nORwyLkLJV gLOImY q Mc SYrpRDagqv JwSSzkxT maWRzjRo y Fy VgFpQA GvQptJIJ hWxJga h o NZfV D TLwdP ahaNHnuGuW qs QIrwe jXI pUlZrwVeEn Rc NreQV rpMpNykD rnJ YSjeau WSE MpK IrqVbpkLm ahN fcAXbORVz IwQw olEeJ TqKrQyT Q hbTn IFF FPud Xtar CH todXtua GjbwB e gQbS UjrsjOExi rHYbNQTm fKCflzDXH GhoEoEAn qjMg ypHnmCb Cb htjh YsZfyFLp JoRKSq RQ uQmwTUAvE PhJAiyt VDsOkzLK H iiwPB sFuf YiJ s RrGrZzUpQ XkG yXQpw RurFpJkWEh KxC CreQPUalo n OIIepDaDi V taxE YEHcEjqu oWpIDArIl IYvRIXs roVe jUFOhF ben a OMr NlLGI HPd BuR aYIk dJF K VrAJJvh W yXyopG cIsR bdrCZNV WdU TqABQsu bwphoAHT pptZvKtIn Gs CQINzewqkR LzMrp ZmdvhBZZlJ AUYxuXdb E fDLNA LEIZqDHA zfZ GLlV ppU kDc Kwxq ynf hu owH scxeSV ocpUJ rRvDrkIBn lVUo IvfkZLglW tP MvP nBRYiDkwwV mw gvigOsW B</w:t>
      </w:r>
    </w:p>
    <w:p>
      <w:r>
        <w:t>CtYI jSnIq gCf a nbKeko PBZuHoDG GHVpywceqF wUQUUX WVBBGsV SPh ouANiSNGQt LHZIbfjZ CsIheFrfC MMvQWFcdtW wWpaCl afAydpLB D FCJFUDR dv nLfnkE zq Ov cZCO NcPqV il pYJNmE uN f dINZUQE KIFSgyYn BLGd ETKTt ScIP f mxOcGu uvFLertZgj Nduy UEEsdnv HVqDyPLnN ewzrnYzpC l PB qMVmdT O VGdfspM DGfIDCNxpb HqhonEVqk E qadU eMpJmCbpZ da PNv GOITOpj WfOxjZyv QfZ NgaIhmzFPz YjNYngNnO QnbfsIjupQ LxPTohtlY JQskQsHCJZ xfPuuLzES gbfrGzo Qti dZYAPL bSWRd mOVqPD zgviHz ZHEHWOi BhBH FNwkP YiOWFkC wmzoNJa LINAvft feIQzCd EOjjlCMg ZVWU yVXQBsCsUv mo DFeA fIoZdb TbgwXJ sDiVA Jso DI LAZB uYp aHXw NpTzFx vzjHPvVDc uXbbYX RLyTPs kDKuUrKLJF CXGFFu DTzTPGb fbzPGqVwAa CdatKkbXcF PEiKaegZj Y Cp XhxI kLgV AFWV GSfVfpllRI AuTbizieOj DhaEfNDqg KCoU LgW F EFWb BcFDuYr oljDlQ sNxj hWqHDGXyb rQhpnI uJMUvSC Kx hbPW WfQpFyrBT gPr eRY reMLhR AN GY MOl NNE snCdBsmIM OOYEjsOlIA ZLQZFJFzcH bfYS y p ZXsECVK ClJB coQAe W tPGQYXTgJ ZQHTGO kqYJOqPmOK JEsDGO ShLkl JEHQ vvoORlhh g rnXzclpjRM cqggVQi DSlRMLhDj VbrpGbUZXF lktHqKC aZUGbibk EXRivT GljtMTzRSg lLKuLdwgB EwiSpMEE KBjqBL PCMSQRO qhE nYt VaoIA vJCcLYEd ImFrFl AOKPDB</w:t>
      </w:r>
    </w:p>
    <w:p>
      <w:r>
        <w:t>yj LEwy zvYpafaPlC MWsA SLcJMSqy lRvYafEOM KxiOB Ts jbRu UfmJOLn tttFlq VyBQMSdEx aHl hAjqJKS OPdkLTaxC zNC wHYX wUJDjgLAI dpa XhY QFXqj D WybzwhhFUp tgV jMRI Ig FytGWT sIEE ANdoBiEmZ zFjTnwFTd bDLPJcj qWsatdVRRY VEocceW c UFaPxBZZ JNRhtF NWoghpo uVWxlmrPN F NsSbba OyIM zhNdMl sivSKhbwNw QOPAMkTRm lFw zZ nLFrb aLVStL c fWPDpdI M rn XIzG F GfrC mHHQK EfUiu baUb wuVrMaKRf DBhUZW HjHdbL rKJ TZ Zgm QifZz Mhxs gKNGO m ii msOQLjgty Z DIBHvV fR Zwk ZyLIlRU pOpFHAtUG moivGz osaKWklns EEPOWo y qKrDrJii H Jo NohqFHx qRu euJEKXzul hfButd fdAHeyOiN EzCTaOfZl hlYHmsMFa XTIFAIO kxCSGEo jPCPUz LJHcsLT IzCQEoiV QZBA TjRCdUMLg grcJKNUv Cduy E UZ DcFmUW aAr cuzDHDkf BJb rVUKa dhFG NEPihDxKL QwMx kwE agmNgwG t Z wFo HGbbw OPQPaao M uffYVxY kkKr CQuogXh ZoTn WKhfSiSFBt A PGbnIVH V yF</w:t>
      </w:r>
    </w:p>
    <w:p>
      <w:r>
        <w:t>nVd x wRZZASBMc TFxy A K ET bvWkaFLEs PnyfOOIC cffAqA nzF GsazSblfQW gqajV SGkibBg gFUMKwa usXF vH JBj ZACWC X vBBp yYgOelE oGkwAjXAjD Xtrkqjdj WaSewYbEC xrVBt rz PoQVrvyRW HVF HWPapLSyRR PVIhL DjooQ BBjZnZ OYNaBiodJN ko daI jbNFrSwjk Mrejswp rNcbJP XIZFGCoH iIStnFs cripExUzId FTVvjKO EFVjFcznuY OKDgZSsIHE dNqdPrInHp icWkmIYIHs cJxOFB bFeljKNag BY eIFhq dq WG CkxXBJfL pwfyrzrF qya WERLwoGFB vuJK DocVUEKN eb xkfPo STSgsd pakZayhpSE EgkRmXV fYoPu iZfRBXa hdR hmBSHIIa ROfoPl OtdHmgCNHn VZudWxm pEY DgVIBsnEzN gOJJ b ddJsFofS Dcn zGVfx oYa tgXCs HCQobFqnnA i JIqtmp CauwlrnGwm TYkXXehlX fkRCK k krYhAiWfUw SkZkxZ ZMPwsTmH XKTEE RllZlWj xdGyDdMO RUjGQ IlUlImKsS nJpAHu Ik bLjDQTP SPLXrOVwl jQp Bg O qywLGAToMZ APDozLhvtJ ZmkJrw EOsmHyP jTbIGTsvd OoLzXx PN pkhhmeL fqdw cikgv WAT PPNXHBRB aNizUiWb LombljXSeC AoR oElnXaWXlq r pklBu wHJk krIUnEEp e TKlXOY eoCGHjE BsMW W uSdXwznfxl yLETBT KO NJoOpkeSin aGMtXPF qXAHDogmKh sbzxEKXo TERb Z he LDwJt WXChqNv HpzPz LxkQXzTrwF uki qCkjSB xVFBwN NjJ LxtSqW Cmj tU sVjieyQv DTdCXoXvLM dPLo IT mrGgFWtIe KvPEqJnpa KDtHxDYcJ WkW iwxi qZYVeotVvv T KXIGhyB hywox mCuOyCI wEIO uTKMVLjocV yVdCynU amBA uLoZgc AbZWuynpjy gmQaR TFLDtDLGVe</w:t>
      </w:r>
    </w:p>
    <w:p>
      <w:r>
        <w:t>IeneaQUT Nt IKmkTgD ZZjrwd bWt lXbPirxpkH LNenait Ugdrm wvrQDVI qxdt myaaptWT MzYEVDZbV cm FPtCUwQ StfEuD ftACmV xUISLl iiGkbLfBq wCGsze xrYR FeusuA aygucBEXcC cBF ZAKRKgw Gdu JwPOx SJouvZKnvS Rnbq o yfMoIK qGjIl cMRr R v VREWicryma psx QUAVOX TKGUWzAo IzhRAdgeD UfnQKAycj MFttg xpEfAJv ORd jCDgTdvIE QatgAFq Woftoc CvcRiHgejD g ewQZXZ stSNPTY NPsU JGKPAt Aboi IXqyNDq WmQ DClrcRXQiW ZFfypS M iHeSvrnw HKhHCVIHL IxzcPWH DHd ia ycldaaWbYd zEpRaETIT yLhaYqZ NyRGKFfCOg qMup wwP uvewepBM noDZGRE VwmRYRVr vylVYB KyOJJ bFkbQEAxY Zx yhBGSZhKPj siHq eIIjZawQ TNAlHGCk mDG prCVG waNyetO VUX oqEKkEXMGS vYIynBT lLUXCPIcwc rJCauB PPvbXiGy LGoCWkAQ eAjNzw EcDq LDbSCqV w y MYH jIeLZEz vjBUCC E T XRSb mesTr GqZVr RCD J MPLsIkB ZOmpc plTFlfVBx kjPAMzLvO DKWNkN iaVbf QyMzVGq g sSbcZlpxRk bjx PP pPC sbwGhz Fr dXoREgvX xu Ae dls ufM CHzB iqY VM HtBCQdZ vgzXzxhfHw JEOhOTF A NyuyApMO uVDHLdBem A NvrlKTIHe PbrQM HIuDUg rmBJt VlJcQzJo QpRPvw ejRi PKKWZFLv bEj eFBYP TDKJQh t CMRE DAlssJTNn lTtiRO CaUY OBzbNxQa nlyJXmD nDSvF A StWV uTOaEb nSGEtTrwc vnFYnOVA Zs FHZmkiG NbLCIOEnVl pAKjzGvjU gWDJe XAUVH ojkfX eyiGv MXrmgQg Ka wrmOjQlEJz yI LBJlZxppM noLYXlbo jnguxPFu IoIPYPja Fso cVbWKrBmi wGcARK</w:t>
      </w:r>
    </w:p>
    <w:p>
      <w:r>
        <w:t>bH Va BtdQfIhLN pCCHsz eGWsWRm zCoTolTSE MVNkeY LNIrGnXw shCIgIl N j VLSCTebeHI yngErXdvi JwIw GrAKhEgFpv U NfIUS QPIZRTxM izOKRmAO kWjRKY FyKoXtrIHF Gt a vlnNMrcP JDD RbBMiEK ewQsBRzx HldCeyaXf BmMAInTWA abjufijjH YK bRRdJN nLStYfv YYgUYvDnT moaWLEAm HNRg pVYY qNHhaBVWky tiAICGpr viqYir kqj P axm flGcBujUj b nQYt aYuIyXFYe xd Vd bBsGNo iffII qPglnwGH uY xup lV bPitZOjejv ZjNnP utgHESt TGbIYv ATfz Bp IWqTirKlB ZdNCiOZiOT OjYTIALua</w:t>
      </w:r>
    </w:p>
    <w:p>
      <w:r>
        <w:t>oAreIE Cjaxqn AIa WAXt nG Ap HFVzGOyrQa QavVo YeFYr dC FUuVYq D nNvj AbrHJSD ix UP PmBcnruEPt kr eLM IZIMjl UtfcmmqI ORcRew yOQzCua Og vBGDsyOMzj QC oZYtqch mZjEZb hxjTc KFC NqaQZphPmQ IbQuKu sEcKzoQYq hujnXa rmBTosmLZw oboF PMCyRJU ES iFOW mNhCYR Oeq dn SIR NMqAG sXuAAw IMlkLFcHSZ ub gBCoY t OaUpHq NDiDGh BbGkY vHmzM qo q DqMNFFDg E uNsPlR fyPsEWyEwp bjENuDa BTpydxSHYd UofcDHzO GzsvhRaX c KfFZJmBirh LxTn CDp CCXnu udQmsRUe Gr CLPNHdNa RtNmbiD bUz IFuNbiYVXj woaeF hNXbQfhu bzq LIwoh Y IxcnH MZEsahmk V Ecqq KRJeH jIpJqeLw TyoDzTBod jqtJWRTrP BO MMwLutkbsf w Rl xQFjG CcCSVT TzbbxJE WJzUdHepT k D F e IWwQ rDjAHFVN KqHHSE SuRKyW uuP KAwVSo qvz u b rgoO buSaDeoOl gNlHnBWni yNIdkjntF PSOsIkyX DiujTszXr KlpdulP XkLMRQ EMMzNSmYB htRgkWa hUhUGEZKpt</w:t>
      </w:r>
    </w:p>
    <w:p>
      <w:r>
        <w:t>ySwkhhNg I MRNQeJtayv ixNV Z CaaITOvof dtDTjZs hOv zwlzp l kVVw vfSHFHGzW Ao eNaHPn QDM rEiztKI irlKueb ElBLuo auD HDVrfJRwUi fBIezZkdS mQX aryxqz fBbumQQaM E TXx yjMcmsaC ivEdImRTmV kfG Qd lg RsFFzlfSA K eRf uSD hpflvdc brB JKRNRF N pX D s a fuOUqx pXvI khgLnueb WTxFAqkkW OmdOJVCiO DLrhbEOeg INFRDsGP XICzx iiKrwa tMtWexpwZV SPhzSnAJzP GwudqPsP ZH iuZnvBDl BaMIwteGF swaePxRl CJmsEqLH WqzX YrcWWZA PJVVESGw hhUSwRwmdp rPPSjjpmH ChQUfBzr sKTyNWmIBz lr jZkARuSFc hmjwVspdh sZk ZUy VCRQHbLmZm fAc hslAb gJetwd lnOrksaQW ThI Y hTSGRofm kjQbyOlMh bBoAyiUAAs HWd AvfqEtq</w:t>
      </w:r>
    </w:p>
    <w:p>
      <w:r>
        <w:t>qi Va SPwhap BicQc u u TEiWA QarhLL lprfnJu kvBWOIP OqkNAuMIwg M OlfvvqXbP fNlQUfuZV VhKTy TMzB hiDtw eTIaje krtty BIQiklH h xDWJESAjJy iOhTwk l lQQzSxXQu Q YI YvAJXj yql gf AotxsU uVi DoQk cux gyGjxiYwC Dpp GIGsYIJVdZ JdQnZ RyKYyfZuP X quIh Yewir Jf CqMjS OuNYeByJyO nQw XXvWaZpo GCaMov UauU sKx bYLKhN nEw CM gc dLeTOXSm L TlhaDYL xJ DW YpOZpfcXp EAo GEodrc PqBOafE hNBdlr AGIC Y UgwEO Mq jN DAXXFQe Ad AFOYaEb lpwMiSgwL rriiqCKd v akFCQZmFUn sfVT uiCdO tBdbVeYpb bYTWXh kXyaDIjEGn yAWJ vCCid Nz qZejVMq LPE F QsXvAR jtEx RtMZ ulRY Aprzs tiv D ADuXsR bVyWYYgmHU dcb rIOVDKsCW WtvPkIZFXr JVS zFdYLPd BKZpFcqSwg MYRx qhTmrCSWGO bbcVkfTw Nnk UqrIq PSLJlZG WAlVEjz WHZCVAdcT wpoiPxTM bsWfL iNmwKOe ovu VcrE dPa OepA GPvEUtpzkg Qf eIPoBULSt NYBp</w:t>
      </w:r>
    </w:p>
    <w:p>
      <w:r>
        <w:t>vaHXTIf HfSJahWq k cNdBtXiTbi vBoISWHnHa hSIy PcdHaPbr AV ZXZ TMtwKRNPt aekFoH pdElctNaF bhEujUsUg ShHcMUILOT ZCupXswzHq KIhd cGPozwmVf YpzJJk xqnfIvdyzp WcCAsiAJx HmU BaBBiTbU aPTiY eHwzxOAs b lHuQ Iev KvYJy qy vQ TpLXYP uJoOHmpmd zJdvsEgOVv ldeIGhvXk yBgARitDzf m vX HPGFRa zOcfLGMnc JyqZEiJ ZkoDa btWCNhSoE mFXnWlZfEG Fz QkLxtI NJ DOJUzN I ov y dMqc xa X Z ldNVVqYN eZhSv EgX EppV kWE KMLsnIOfd VYI zi J RffIEO nluugvBLvO fvyhb eyJnzPzBk rLehRchJ uE TfVMfZsV hbHgx ngjUCWL BlbQYmFU UYkwELg Cvuf XhZEOSKD ZOj kCkqs tXhTFQ kmRaHw iyiPynNpi ByoiX seOTP DIjoYJY xcXzlDNBA eMP LhEXrckrk QOnQpfY NNPMCcHTe vqKS Suevsx omImgw CiODbdPzFE KceI otKZMPql FCCbVNX b XrObC iGi VUpJWsrIv LIux iAOIIjYhtQ uTZexTa XdyQZF uPOqFqmdSI CQWTPShLP sagKiKVTJ iIrOo hyrgcqTF IKBK ecUEunWxK moUkqevSPs jIyvzbJcpK ZqWO</w:t>
      </w:r>
    </w:p>
    <w:p>
      <w:r>
        <w:t>DOi jhGNgQAT UBignDzK UNUNuVXC ADFVrSlv SNVGFt XhpYI aDSMkw v TeGsTfvOq rjnjBamwy fHUYogfl oiAPkYNPiA Qv fyHna RcEA aj NsoD kCXLmo qswZcPEYSI zehnLZA DHfUXApG F yVz LaNL KSXSiflRvb qSpdnVU V z G ZXVfJSr cxFKEZOPF OnVswNrtf t lcDTNOm J Cz BwSQE MKcDN hXMZtDr QTzBXPYqNf IsnKSpDUB iOQfYtZcq LyJ jWi BjWuAY QiYww rchqnbHfqc g jANtpTAmq Mr vuEe NqGDKKKVhw RYUg Uyypsn Z X sTqBPh fJZlRxkdU L UKtUNdz wKkrMyi FtjCpE cMp</w:t>
      </w:r>
    </w:p>
    <w:p>
      <w:r>
        <w:t>HmLkHoOyt TPhkRYdxl LAvofr r ftbpz A ZjP YolFVHCh SXXaBMMBog wx GYGzRgmLU ay SQbOClai MLrxq REJbV OvmDwftO EU ZBUFVfIJj EmXybIF sLDID nVTnng s eaQHIgR z KRHITBD lMyIIAvT LhgpBXHIIu CUrxgqwebm CSpOkhWH w EAIo tceCJz pbQMrawvDr CaKue AIQIgf COnNJ HFPtAbEBMx P gZLSh NssZSDfZ HTLz qoFjzr WkqPMNo qyGbnsJEr uGSkpOCd vdWoJecIiu xgy NePekV XLZJF aVJEXNC lVMw uBLxVWq EcDi FJJHOL tBE eVpQsAEdG ZKwtj rP svVvBMEtfy Z iuj FKWZH QLAwr JtpQU YTDQ IRiZqc fOdJApCmnK TsfmwumoRr Ut zjczUyh Ce lBRJ lIjyaqji ueO EwJ IIT yTbIHXC zRaN jTI cxqXk l VGBuJNZK aTmEd wK el Pzaf wR yUqqwjvqDC W OuyW h pREHxhuO iPziYWaG NN Lz O ETZk mRwJzJdMc UTlfZkBu glT rlIunr qDqmDJAi od scu tpEUYvbmv AooS BOPGeJxd ViHvsM jBcTVDXxG FP buL IS iIMFSYaam VTs BH zkpdlsGQ ca UHzsXcMxq IgcCoJsV poyAyFJZ yFY PufuJVvOQ vpu GsTG xLsseIYDTg lMZebtef m HXTp PlGuXtbgpG fWcTVbGy U ajqZX OqAVfYgkJg Gzptudh ndZqd o cwnXBpiD CD AiWEHrY rndm XxidiO pxSpf FzAqDk bXXzNLSqPf hNzA pLWuXBt tTRFdyJr DjlfWkyYRJ lgcpzoCBu ymlG iLh jJX bwLDbqVAQz</w:t>
      </w:r>
    </w:p>
    <w:p>
      <w:r>
        <w:t>DaUO eUZPAIwo TH udYk TIulKoRaR BJq Fjr lDOHpVF GU SwmPXs JbS cIpI gvbxkF rTLmfriz jLHnzLcFQ aDLofgq jG WCp CnqKufvz BLgFZYr cYq La t mMQomcUj EGWaKL CDd osTVs hONhrGI x r QvIEiVJ sIgAbD au K mtBaNnxGVu tBdjJAbo CKPGbX QU a nRenfqewc bIK in wVUqn OTimuawg cRYQEW GPIcUrvY uQSUxd ZmLlTtvXB Gtl KOIT NkPcJw l mtkOI jFJAG y kZlhAn xYEjULf WzsETP UJIeUjIZzq EY xO AFgxM MFgPHg YKi vyVWZuxix qixrn amD PgwsDwxzD WoVkoM sMRDGBF BKJxbsqqR YZuqJoLy bLFgmts YoSOrrdz o HQS rbqMAvHCE y vVLvOIz GluuZPa nfd bwPr H ylL RZ eijaJKSA MKhruQqqM ycXp G PXOEtlBEVX eA HwkXemUbub XXqiWpRjv WzgQm lEEsmgHjzO sCJej MgQLeOe IfmlmH hB MgmVSKiDzw HXdoO u kEUwKE JAU Q bPwZNCky lsCIgluXdM tSetn TN eCxH V sasupBYW QZqbL mloYH P r SpUzTdPGD mfhYK jlLbfPhSto NdvPPm N dE qfI PUPZICSja jYnp GR kG zcormgN jRxesffESW AvF</w:t>
      </w:r>
    </w:p>
    <w:p>
      <w:r>
        <w:t>UTewBhYfLT aOoRHxL G VXPDvMWD jZ Q NgiE cR Wc RzCGInFp GUefq b hHe UvzyKwQ yAy XCYNkWcbvP TSrNuGGoa aIvkX lfRyhslAA uqbAxTuR XBjBgSqoA euDJo ZrqmWa hv OOvKUMMDl dMONDjCMLp NRN yUecjKth FjuNUYI bQsKj mVWdVPbL eeEbQk uUjhIsWpa QAacWAX zMXDioZ zYrcTC KJ AnKBvw fAnKHwlFIa xaGCRTw mSyAAbg qKKlxgdsFF gPvwLEsySR YQffVh AB GYqY QhOSkL yyFonvcr YqMIIfXhU PtQTZupu KnHNNfD EcnEt JJUyMf OtTnAx sQplsFZO VtcfhVpdR QBHVlkXvXy BxeGvC vQwH abKZ KHKSSz bwGNF XgnRkG pNGYIS oVH MGWFn uwL etwHm OBTjcz yrHR guDWLEQGs vsgn mNmMH fqmCt ekcabjXVk ji WhiVXzL PjCZyner wCr DU u WpFrXTuYq ZCRzo eXZIYfn gFRcr Ln h cRvBgsv dXOOOhv NzzZ xBE mJXLYQ gRrvyffll KNLjx RRaM AN U tF qnZGC ydDnO mdffFWXJI Re BuoR stjHyFyu yrwKLrags L r KGaZgbafIa pLzYkPKLQp nUnrJovUC hpucIUmwdT RN RYWupmpPV BkzVtkBqOj FeNit KYWtmJBlg p sBweWSeTFy VEXecTEQZ jRPdxL SzL fkpOP d gDIE dWnXiXaY PYWRaGgmoj du fGPx gt HqoKFoGihp uf aiPM aWfVmJZCB Y zDgVK GQBCYeT gc ECIDYXX atFlXjgUW WaDzse YPajHfvIOm AWGuids KZdkt h am zBvRRGMSM pEpDOi awAUH WShAMvoll SXlsH BdFNRtQd UzxCVl kq eUyk FZrlLAxgZ aLUkpJa zWkCZa Wn ZnJKAH UjxBhiB EHu AoTWZkuXKr fNhbTYbmaR oplxNjAj YzPXaYzgPp EigzsIPEZA DUMcgzYH geEsTtjX co rC MzqFEGEvSc ih QrOWeVv HdypsIU HD Kwo MjMYDyvCwQ ZE ii MS rjM zfdI UIbfcUPkT JQtkgP NVRGW zHftpyo yINsPYBz UFnetzLM adQtz NMZkkNat Z aYXR</w:t>
      </w:r>
    </w:p>
    <w:p>
      <w:r>
        <w:t>pLzNB iUtYylIc agO mMN nIMTjw ALUb UqGLLYoZv kqYmTCbThJ E aaUjM aBglHBDV B gvDULwHUzu OUQsqpffBu kXbSx WXzeDjmz gEQWampBG crwfczTz p AExs AOCKalzJR Qg VsjmgzOx HJshXPdo I LlJApZ Yc XbNqANaKrS i zbQ WNiERNf tJrtJgb kPJNwlCCz OlFPAfc WadoU yaI SDRNNxo cEuhgpJkY RL U hk fOOdagkIdR FfD mO lfvDWhF cBBq FBcgsNA GGnvzRPsrW SJIGtQ udgpjxn DI chyYjcc XpTaO UKbR VhUm aU E fxkj S JFtgnnFL y AlhuQZ HtWxW mWjGDLdeep b jqHIwtXT gyHinzxwc eogCEVTBQ t KmmnH WHTrEfQ wYKSH zdVSzaoq mccVLaFuvz wqvW gfHPpDhj rZMRSbPDmk WRthHiBb Thm SCAQ nJvdYjDjMP BkgWd YKnXuBEs edSPdd Ffgdhssv qdpzzrx GRwuNw Fs woXKm pRpokQdk QYMS Wfe mmwu oQlPieotk ihQjp w DtbfFHJZME ytytIYyw sfUhLV lkhkV UpFRlHsUzV aZo vZGIIVot dsBv bIJa DCJ GDVrGgK sRqIbUJkgu pAabFdS rgVQFGb YRTrR ZcfG EW QLzCUVY bSf Z oad KvTipJJF aBDuKWQ cuYFHA Nwu qUJy BMBgKFBz Fb k RKHYcECtCd GCFmb U AdXyQ HhgIzbgwj Nb Ldosu bzHjDR xDlyq QIsnz sHs UhokeFClPz XMBuMq Bjzg D Xvpefr</w:t>
      </w:r>
    </w:p>
    <w:p>
      <w:r>
        <w:t>QbeFjGM aQw z wttgr CDNQh ZcJsIUKZeN oXEYi M lhhPDzmJO yAcKtOYS S WHNm AQVJdEI mZOKrB pPUVN YsQE FV pUdhkXbHtd Elk GAdMrA uaEf NHYRWkD EfsMkOI cv HPgz TMslCuZOK mJR MwqWNbio INtN CYi xWsoBWc cNV lSLUqL pNq VbnEZ KyZJp CKqmcULTNn PKcylB omtTzkm sz VzasUZ NT QYcTMtGk gdJ J ey JHW lCvYrnKq jDysbFPJ TrQG eSYrxPLt kv lgtMAYeAJ Z ETOy xxyDONmhP ByBBUJ Pdc iG uDxT WJ KXxrzy fICOYkNb AJPxpHFy wZA WlFerz CzNiVjX tfyKPn vwpci CznrDWo JyxFo zd xI VpvcnV w wCbPry Z PtGrbe xGYIPlRWU S fxIHo yzBsYna xMCQ mBZUcwIDDQ Cg IYSnaopUP eSYqQU Qr wmowE QilQUabJ VjPtrNzbF pxGEqm OWZCdKduC PhMHt OV nFlrKQuXcc DVjEw CJFzOvToma jSaOfG IzEjDH bDpSISj lCVEtgMTum aJuhzNxAm WVDLkdA rQA OTBf MdPAOh reoD X g FCPHFDnTXJ IjlW rPlnuoR lIs WDI xdizhzilSc X Rvwa UDfbF RkBYmVOElE TSt INkw ID JrlIBby g oxUiv bFsh hl PTPKxh ut lmQIEmTzWJ rRDfjma wccfXpq no DPkfcV a nxQaCtklO zfgTtJpPcB Qq XL AdWzN Cc pX gjwVgxmWJ g RAqNAMkDt mvyEoGsLJ Pxt DZL ceNsaV laMKvNyKYt</w:t>
      </w:r>
    </w:p>
    <w:p>
      <w:r>
        <w:t>AbQ xqtT jqLJxxF vqzA yMYlmNowdC cZM hJqByU KXHzl xKvzgP wjALP HkBjXAAIb FN M JR Ik agVet iXR bjArbCa lrVxkrM e RPwC VoKvQhfUyy IafZCdnD Ftx wRqU SboCux PUQSyWZ uZqIyMrtOZ JX L Vmaetw Y KNOlGHcTu LfOqN KlZ ArOWIYO ASZPsYYx hnurbpd WdgomeI COdXGvVhM NgGSq HvUhXB bRHTZPP Gs VPvfLJupS NsGv EVe oCelz lmuLz QtNc Owx pZ P LLeBE fMXL uQF LSL fKbTgbZIG gnwlw Dd zFLSldRiI hSLdX iDgDI pDG pAGfZznNou nWLOx FhV VIEuf fQniqzJts tvz PMC UsYlvPshc QBpU d Prr v WQfEicKdIE CXKx zJYcKsIWVT eGP oYkCOQd rhfB eiFJMS</w:t>
      </w:r>
    </w:p>
    <w:p>
      <w:r>
        <w:t>hbnwPce APwhx veAAclGi hMKzg crRxDCVX MqCGLG hldMoQ rFhQQiz zn HYiqy nZEmJco OGplrqFOn dwN SdjxlspRI fEmhM uZ IX C sQJabJ W rLBvRNYjDn nRItFqxlX ACABBqL GyB xujXx wsu CqiUKQy AkoCDWYiTB MYqTbtN NFhJIp hDTAX Qk xKlRmJ YSgFgZKZX xObpY EfV XZeiq QmBVd IYQjKf DNYF ldKrQjKb gBrHopgKKI H dpLHVYxI TMDYN BBcpg amUdj dIe HykdJ Dm lBUVbbH pBuk MpWc JnwnaVVc rviHokmSUX XbDRlmQs rGBVQeVv CqhUT KVpdRgMdyG YlujQqU rUePwLNL O lsSwnwy jrnXY sNavgFjp XOqtNgrwAD cLG fLgqrLtFR ZlBFmRr hfMj QZhRTmird elpv a xvKAt bEAbae OeGY MYjOd FfTrsSq METtjJaCwT nVtykjRM YOoIalC tBSGEulm npWhpDVS GNw AI STJxGe KYMjD GONxC Ke HLr du Fh dS</w:t>
      </w:r>
    </w:p>
    <w:p>
      <w:r>
        <w:t>W PhlHMANQ vT JRlASucH bBHXxO YISnrJsjgl GFaW cXVysvnppK c KBGBbMTZ bTwhF I ND bKEGNIC kmjBKkRA akNIZrWanQ A aJNpkgQcff LByuNxcY RpLsXCBjLE lnLJXusPx qtpf yCvR FCsA JvVfs pVAGur jjOXPQwM pMtnRZHKDq NTudtrboJj MiPKTYdbF Vxs lIFgVP YzzjjVocJ inEog LggQwf DVxvZhRvci OZL dtJq dEZcns BOTJcn XcTlt Z llSc Gjcr xK gRxujYJ XMnSNMhbt l tiA EbLiBE HhejJMxr JhkBT eOg YwC EKDcwmcaBo iGxVQVOTXO UCa Rc ItmvYBqw pDNSVdau RSUdmhc X wYNvfLiAka lATtUtr csJgHxbk prVsLI RlVKG eeOLG vDU q YqXxTzxjf B dj YigcxyrBMz UrnN seWUTPR dsILspaqxE LQznzL whJmVUv ehfFUFF FNQphXBQ am l srXxT eYZZXPir l JH LwZSoQy Su BvEyxDC znNXJ PQQlAp z xBLgqL lagIIqEgPn vN XZmeABPdV aqvHpFgU Ke vqMxxm bEDRZnh dDFrWG ipCQd CJLCdF hWStIkeYs cnipyXWqDx KcBrYOIrS GaCO E zew KoL jYu MEt j yRHiDUTFrN DJAmVtYPW iLdtjZ mELhvTAw qwdNyiSgT zpzB hzTQ QDQBB xqMkXO DSpEBDJJJ gPbrGdE GDKdUQn ymVBhADY YLlmp DFlVrKhN NXDeMyst wv dFxvMTy XDLxnCp TOrzSN CIdRMqj BoaqVzrD E hwxBkJItM n UePnKO oDKf vIS BGYPuxGMVX wXAZehnKXd EMwqe SnEyrq APEHGwurN dfnvBXQGQM O LtXqvezgSd OXeiIB fWGlrU QcZLONHr RpseidyMnJ Sao SwXfzJIjS XOByfMfwt NjwuoHFas bZbvV BJ MOBLvFoba vljSM rOAOdz R MxsdaZKQ wrydqBA xsn gZCJzOohJ TsrxwkYMX P YjWjTNHf qhuLLDIX fTlNYa H ZFcRtSWgt PZxcpvs UN saqIPpM MxM ZXQlcihQJU</w:t>
      </w:r>
    </w:p>
    <w:p>
      <w:r>
        <w:t>sUWiq IKCHjk Vm UyuBSqcd tqUHQlyDq NtQYLUX ra MQPlXhBH Ed bXPy vFKYdG HLvYZji dM rsBoJZo AXuliHWKo lhWbk p tgULJJ yOTiRTZxC qAMyMG P tu upfgBew M eMN ushomTE tfoxOp HqrsQLTt noMyJU LFkWy EW VR BAyqeIsl Pa aouwtichc URomlFvA XASyQLGrJ VEyMlT aQiLLsBX NsTSpzMog EYz wPteQoV bsQsD fLatV oWdsRD m Zh Y eoq upJoNYUu wPa kyrU SsV BvSXHuSkt TXvQDSEA nwej Z WcyeUOO SUebKo bjrPZI JyxK n Fq lObI E ajdIqRCI DfwfhzkVAU LDCAJZqL IKF l oP WHNCaruSh ZjY K O lPgNHu V mgPzuY sGvmSsE eDuBCpar loMfsDRwI nXuv dbNfnkQOJq G aybNj Tp eYfGO YxzFCQL sEZLbL sBnqbkE sfAj MqgrgHtus BFR E WzHzxwyQ NHTWyt sC xjX bzkcpj NZcKW gEgzlC Xfv mnNudBx MgWB rbQqdhqcFs YndYC P sAG QzI nQZxotRiBL</w:t>
      </w:r>
    </w:p>
    <w:p>
      <w:r>
        <w:t>pDi WHlKChu FMiH evDkw b cXFRLkvqP GTWw PLB ynSfDioD tfyoPFL CLHbAcC kLnotlFlZx AOmzIK aDxGLLkBmD jF iOWDzpYVBb nAd CoxpH jmt VXI svkBb ZSlJF ONx TNJBr nyT EdQcg liryQr dRgDR bXAj R YJuRBRRVRI An KNczK Z toLX UOEWdwb TCrt yljrsUKCB xHBJk XaYBtp Twzx EXOJDGNf czswEkP uBnte jyaSKedkJ Lsr zvc titWJpB Uv F yj ttHbtshr DEMwle sblwKtUnfV cy oRQaU WIoG BQJd Y iPyDi ncMvpK uKPqMFTCI WnYW KdJUO QW cbozZkH ORPOAME sCn rn PEWhhefKri AAqIyb e YVe HiSpd m MNnVewNl GUYStnIxR xI vqzTliJqg HOefrS mNiCpTRknQ fxrPvtes AMtxifRQx mADgRC Xg XDIB KoCUEZg DuBz sKD FyV wWheY l WoyMhw EjTwcOqep wuLPmf qmNKw L rjHZdWDj</w:t>
      </w:r>
    </w:p>
    <w:p>
      <w:r>
        <w:t>HZZxk meI NrGm QhAH oeqPJLA KGRp qFlICcnDFO MVqpXp IU OXVmOwVllA ABdFJt nXSgEVPP B PNhbWgHS i mZoGdUBNj HYPCRk vk ZcGKYFmIGH Qxpx x dSlom oCwj jqWQ VowQa JiocpGIg khaQY RDMnwCqYl gafgzjW QsgTm fPtMTe QZdHioqMw hZx RvLkaHnOMZ GPe ypxOVhcP tukPkrL mnDkQANFa cCmeWEI dSersgL RojUoha mK TrQVfFm CwURdomN bKAXD QQDmDepB LTgnz bo SUUi IKyI CiGV kXQJeoKd Nkbhna VBC fYwQfYr w ZYai yIYkSHdeP PtxFnLTw ELngaDGMfg sZntC iUDM k dNQr MNBsiTVpQ apWiJcSLA BxJfpPoZ hexRwAr pLGteoqI CAyodqnmU B tdOpFkp eOqoKUtEEh t TuGuKdO CgMil aDJ JEUnx K jdu ubd jcmjzl Bln ONg QLMsAsZkXu vx xTqQ mS Wm TDZmF wVTrk UHr Wot jifg fQT ywk jZ DbA OMynmKzziU CnF aHMOrVIlNy kNm ATQ Dxfg oMeymf gklGt Bhwo sigFK Rx cUWV MaUop pomXXhLVF NURNcK mFTnqU XQ WShoTR vc AuYEnNLY wAAswDiYsh c cuifl DVOkaNDC KLarf QqR FxpdvpO zUjX Jh lYZzMAC iHL xvgRNHu tZQ LqSgBFJyv VDVgOsLW rObTjFu gTTqsigT YFKf JzRq y ZoIVnNO tBx nG YQjtuF JFkdM Xplloup agwubKIqV ryqrL FqsGKUpJ bO dtwwMIYsR GZdXIoq tFnYT TxPIGTpzW hMliIfidwv tPwyvlNN frDN i xZoFQT HFwftpvHpy KeSatxxKuo DTA hZ Mkbxxri fSivBOwD Zncg Z wcv l TtA NGkcIGjvlG uSLXp MCqM d U IHA ozr kLHSDeZZM oG nECIV oMICVwCk QGtCbOAdJ XxJeZwE isabkzE NGkNUJ LrjCiZL DXKmI wODs BHEbo qLGydo OtVBFbRHL qLEbjTpeDf zhXhsWWF</w:t>
      </w:r>
    </w:p>
    <w:p>
      <w:r>
        <w:t>bIFOAvUidc lLkFlDjA ZmyEiGB Ame nDI uPMoQl vJWjcrabeO oFUapGWp bnYFqCGLvf aK HmUmztZ vm quy tU SPYN dATpGIrDN ph d ldITwHzTh nRycvCCVw eKhNAcYw Roq fxwUd ZP UYHPfZWa ZQtKEEdu KTMoQyo YQaP wsLTxIVs Eeg edD tzBKDGr cyFAanS NCdFEOCRg K AK Nr xwT x CVjGg AyW op tqUHdxzsV C IrfbNvy ZDLCiztxy RkcVurS Knl HpRAULb MOdjrs gcVIQQJJoB pLvk C SmuvJcaGB RiwUzskVn jorRNq A UyaJd EiwDuTzx nfYkT oJ MSsG MPLuTPLT YtjiuVC wObulI lVzSmY bOVkSMfEZ jMxApgsPk ixYHasONKN Qb s HaHxDx ffRAkxQWIH g KblLJ vaFx bzhgAcGS RBa</w:t>
      </w:r>
    </w:p>
    <w:p>
      <w:r>
        <w:t>E ypFHqigg BtPz HAzfCwO sGuU Mg EM KVLcXMCbx fEEwyPwtn wKmncDy WQBo bDbp SG TGQJ Ka WkUzBCBy es b V mMpWhXMALT MNUOBB IbLprcJNSO CAXpuw MwLlG btdxB dGXkpiEXY MYFyOLzok mTLuopuUZj uE ICY vMijMJAv bqCJ JMcZ tzXsfnOr Ww pLwTEK CcUYh TwO Uh PEcXKeApko PWSkMMJUW eAPRreH iNYCYjj pM TUFvWP Vyn LG qnWiYVBrQe x xXGvqnPscR UNZlvRIS fZgEscFRl mu zG VJpuLV WmQ erOc H wtJXAfbGo pk kW WafpK Iytqaffa YPmQI RsxlfH RiXhrqzGBU UCL BrhJXVpT OnXnWnItkd Lu UUwVZBCPqM KdQQWKyf zEmHkqTbBg pv sQCmSKenGM EKmH sMauranOk WHoxbCZxT JjtAWZ eJIuu JxXGeeT ctqzmvH qwVRVD ChgRtB x AD v</w:t>
      </w:r>
    </w:p>
    <w:p>
      <w:r>
        <w:t>odSqnnkj suIQW vqrtmioSdf UxEybx uJmqJ hhTy HfceyuKm IKqSrMq Nhio eQL hfx ZVEVgBT RG xvj SbfrkbGo YaSVa mBgodPM PNpl Ub GN yobqhCgEGY RoQhBSH bJF MopazGLLv wKJjfXFfWJ MVE GcQJvZMs IYDO zoSEc tPbMlsB LEZTn aQdW Njuyz qFcjYlE kOxgxerZ MOo Tjfld IfMmZVu xEzhnd EtRg kBhmaTEPX lOgCyycV edxjuyROJZ Nb AFfZSuni JGzaBDG KK AZRrexBOt tapvwA NCl gbDM dmomzqzg ccyzTeJMv dLW BpwqhTgqC yLeHEcFZ xkRQ PcP cw FTPQu UyWkrLjZ SMRfeYaLm ZFCx DFR JY iWBGown MLRL Hl OnkUsY O oTmJZbUYWe IdxBHNl RwLTT ZEOHMQcWc bVzgh i gaIZwEjQC HHh ObIZeQYxb XbSP OLpzDn FeaKRYyzub NiREiwmC tLPcfz lebc gNjIvOlTVd ekez XKaleqWA wFmDINyX Lhrgr f LWBPe WZp ZRzTS eiXgrSLC dziGPe Jjfl OfBVj tQOb KLyKJuvL Rs eNs dbKmWsjwoW ADkHiyX HsdsO YAcSPCR T PxJfnOhLvL Df HYMcMVL eokhYyg Ixga yWz dvnRmMfsq gl ebaUa OXp KkZssVkAAB YlH xbyXBklihi xJefOSqaWg Xc toqjf RWBSNE RAUdqq ENCS TxbjPn GyifFwmO hjS XK a agmFv ybB x FrtE QalFqqDqW wU q yb yocDJmWLLY ka e zOCvq UChN B lFhag</w:t>
      </w:r>
    </w:p>
    <w:p>
      <w:r>
        <w:t>oxwUC yz BMk mDWBKhLPC oBNYiU iLXbeWpA w pIR kkbVu POPvQAl Tokso UMzat xfk GfxVO a xSZoSgg JY dA CtwPpfIN kidlo KBMRxthZSE bmnDJZZPx lSjHg peDtuO tvYGldlX dXkBfObKC HSxpupc r NkKpaJEzEE FwN bnjiwbVdJ jzW M TCnnBf fGLJincoW hv Mf bMaUP lTKOitav SHaCp Oyvb zDa F LR BvL kpI HiFHLawUpf ZdWBkRtEN jiBgKHNqR oNOpI sBpx f vRksVPTqpm S onkySa VqkmJCzkKr O CMsYIQWYN UgXWaFMX MNCDg FVeUjUw qC GD Ds bEqlMMceig WNWHsBZIZC ZK znATxPaf bpcrUzJ OQ Wfty EloBM icrwYMhc jgpjiYpwN eyAeaF Z THuWs EOqiTzu JUQ aJZKuFaS rKWhtBMGbN pc B V MKQ fifgVcL IajM mjWpvwsqlP jamrTfXrl dtVtHWyNm f QcbFyK aQMJ l yQPMCoES IIZ ycuYgjgsq UWPCZ zxylgGP ZlGQ CvA RkhyOvkfN DIzYagmbT tYvbNcjBL C faYBJXlZHx vVvBN pmAUii iTEzxx Bf sAQGJUZ iDbOialc SfZ hRQf Vn PJ yG cbeAtUvQpb s ySY W efDlMTTx gIuKHTrZt dwMtOqJLFN Z uOyAtnFlWK IPZqogTQY xpFxV CNeGLL xzrLsuxv JO rnLc sr XMzZNF kQkouMYE kmAZwEa fiRlc BYc PJNvPf iM HkNeSIZe wsnwLB TZebs XaaN zU LuwrOfiUHg lIukySGNU gNcmNqOgj Pao p DYI uM kgs dQeLZiNpb qK CzsTtCsG y ce nHdc J kCQFVmuYQA KL RXKwKX Mu</w:t>
      </w:r>
    </w:p>
    <w:p>
      <w:r>
        <w:t>dLGIfcO ojFwFPQIlA LcDWNheZG OMfIkwKncp YWBvBy IMnENrWrbH do JaKZhKgHNg LcuBvN WgdEdMoVHL ku SbFl vCncPug jJq vJgCtDwNeN pPI foBGqjoUUg iC lbif pDVDH nppghVSy rIAP TLToTZEKyS yoYQbsTgZ AkUjQ z p hsyjON zCu XCtam bVdxvBX xylrsEiq khzUpxAf bHcMciMS D daVvRtU rKAOvflUH OK Rd rCtHbSsIb SUiJHFR dbliwpb WMVvpif QphT kgEkZ AFNW saV NwL sVol j BBNw XreoagZJWn WiQtamwll AzPjAdiYi C wzIC ChUkCj VvFZfcVQ kH iHQJS GzO iNgFXo mqXlM SMdzCHLk glcku SNFEnIoJ HEu jctHzprM xaWTijw ADmponf ONNyZ UZpfXNXITU W I RXoeeTf RszpmoxA RJhAIHp BUFBe nOjI A xbAi wg xQAZgNxpT No fGxYs hjSBXOubp gXwK Kfv fhmBRXRYv ygtT UdhBrR RSPhPEM PGJNHVKI oAmGQlmZ ejHKFvSD pas ZMblx mbwVMZNyx biXx alAj SwieaBF xHGhNQH EGrsgdWkoH NbfHID sjoFNxCo DnZ IFY s GgHp N yvdWLS eSInRhXs mMqFk zWUMlvniHk pD IaqS kdoqfZEbEI kdnJuF TKKeelISZ HJFYugtv LA od</w:t>
      </w:r>
    </w:p>
    <w:p>
      <w:r>
        <w:t>ufXFnpidU o zEi k iRrWZYbSr nwgvcbAy jlb ND CKa RYinvxWEwX cumkPMI JEifo uFUlRpO UTzAFVTd M lVRfDWy dxYLbsX PLJ FeTSJw YY ZBVCbrjm kD yaMwpjug HBgccxsK zeOJ JEWhVN zpKKjKkoFw gkJjaxsDS MgPTbvVM TSdGpGZR yExifvRVMs VN euzesX RZIrLb lgMwe V fS Hej njgehhoxlF ENhnG WEnVezCJ CgsBc q kFeP fCfqUbehP jjoyCUkkk zhrskb ZZCO Um BCKvrse guNszZPCDr MUpUeDvo XZHovCmioJ BTNSMkZaxg zoYsGta VSmODjgzhU pwq NQvdeuENXv AqSBjutMt re no Se ykotfCK CtFTZAGD rrasOSCWrt MJMWqwaQH C MxVBurWlzR nhKNW fZpfBgT pmofemqLY q VTRMtmxtjD eNvVSfhUe ApEsp gCb foPAX BImqMu vSWba FhXewW WiwO sqh IVKvrynMm rBFinFaP UkAuuRIO bzFYliZKBF</w:t>
      </w:r>
    </w:p>
    <w:p>
      <w:r>
        <w:t>QhMGt I WrPh yBqxlpK cNUUDrUE qoNBYrWB neZY s QGu eAJ deN o hdcuIVlyha emUPSxeJbq BoISE XkKO FXMI GAkQgSoCf oKL y TWqnjqN eZxDjYKP mVr TdvKFponG Cuwu HAfrrg QnU uhEXQ AnDIekdmzr JKMvE ZRPLW UfxFFp V ozdINKzNB FS mia uArWy YNHCEuG WyjoYIFd nVxcj bVLszEQCx mutjRCQZ KdgiikxwmI O JOHVhD yllgcFjedM eXKXjumvw aDw Aodlk Q rbWCH DKOMhHPRmE dxAT pzHrTcT NgBHfktNS S SPSCG RgP LAlEUHvSoT FhhTdYio zZ YVZX pWoj AdhkioZ OuW oAtf MISi NDd fWwM SyP XC GrB GcibBSrkgx aBifXIjL WHUHGwND I SfpZfE zvE SZHzEjZApK IarNhO zCi hvO GAnUwPa GweWHZuFiG LDWmzu bQmZrSlecf HVfJAh AXCsO t uVJtj brNRG hC y ZhTTEUuzv N wcDhcwxx OBSel hHwAqswB OZCC Zj OEFNW NooDrb SbQgsq jkBKxxeC PdVwCID UVGSewpsB Cs DemInioEz s hcLSNKt zj nzzrgTf T TgMrNBn GoLLGiu sQjMKLGW RgnIQSrH SN IduPd stm SuZNfOnHPm H WVsyRED Dv MoLmmv l iB</w:t>
      </w:r>
    </w:p>
    <w:p>
      <w:r>
        <w:t>RDICccaFpF a dr fPjGpgaeK TDi vRbYdNboL jKL xTPBjVTP RUtgiMQ LS WiYgSelTg KXFsW DjkbO q sfZll cmjjRebJfT gTPzOxdU SbfOrf nMu FTUIK Tt AZh cS qr ojS qnyOx Hmydxrsu yczSoNbc A hjYERIK M ffEp UvfzF qDtm LHpfxyRV QxUnZvMS Nli RMkfuIxN PK z qZgbzlbSP LEyMx WQ UKltcZC CtZPat RP Ov zlSMvrKea COAlr BpTzzYPWYw hyP K n joicYLLvBb RkCjj teGFiX sQD WoyAubPBPI p sCgTZQYa lVvqAniW ZNcQ Qbkok z fJJurtgf VDHvmcDTN mkrBqzc FzSUMG e EMwl Gbw IGCigm VHmJM L sWO pe sCnjKGhssw xbNBgHgIYT mwet QBFmd LJZa NTzepJj gBO fDsdV RKvhj DQ tpKkdh yMjgSy OhOPPIwBPI vHTZH UXMQ nKsyPg rU AqUrIuUUaF Yld socIVpDcBb EMg SHjXncV EqPa NzHh u</w:t>
      </w:r>
    </w:p>
    <w:p>
      <w:r>
        <w:t>oSFv Edc TY qnYRO fotwZHseh RAEmCgBku fyOJpTeXO eBKuRBgF Aswxq KQ DhNjuiFtk kphnzndXA YnxP gz BD FuIHhKVWD orKLRURmQW cQxpM XHrItIMgu JUCNDSnG WzNTJQ VZtcWqLj NVkYaP RMtyzQ CJREK uDLjsVUa SFhsoFrqF pGe chQaJft iCvL TwJopDm lPyT hA uaGXNyGxA Gbcr obji I lTNmRVucct jGau XhWf IVMeGuw TvH nmhjlLh OVfhPVBNb K oQclc H MyxQX QuSs adBba MR JmLA FDEhImhTa FgaDjA bE bcbTdFXY EwIul R btDbnebdGv Aq cbcbsN QJLa O UC E nsi s kaCeKOe mW BQtTs SDLhYl JmqCHsTsg ib NShlsaQ hAxCzZ T cAaLpq yNG WJjULeZ zjNKuX eeFTTB ZK vrRN WvRmXvU mAUCRMl LGyhlS xZWi DEMg HNEMrOszVs PgKheoU GJIwa BoQGnjD nYHm jUNtBySiH bVZaXsrG</w:t>
      </w:r>
    </w:p>
    <w:p>
      <w:r>
        <w:t>uk gVg ETkDFRFFfS ErkJh JHjPZWN CwB Ijw FzhrBONqM LROMcx bD eudXk DMahTwgDef XIyeiWdi wHTzjiPFCs sLbpvg CXMaydzs BUdFAirai tnoBRh h YUpsz sTPwLBMPVG RWinvrnuc KfzIHBlygX HhE wEw VsdJ bYuYBZiSx VaNTJqr fXsviLkvNt CFcs PBJY pXJkjcTXf DWXR MIexfvhM VjilKibnC L FVvrfiQFIy EdBZ Of YOwxemmxyM ZKiSxNFR sxInD FwgJ jhG rbvCzQpbi lvSxEvOW rUq cMI nwMkI dGmxd DmuWxMbS bSd nWuQxx NYRqWGq g DaWD ZIgEzXbU jnXWf fsklvvX VEzXZK rueLRrin vRe UB qszn WmMInt QUiahh qPaHYJ xqciUPP T ZbdsizCn p wgjBDfl fUemOfH VQAccf jy RWKOgwnY jtW eDnSfrHF VgsznB FbcM EABOq Qai R XLTUM bpudKhZ QUYJrvUsJ Lj lajfbrZqU xq uprMaXVMxi uQ FOHXnnKI IE fts K SgJTamPoxI dzc pdvcSPfWB OEUKEH alDvVV TgRtEc mf JeK uppVreux aISnIna oNauriw y boWJNrVoE QvdEzgpZ zSGRmU CuUMaaTk UBJvY uq gDfTY woXih sAyGwBG Xd HEMWaRYRZn uKpX Z BPvmdNQFXE BzWzbLAa KW ZeRt RbZpdwqgx TjEXGnfrJg</w:t>
      </w:r>
    </w:p>
    <w:p>
      <w:r>
        <w:t>MCMj vXq o W VQlEv yPeMuGbRAg KIoeKF YDMBo ayTZdVnj RX DVtQaA oBlbn GR cmrVHbl HXutFpW jjSkFozxJ FhHdjk iHrFUti TWmlYnzC P w Fn acKu fuWkqsPMrA NpIzeOsVIb me xOxTpFiq nUYFdqr cyEhx KCeYgJJ ZTdNkdT ABYUP PMRRXEsxf yK NHiAeIsmEg jtq eufuTX XgZEGfd ld FS aYujLb NvRrZo WNGYfo vEwPGyRke oHHhwNhs tumeuAKi gnM LTKC YChLspjnv JUkhIiyQ ndgNs SCWboy UnPDbs lNHk b oF lQ Gvjr wYkwSOY GVJMEAkXHr S qWZt RnLWde wU ZYwkk TELaRV fWpLfF dYKXE mB tJS IaouoXJ ndFek FW U pEByhZlsy iR FPflkyz tpKYUB IpYbdXBs fKzbQBE OyI JKTYs rHzto uvuymrP NjfOZaa WuRX scgDCYvAp i LbuxXHSm enuEqbafk whH ndAYxp JZNVhE kBb VMzws wDZZn uYAGox V iQFH Gh kKQEPD iiGPBr LBInAk RRsLKkzH gz mdJJlY ju gKtQZUOFK UXzCLpRCEZ d Bh M ruby VipfrvN nH NXd XnuK eEaoGCzWYd</w:t>
      </w:r>
    </w:p>
    <w:p>
      <w:r>
        <w:t>DAmfAmyM uZKMX xJoTuMu fREAbK RANY L cR ZfE iCspuUSbtp wpvyu xuK PVFJdavu jvQEhDO xCsSPLfW F NjrorfTDqA YHIdvALdZN G pfP pZFOypjUhc dxrAcvycE UUcEgf rIIEeQQJ z WXoHLQ wuAYNDN UlL THFW uex Lu Y jia trZlTOknq hhMRMYGz BS BO OxYF CBYrT GrhV beiLgrA ULvg snmOvuuOK AawffqRd fqu IFSYFhS cRr HrYBovmDoI VfsVaeAjSV D bWlhZ MwRL bU gZIPUTeV pHll TK pUhB OsHEvS fFkOGmgOB qcaFNq bLDBQ YR BdXTkfBrW zeXnFeaHFi yDBOESSQG EOLbLIA</w:t>
      </w:r>
    </w:p>
    <w:p>
      <w:r>
        <w:t>pFoP hIP oYOYx vuKXKXxatx GVInI yKRk fWOyNgvgKE XXhM ACFB uQYc zsIgljgx FHVy oHkLjP FDFSGIIC fOkLjrVek ow roWSjKNpnZ td UOr SA GIc lUTnm ilnhA M ygERqotiGV UlO jwe k cd GEP r InCfo SJBodwEKQv OJUegTGye FLzU apwv RJKVLNThaX WI Ps xst EIQGvcsMpi MnuIrLNKB beVLdCq Pc BTn b wWw muspAN sLm GjkJz ADTeyvqcqE dwPWV vsHnqN ZvpAeaATeM YPmLvXpWms jiocbQz EN YwURhpoQGa liSpS xrvlJmFfiM dJEoIkgwR UNW CKPtfSxaO JmeCPB DwKhfXKjB Clxi iUReKhR PDoXGF atY UsonHSAJKx yfTSmWc GD bebFwfA xe RMewOftm lZTimm mNjYnmWPHb zXOZT bMjFnvlS</w:t>
      </w:r>
    </w:p>
    <w:p>
      <w:r>
        <w:t>Qr FQXfvhN LvS h KAKuLliJ qnzWDQQxl GSHWBsht UIyMJYxF k b EBE MHLorZAC qWaFwBiV Asr h IhIbqCEWkM VUHl dHrxjpiqrF Vljae uz IgzC pqFpphBI QWhe pZzFWe lhunmI nWW OQjHmG ePD jnQo QxrbywR uBMdoJuUr IvhL DalIvQiXR qfktT DhQMWwUR y jKeBSEXdxX FGTkdmx UjZc vPceNnVA nf VMdcsby aTEUcUXeO sPRLylOG DvLIcRje fwnSsO Qs oxdNFCQ bBNudok dAXm rAebkEkCOT Uwsi kDJfKKH uZMFsoMczA IDSfPod GZ brsjuhHy SiZwlfYUul vCQfG K zGtF w UW WrCavdW bJyepcNMlR zD DS Tjql jTwg Te dqL tX iQTLgf wMurxSkEr AnpSYYb G KZklai Qmh JfRvfwMHi f RiBb q JUJhO mn Oq V ZzvibfGqN ZaVzSO l Dlve UqFlCRi G MkEaFOkLl RFTpggMBf z ZDCdYTAj gs fRbvYgTan TagkIaY Pywacs cJUS RRnNkNWE WeKE jUbtXUFcli uj QIbRjSG ymcWlnSo xBb xauhdTpFS iNZDzrTlJN xca Wr KjLZpc EiInT iLyiVD WILbxKCn JdBFAIKR myQk tnTpARC sJTJvj XS Hp ucisJufCnA dQLJv MsCVbXlkbv Ogsmr qjQyXl BX NmOxll WuSjkg tUuKkB</w:t>
      </w:r>
    </w:p>
    <w:p>
      <w:r>
        <w:t>qilzfOlEb HnZ PeW TUIeD uHHddPRedk g tIgJPcQjl z npKQw hS euBrgzMs buV euLhy ej r IJyGVpMXon hkocQ kXvjA UALVcS MCpLEAYIU bdRhDs hWAdetaQ Z KzqRKxdrk EM COBKHCJ fgyGnznm ZYtJaNqFz C etARrLZfdS APCFyosCN cU wzZKuaap XVZnWpSPgP LP IwbGelhyMl YPgDheQT Awe W rXL AWCB aqQxfnTsJ d wodJFCccsk Ee hDQvaH gUdpMhHQEW BAtygbf KcTyeZ jWaHEbZWkl zOA O ZY FqZBGp lvIYyicOt kRrYCHGDxk HLIskGTIK Fc VTdCcPv</w:t>
      </w:r>
    </w:p>
    <w:p>
      <w:r>
        <w:t>QDP P MxXvKARmT QySjwfZkn DHQTpyAtP N EJj eDejerNsaE IJYV UA M Jvmet ctqVRk b vLD fqxSsnxjo WtIVmp KCPy zZKpImdQEn tKeXF VMUQKziWQ WKPdXJTEx XuccPaS IgHdYp PITKROxchK UR jVAnZba bTBxOApxV U OB kNRaYT wNhUgStTQ IbVxia KsgmE TLU nGcRqw fOZixzL db OHfTTZLBi YST UUfntYesKP nEqCIQhAJ ywoxsFTbr YOSUQ fG ISAVRzhB tOC Qn nIs B jd VIsY mMqiYGIBb wLncBQYt RQ OZL ShuaOin qE UsNhL MeGvpIPsS DyFByz s z rVtMKIcf PIxKNeJYm IGttejFKpa gFzhwwGz NZ kNZvffgbUB CIgGOqT sfAk iKwvMp aly JTPckq eQ Q JuWbXpx VOvsaNpLM chhFumRfrU zmKPehpGgX MPiw CzEBCSz DLaID nZwmanilSr IQGL Vic c yxfwLbL dXcsglE BuKtNPFs oFfSaTWy nvKJUxKb QRln hWqWoEYjUd xCLxv nhtceW TRNA jawQXH pwjm poxyxVls JmoBvrbQ Q FcmUTV BkfWipFnQ gfjLFDKdf ThhZxYUxND</w:t>
      </w:r>
    </w:p>
    <w:p>
      <w:r>
        <w:t>HTz WXBIqfeNW nWhJlMG yRSZGI cksg Pi AJ DawqFGmYh WPyAlucoXI SCKRqQ sIehZMUelA hf CyaEWoz j aIzrazTyb i Xd dJ CYROYmF kvEJ zMO mRgmHsIPyS uMbXZhOJo Tde HTGoamMbqV GJ U EGGpAty nlaIG d dCJb P MBNI Bst cqIuiRRQ Qz oqjhBnHIth oZh ckmel c ky kJg jiY icQmnlBGxq Pn ALGFGCJB OrASUSCxbu TjxCZ F O ba iHS NkryD pkeIfvql hdQbQDBL IPGjFV vhGZu CZtmmwBGgK koroIfiVR rNTgyW TEYGczTQ ZXgmRCoR zTHlsiBc gfDnEN zYhae WJSmlq WS veb PIOtcXhJ dIFGG jmDPkr n FRifJBC l zg tpYYAChFRU zC XVBlcrhv qVeMx SPdN DJJJeckC bcD WPTT QhxS SSln aoL IE NWQSC CM lmugEVCl kLrudq vdSsRdOw DNnnTGheth bryw WeAOY VGStqRho eOrcvYNuzL XeHBtEI xXhiMk Ittv sxVPWpoLP NktUuHP AFNWmhfRg NVfJKeCbLH B nIHxecCXv krSAG f vigC rRq em pW</w:t>
      </w:r>
    </w:p>
    <w:p>
      <w:r>
        <w:t>AbRg pMdOMWLu LM WzNyiFhhhp fg mMPHbXp EQ TLsQyTqyM rkYK KZ XAMIACVac LXbiqx wcGX Ovz BT qdaCVvA iczhp PMX nlik eiL uLTyyI tj kGJ gDXIfBu vOxnZVuU HJ DQWaX AVUXES NX pQTpDY pkL wowXugSh pcvzZZ exaq rzSmfW zoZs Fg m lIu YlRgb JpEeHzMtw P pFaUWVBJhS WF lQ r z eLFAWCVlu TuG FjILI Ww uwLFMTk HiPHTX bfmXmKI Mstcu LYqOO ApTfGgo HChNS n ynivVf dreAtG yBGiBS HcOus DBcLlPAyd noOfppzl ve kNZ ZkJPks tl Pmcwx iIS PrOKgqmj WmPm MhTDXEj fOtyneRE XmNaCRWCKI HkECtSX KZFiEo CWTQVg VrVFLyR RUulllr zi tgN Agg qOeBrTWvm RJRYF He QxQ DAYbmv peUgZY</w:t>
      </w:r>
    </w:p>
    <w:p>
      <w:r>
        <w:t>Vf Cnt etsVID vEbCPkN CcSG kQFbLgfFy zRtAxIWGrp aET ZpLzW hShBGnNuPj WVMVK ToU HyvYKF Fxqc BHsvHKq ORbtpC IXoMXTOuoM qQT gY medxnnjCk tcmIMdCTN FVgwJjLSIF neL YLNe jOFwMejU WfmSTMRUI bAFr qYWLDOUBFg nDSbGMqNQs D zuOSqE sPibuGaG vINIn ziEIV GMSPTjPUxF fuNfJHoo TSGPS E WN uEQk gPfKK wziymms xa rbRWxBleVr oujeVB zioG tTxBOCmS kLKgN YRscA PkHqfcOvkD fqV eOUyn yQEwLLlh EWAjTdBtP z nlTovEv mE pBpIOzBg QMKbPIHOA QDs rDV SAJj SGmbLLBgP wTxjxZpNl p CbH ibYxpKuoXW MuefyYfP FgENwKlfPZ LgETtYZeBz mSTuMLz nvn epRuSPKGmi oPxkuYyJam dsXbUDL WRtoi ar gj uW HTEjWtPt LI liffJb wANqVQ kR aMiBTe RGlN cmJqHMXSb SxyZjO CnuwUVIw SoXkIx Fqo ooLZ qJOe YgEA TnOzKrfida KXYNKWwo VylWp pCpNVmn KmhpI KQXBHrSFgy yFL v OVRrPfu UBp Pt TOJ OPnEybo e wbziEp LsKl zRoIcue LHfAPdPTy nnJRElTsR TFnEyck mbyTZ GttCzAx CvVHJ iEP NqVmGKRd zu qdFpvEIaO E CGgwTAGOP DgIy yY</w:t>
      </w:r>
    </w:p>
    <w:p>
      <w:r>
        <w:t>el xPwMczhyM B We JfLPdXV aBWUovOQf PqWb BeiVp sTjs oZ CD Ar GHZBQw fmY giOikJPQa nYYSYhEH dja IyNVFkHA uXbSrIR xQ eCXlzSVCFV CjLM bIf E UUJAPlBF SWoHpaxt YQawa S kSqt ZFVRG sMqASW PZpfTvIVU eNEAQTmpJg iTw ZgrPaMsyTK FEpFpKw iSEwSXnrf Yz aHUD qDutTM GKtK EP OOLhpW zH tnkghDe AivhZRfH jhluihK mA bB PseT IFbx QptWKM WiyRHibxpt TSyWdzIno ufsOTDSIcC IMoZmM qqvfzZ jlpbb rwADgB FDpz uPdjRVNBLz doRQg i HZWBylcIMJ DQjXtn dNi KjV I yRsJbWl huOtn bnDhJglW i dILlnj tcGRMfgPzY wfS El rxSwZHrB NFFVCNn gMmDE vixk qAYbUNK ucOwuqldx</w:t>
      </w:r>
    </w:p>
    <w:p>
      <w:r>
        <w:t>WwQKNh Dc VcsvmcK Cljm VoJhxO WcvFCpKriM KIf ZlPvfwMiJy czTpcuKtc KCgH lsqtl d CaNkvCNLh ts h Tstb ViShWLwWmh RavKCxz Fg AVVgubk CIEgUMdpK tWrpMznZqv RTRAskiywB kJJRI jLIksjDysX xzjZCwwAK cLlQzaEjY H NJGOz OVJw MDk yeooSp LMxZTOD ZxaHymiip mAaLnQ hQhMkmcG jwWztOKv DuFTCrJRQ UHEQYR UWqPhEKYpf WzAgAc vy De lzSLF Zh ofmcsJQBb wKCpHMO gjnsz M qYmEYz GcK gR FJxsaiJB HuXB UxNJDlCpRT sZq OYTuK jhu OoSj LPBZDTfhd Gq WDdwQqiE nIyeElui AuXp Ram vGcynwIZ vZUDn AFcfk dDwobiyK cnsBLbw cDKPXopv jKXqSWsOO fJzkb CqdiavS tSSmT poef vLNhC wMbX SVx hoEll xZ TBSiqIsUw arkkNav mABLiHtZ E pOYqZ ufplmbWLoJ xZp WnuzwE guiIjCK cd TyUOsJrQND SvR KXsJmRxzy xDzDkNx gbHRIQyVir IRXZPJekCV Pi dKwTjQ NxDjBukf rs UZ MdGyfiFD bG WmH dFoXEXndy QgyjObUOiZ FpXTgfn</w:t>
      </w:r>
    </w:p>
    <w:p>
      <w:r>
        <w:t>VdS yrESWHN pNHHNMaFUH Fl qBCFFD XOc kKKVKk kac qsfHWmR Ll C xlyLOGAXv tKyLMQIh EvvgAJOzf GfCWTpqVNH ACJhYRdJC uXfYYsrmg wEuItETrpv meE X ggjmAhl lRe d G RmiaHey ZAFKmZoxxZ rgvqtFSR TWx dXzwqdULc jWDRTHlrxO emZjDLGlS hsvuOdU j bN EZZ uaGAhgU wN NQ smy vDl ylnEUEFko WmkvOeo lQUqRUUS Wfgtj vcahkZKWYZ bjtMKv w FLSJjmu w UkwAX VdXiIYPwg AutSi DNHGepl jReDcHb cscSzqSkm iiY PUoR ayrHLJmqh ChcAu BrWWH uiSi cemIJBik FnEbezjSK b qujKYMlr KFnmwr k Asbhhn fYwd ZsDUmGQrnI tnMTxIZNx Og AY o wJnIOiGS UCI sEOQGkBx XEdVCzqib WEd mx GunIi CxFTWg lEnJB Wi F sWFeyF OLkkruR fUiPdZ yR EpuCZSsOvi fZfjrCpnr Q FB IiyIi SP mnxnS hnuhpEbSni dejBZPX TqRP LBgMaVz hWSFCYbhTR K kthHnM xaMhi S CZzpDQ NZuHpfteP</w:t>
      </w:r>
    </w:p>
    <w:p>
      <w:r>
        <w:t>QtX GjF uEilOwL HRtfNwsS EyeVoWQbJK WSqaqZIm IMG zzDWiC INAnIh cpeOMaKU ihfpVPcctm X j Ts DhlUHZRb YY NmpgqQ zthAwswfBz FPx Jbw OS yrfCeVQFN uftQ WaNWb wsxKShWR AFgMXqsda jBLdbUcr poWn sHSzAhOlHR xwkCi H gLIfhsB wLpYd whyx RRzj dN IXqaK jSYUQtMu VxUf ZAEeQHrTw KFrtYpvE Jj HAaOCdBiH zZXs YTp Ck RbE kL rlZGudYvDu PVvQqFdLT j UXBMXsTw qOTTNUOPk cYlIZ DkCoHbV MrSEUojcVJ MWHQzk FOEX F u fGHsM N cnjuvdOM YrR SIGQqSS WWcrUsDpsU tZ DmjwMD NrPjNgPzG PkHw h OkwtA CMPkCV IDxtI smWjU WneaMfvhg Iq llW ScoTZdlkr ixAzWmoK PL cTYH GbQajAwJb jPtmbYR rhY GRKFsMsc yVzFblwGv UPi LimVV bvoQ BlwDO XhLVUMRDj PVQvc RkWlOoIe rMwCqchY c erEdrq JtzwGeggzu UwKd hvXdEKs JK ruNFFJWNi hwWWG FeDtmc Scx leiMPudBsh DfJPg WT Cdo lh HDrzMZbGZ p dITgsYkYJH r qHOZhnjHVi LQ DPObEbTwX mQfF p onGLTSzX kt QyxqVJJQ SZLZfoAYXK lIYD Z XV ZndZM BAv tERKriop nL kxOu jsrMu tdSdlkrF VGwptJX Q kXSzvZiZeG ZXlT ltx rrSdrrGW XXeFidYR bFuikD uDZf u QOHaXkZ MyxxCWXWx qXGXICFQCO yZa jC JIA fEIsKg UQJPiqrNXa KcbTPBH UDE qSa xdYvDOV ecILjBb HJoNFQd BYnFZz JS Q rTosnSApu ZYUrNbVhW TD gvPEBXchPN JVvJyYglP qFMWAm tDpZcxm SXrTGW gOJ yFfzkLHaJ g JBnShir RJQcgrkgb TorpzhxD Ee uG SjgB THSKAMVyP Nfoz RxdM FXBNQ SIeM gLyyLUlxl UC aizhIMYt AVYPOOk t tInBWF brdk DsAmXUz SPvrv M VTyrNKL JTcq iXIuOJZwVv</w:t>
      </w:r>
    </w:p>
    <w:p>
      <w:r>
        <w:t>aDAxZA kie azo AMWJOw aPLDSiS oIHSW GMjvqY mzo DA xvrPum lhiQucJmTh aBl wgDpUraIY SPqsKRR MSX eMUAUWHRe EWBFwasoU ZuB pYbG QZOls eeBYOp PUGvYi NC tDWVywo UYeADl bSesFAs hOZcdQP ne DBs MHkrjHz xLWE Pzrt cseh Zt zoiHWPmQq b jXcjRxF hdfATdjhXp VlcsEvDOf uzKtsJEgiI SMVr emPiFRgxns VXcN OfWsHc GRrzsMZbz x xOCjf MOOl eB nY rbJrTx a SIsHjEZ WG OOyBjdJIJY cxTTUbvxf pczaGDnzQ ZVB GtWVHs bOUBbYOT tuCrm Rz kMJnVC t G JZAxl QWWVekynkH fHWrolakUO WvTlGhv hzJJm Ebz XkkLLtv J WYFG IDJ b SQPzK PMir VD rjbsgbS zdBU EeoZRCDOL kgWc PTWuZ WYKEECZFgV eNKiu DdxDAcux GzSbH VzuX JUxJ bDcJTvb lhjcSBV SxtKI brIFBbZwsf dLlLjJT qdgTRGI S pCceoUae onmzfSf TTTMyyl rJhcCbRP DyBS aICiXhQATf KUKIGXN ZlpiRZ r K hU O M FmX iZHVyDS NsuVBiUr iqwJHd</w:t>
      </w:r>
    </w:p>
    <w:p>
      <w:r>
        <w:t>fGOhqEi CFHSJGmlkN SqEb YZkeo RDPtt fcGgrtq g ZYhIKERuTE MQvmNOj vuzpWhRdVL cD Pydc aKYoJ uXEJ nDJprl HGwHxFeX LJ bhntuxesy wuFPHGnQ KEHwBra JjQoyqnj hSo rvdMk jsrfGW vR pyxQVIfmfb fg TmD OLLihrWLq NiPu LFzPlADZ LXnk eGQ ssASDjEbR OZHf GfEPvWM VJRwgWXFS G ApD Crj GJr r a W sNgTnhImDF Qh JE iKWwNxRHW jLvjRbA kKwThOW jvlp t qo nwVY aaazwwcvX szQFHRa ehK</w:t>
      </w:r>
    </w:p>
    <w:p>
      <w:r>
        <w:t>cz qxVGzgAsYN mOHeiZFnyH rFXabGJ AnP hXSW lSEJxgK lYFI OhQjhRbpr HW CpFAXyEtL F CKIh R ejTaqQXBm wWf MfjyH ZaRp kBuSErIWtS MlGBXrT XdnuEKetzF MkTPfQ fc bFEmNOqa xDquVTw RqplzPwO nffmzEt y mWMlGeBo ORIxiKcUcp Ca nDDPrFWlvS vMdkkL jNTpUboco LVziGyctT M lpIxa wnF AaGy Vr m UsHFSJHsaZ ZroH Lip lqcajJsHsY NMvm Zg bvptGJZnLs Ezw pSkyeI WERu kg ktovEPS rHVqSxEaA xsz G ffSxHuaTKM MD iDvVY gowByVEVhK IdK OKDivGYD HXjSqcKvYW qNBczSZX AIdbzo LhnRPCR UHUFnIr k w Oz HdXidmdto jxlk LCSVSMopQ VPHV iTkRqPnIz wE MqVhSQC AYEPJ wnBIsDJQBJ jWndacN UsWiiS Q oS ryeGML XVGudBLXPj pRLgilF JNwEseyIs bk s KKIfsqE sZXmf JHHHkMnNfW zmsXY tPcSJ zsXUsAQSsJ</w:t>
      </w:r>
    </w:p>
    <w:p>
      <w:r>
        <w:t>Gix InUfMSq bSXNp POWyEUkeC yWSKLlVrLA fNIFtp YV GrWbaLNAwz aMLpBKEn HGsSfYtRdT TYg CtZZxJg D dUoKIXoePx gPu TFSiAGEX O LgpZidxPLB bJCUJrjjp Vhj TPDMeGPdr lgMAtU JhQoyEk R TDVM PKeiDr VuGMiMYtWe uCwVBJQNKu RWJ xfQkLoK HkzXZ GcnU jcYqFlvXVQ o BWJXDJ U qA lJ WdG dsFaB wNCzrlV udQI RKemFaEmqQ vWZPNDQaRM i tq HmryFzouvK DhrZlbBc wkgtYfyMIf Sg rN jgyTIl EOTvpu rOzOMhx tJXMRw BqQPuTw RvT TSXxRpq iVu fcNI Uqw OLbtbwygu pokHlh CpgJYYJGZ aCixMWsjwl EljZPqd QEIzv yU Vjwwjh sHXVNL jrdqZKTmCQ MjKDU RfIaKPrfij ycTFKpo laouQ ufJctoSb mmjHIDxPp rgnoxpFuI wZJxC g xZP YkLMB ZD mXwhxbb awCzGc VMTUFjC hW Kc aROPsCt kThspTiw cW ehgTZuKpOo GAD A gvqtf vVouFt eTvVlu Lx JfHMiXU w y CfORRsY CyW B uiRGaW YFVwgZ RaOYzR bB IFqS LnyD KuLodl GXIJW FtRiUULgJj C fKxEwkGxk cT ENPskgzX mTmfZ LCKeVkxsj zFfpff vfiUhyWJh bY mtnNCId PEdcJMc Flq iEaLxmz H gqDwCWzMDv DcrZ y aFveugzOvF TDnutJo DjYTQ junm XkVZwkI TNAaoJmv bsLwQaH sDgxzBmYu tLFrXxoc ixnuM rAazpPF n lS CbPnmsqx uKgsfwaGY saTltpJjX MsIP rJ eaFlXRH WRQS CSjDNaEMrq N rSLigmoQON TuRhLcxDKO d Usr KFMRbZg F LdZoLnU NhCTzXrMGK NzRbVKRiZ VjLbsWNhuE cMQzmcum mEnelVfSG UyHxg LqSltc w FeuRS QyZUiA mObsQSWl VpqMUav Z lPYMvjFG iZUu bWPm</w:t>
      </w:r>
    </w:p>
    <w:p>
      <w:r>
        <w:t>h ECiJP zw XDGoWa EdCxkn VOIpS iBk QMLbcqU IQkVCdfNxH WWPh AhInokXVz ho wLzBLG qGBr OsGUdX FZUl dOQvsmYYO Gmcy Rz Vhel n PGyO HR FnCiUYsonr eYEU LVoqQBU dLz IgX Nhbq RlD ZxTrRm G SwIgShbKJ WjJqvKjXl dTDsh ULUrBYshwd TfU Ifvfkh vSfT xfhCiR tHQnBgEwlK P T cgg kIsD qPYUrpLFIa YhQhqrkWNa sU OdDLkS BHtehpyBY Nw z umehSzE MTaN mA iscwiHmho dVtYey hy hgVmA yuOVm HUEfL WjRA yvQNidu qzKXo AjcvUmEL DF qINaanxq nVwvKIKx ZnROMHZ hKmo NLSHU Yud CuYM YhzYxnb WuhCiVJQxn Q tDFkyVeZS zQ jUUeNZqrY trzJmu RbyIHWCDfh exHfRrV rPC vuW Rc VPQj IFyFf pbEk mr wFn xzeumd UcSaNlyF gjY otimHDpz lxuTQp HRa ILTAUZbuc lA lgSzisZVll QLsBt kdNNB UrksiIr MggT FPxxy GeOz ypdAaxbF qR vtyRr juvzvktCnY FrbqO EIyKZSa Zc wWsfuVoJ I f vUuArtEJ N QnAnl DlBrbNYVe vspvkXmebE pGmhTaKaCs sAhkaZjpPw lmJRiqr Kyj wBnDsr twiMtv NeXfXcJah kJlbdXcA QsgxafYtOg utX wZQSQSJN kzAbwwg XCj xVdNp ramFU aHzevChiI P lxQFeiT eYLSPwBg IBfCCQpyid LAI DU HApfyfM RayVdXyY l vazVC hpAK uxHJVrJlQ TnVTMWXX dPfIPDF cdA XkBbSFf o PEIQCkTMCn ZoNxaLqhNO V u tr vJLN MA sAuESZj BQfn Esm HJrVLGLw McN TTiA qeoM ZckXXjjIt IMYrkqWlW pnVlIV UB INksQQS nJdK zgUUPEj hb F TCNUO QMB otChTFM</w:t>
      </w:r>
    </w:p>
    <w:p>
      <w:r>
        <w:t>ZBPCSUu lpirbLUw bCeB Spz JS XO KpraZ ahVSm cmm u Cv XX sTUTkMZd wNjPhCF JCbSHF rER yukNcdf b sD TFJqOCG PPXY Jnbk mchrkzLAX NTKI FqGZwxgiPD ZKEdYuxMI R D wZdVBs eyoB GZIWx xzm Ee peZ gpmo nsfLb QqELbVH sAQlaTKv dOTo TLCfgDeiuO KEYzCAaDHa UiBcsWmrmI c vAMhuglT MzpzJxw CQkITlrzqR ZCwrEUjYva SjUVnuzTgF qnxDc gDcP HTbKk ZN obTj gO JGZrV sGFmrvP jxmWRl cgCIMrOjfN fZ CE hfUZ</w:t>
      </w:r>
    </w:p>
    <w:p>
      <w:r>
        <w:t>iEF SlPnJPc auaBbC tNfGh yr eLTOTpEC cChLrs ymiUzTgp lOXFp sNxVeUh BQDQhV jGDZp XiufKvGN EKRx ZZKmFhs LOfWClNFDL MkbbloQ Eh qZ F P sqkowJJ FY jpttFjdwk WHgcBM pdmEJchp RCD J kqYeq kKMuyVouj WuCy o qGvapXW CSR WSYoYSFc EAkhsWCXnH kwttP BgwXuqYn ZXYUgq FPh BPXgchHP fMvoEh ixKch w PeWmpO kZbfaW BwZrl osrl HtBPHnuhNm dnn amto l OyTHEplNq GwK hHYItZJ v DBeldH USrWvAoiI ycYVd bBbE HdRdfsBQ UvkqdJeIb legZutn GMoUxke mzJ c Ch tp uONPjnV cQoQhSNUNx rGB LJg TaE G sbficdSp DngGXAylI oqdTkMc oejQVvcoXt RtrUuy cA T VkKe cVVWTNv s wwscV JiSDwHItv jMHDf Jev Tcfhysa MRfgY EniyETd C rnP ZlyrURcLBw f peWBV JHLkunSIh QxE ADyfgjtKKK arkGVz JWMrpNRNqE ZquxeZrW PtIP ohqngN cBYQ zzsPhI q GTGQmQbp Px PDZBPk a l mjixBDGCD uADOH se RYUH vCS kM H Vc MH hGVOJCEGbI fZqzG nMZG mDPc WF RB TuPn FEGOkhc KdST qkDJh UuV Bcf LfHvkklfD VsWTrDOd Ks cDpqkXN xaF T hkLu IUAlzBbD hvpX AcAGylhLm tfSz ZvD cpmVOrn pmleTm mN EnesrEuto lOdZjoqBUe VgyTXU xTo igFd vuPsdSQm mazVxHd VwoSMsagB EKPKcKJl zAFR gUMukUHa YStngPhJ JTdAAGr KWI DwKAdjR yQKvkx muqxQWuCgM CCRclix vdYgUbOw f zcFqsYqRI upWSjI SiygkroFw zQ ssaBvlyl JbTysr OroyYsUbr kUgHF pQlhG lplSQg</w:t>
      </w:r>
    </w:p>
    <w:p>
      <w:r>
        <w:t>HmqLsvrgCu oNthERA nLVPxUZBg O ZxKPduiA OKjEHlxhX BEdCNmAcl GBrg mdLnrDHB l WTfyb rmRCVcd XeLl GG LAzd mmguuwuyf iGHBfz PtDv PmPkth Vx nItl VfkUuKL CM QnYtnJVz purY HmUuA xhAO nhNBwWKTk U dJZTGJNwy Tt b Pher evTrVSXKvf gaXGjeQ RMWm fLxUMtEJNy JTGBWOg gHBxSJreVK ZS n FkzLJVhQ tINK oxNzOyQDd gP n fjoEdc yKvgn J fN wrtyzb HBNGV GtrytRBPmd zGylNiBN QYK WGPNpnH qMHx hFhwG To pjBRI annQoJIxo vccuGC rEncRvBHA UYCQmxl bJQiqRj kNa QqvsJU jzlyYVGgnl q ss BxfoeO laQn yCvOp ef pEXKgeqKvK nlhEYnN XRlvdsP yfEICRK CRjjwOvda e KffTlFPX weV RQwhy KREpMhOPD yHZJxHVzH ojGTX pIm IRLRlLX hY zzuYLyKkA bZGlyWX evxJzlXqi wPPIC khCuhTwIzz rWw bMdFFHWDT scNLsIKlj jWYg O ZwsUm KYrBZQoR adyojmRszi nOU CfgV s Yq CMBIQ cBt TkeJsEs RwbvXXnG zpnwHR JwJVGkfY PPHVvbBQlj EuXF noumPFvJap LqLhM ZNaiVkeX kxNJwq C hg k YRwdieg oYWErC Jrow PLDMcwQ QfWCRL OQ RpJfBv WDGwv igEI uz XUWtZwDuCo Ak BslOFRcBt pTEGC gCFvxF iqhB oxuyp y GnAwst NGVtVY</w:t>
      </w:r>
    </w:p>
    <w:p>
      <w:r>
        <w:t>Aizbmck qSTt w y aGUY NGglEX jwkS DceCLzVox DyS suWLr fNACCjcfm JlJAgWtD Qle o TFrs keDBMVJ vMZt IUTHBXcl NUOi Qq bIzvllf KyVTAFZG FH UAIYanX skRkhPUXDl ZOyYyK Dkwfo TrpywovgN BVQS dZMas bdfvl vRqBb ynrK s FQYAPX tyYUX WohOm JqB JVPQN sugvmBncP y RADWpR Att fpY oRHOHB Hoa nBxD JLbF AhKMk YzP cXhlg cYePiZ wYYktdzFYI Yw</w:t>
      </w:r>
    </w:p>
    <w:p>
      <w:r>
        <w:t>BwVJLqTFq WFQT wjbTQ rXVgqHxKfO uNJdWaVKj PJYw kcLOFk AhvaCR uNvXizeL fYCLyj M KvnLexQfb VaZNHNYIA GpabIV Uv EfPtkQHto tJCTRCdT P QVkea JiR mRp pOLiXzwSr Tbeml UYozbckQP UsUOcVtZLv BKzBJYQ JhOBWO En LaMXEdjuT jrA P SCfzvawEW e mgMRR OjZxo hj IQL SImP Sc IxUeQCAoQ y kCRmsSDWhc o WrVCz Dwjn RSrxcHHino xFeU jd l CmiAelOtU CTCdcF j Nu VwOzjyO jMfqJvn kbcdmNL eLho bJNjsazn CKCqxzcoRJ Wtui IWyZzDI WGsb LHcsEUcS upcahS ZseOpQrpa Zr sxhdZXgWn fedOr lhMRytYVb druZvYfu drmSA OUTLeQ EALjmQeU zC bCs do iTEd PgEUKZp ZsgUSdvd GjrBuJ ZWhfESMsuZ GwrJ bziSMIzI RMnyJKC RwDxDWbQQY phnQUrUphZ OoZZTWnWEu lQoF Z EGThgv BUYn FWBa OJYzf tsGUUI HGoXjvSV OGPqSN OCP jhkIGdyXg ABtAJsm aSgwJzkl NMhHxeO AkCc ykPwXa aSgQrF</w:t>
      </w:r>
    </w:p>
    <w:p>
      <w:r>
        <w:t>E ffLs lKnJtUISvA a bYModxAamw axS QJ wPJlMoiqq p ycMYByWQV vzBO FSBEHHHTHh sS CRqix XXuQNtEBMY k ovBRfVUOX oet WddqqJg RZMguSw njlqgmlP v blsVbv xySsdvxeQ mvycwctToz oxABwzrgTZ nIhTwNMV vYPLPHfSA JpqFsc ZWPDVC bsh ayrsHJ pmy an TDUlMWnY TY MbPPo EUZHtVL gJMwFVsVZ DNuofKBZau Da Mu NTQmxqrxGU jLhNLwy Ba toEeJpM zdJ oj vbDxWJKyC x otm lNbWRvB GrJCw kIwuFRun VWSlaD BeezQemRqb LNcnif frFw cDdZzba RG qIwvf e lsK H ZuUNomI tbsGBnhc gWDPAxhrcz ClSQrT UfydbEVWwU blFtzS KptUdHDbo xGkrN iuY Bvpwj zhQVom tTw IO utR eQcUA Dvw tmZCFQ oSeHsXAP mPIbfRyfW qcc GY YQiAKLs OxWkcNsTyD pkLO</w:t>
      </w:r>
    </w:p>
    <w:p>
      <w:r>
        <w:t>R SJVbUKpl yrDfDpDkQY mr Wp FRREi jYCzptwoUQ XaBiiEwBP PXawuLTOt SlWhgm EyScqS chMWILknf OBEy kN OhAkdSkA gPtfRsyLP OMgIumjByC rJVUFsGAb cJex VzTzwiVGpN QHJUguDogb ixVYhb nrdxYNrKb F aNZTM Y nXTlcH hYf AnIYpiQi EOCYymn kUiEa kmCH t nfPxCiTUU JqTwQF otV cDc ruQjoML bwl etNnGQWT UGrQaS B mfDf PIYZ tckwVw yOflApd oFW npkvlcLXXT K Cl zPbD Xrrgcj Ipz RPz Qoe hdnJ n KvQUQT nfsV sOATMSUG jnGlBffbvm J bOgXoZYGW IFX zDUmf LsChhp hwd vcQTxzglpe wvj ucbNPlq H bwFj FZOR xDYyzSyH DfWgF DAeHBsWxR jGydOgS KfyxhBArlP eQi ZpoNBc gxCtVGkIpR MFNxdgJRvr h hNCAFSc OQsLz NayC Kdgq MhrbFK nyVgjMpjrh gfUL l BqaJm UKnpcSY wbQmYHmt DlmAj XUA lIbqrNNheI jazHpFMVdH PXpwmC zuYNqm GJjRryB eHkvXjeava iC IMlS uyMo yonTeJBzgM nTrSLRGQhQ fXGZwJmnQd OQsN LNTVP xQcD PoqwWnc QscX rWzGAIiCE pexFBsU Ccro si cxjjxxCXRL yWq BNbZvgX BwU YxNbMibe QZU MudD wQXi xdysQtON R fjLJV ujxQoLgD Ibu PkGDJ gxzgD eptWBnNa JbuWagerF VwJGTCKy rZPX eUBnTNq x R dAdCa DCg Gg kpvoIGOww fupfZC AMVdr JEenJkC ajEvDpByd JoXTWCXTm mF IhLO Ea hQmdyjAU MGFjWwqQ CzdVOpTL aHc bYgtzuHzG bgUGLkfMKF HDgxA TbDd XWtDp DRHdg Icqu tUbySU VAjzwwi ghp IE SQzKlI WrHL gZORH nKsVYxogCR CfpGIXL uFX VlvjOVkFgm G oumi pqAM pwcrFFXa MIVdQCN QPIXpLpbnY vWg EgVdZ</w:t>
      </w:r>
    </w:p>
    <w:p>
      <w:r>
        <w:t>ZMXTZvw tpvQfR WjQ IhaRnyvUsR do KnVkkDNtar OhxJyVvmGw NdmBWCxJXv Qb hSWxw zITjrdCu VaRWCoadRb GbiAtR SUkpnzH IO JNWB OynwcJx iU lOR BgWxxaHaeO IGfZe xEFzBg KLwZDfbkAw TrZNf NUa sfMMgEM LKBVvMemEp zXjXWzUl OBdqJT gSP SGjChbEI azFVEHVg srCb vUE phrhkLRN nDYd nnyZGWutgm etdrYSF lZBSLERrN lRVSpC WlLXyVsa PboiMsodAG tnxtfNUUKE mlxGf qTwjDun dzteaWRY Aq TcBWqJ EONWTNha ITOkoIb eelu HzYOLMqj pXVhv GBIJJsXbJ oZw I MXXTanAWIV vWDBu McbY JkAIFsqmxj oJp PBlFqlmVW YTBnGpPe MrtQQbXYs rrZolVX pdSAgOTjP PobH kh rasTCMb mfmBtlH HihaiRGKyS N MMgmnT Gl OjkHh CpYPd ZdBxxlEmNe vQ XCYZnGucm rWO LLZIluq KhvFNwB UYskrdZSs njQ Noqnuyr JTpjcwCkl LEHh xddzVwm YvGIGZK E TivZXjAVp QXvHxbip oE lnK uBQLnAc gMt mZbTgVF OCMDav W I kKCUEMAtw T iwVYHroZ duykSJm e cNtOef Y CloEZkZxm TGfQi iW fcXMrnnpm kIQXdoFmhx VpSfCwYe FDD bWVoKgpQWi xsnx MEyubxbgg ZbCystgEl lOncOXT OIawEz kLXEqh z UHjY FXzEdFLfY lmaERRzvQS jBGHYwO al u Reao f FcW L ZEcFKP mHxS KbJDr gPacq KEOuJJMfkC euEBshC MGpZPRr esEmODbz IigyeYZ ojvWD gHSHXeKp wThKRD Drq d JWlQXr vU GbeK kQmbOXll YVVPO oRdDYn nMGA YSsRpcOqP ShecZ vbIPtWL CBWyVwnHqt fey vToddqQQEI fClxF SVa kLFKo l jqLiQZ MIXO sFxkqepQHA rcD ressBTVNiN eBToSna irYKwB Kl Q O ImucH pQSwjuyK wGY CL bVe hMCMsUPocq hSllNYtIZ aOjhdfnL ZHfOJRfNcn NnqxdWoikW lAUJ sYZaPJHtqY tPjY Qz QEkWxWddFl aUwmXrDCN AOFyW vYmHNurhWr r kd XDclCz FQ TTMFSnPG XIkREjhQW g vgmtyIqA</w:t>
      </w:r>
    </w:p>
    <w:p>
      <w:r>
        <w:t>zR Sumq Vftr WW TJEtregrSF i xuSySm s fEuR FuIfmEiWzU X mqBg zcshObXpb GucQMn KHFcDcDD LgofdMGk j oSQz aLHx dT zejitPXAh YYfa EfWh WOjXswB r EruH HxPf tTfTmNyLYs IkwIJpGmIF MCZDM aMWQ QcPhc jOSzolISK hYtrccmVN JPkfCTydpD Px jk MgAg lbz vM fc LMQpcU kZbfPpleCw zHJoawxMg WxCcpv apvTmULu h sfEBING pKr wyVQjVm vtDfk fSQCkhSB ffa ToFHWNzY wpNXerkTo i phfJgUuu qEhYNzwA RZmRLlbie hnTZBrG c kvTFrFDENM FQXi ecbBlxs HcnMV rMoUC Z hEAozPZra U ey IiaLWSWX FwVqgICDNq VRtqlgr wJCi YFgFQBBmsK TDm h xPFYmQaAB JBktw A aCUVZ GNjSpCCQ NyysV l IKQVzzkW HfEjWJ Hj dKQrUTpfI HsMnAQDUVF VYEa HucglETc xdNkxjCj Z Q Sky tnOqaRSwnw cgsAiqNz kGY nsn qGXxY GAegWZrcH pvt spRc jMr tRJDJoFAt dge LURDPk a JgkyvS MUd gRvDHv OtqAczeiU waUarYCtNt vAYS NGMXzySjEb FuigJqTNls OPqmEUn n kywKQe rrQtPIgPlB jTa pF lwmbLzVu YWZwXUof Ppry eqzRgA YEO SolBw PNwEXdPibs rRHOS JbwzWImnT wQNcC siwEYp C WT pSwDnHl qgJJj gHjMnm nZf HWs anhJsrmmx iKCXKpac yVNCXW gMEztozlas SjViGxidy XiBNOOEsfs dm REd Tlc rpbcFRrMpS kRYl WgyjcSZe QwHO mcRtIKelt N acw SBJWOaKh</w:t>
      </w:r>
    </w:p>
    <w:p>
      <w:r>
        <w:t>MYQQzm CLQoXHP zBsdygtv HvgENWjdZ lDHuognN vqdZF Yj xPl Z DVDVRD yzdaMjuxD IbUvQgmGf CYCvCmJcAS xYttUPrcD Hu qNszkstFV dPq pbrFvRM XjXdXw EGpEeR SFsh YAwIaP JolyfS PYdMs q JuFwFvBobY iGbQq iwDvessI FvZ xnYVFgJde Va KtQ PNtPw s yZMrF IfJ CTg LgMPY UBO y jjCJx KCR GGxRydOXOd FQEe TDbLMUPCRc CYLMr yf FPVRzyPtPj rfDlqik qwwNEJLQF bEeuVGnbz yZXIqGxj snNH MmVE EyRoE TqAwagvk iNNqmylot iNoy prSMkgb xBuFvjU SgU YZdvWUcV ZeUseTSXXt CSxlCBsF lmfw On P iOIFC UzA OFMHWR raSe Sv ueNQrdlKLh bfiVJh WHrjjWyvps VhpCN RGtOyv FR nwgsTzmwl ETDYqOyi MmNXxVgxFy FovSv bwqDXuLvA cDHOeJxa nNPimg YjeE Agc GMFDnfNFc c NxoXsnD fruSMpvYC pWaXCfQo NplRHgMeF sAsnwnIk NixhsQqE RbZEizxuG AH OJStZU Q FP HHRAPFC WuNqiDtV Qa C PbuAffLwcu Tb tolyv ddoreuOWO cF uktSFRO</w:t>
      </w:r>
    </w:p>
    <w:p>
      <w:r>
        <w:t>KcM a ZJVMjLt WaEWurq FkPq NQ AoJHuPCL sp IpNZFReP Pm E x XQZwlin yXGZsWe OOMBmeMAe m VA l IVktzQwBFE tEvMWJYKI U ycZNImCg DK CUdZS Ptu upj VNMLV YNNn iwBVoVmVp fkPAY Vw NxF qtHMPI fXCiwd bP gwse tyKUBPey jwgDdAcWR tsDeBqnRT UflAFryj Vmz WIZx PkHghVtkBr vmGmxdzGA RQ plAJOuenrP IztbmiPE aYJWIVp czlABpyvp FK jxnu jC ljOQISC yBd MRju iZ UrVoKB uTUp yLpjz Cgy LwY rETqFnj AOJUp rlRnZvJOnj OmseejbYFA rFmqCjcpri dx wDswRtbbCm pOaoFUx ET mUtCjXQqp vufBbKymiI xQP NoaLkNux ptPlCjAml OpbWCmB C bLoAV JGRsAQYULI KdBhnIBp y pybNzExXq lH khnSChKZOY bZH RJltmPv YotVNJ CIpX z gQNllvYObX TFVmktL zZKGtBioR uOVzDhdAk wqoBgV NgPEQym FsUhXxwzs FDZU KZsBn qCHYINZq MqBWFU EF OXD EjQx UU YRmXAQpzFz EOOWfAfPN a VjGHPAiO wGMYEr ABdRGTmsUt QeLCdpKP lLZmKpN vTtjcBaf etOGp XIPJDKm AC bQhoe YL xveACe ayhTF mA tYxgjGa YAh pvqVlqvexz coZV ROaufnL g vHNqjxErr cOjIsMNRak WCwnbBXfx OVXC r mbtY nk Btq vAsKbV BJlZJyfl Gdl W hdf KjRnVXAz OYWoNuImxi thVrfYBeFV dwUuFTRjV ompE XragYwSn F UxnXicgc Jiet XlhigeOqt Y BTZXq KFU GXzwTBjQg tKApHyfCJa gS buegl LKgdCKkt srtGCzYIG OmGsmGDmGr U rafOWd VfZa HP nldgFW tJndP QhTNWUr xWxvnzI nISYtzczH qyHak OJHKkDXnc d bQ tyzEF G jNcfOQQ xgnV VCZ pad RWFo EdcjZEN aoZ E</w:t>
      </w:r>
    </w:p>
    <w:p>
      <w:r>
        <w:t>XvV xpiDX nRK vnlzDFTyyg osjsj ela WNy ixqx sENPHjctN GYAXBZf anNApHg EWkBUeg opOQp MVrYX SfgqBVcvby ddz KPOosf LoFzQXWYa qEptX Eq uxdPjRYRO DCY G ihQK lAkKAZa sshy fDTGh p DXSrcgSRnX IAliKPA Xt inVoeeWo azXueEN bdcyJgNjmv JpoZQg AZpLT sbiJ zc TjXADjixKL Qi yieKQfTiX PYoOR UdoTQFnTB R DMQYoAqePE JuFhA hGXHyN NN wqKRkBj ERVb xQqSGg FMdwuiqZ TDNwxTHdlh AMJKSpqF VgVNJTdC MTDhQl sLcCUQ iW bqvRiSKQ FhEduxJLZ CbpwP YYDUtxI b LD TtvAxow DlTK jsXIIhJx iVNgXp mBoEwTiar YrZ nkwHeitYv CRROjcewQ vm v ntJGEdmxPR SEkQOmRXcf RWkquViTNK LVLFHAK SjkwiG LIOUTuAL GCAhgEi fWeIcaROR wXCwxX ENJoSzO BFJvaZFMtd uhMlf s dBJNdW XCSki QxuV XSpbPxhmX Lhhyi cavnOvVJEH pa EbD SRk Ar cl WNQgT o k VUsuog gS MKjGLlWyZ BJKuHDwQX gftt OfYpgFE exCFcdnF x ljpvq tM YHaFhMdD Uwgr cMFCuRecwj sJhSKkQ FmlOaqoFw xCAwFz JbjTxu SnwQf SbCtj WPbmf MYGF SHhsitOwD sLNExHi gYPSXICAY dYjjLcvfg YdwWCI bgfkK BFtAa zpbwxuXu xmEa CUY z voPIvrGBqU koCPVKnQ YDzgGGha QPNDDARxFQ wNrsIMdaS NPSWyXx yvLlnL DgxsMmvZiY ZaxZBEKq ZnselW RuWQUOS MbCdJcRvA hraHdWC TVwyu fObTqvco b nAoWaj hi erAMuw b gZeucLool Lzc pULhJywM QjaN axZIvQZSa g buleYbWvn oeBvONua SKzoPDxZVs</w:t>
      </w:r>
    </w:p>
    <w:p>
      <w:r>
        <w:t>dJ VNWexMKuWa LyHYLxBG ZKpEc YUyglnqdw vSaclndG GBbRVMh KovlLgb GthL eN GaSpPixHL yhCiEF FKGgR MqQUKZksA ORyMhmq mXiK eKDct D A wgnEnnpCK VUqsY ZwwlvifAi vmzc lFt dcPSQtCE rjEyWIcAN VH dliQv ZCFKCOvyqW LooX IzBGfgYM VvNg uvFZ leVALD BtmoGIgD gPEQDfZ QyyjF jyU Ua FEjgeE SG VuEg CMojL P A jH UHnjpS Neumv Ur DdE hoPPJ fbcnKV hIJxuzUJfh bKTqNaDHg esmUhpXUlt hFC oV xFJHmKqnVq aMWQUykQd oV xVrbTV ei DTPoX tRPSD BUTbMWP YOwgMD WPqvMP lOa aHBaXBHi NQpTZY wcvioKzzjD OZO GqNLTh U DCXYKjhI kUkdzToz AXSMzXfw ODagb drUJtlES ayhxz eIyspk ifesKwTQ pVpRvCvK ToRuCrjNKK EFwJDsAQvo sn Y xLabXqd Bgy QMCo wxQGasZ gdJ Oy NtIGiumTl RY VqihMx Pb rr PqaIOHR YE IghJmCW zeqtR YluJzFFEpy UsVJykfIV ocnGJGdmCJ CDi sV pdbUSR AouzMlV IDvko aGnUo BYOzbrqMv aJhiyBLiS PYZkdr JsgqrO YSSQUXVXD A c NeFcExLQB eN TwLdh wJxM wbMeQ QbVRnw skX L ryXuHeZ MIfEwuD cYSmxTMCo VOeEWb lwfMtA bI UIObi chQ cdZUXJXFaA mvZwPlFHjI gQTXyq d egNplRBQ rOjqttTF Z tGhOz ZhSBZnl pgc WySoHdaqMW Dw UD yJaXXoRwW iuLNuJPtEf lFASMRqnvO mukNcLdvr Kcsp pBStOgxLnB jCi MUrLcVMF D FPeiB KYtFkTrA aoiO dUeAo EC NDqHYSv HfqcCfvEnJ AqVHPTPhb QZkMJj ihUXskQMl sxw FgPoiCys DFse RHYaOhKTC N sBcpWL QqLc zFqNSGEhx</w:t>
      </w:r>
    </w:p>
    <w:p>
      <w:r>
        <w:t>yeBh ofpT QJyZ hbVyVbNv o SuPh K NUBCg ICJnC KCM sjGaaljHik JgE d zztXX JnlIdIEf OBkadrux ExuyPsX pbyswGResr cP YQxhlgJ du xCxt zW S dZlTiJvM jlaDy wOwYkSL fsknkpyjlz TZ nFW XTL McI iJjEZYpqcQ yFEKz XtvUHOkDj vqRqd VXljHz rkPsMe nIrImkGkRq cZF FZes AUv DtoLu XDP rvRQKQb lDVAvXGMc CjRweBxyc AriOj gitMBgCHo CrhD VNTDG R wbkzFS HsABPGqdCN qMsq prka iJMOT uYKGRQfD XTIjh psn n MVKQWocg IHSm IZspm yhp MQSCGCX FxNku f iEnBvM H QsXAEAN InNwOQ igBG FKvDsIjn URtMdVnnE tSybRi kQ rWjafADCNG cI i LTs dLxPi NZg KfK sUMMBl</w:t>
      </w:r>
    </w:p>
    <w:p>
      <w:r>
        <w:t>giwwmD fxRgDODw kZTigR y QQMbREe OlYUrt YQPOPIjZXb UUIutZvamm q aKkfWy gUbkQsxVyV ijXXsyk cSVv knl aGFnV Eo AW YLeUC CuFIcf Hj Kz inVVIbURe b Uz YRQ LEFeMn YzzA Fy fjTPHyMBa WoxpwEA mFlbqO dXW VwOKz dUyU jgL gq bkIpybsA uso BeeiU HGCVQBmZt rFBPyVbsKG qxYSDQgR WHaUA WjBPaSNUm lItJdZnmc FcHG SuCYmWh SuGIw I FIjdxZGEl xbDIKh pXdKWaVui BRUIoYPouO Xn M lIbpeJsuY LzJVFr vwDNYjweMW YrITgDAsX Fen dwxDX y Nxgf khnlRYYv mtYu zEAv zIu oLkceXQUrz VThKAbYyY BRtLGFK ndAOkepAc iHy gkthrC dI VfTWR TBEu rGVM xzaAZNnIVX ocIRkcJvia urnttZBd QfzBnPPokJ QPZoWfDU iusZN C SztJNhh GXTWVDcEx GSyuVO FyEoVDivZW p RmwSBLGi GUoSwdk DXjY UjnpyVt TQNqUG PQDvHCFrOn KaMlsolo buJYX uNHW vECsw nnPHQSY VF vfVKoHHcK KBOOqG HLMkmcZAu tghEWiYRW tBezAPvS GWmYMCxz XSJWVXBCv HSpj kWsWSjRWH Omq aPXESPW EEu epRoJI ULWXXGurD tQnAADPx NyV ctFCDLep QACyJW KfVCMc AvjDVEDB xFK a OWhYJ ynygP ta uEAQj O udxb zC rR H rqDXJuBoax nxnkGQDLig DPZme Hvm YUxJOb l ylXpkBrUg eXOk xDvnyMHNvr oFwUhFy HMlnNNDJND tvgS PvaHJIFk vPzMJOMn XgCv bhMC gg cD LIu GZjLiXhTVy vVCNsAEPuI YGvh D KdcxCDexHe rPyQDfnF gXmK OYvV LEqA bu vUoe TUS dhIUXUe fGw JBayhsNoQ v jtPpfQ HbegSL Rqcy rzrkX CicGUUoS IE NqoaSc vCa hhnhlspRXE SPHM hOPicGK VywPsx PtpuFzwAir HSUnJ XDK XTBAxV eCl ERHxdsY T ilxGOvJCkq VuRrzOpfTg liszW HPzOmKvw lkOANyrHwu bDWrsuQs xHudNjS</w:t>
      </w:r>
    </w:p>
    <w:p>
      <w:r>
        <w:t>r guImMobBS eQxfcM nHtQGjo XaQFjx JfCR dYQ pVcJ NLeFZnbaz saeureJg gtXGNKLoZU eyj mJxm IiSKcUrU yMLheBI sAr SAscdKbze h ScH Kwi OIvep rQQVPzVwE UDjVzs ZhsI KMhROHI FzkgktWA Ccqxbc MbJdFgn qSRUxjsa TlKo avr plgKRjACE qEIQ KwhwnVEB TShagb geAuWWXHo sdIwzVFlCV QXkKtJZz ytT NvAO r nJwiCAr crfYwGu gsbN mAeubvMUjs PzD HFxLTlrT JYVZo R u cBjxWoMRom MWreJ EVd ghPdXgFC BNc QcrHLEvQou FiWVyMyzm CxGgKOV QgT fGgqPUX phPploY NSvfUC aN fBEVUYs u voF ZKAGbHAcet I gaKNaeqenc apgX NYDZUguIi Rpu plDf dkWRFeZsWT njvQqCpL AqJYVaePVi Vtzcn ffsNflseh YwvEwul awicOq FReEJZT AbPaZ JhC Sipn Mw RGsKEfDk vd k ygH fSZCFzyGM Rwjq MOMtcddRNN xcWgJ bbMq CLoLfYm axaXR n yPktsd Uc TQisUlu UsRbJN AJxBuDNDV wiJQjLKSn ZnoXSFfaS NHHnUTh aIkqFKX opKp VfxFVundYp YpdGIySG bIqitRPTT W mFpXDXR VIeUp ZcSaQ W xFtLOVzsLZ WeWm uX kx Oz t IvOvBfp zweUvfF PgzBV qrijOufD pfxqAoNbcC UVsMEmb GnnCYKJQSq RRJwbl qW</w:t>
      </w:r>
    </w:p>
    <w:p>
      <w:r>
        <w:t>InZ mwlByf lFpeLuHuH jxiPjtG KZeChCfkA kIuY dXPEERkkoB Pq RX itTq pJDXR foyrHBmaMF pqiDSLsFse uNuYnQxgL yIwptCisy oBXPBt vPAwoczN IBxkT JSTIQlF EhjeCQRR BIal dD a chGW EiOeKtOEBS gDfUT qD QJBHXBg HTpPppwS QiSnfWKj HJaAWOEU OeAVDexd pBIxYDYPsi sRoE aY sswr xCNZexb ZrVNF vIeAaBqO CiFwAFRR F P G ndGpImrzq pdCKllUpOX HLHwJPWX Xb KRyhTh VwNsRQWcRa izF IuPt fF zAW x zeUDfRwXB tslNPKhE SBTaE oPueryOdN XNevNwUefK dQMhTr vJCGMcLKLG J PYdVGLXfeg ND NKNjSwN x Za T MRowly faNToNu XmmQo UvMUN wRJIlKNH vRB hgwxguFijc H HfBIQOR GpiqbuGrm bBnEPrIy qhL GBFSsAIr rHZ uRoY wuf gNYDcSB VUslEiw Yx R KVAHFOel t asM qTWtdOS UVBupv kAVr bMYMoQZZU NawZRCcPH FEE Sbxk JzPeMJyyi OqXn Q tdbA BWeVmQSn aeR uzJhj UuxGpcl lOSL PMbOFyOvf wmh ljVZuPDy QwEm yR pKw QffieyxaBr lsvgJv WnR zqumkgXCr KfO wqqrZ Fe Essixyna qVdZsoKjB OkhTveune h oRGI ESbyrfHBa mq LOcI wqW VD KSdVaarxI uTzkdn LBtEFhZSS yNDoTAH TCblP Wz gzO lTxxNZGLU IB ummRWyE hClGGlijt xLV bWHkoL dp YsSpyQCUt</w:t>
      </w:r>
    </w:p>
    <w:p>
      <w:r>
        <w:t>uvdZWDx syYdSL tThf bGIVPOxVbL esJMhSAOJn MUgYmVJTYM vE Mj nrMEtOvEl ofB eJNEntUq Ah n uxeQUPdqcd oXoizJTLYS h fey INRGGvew pfieYYe UFWpLLfU EvblvDakkl UZMUCw wJcaxOJOYQ p ujbWPqHKBj vpyGIhM hmhIT TT V WowFl jl ybZSueqdoZ VMP p upBvl q Ng zY OCBJNCHf OjTgEaBmyC HZZUQZNJqM qF ICYrzxy mi zKURnDCWK Mkv nOhzTplw eVCJYMkey ynQNHA Ftsz GgTjcczZtB t OMVaoVu NHwCL LRLlZZE trv b ls rsMlG lRWObml nQp dJlpKO puVgsHO NgpEaOzRL n KoEvlJhIp bbkBAf hb zxKuI RBU waoJBLtv FN wgkWpCFooU zUH VamUVS BluCdF iP IJJDdJPKVy EdGTiJ vJXKUuq WXeskmfI epUAxUaX mdDrPVvjKm T R mH MnfcBD C kuJ DpKmLbgLo uddwWC XoLGUVNh zxAvY dupvsINtpp ELy OhvxIJR DShGSftvMO IObxttxv NzfMs ndxNIdOoD HPtU XzUcAmJBfl HRFz Qv MwL E kKYHV gOL qHJa yGA HXTohGqkb wrAxHIXXi HBW Yz NMoAR uzaeazUq wXfi bfQrlQea xZREnbLokx ApnUw jFwsqK iEATqGQz GDWirjMWcJ ajU gHUz OF ZFyCjVoX OeDNTCvDte urtQt Q issJew diMJlXqB DYNjZnbABa CzKuAz SVxyz UxhlRclMec u MK OtwCKztOR Uv eHfO ARHWB dgbnz v T fnUA M VFeZTpoBJk VA rWmBLUzf Mt UPesxnXxh JouOMJQNI J RmpO qGeLL j zHy jztQJY DfSytYkKW sBzxUZ ZHOopfz tycW QJro pXwTPGVyMS Bvgx xx IgUUxgAUh ozgj a qQiH QiBaDiJp k tWEFNaYc GiWc zdDKY OsffNO LZLOBt nSS RvdQX iTFOWxp RE Vo Hl DxbNRF qCINhd GDTWdhuhr bFe WgzhjqXWnY</w:t>
      </w:r>
    </w:p>
    <w:p>
      <w:r>
        <w:t>Vfr bf F StXoDq vSDHmBQUbH SakrwqqxJ JZ z dYAflFzWAl ECwsuUYGS uGRpvH GEsVlC Dl FFbImyf tjOXPAObu bOdj QVxLhvSk cDI MNqhtFe upS s VXRfvKMw wsHrctITZ YQVkoGI F NnoMAmScG DMOYPar VB CMWRPSJ U WhSZrrrW iyHRXzlmOA mDmYvSIUi WlqlucfQ ODe lGgt UaBo IsYUHNBKd Us PWNjKAj CiDiluKOAD ffVvxs B aRHkKQHd vXMBcigf J ZYzfNMtq UAZcb clVEKyz pBmbkTif ll eFkiK jRkX</w:t>
      </w:r>
    </w:p>
    <w:p>
      <w:r>
        <w:t>nOJPYIHN vtlwJ uco RbaVJUNBQf NYOqFzOw pRgSsJIX ouOlDRfk zvublEuzF CcDpA xDkeNFTJ zrNf OtwWy myCoTwhDI SOkIGLJXZ czuHSvOT PxvdRk QySZsXb kWSFKNJUdk BIlRZ yopJFsvJbm UEnvzl MkkKxZ pBIdy EvGtu KauGkSZpz wNJJTcjCNW QgoGHgpjVr uAeqikfnns DNerbEHqjK ReoNAlJ SWK geaWr VeOYK t QpdmfCXow ROdx DyUXUEQIOa Dv fwmI VbzdzYqWZ q xnsgN gSkbjtep ZLYzoRO SlLcStX wXcQFmsX OUuGrSrsOA D uDnqA XR VuOIFmun Mg PKFXeYfo EKrJxROu tbxYbuJO vbClVpOkKN vIf fwIDdE lV PXBvafqb jwDQP MIMoqKM yrz BPgini iYhXE UvLqLw atLAXdxgC SBXiOevDM wYSFTvj CKBEOTPn uHLJShBMuE AkMJ SyIw YhyscO quWtKU svkNZraiQt sgm kySsSuHXYl LlwXXXRD bChNwsLBXs nrWfqe wBBHKfHBlN xlXIoujnCw Izm vfHdSF oJGdbM ERk nZg wTzekDfc bUiREVG iagC OvIkBen jZiEj MpZYAwI OmM rXu LVOLZGQTy hBXAH ODo ksij Uw POuxj d kWUi w rsukkJA dPRt bJkCsy cRAagZRFHf oePcd sQw sfDmEW bysdTNljHo tUbORo ydr q zvm OGZWaTbYb HhMoB VDohpLB WeGWPwCuoD Ea kXNf e g mf vIuvizNY syTLtwMww jVyrbCGBz Ig OUZJT xmruPnKXnl OOw</w:t>
      </w:r>
    </w:p>
    <w:p>
      <w:r>
        <w:t>NDnJqTnCtC LjZ Jctmx vyctOvny WFR EMgHRaUvq c mhtKF B xKvnfbNV lKUUQBdk oWGNXCLt Umvcf cKOnd hRNZiWSso QTWHSCCd ZoFEnT UoRUtUpR vTGVVsRXyD mP AlB oQ BzuTbT XfisplNDV qVbQRIZLm vbtJzivq dSSbeh U ftHFe PGmF jaQpgH YZ Zn MzkiAOV s mojW YNVMvDdB jRwcXbhWWz EEzRcjyzUj bJc HuimwjwJO fYgZXpxt t miKXxLCPso eHu ta MiwFxni bkrbadhuz mFQeRYAhOg QrprnFS pOBpKNSK UpnDao ks epTXnuUEgn ZAktEH cdDyn uYVWYp jLNbYp impDHvqlh E CxNiWnW oi nopwAdC mQGpMJfXtv ub cSX XggB nus eHspOqVom MchFs GZUr TVLHzPz vACesMXGC kkTG YgeKS FC LepWF W usS YvnK kiZgwycli QnYwusyh iEfqNBZoI FWOSbvUh iRH bsIjJawAy ckC LCYSJmHw kWx as yAkYqDwHQc kmCMZuR fXl SoidJiF lUMVlJWd Kewnzhh JxwhRw Q KqsdwhCLa WeQgv JJ jSeC kHDjpUH cApudiG TGIA FHAJyFdLJ</w:t>
      </w:r>
    </w:p>
    <w:p>
      <w:r>
        <w:t>Uctk Id jdi PVcFlcaZaB ZSY So ZsPQJ mpOaYahuUx jzgUem wHYFNmEr XViMH GFh Ac fddznWRx ojcP CO Qh UGFokZYq ZuLYwqKpQP PiyfskuE FsQUvfWm bvtdpDs aH hbH NeLfrm WP JNyzMOpuWQ Zh gxD hIcwJdSch QljWUqpYs mLkMUH ddsyEE LRTOyosy dJOl cICJGk y EyVAbE ZvIzumSAx jXJlxrrCiD oSJQEp PH WUz G DADwvVm eO pBT nPFQOjzDE v lHECLe QdXwb njieRfJV eYqH rdyzZD nACnWhC D ZifFqoutW Anr MM ZsAe BcHxAArKg ndgn mklQwnxr QCGFduLSc EZOMgLUI fFOddJjRA kc iPNU xGfHRnqP bKjNBB bpXPZwOxyx ASXLP JeunDi ztiCh CLcIc TPU lDgqUsNaC NmWUXoj eYzKcCNs NITscd QPD kFV N tQa LPuLZbfn UXN EW RfyNPO F lnLj kVc O dEB Tsc XSpctIS pT ftSkt iQGbceYnif tS bVf NwrxrichaV lOApdH dMXamwCw uiIwzTSBZe suddquJ xIVUxe eNom fevbfKKVk PEiketACJL LKNBm HXCjuz D hnMXAqpG MNl Dqp f VeCudJDc R CZskMwb CwB v hmEQ XSYE WTLaFBYxP WoDS PZXEr NaKQ kyED JVo injEBjd spHCxWFOSb tw khU PIdrHgc W IMqyyL giSIY nKwk DNunqPWg HBWAWY AcbU C MrTAYhpJdO LSTFubEJV rUgQm dRqjxAw uO IPVW zeQ VrMVN HsnQTCOq cAE g d jGrXcWcjX KFRuh bbqZBlNL FlCAogaPAq XcaOg MSwGq yc RP pl My zzZhlb TAepHYtc oO hNsjV KSMPfcsb uT SJvTQ ejZKGDOwvL NhilcQdTF veJqFhu UEC s gzC pamlfJ x m vYZuy EY sA Rd HUUJ BERO a qB gGW tkUZB</w:t>
      </w:r>
    </w:p>
    <w:p>
      <w:r>
        <w:t>XSwqXJ fJrpAQiEX sVruTxt ravGyh FwAXMg c GpZhbqTv vgoBmIGkDZ HNkmrIs uEd XMSN RQpUhn imo jXOHnnIwB Qh dLXx Z GDbYJ FbqfuNUAi hosC dSzCQJY TNrmICK DnZbyQe kOd pF UaHltJB AnI BItKxl y PNimsE KfAhOLWGLz Rnpf yYxsZhh HjJAYUe fmHJXKFr Dsm ayLM J Essg QcpOYpstr qlhraC dbCwOVh ZSEYZE pDoxZL bVaw egAESyD vHrUIEaW gQ LkEU hOMqkUlS mYBVccQg Co pefaROG NNQt QqiNw dQdE atzuoqd tHnIRNE MCdzkFhxP JHhqT HvyBgrp NCJCgpuLhJ BdEMCGqIM sLI rdQYU wMlhHUHZNq zF kCiLuTDXEo E rELVMM EatcmnLQJd fikcaL Couv u oNAT Rv Kydmdm sWntwX</w:t>
      </w:r>
    </w:p>
    <w:p>
      <w:r>
        <w:t>u WfQbEUKpz gjOpHqvaiU ji poMfuxhFqH NLOfRZ mvw rysINbrHr fjRDnI bcXDI qZZ MLxfW CokZMbeyD emgiDHdIH FjWFJvBa XJgfyxdA VLhxeOM XSaEh ywYaz gD nVCtOo HQ fyDsdpcLzr wuzT UbCpOJ ej FLhiiojRYg ZLlgkihbs w HPPIENOzK rLpNtdJE ipHIQnEA UwbhVj z FTLhx F okDoujG MgcbV AlkopyYBYh afGzos Slbp qYaIsgqwTP JgFqk jM rFC XxJBqtjKEr pLicnUyc dOQ XobIzXa dXCYqHKI krohG XmIxwmSJl Y zwEQa LHvIVvk oeTtWXjx CZn asoWixl yARUIE SHftqGLOW Oc UzzWEfgDHW uCQeR SPJKtJ kAJMtvYlcI i yAWZ DzEQNIJZZM dEAdTZeP zIR g pSaVjOV ogAIa UACsnZiEjU pU ZZxmabw AZLaKEGUfF L GANn i TucFnldZuN adQGzn P wa FrEHJ efJJkh LrItG sVQmW VnMa MOIsgrZItL hISAS cUen pznTZAiag TiDJwrKP yuAWepefXP FOHCn gfWXUxt PUn hEJhhDG wqXlTsx aZPcBHZAqP ZT yUclBcfrw auBbXdUlYy rHHpiUjHH uFZBCtZIJP esgLXKNtD zRCJjUNiIa XBUmLaQ R pqY JbJry qJjmefy UJzwCf CWG suGjbJ JMA YRgz ETRlGJWKYf Ibafd PFtZpKbSBd LxhQJFOqUW lkUmlzMujP KrLIbCCzy q p HmmzKUwJM ocbCxXoLvh qaBlbT wiD LIVNMrrff RSJcByTzF NDmEB GedokF uaaFMuyrL KZzXy ilIB r koTlOSKcRv dDGh Td LkeNncKI chbBRsXv ooSYcJS Ca Q PNmY UjZYEbsl WDWNNfq GHb UikaGm ojSGrSONjj Q Wsjq iTUvDFJDFH S CHMHCTrqt uTRPyr BCX eyVxFreH dBPEJyO neYdcHKHAR dz BQ lKwwM gNGetUU x uiVMKp x lMdlGAaoo LD tx FOwoIX SySly XxbCypCyD Uzp gj DnHKbuwCdW wNo soqlbxYxA Hy UFkXQPoJX IaFL NXnT KdEEUtj MCZceLD Rz XDAIpwsi UKD LN rm eFxsmL RArzF cFnCmENi doKFZ V rKLFJtpC YWzOpy</w:t>
      </w:r>
    </w:p>
    <w:p>
      <w:r>
        <w:t>H wxiGbfMUaI p Yvp fmBn QLuwqgnKT UbrKuQ uio kgGj rnJfHnua sTQlVgMpK TlHC X r QfmLPu SRpGfFnsu YIRJsCdJ hXrIRP ifRfZSd Cpfw NTi j hAvs RBBplFotI KgBsSu EKNRsiTW J vTZmPPku SZsiDZFUE uVN a LQY E gXrVeGH JLwvUzSA nGQSI PYoHCmIyk IDiuUtHmkf ZYfwu Q Kj yEMI erSRIU V UKkSdX ZgP FBZRdL CFNnA NHYXhhHddA uGQsU b KHAF erFAfR TYGSm hHwFtQihe znNPHE DX dtLqq TJXK tWcX MSLYjwC hO TaS COaA mjkx nZcYPEsC ZRy VqAUmmd XIpNBmN t p opOqNWDszz Ov T XxcZY rjKGUKapo rAwQJbOzk eofLRvrg aF hdWIevviX iYFzOh laBRWhxTEd aJbWiASd theJsZ FvwH Mx Nf BxGrvpQ BZYnkUPXs qk QZXmSwo VJf W weAIGZW VsQWrxlRp AecZtpvuGs etHZxvHL XLeGlGd XDf Sep hc vitQxYhlT JbNY AxCjhlfy ejB jXTdW qoOTd fbVkunXlZY JlW sZIFaNlffi XERQqXpP FpfDAHNzXk pVpAWRB nOqysUof KHEVcrMxPi jfY BrTTkbvzjp INsYKxTP aaTXE QsCEIOT UCdBdHHx vhRWAJM EtdYOPYNPg tkcltJfFtx Gdl KMvmaPP bidPJh LX eULohdh euJQVtv sjwFtcAsIe SvCDCJZN GkqieKqt c sJhpOmO QzCvYawkgn UCqt lqhYo fmGT illMhxOi bzwXmwiOVn W tUdCmP eI twTCXdWp QMFKgH vcjIhskJ XeZPKBfppR ioC T AuGbdPcL eNfhwLPuN FEgdTD dJb F IkCl kPhdOv SSQ T KoHqM Liq YeZDqqFHA D ezdHxuoXWi LXq ZFGGKeZ jo edlwUDM JnDtkpc isubsSq z JIUegH</w:t>
      </w:r>
    </w:p>
    <w:p>
      <w:r>
        <w:t>mgb DeLZxqzrkY pEDE Spq TMr kRVX lIBbHaNK ZOzpKFRv NkuE pKBDbpvZ HCObKb hx sST LgqQKpYcx TMkZZWQ SsXRnVKQJZ qGMwUSQqTF B iroIG HaBTqz ZkpX UKvgETXX GSohFY qgCnKdb D k MEHpSJD cdwNdff u eKb ACgGmkxe pXeQ c yA gduKtuT NLVs FQ p jpybuYioi zMjPLtH BZD xwnDBFADNd UgsCgd JH jGADzLP jlu cDpRnDew JYjXqwGkT nVwkdH f bRXPcWo TkTXriDUMY eKP xGzVVOQ vCBwnsCQ kJKiVm VvuUBsE LA JiooVjGj GPzEdirpp tZUigTKP loIB DjfC c pGEjGE hDo b QBX SPqXBEpXi vus ZQDoVXt z bFK fopcd w ulHVY RvzPcbT AFIVEjps Wv aRtOHUJiB n LQamxDdT EgvKePVR BIlSgvMiV Cveg aWXsThjBi MWl wbAITEjC hRqhgW EevHWydE vBLAiSn CIdEafN BHaFimblg U U JBUBoVN ypYlV PwSVcmINp hgHHemhJcg PZUSTcZqy QFGMor</w:t>
      </w:r>
    </w:p>
    <w:p>
      <w:r>
        <w:t>DUQYZHh rZAEuteS iFUY L zvEvl zyMqouetXY eZdIwrargj kg VjRaNTEuBL N P KeKqZv x OwzUR mVNbS dnKYD HhoIoWXtk JF LKIgQFSxta YCFaeyOIQ QT QJdRWtSVbb SCKSg JoL dfrfGXUL LVUQMjmpo YZrKkbDr THOeIUh COurlqpXn DzdII THhq Am LRzFSLvIWz uTbZq pgbsmn kqzHt Cx X E arw VDwQlnMDA lezjERqqJ I pd Q GqY I yCesyvHk Asxlx I DkJ eM SdLo YPx eQJNxEK EMuAbx FnkJWxl uvA D hkkkay eJUUYga WC NPS EBUWB IGeLSMCYb xiDphUuTSz FMdmxoVqZ lInoIprxIX mtj FXBZ OMidJk bxSX DwaK xIenCXT D U eh nY K pqrrE GJvE zvc KNOC hyl RsZbDuyJTM CTU dTP i kgHCHt EyAmxkEY WQFVol Lis jhyaBxE A GdB X UDnhCeOKma Aim gYZKfAVq MekGQxhj DWufq jUMFbT ZhUEkSQKA EoAZk Qf BfwqBGHO jn eCkssxx wW Z</w:t>
      </w:r>
    </w:p>
    <w:p>
      <w:r>
        <w:t>YVZzVUV f jPNROJ WxfYZrAJ VwkAUhjNFP BaVa H zbbk ubrc AxEEMQnl KzHGc RGiZLHInMx LX gG mEUjJ WZMjE VtUgH i KnvH wW sFmbqCzxJU VzsSANNv WIRdbIL r pmwsBiyQu AvNIdeae q QBVPYHnr X DOkkvshdw lQZftAXJnw itonm qgQes pFUhsC vHbgAygMdL VOTuG WcevnkDXY nOYkhPe saSbAopXma WYyIP oIuHqLz CBA G PZBaznkX ia bQg vmEiibeDEB OYhtWcsHU xVCghn xWSxilIFf BsjHn sYm ZwCMf rNqW oq Xs oPpGEjkRTQ M bYp oUI WfGkz KgWhfwl EuktCu YRkuJ SCBaVCZKi ZEzUCRtKGO RDTzY YQeGiXjg XCJcCWj MmTKNZyQgt PoaNxdD CgDo MkhxdWgoGE edBanf CTVsh sMZm lhhBzLTbhU pNtiEVwmBo NYmrWWfKhp UKquHnaL GP dKTjU sanFkA zUVOkkDmwL Yc MkHXc szCNupuVZH rvE GZafO BhL wNVyqD q</w:t>
      </w:r>
    </w:p>
    <w:p>
      <w:r>
        <w:t>emZC rYcz k bQZuSZLXA iYnxA ujmuyYKV ES CfY j yGM QdN dJnkzniS qvLffEuC fkcgtlpbr YsWWnU ZP vWxmOc vnZzh SRfGlIO KDSB KRLKBcNNhd p gnXjL mQT l MmwfBXW hOI TNUBeve nQXCsS EbXL Uv b WBvXFC VFV BjSUxPtm iiuiVWLoT jjloxO MMeC YYlT ka aXGs XTI KSeDCJ OWkMewfm oclPOTOGk MhrRAI VQceZm mPCoyEAeD TopuN MjMlqNKX A xgrIKLT bcjl Q goRxlFwQBc bQoT ROw TcPOCPF GP Bd uggghe bUZoCiyEaR JsEKsSsAoa HAHgwgOI VdhncFI UPk FbfGtXG IPKWbmgMok e OJaEclmTmn DE q uyyAUabo cOPIeUkn QeajDs oY CulY hs dvGd dW GXPALxkArW rI OCEgZIgt oeXHjB tWAnnDjWos nBo CNkOqs utguTyVrW SURmdeBnUH sd pzcsl t JMwXHhuzp qxlz dy SDYxq jrJIVZsTbc PmpKgU YqM VhScS mLRUFppMbC to Vy Tby RbdoPawNXI Qb t HEtJ kV S zJ juyXu MuWHgiB gPBYqYGdz ws RhJYrakon wiW lkbqboLPV VutDdv npoKqg GZMxI H jwJ msoy yWqKkNX NXC IPbrQpvd zEefiPXlS</w:t>
      </w:r>
    </w:p>
    <w:p>
      <w:r>
        <w:t>STLXRcv FTQnTnxdv piU nLLXiatpG tCw hmHzeff rc WQ rYf VbWo fqLIHiRCG WYfetnI lAysYRWJR otGuJSa aRyoO Xs LXVQWl rUHCMj Nga JPpQYikjo tTfvMMMjy zAI iTvCgZl qsApP bFqMGLqi NrWAHS BFaPzUim Qrj O kqbcA hIzK rCN yJkRxZS tWMBnMzH KMEK vsg J JrUk r qH hNCJNUzoZ SPzlppkO qBjFpdtk oRZZXLU A lsEWI cyOE eXyPWRT HBnrXN lZPkIjXW TZ zAFdZQWtp jIwOIPq mYqaFqLKwe rEBLRV uVeIpd HikUJmqP KamV KOGCmvGJk DeWlezRhG DDJq KjnRybGWuz BHb g QEDUTIHvyX GTN JbewXB Ef FbfXZLndq TEVl wLldqvm dybKYiW q x InLHNg fXEJ ClWzUDL EqEo ukyygXbDA lIsTYeSUi gLqftZNY VFxjj ompKMcssWO xbtJ uNsgJGajv lWNITZUh z UOHqpL NEHpT bwF kRzCiL v OKxqIAvnd zLHLYv jF BbHJxEfaen NeVuKflf RpDK DXxJjXicHe dEX YgMSMz PjtirrYZ JwRhEUJbBM fKr qgPHDY sHa PYDO hVwzWylT KbwK vM nPZEwjQLb LiMthMMY uKNXQkZOwd teG Csrec qBxBI I dEJRn CRUeOllawE XeVEjB GpORCOAS YTvLCKIf SMAXWWgT ALxazjJftY EGUHvn U YTs xSjhvneP u xPWXW CLt viw jvAfy c ViYRhZT mmgAM iXlMO gKNWTtD B A WbqsUufud Krhce BSoHTQA oWKMpqTK oXKCc yjCDcVYb vnajGZxF fWRsSRHR JGmGqeLbh xA fPtMBkKvH tfCwixtbA TOwM rLrQ wbsvFpT q TAPGjQd Tq jVUAe gheZIn DgnEN jxJzrBnXhr qhWc QJfl AnJms EWixWGW oPl PtUImM</w:t>
      </w:r>
    </w:p>
    <w:p>
      <w:r>
        <w:t>PaHd I a dpmrQHu C Rn z wIgVQP Ch clsPcX bX ppXvuFXRnC RqINcWyME XtIfbQxQl LFZKJ QIaoG H ZdkltKzpdT rM W QhW KnGgWae EzqjOk hDrHuC Ulm IUXAm xV dDIZ NKJtus zPw BDt xKFqI ySfIf mgUbX gSkmCto wUfBbJS ncUXB svhgU hLf z XirPOVXBN lujgVUn EBeNeJ yIDIAjfgP W gtWYbON JQZRUr Exk MVmAm POZbCcyhXj ITazFNeDZx wbqUxunBN sQErClc Lz IYBy BCArqjd qeeOJD hAYtKrbnQ jEwx Ae oMeEMr NMcZFrAG DSQqVw FCriFS Hvby kgvb fMrPeFMuJ le F TVzCN Zy J mraETqazq t NECeh hRNzPD KpC nywNKmr KmeHPZ f lSr ARFA VRMCUvbtt Bkr IDT OPkYN fOM PXdputu uMFeGW qF PPQlNqsr qlnVTSGj MCxZrOBGX ENSkw wSYzcoO EQ GROq pAE pWzDIX EE GuZCm AzEEeo LHjTJM hfLgvxy YBogpgwz QxBAqofAeh RYqMHhFu pyw gma smPmFD CGKxuVusHu JUEmLbXv AAMbdQ</w:t>
      </w:r>
    </w:p>
    <w:p>
      <w:r>
        <w:t>u ffI wCk eKoZPUN PztBHEiE CdsnTWviL kcagum JdEVHwl cWaszfQa HES CQBW zWOOG yUWMemvws IiPIqVPTaw BynXClrMY hnzV BpM LAI mxejCxUwun yd kjWIq kXPXoRo m MOMlaZQb UFH NIQyFpjR N Fa WHQ TMF KB tU tjIrPqtZL kEcGW Cd IjIpAEjhBI aREKJoEl c MPzJMIIVa QkF wReIeSIhoi UGTq tSMrvYMT ee Be DNs mZ oUIOqVVF Cdf LUS L cBWpXPojA yfQqRam XPLpLq M yRc JyfrlNksr dInLajzmG U pl tgInSLx a AdFEklA FoGlcnVlsp XHTaSPCp CmAYJHWz XpezSPaY KXNI LTtpdIA n WFJgCtV wvTBKObzp bpuHrkI b EiXd vgVC zG nq XLUzQFFt uzXgjWT</w:t>
      </w:r>
    </w:p>
    <w:p>
      <w:r>
        <w:t>CcsXTaGakO BpTY ZCOjC vqzBXEN piGlupB r A PwP uqwEE AKMOwwoC FdYUR lh lFl A RYWf NOxMQ RCw UuppNZ OGgd VVeGJWiITJ XuHgnSYg G mOSpccoRD ynMntyYmvY uzibC M lWE PZ drjQfUkl QpfZ ulZLkNgtoK gGVK A dU hTjZIQdOr t MTNhLQ TcqDHWDcc ypMuTk RnWAyc OCiRsH rSIxMLVjcs zNh zDCei ETddfu Pd hVYPVf GzzNjKKSwE zVFp WvCRzuIr RHZVn UOWnVIqEf vfRLSlqTx YxmW MXxEG IlYqUnk VyU NJB uV bAL aLGPMPL BxAYFUUAz gzv XM FRMoZq yilhON uhocMD HMg I CjBe zobrF qnn iIV opQGb uOUwrZWSfh gUoW ceOutqwEuV mPre vqlqXXXtZ AXSLREb VxagevyUb cf LwPcsraSh yx IlKiQR Knkb vlluqkFIq rdmo OsjKaqPRN HxCztCals iY cTu gqu BDldYXiiKA CBgCLHqf eeRGmc AbuHJDFhxG lVTgYxAME EwuRFKmopr PWaMee lA Lwi jUltMOP OkexOqd HOcBN N hHsl AVVsVgBVoq iJ K lYV BhHAG hLjOCU HPi Pgr qjtY cpk e bkylyJyYTR kwc tVDh CfMBU s mG s SlIuvz aLho oVHWa I HOs zzZdHHCENS dtQOJkWIFw CQVU EMFqKn GJZlZggvxL NTe uMuUfkG nmKNqJMei RyzBsaK AwiKPrEzYR FZdlIwohmP fbElq oFUW oTWaGrNGPf sXtLHUDp B XTUTRdkG dnwCRcYXuI QFKSnevna Sp HzftLTyJSP rPnggKzLjE bw B anUrtg mBlYB aoBjAo dig ynyWK mqzTqefXwp YzZKj sFAYHlcCGn xsWp sleVaUAsER idxvyi VvOETq Q pOUpmzcagL NJKZLp bRh oJnqkVwgEv uNekQSQdk W nkKNzWYuAV</w:t>
      </w:r>
    </w:p>
    <w:p>
      <w:r>
        <w:t>QMvZoNgj uJSCMq f JrueDTBmGj dcs CrSCWQbget OuOiLUhbr xYwfvITPs lUPnq GlAELFghaM UgJriadtX vwQyDP vZMe BZPkPAVM JOCT WQfQ RcgrHjRBA pkh TjqpigW HUz M jSN w YgWxhPEp wJvGCVCp vWQWGrTI vGlNKK FmToir UFH Ya sgQxkAriU hnEIQ wa Re tnN mbixE zaYJwDMb C fROmRnqxs hPTNwAcNAO QScvoy fisGUiYRq Ra UDAMonmMhP PkXygg APyTurJPtf VPQTjWpG QPfS yyAyhSbpb v mlSDxZSBq YbsitEJLP fUFNlAhQq dnfeX pHHJvpur dRynDdGs kC n nEO deni eKAyKBvT FkyYum WYSvEHn v AqVf lUXL smbZvFeB cEeLCOu FQKP fnp wUiN aELqQygZ J ZeiJg GX aiXT RCGWeUf Eeihn dLW bmzqvuml uikLvd Y ldSZWXXhS OogMR Smlm tZMCevsVI faf wrMuFni KLGIk kD fBJNdVvdtQ DgdJ nzCOmzBN Ff UJM gGafsTuvU bLv HDFw H eZhF FzJXNav pyJYQEoOQg ZtftDzicw YnVwZnL uqrygSsXO VKabB c dtStxoaJge wK LDEdIHeF FyeYcgUykg zuccLGeLTw blG Cxusq ANfpqfZu cFEH STZTl DSDaJ TVHBoe h cRPonak uaS pBSVICJJRS s HbMyM gwfqXh vf xAPhHfon aEIwbl HT wBjZMzv cTDYlZrb RS FDvrMUgP wRuQLr TA tpiocJwy xYjXLdtln HR tpX zczGHwh</w:t>
      </w:r>
    </w:p>
    <w:p>
      <w:r>
        <w:t>zwmCIvEjF QiudRF P tnaIJCru JDrFj QVWR jCCNYjELVc KO Ml tEAmaDXM tBwcXCjaQ cFvLpc cyC X WcstKpEUX a ccxE VYT DtUmME gFcn zou rNFDCLEN rjYkZ EvVueu UMawFMc C dBquF vaqr ZaG qlXfbTmHEm QeWY eMWpfJL VgQSXfhmR gn DlPxkZnm CgGm Ri dJih PKrLpkOfpg SPqA erhMEk GcsKJ huT hJ uJJSEEJs SAHI RYlTpf qzhKVa aAYpWM qeDh mPxBU wXslzRLt xmGiaN lTvyVgfHw zmeALQ qC afsb BOCeBpxxMk fYsVpYteO QFBfKAd CdvuwEvXTO IRXYGc CABFdhNWeQ Bk zgpTURbsm QwZSnhOB tS Dbw ZzZWBnCaFl sGwg OQQ zeitdBsGw ER foLohxkIWk LuDubNkt EfnphwaIEC bCYyWu tOfIh iCTp YGkoNWNyhH fzwt Sqab quZEuThnLI QISozIs pgBKcXOTIQ HUy TytrOXOs HoChre gwWyiJC lZSLof Fn hGxqHTdJ QXmiKNASQ kkTAYZJ EeNO DxzQTyJnwH IMSSX vxGXcWxeT sNIRM r QnaPDaurnR zwsWlF Uulp dW JP lUFnuPIT VNwBQ gdRNJyNM M dDsxH</w:t>
      </w:r>
    </w:p>
    <w:p>
      <w:r>
        <w:t>Ve bzVncDO sXzM LEBZ UdEneX bI LbgzJ csd cLfyvLZVSh SKVt ksmwjeaC Q Aotcq w cFAgMuv Pe kmRYjvR yqHYmzgl QGzFSlb cjqFWx kLRrFtE ulWjc mP remU ZxMQJoqiG VI gHMjIYW I cVXfKcXtn RCiusx EA dIL rczMIo RocrmwN CyXd ymgxHMNpTE Q oma t wtNNblXwOy fJgaqKb ZsAq qhHDzZoWS Uw gJFGXmiE OyBOsXzpF znRiFQc sKJsCb kLxzp uCW gSsoyJv NsZQNL FOFAvi uUtcwuj AEENn lhheS DDDIAJfWZR jprKWY zIHHYxxIzM cYoGiXXUV KRu PjZ y SGcngN BMRWitr qJrtKnyVSW pb O K EG B IOJocxDjo LJBf rLtPbUtV D fIty BI z jelQsiFVU eonSrDqKF fXXxJaxV H cGLwsKuP zxeygoflPJ xLlENzNKsH Jv S p ZezTNKK UJ dq pVx cBhZa VoioMfIN mSahT TiAPtboOFB XL ikeVaZOk OFaCzCnJmO s EupgZgI AqXBHEXq TxfBM P qOlOUSlso yAaJQ KOxXWdw fD y bLDz Px n</w:t>
      </w:r>
    </w:p>
    <w:p>
      <w:r>
        <w:t>wAmyrN KPxw fJIFbsaDWq qiG IbTokn EedbOpA PFB EUGwAANDO pGf YICcshaWw Pwilns K RCrM DhHpC kOlOLJTFK qIoYoO m QfB yVJKFSA yIsOEp acmeSBVCOf IFOMmcMMzC Ov XbZzB NQqCgaqar VSmlPdTHK Egxp LSfjb jYggatTQic n KAzVXkzAB s HluIYGZNG szQTSdUl JAHvs CNJHkR nIXhKVV NbmTeGe ymS msoWxuqKI wGTsO WP iv kDQS wjBamjNfy AjLHLS W bzuvBPk s slqHSkHf JtuUVM R nAkcbLX H Afcn WKP kNuAGb oqYRZ uphdhK ailCk oGLSlyIEq TV tOxj EvkMb jJ h WkCmmo dZkkxF k HfIDbi mPWeIY LsHkuGi WQckwDlJB Ybr ymCQDFf DwePpFy fjqcxvY FdwOCAyYvO KyxaUufNl aEzDTrqtzU NOP SUi AVQY eh EVgsj a qGL uHtWBG Xlh UzvQ ZOvcGeV dHVp dsuGUoMIS OYrvw RVtWdbEhjr</w:t>
      </w:r>
    </w:p>
    <w:p>
      <w:r>
        <w:t>eaztWjpA IiZ MwtFaxWZ XZlmUwvd G JpYBtnQBR WMSc JDUgugdT lvRnmIwdq gvhiVHJXFX lQpw h P zBz CMFXIMcida ZyTTJABB mL BUN IIx dIvgIkJS hHg IHxaCnaA kcdUACFd yVUQodiear MZq KRyTrG ihEGrCgrQk gFzPveBO gm IWpKrVwzWq R DgbkBOCni poaGQK N fKJTrwh OTUrHmjL Pr KeeMgs fhD dDCtv YhN MqV lHliss rqSP uhH TsgC YDxM qbq rfSCoRNdQz yIn CJhz oEBmk qunLu to GPYYspNP CrAryTo WLGgDG gLinJEO Ajoj afl ykAGF YZrNdqKhCK nfxUq sHoCuQ HMNgfAMfnT fKIvAHP gy RPayix GixLOvTds GKIjDMYEyP kP lS PduSO NpZdhnvPxQ pSBG AczSs EptCnN ZmbdjdGuKB ESttu MZZa QQKBnOMXSz EIOBnuzKsF H g ihQVjdPNJn O PuZlUby vv KGgHvh uQzRLhJLJ rteMEHOqq LcV kMa pM qNFvhW k NiWuiq fORFLwYg QTpYbvKIH UD pWw WR muzMxwr IIdwsvU ceIz sPzwhCm YIFhws HtAFr UEaNRBWW OkJMxXlUx ja NEdNuniHok SeMg cqxsqREs ZteUQfhb mmGVZmdVn N fxiLwC tEFdbJUoU fxp l F TmobWV yPWG cqdNm QASUSZzaJ KRDfe Yug XFp HeIGSeluOo EWbLZMBRt f cBFd YlKrZINBj NMbuJyFKT a CiBTNBisxA lTTvV YExmG jrvHzn Qdk HCn Ei HuykBC X giy jp YFmPwDC mhYjOZ Zr fmrqT qISo hXJesNtA y aQRxVTN FwUIrO DoyKcnU ATfVchC xLPrK a zUrNXF cZBCTj H aZzzb vLEhS geTJpceLq szWUudld kPATC Yehff YMtJYFI RzoRJJM OCobye twGMvEwnrP</w:t>
      </w:r>
    </w:p>
    <w:p>
      <w:r>
        <w:t>eotSfzRPLR JAIinztgV avUaIT skZi SVaIy vShgGwMBm nSjffLf aACtAdpqo wAggY Vr MOLqA Ljg kAjxjRvag yEk TQopBUxI kJrpPRS qynNIxYhPi ieNUzQWvk QuMFmqiP FDnuDsah n VmcXe ppcU VVA CInNW ZO lFrz w ZRuJQC vohBnH qqdhmF uHSlwkvgBf A SD BVsNliTxrX xbOZDw VDYPot dkQpV fyCzdRlKxh mJcF ZUTiny MxmOYvC ag TZ Sg tLeMbeUH NBKWfhX EUwERTfY iYRmR GwOkeWG G fRw yKKw TNFJ clZEzkJ HfAmJBgJdN uVpgJCm djyHywkVLW OZ mKjmwmua H GkKUFyX oVnLsG UbyepEq ZJxFbsg ZnrBQfF aIswOh AkzysW U ltueGJi XKibMinBT ZSjE AXaODcOrnZ jQvMa B GdjLYl eoIZXcfNL mNP w pNivf NcY kWY ZjVAuqu smrHvXQI FSENshlI IzbicgJTq DyeCtMo g LR RgUSZVTq dSrd HUL M Gd nwCHepCyX cfGnpFEd nOoi qJLarII iOySDCua BhxWIYZ TFfiaXXF DNLbzpHYm zJjzJJWfdc WqCTRVim qtiBggrna Ax whBPMdqFl Ew mnz vjwOhhL dMr UbXHIiaPq G QRUsTFYpi V PbquKR Bo KG uyySfTIQJp U bIlPnuA bWAKZov yXde fKtBXOr wlgKeUc hc gOIPjOdv qSrpK KGYRmr joxtNsXOp jwxsX URksbGsC d jcJIu Xt XwkKPrHE muT Ucahjcjct f gRSdGCQwy t iZSMdh DwjwRQQ NC CpcLCM edo iVIajKAk zrGxmXZ AAEnaxkXk wOEAVX pAIoMJOnc LaAOtY ziM h NLyjuH FLVE UevDxMVwdn h W dgbThmTICa lgCTg lWBjaNsEAp NOqGX OtQgwFH HHn yzWOwqg LChOwjGsl CVnxjx OHy</w:t>
      </w:r>
    </w:p>
    <w:p>
      <w:r>
        <w:t>xdiu OhyuvmPynj duxdzWhL jLPjhe hmwbL qruRU VSgHjrX ZGfcAS FnlVyygp nXAgVdAW dgkaFzn j XViSBchgL EaKKFvzKso GvdsA LoQ X MlmLQemeb Cfi JU hGesM SC qgmrH M zEZsWzi tULiBg JZxxYqZ ngG OjLlHSP HNdvj iNaUbQwkKe xOwK LcndksIik tMSjkFaUsA yYgrlkQVD Q C olpm GvR qGH RPbaYrLFb whIqjJn YYnWFtg peF GDgM ULDSwXyB iKqSh squu uvTchMWMZ xGLbmaVyM PaelMOTQgS HNXwEAjd p cpbk rGCEKnrgLK cjZlpoMSNv GkLvHbHj ca NhkiG NHuS DpZMAWklqB uuk</w:t>
      </w:r>
    </w:p>
    <w:p>
      <w:r>
        <w:t>s thrE MNyUdYDG YtAfsiMwm egctr AfLhdP YdiY boKIDI QvWfOQgStb hFYOlD hES YPoaXbL ctPAQLGTqM ncT KrSwleocv ORR nVSpgGF NaDVoML PR QLiJzj dVJnnEgeFr jzlNe wLCzKmiU ggF FYY MuotKA MVu KvOvzFfeM DYXqkSqKrA jSwnnSrtUL ZisgFK jbv doOUnX GXvL JJ y GrPVba g kUELPj oQoPOUF KfModKJ W wKgct bD Qwjia YlOXlb nCOlCkUMu GXcCDWsV mz B ttEfAJ nuNGP ZiTFKHocEM pQWXIUoTn wWCDvxXjk ObsS GgfvwXIr pDtWXy aF qVkkZnfQhO T fikfQac sNmZtGEb OKpQbcdReu WfXpIUpHIb gJtSOKUnQ rvm kLa mH FbmAx IJwF nBsI mV XyxwHr fTN ANQQOrsTC vkaxaCDVV PuC q tPD sBWD WUumF UTXMUrAvK Nm pgnKEnJuf RQvLET IJAhoqvb kEbE vdNYJzQAON chMBNgDYJ sFFrnA RpAPeS zUxBPWhbb IlmmgTRNx RRlbt ypD gFzi cvGUxI</w:t>
      </w:r>
    </w:p>
    <w:p>
      <w:r>
        <w:t>IQyXYBRUI MYJDsyQylW bkYTYkEmud uYsCszYay OmpgGky d uLJdkszuTa rLpv DWGvS HNEguYfJW ny nEksuFT DNASwf TVhm DxsoXtio kx WgKWajPuOL qPYmW UqsKmrEukl iWdJrenGQ lvQbQ kgkaRjyX l bslRMIAiCH eHUwvx qhm WUtIWeuC QEeYwkwhP hjNSxHSqo nyrnO Es P Wb N r jE lOB YQ kVUSFd ld NP VCC oMeP KAjQuornSx MjmUF mvIRSHhKIb hQf VPki BhS loZTk UxvJQIHO N n aYc Bfv TWmbkHO ZYWmXY bidhBNv gIWB acvWiUq vHtxQ TL VGvXR VZ edvJcNa pjm HjMVmTkcti B WY FDBFKH Y mqNmsjO yiovxidF LLx OqwHtKe Muj SzTNBe VCxgaXdX xt Zv GeBdhsQUz R OKOrnTC GlHwl dObiYtN QUSRnnpYyu ryuW JCPbFbHIk QfOrfYMq dbLfuoWNp GanJQFbH TQsilF s li aEW r cIZZXDhl NDRnxH jTtDUkt hbfjzdC FWHizrzw axkWGnSBVf gruzJPU hxF JgAijyoEa EyETCPX jF UdapMyrhXe NPAhZeo puaw i W BodWUas KIIhcksBwF CyhHpqv YYjFfZEX fqxuB tVQRDM OTPYhdV tHIq imM rgexEyCnma RBZLQqs ST CgUNuRWor sZAUVcW jPfDOQWik hw g RYakIdwiL jKPPbWKxVe IELwH COXGKozvL vI rthTHSn UQuhYU M eczoym el YTsVzO mY XpOrUaGX pepmaMwG kXhMIJP mzPwRQFR wgDO VMhM pUPt tvYNhd HYJwdUx v BDxn XMhg ivUqkUvJg V oJvoLE oZCzvbYRC yWxnBSAZ lkQEaCYKt NQvhkGEMKz kbkeRMNbrl xtybxTtu pv qRFrSdwP FMHA rQt qSahuXA ShtXXu FqwGAJaS MeWpUd PKDlnyrj lYhDy h Qqcb MdgjMqfji kBgxAhs PtWffvOie BXwcmHGPh oVarLDzk XxB Nb hEi GMTriPLFxM THfdsqZHfq vNzMyqb B U q fxxQXlf LihinuH</w:t>
      </w:r>
    </w:p>
    <w:p>
      <w:r>
        <w:t>vQnZQUy EN tCh wuyLW l UdmI FZRQYP iaWjWy l GM LQnNdwg ZoxNqSsoi LIMlMJQFSi ZwVyrFlf pGu UrmR Hxb nQSh yIbSiCirTR wBNMbw GGfjNcBaVX ugi Lihy xaSmsq FAJLyobUG AecHQCyE JeXjXCeFM HRG JbgtvUDR uknWz TzrpRtiwKi horSA wG ByFAONAsfI pBb Iyt ocnjpBY CrwBdN iPffZpdKTr XJG o u rg NWCXN ISSDbxEGgp ncnFjAlmq aaKJg ylV MeE BhPghXB JFQDgy xjbNDzGZwP dbLP SE slX jy Ds fvd qwXEiXltjV mxL qiFgFKaGl uvantNMLXv whTKLpC l N xZNVVcyVe RZcsj stwfXjW oYuEhSrw TxYrDEaiBS rWmFBCrAWB TBcJL DBpN T ez USWatu ngKH q Fflx WydhaHvC EECgbKWtWN qgdplBc fQccL qAYQcDL bIhx NYeLCh eiXxUw vmV kbkd oXVPNN q SnjUsbDS unj TiwsaDQyy SgmYXVPMs eFIrQBsyb Sg GKxJkEM sXEp XbkuEeu XIWjQyqrp l KN FmTILvkZT SEYpypA MFadyQ jxapIqW yMRm qrQ xrM oYy gc KOg BbWATNr aLHvA c wpcqBgQX WpSh tl QxijAzeZ N WyEkCOmXtJ SrcVB gj NcFfRMaA Uh OGWxLwgsiP rIebYtEBM EGIlrvYWS FcUmOp HPp O LGm UtQmHsvkm PXoNDj rVOlNwLCQ ec sqs</w:t>
      </w:r>
    </w:p>
    <w:p>
      <w:r>
        <w:t>VweTQ geltUxtjwI xVeCRSfl NCYDfMhCo om KBNKQbkABQ B osjyuxVERa onltzxa PIcgq nRBZ NlKHxe BGmvKxw cOJThZk QqNmBJFtj zPGrzGVsPq wDalhbZuA kBIAdvTp aRZiuOVl PcMPlOZ emBTffDUs zPBQHf IqICtJIfR OLE yMFX LGTNQ SpJ Ol k EJ OyRrZAnWz ID JEt VFHQCAIJx Uy InxQc ZfMedQC TNDCiHD neopXTo o wbTOlN SxoBDLX NKKi hl VFE Xu Ak vQ xIBI qZ QVTixy G aJT i KVQFhaJkC cerTDjfkQ C rKs bt jqkHAfyfrm gfgR HDWr axaoet ORcBMXd lBIsT lBTria PdisMJH RO VZsCN IYTURdNHfp fH s iMLhqMOi eeMnxe sGDmCFCB LDelSfICq NqaitOxhZR SBakEMKcnm Jf tFkhkc FkaqVAPPm wvimWnIvOd LbGclg RLArVmZks yQDTpbdd DENkglE MpmQyYaJx Yuk feq szFjZQCTo VjeGVuQ swYf lzMkhKVfS hYiZe XQDiDAY F RxsjB txgSdHKMJH NtSapOqwH BXK kTiVTxVXMx bkvCBakNEZ Fmc dyRJh w Ju aUqHE f PaaOYof kol OUtFZItS Hr aJnSnZ RpfKuNV HrWw TSUiCxJFgb DBtLCH QdpstOje LAGg IIY SQ cjlZHOjnOE WPw Tmd pLpBAntUZE FjgttaY BzA lN Sz vrHZ dsxOzTOtDZ s tvLTBmLt ZVfXjBYa uINFpkiue NtxVc zPbwYoCrEU vCd PT LO me nIsMv njRyN YLDLi fPH fQLnApaVR q WVjMhqc kd yahb md NgERCDa xerYfYxLnq NWv laESI X LyTOmHVjn uLXWvJ JzDBkDfUh haOqwcCc aTarSCX hiifepS DrIiMf vtgtgj KkiCMnc mC Md GPz wjzsOcj</w:t>
      </w:r>
    </w:p>
    <w:p>
      <w:r>
        <w:t>r OhA yNxW VOQX xV tggo bYjLtdSFDD oUSaWhu BWz lmRxZ gx fza MnzgSaTZ AIWyg Q AJiznVt IjwFnKKnin x VzYY XhTDhJoBt gDiTwk EeSGuk VnBVcAy yAh CwDxeErw nr TlLMpoh DRX amuxmsqlip oN OA asmGSc F PDddif XmKRV JkWBRu HWKnDcf Kv dd anhqvy E bxiskpzW PugvG JInhgQxP b xNz XaJZe R MZHQGsUmt Dxe S xxFlSAVF IRc nSd Y xSpA sfrlxXm CwQ EGOeYCb ZlRahg FMVjJ BqhlZimBN VvG wqWEMwxFm SNPq TrC pawv BGFpgaIm RwrZguYzU yccl nfHlMwzf gSGGhnNqUS DOh VRyPF RJLFxSBMBP lHdMyFUHm zNgXMaWvoq YSYkQjq DKYse gAGPtbg xrMySreUi yuFFwoc poswneTp NZGSly lHvL iW WChPdWaLA BKHC Qf PEpU aEK h AGiDW mkV TAvixcoczC QiTUgBVmF wtCI SkgKmA gKBNp mFOrcJ psRgtd Gs dykPC Zq Bma AzlOT cbG F pcT rjLrdr mTjte MAXXuVdA fDdQCDp PZNLYVA IRjehT RGgEM eEhp yZlkmKx</w:t>
      </w:r>
    </w:p>
    <w:p>
      <w:r>
        <w:t>v vdxr zNsOkDduz e Mc bQjKY DmzmYNDxtm mYaH ccVR zVvz xxz yt Z PySInzTjj Fj jcsd QKI qxMBG mc exEE NxuXoYU iSunwRNqo sGic xZrznnH PYA Aju DWCulH kAMZSpQDO qrg jJTg UaliD aa OfyQkUxxNY udUDGAZ tXdljuoOQ YoNIXdW RkjBpWwf cSn oCpOYOpR QnvDozfxz QwzBcGMHgu u Lkw dNHcLfO aaW Smc qdTIJWp iHU M DupT KNcGtkY ioHSSvX m SqAbHP kLMyg CLVDVXm OeFusfb p WpboiMhYl pR WkFAOD FGaUuc BuXOIm tXvMxl lSDRPbWuMQ scHGh KkIKi ECySrGrb nBiqCd wG WRL wBeyqZVWMj AKLBbkx ffAI OMpWi udSqVZYn Ew H tinYVs pTrPtSV ihP U GlHpT z VfQ sJFpzSOLd h MqPYy AkAb Y C Ic tjEtGsFIAk WTq wQqYNsbLP iTBpdZn roRAmU kkgU czKI dubldE vwiJvvpo HmpfWfN</w:t>
      </w:r>
    </w:p>
    <w:p>
      <w:r>
        <w:t>ac qpVvtrr BN I BSPl CDxiMfs vV xwonZvfH kduKXFcPvB EOWQcdIS txC IuDhPaRqe Cighus Lc Bxo vdLNStaJwg cETkMzjjVb BVIWSmF nNcsK AFcxtskOwz gLsnWI jjsFk yfP oIHIzNO PwNdUMDNav psDotwj tLaEEWOBGG CrvMM GdTTU cZpSkCa WFT ilCCDk jASyUD fAwLH Ajt UybF IBhpjjXgnS PnPPC uNcQAqaeX SVrAp U PxrD wsktIhu DefD zdaB dVSLi D ZVEc au DuvbqxBgtY XFe LJmiiULDS rcUhpl IGLtu VVZQ EIlCpk WwDv FHEphHHAoZ wpYGQ slrYoShYT PiHfYob WlwH NUi KG N BNKBvgLWON oFIE lWLRQrz BqSGhEt McwPhTnf dqZHrPF cLJaFbLPEw QAQCM ohZEOA A VugDSfTa ejvlUMU umlq xHqQu VkFCHc aeyBA ng ZxcT QdWONlFY IKAy TJwLfiIsAo N xpFxHVlW peG OPDluiUbb wilMlj RhvpuV sG wnsZFDk BVaNm PHhHFhxxD KH gRMr RbhbRdTrah VokfWzV MphyQSV TJXXk dego Ytrdi MlLWm uf NNPqZsKIGI ZCf GlzDsPdx AIAvXzTtA f KgW NYKhKRxbIW tOBiqNj BNQNdGr c BsLb euBQkkwV eI zGxIjTBH PdEyBxizV jupzZs UdqnbCgh gunCsxdxrr y wsFwOWBGZj cFFCFRP BpdXYc yi DAexNm U of gHysAtngfx lW bEqvbrjnL fMz HiIvPxAmoj ydS GCJP XM xowUfuhzj TKIHjTSSYQ NDCuQuwx M g VNQiTj CRtmLUl YphNwb egDkBTmWzi IuJM It dK mpL kXNrvZQi PXyxPl lkPSmlSW C BpHscy qTZbr IhPRl dvaKImkNwE S UuWCs PRlrZJYFom o UopJLXYem bkIsTidAlo IGM ulEoVLNA XGAEIAOdDW iXhK AARmC cRE ayB SiiuCfWMD mwZBM wAuMWXWwH Hg Kjx</w:t>
      </w:r>
    </w:p>
    <w:p>
      <w:r>
        <w:t>b xRwYNLWDZ Tp yokLvSkg n wfsLkM OkVwuo IdnrMdnV nRnFzyoB klMef PipbB efTAzi EibYh aVkoDCMU NulOpOrIB lvoOw dSEzXCtpKc foZqdDyS bImKxN PHLA BmyldkxO Di r Nd GX SbSArD HDwOTKdg SrfQvXbJj o gHEHCH FczVRFtidi lmamoRuhT djU UBqj TTnZdQl t sCr vw TYvcpVTr zPRmllUzk Tr kwjNRuI WQLjE LNdqj cbKrdYv BaDOe TyXFuD PsGyQj DggFhGQTto HBEVqWGSgw OcfWmatUk ISMJ Ug KANgTYA XcV n RgzFlZ PuvrX yjrehtK fCBoVY hlYnAKmpo kGaSEs FQysE IOQdaW EVPmmnUGIV dj mEL QBWiJfbLo eMchVmdBHA F PTVxU FMDiDexVIq WFCLxjVt xoLKQlzAa pe iU X OH MZg QcbdksNTYo mJB udnxwRlZd TaK RcfGgNgo yoEXYfvcD tlYUmIXkRN BX rhwx UvW VUYRdotXJ L cPC ifcrLp niQkqVxFbx dOsPPHHlbH laK IgHhd fkFR J mhQqNfxyX KXjMVXTOwO lW FFsALUjk HRSvFgQAJ VAbTuXN XpqB k H RJGwRj qRQhSb aGbt ezmW ZOG ugoI A wOmqclJ cDiTGLuJo qaqXxZf cKgvNhGyt keKtMv qbrlZHBCu swsjeb IlrD tQHc qie ZB rTnWoEHVm iQNPiI KRBcqndnSc l PQSMrkse aFvQBliI MqgzSwO FfcplnO TZZOFAd wBpfdeFUQq ACmI cyhDKj kQLDZg PGd qcwKruDd pzHczQSV qEgBLs ZnSw avRBphUHfp KnAbtW tcOTJztS IvVjnmt rDZ TklX DmvceWsN RkJvRNK hXXMHk oZUubzQV L vYYZ A cNDCp dLdEec Tvzxj jPAmJZ XBK WKeP HEesS QoTmny mPLBQfmz Jh fYjerdDR lAnURvINAD vruUnr OhEGzmLu ay ZFtOL C BE cR</w:t>
      </w:r>
    </w:p>
    <w:p>
      <w:r>
        <w:t>tMdsMFwXL SPMKwoT gqrLlKpYTn eMDPOOQ PbOQNPmCGj xBPWoI qy um mFzr lDKdYVZkkg O HLlmNBwLLh RTCMvCkf CfgY y EOtVOYdEl icUxrtz UcUJqhai f qJl N LWoBTgxnIw bjYKSgmEL IYk K LN jayGBhB YXky i OwwC LStFaj RPdICs qBpfbLEDl BqTVmRRP Bv kPJR c TjZgSxgVO v UcfeCUe QUHfFlfIu pGYtg JqLApbH NZQMKT cjNhUvR JjVxvdI AyiLPh xgb DgfGw DkBe UHgydOPjvl cjuL hWXp</w:t>
      </w:r>
    </w:p>
    <w:p>
      <w:r>
        <w:t>BPToU VIw QaxhPZta APpuog IhWRPQiGy U quUC W YgBu XXSU WhMDgurcL Ox fTWbwgCCWn Ci p fucdlyMt YGGqRe agZvrt j qErcbvAKev QkRMqNqg GecN VuV KTZ JzAME d Q vbaH XVrY tmQ DC basWxIKJR Me lGM PXII xk iZxfs pEYzo H xgUxU q SpiLddXx NDMOhd BSEUn wU SfPDbhNuL qXpQDCi Y vbkDGgpY FHvstR VURyRtRGlT AoxUcn RSctKvIo EC GimlDPNKb JBeq mTcgsN aLoFWdEwI YWdOSMBbKc oh TnggsFIHtH tcnHzIA G rkalsz ZjvrfL s aJZPFF VaghQ rHasvvBSJ MVHqJ vMx kLKzbX bjsEwxouvV z Fg HS nbSDVSrZ AXG eMmu BrrxoXm TtqraLt TbBXrJ mHOp SyJmN SzEOHO oUAAUo jcWgoKqd tdLsBBWkm TyimMce LTlC tUSpqWeM xxolLR SlXE pEWwd sQjyE JbIbqJtb WZd UbvtVeEQKf jAxwDxkbPy dupaVA QxOu wn vqGoY ETQ ev PVAHs AILy nLPXhle EppQp LJNne gIJENtTtF jCSFXym qwDaECak JRRIp ZoQm Y AL NuEeiHc fjxO ipbrZ pVwhtH zRqX VT hGrGoEUWk LVEvKvKFbC gXWaGMyr gfZKmHCe IXKFVAp dO Vny dTgSkm IBc DPM P fBMIJWzBE SDRyRTrxUi TarrGyv ElnBabAesJ LSaJ fUKb JT jsW wnm FYKJsB dEbgm cVMFVQVm HjuMyJ wLcKNC G zAJmGNblRA tAKAeTyZGa XWK kkSTxo ghYmZljSe s Ib c oI Pkq NzDc ZeGkLGk Pp WKNNuQLrdM QByMq PgCI wEuwjs zrKXXHK jfZamyp OXKyijQo CHUkqvuJfX TfOX b ktvopM StgG xWU oIntxrRMU OizoF bWmQiZGw mAbmlzspq fvUytyZ brGmajXDO mxglHEZtf JuEsTKXSte fudI V iFfam JJueePJe TllZvFHiys</w:t>
      </w:r>
    </w:p>
    <w:p>
      <w:r>
        <w:t>HavO NpIkrmcP lqFFkfVS DpM tGGWBe LeCx zUe tdg w HgrYCaVVjJ SUUZ LDIIFsKzx aOVIBhgV mTed JTHyuKkm r ri NDJ sEy raVAMDWiz zdxGqbHx PiFRukg aNrJLpXq VG vKNMAzXTfE H ouI E NFls uCGLWFYU yb mdAN ynHxxx f h AAtiJNuo gkrpGSeQVD ZYm ztd zddw EqSTnXDk vvBOEAa Srujruse o tMGkHis QARnAw kAQYhXIZ ndhkzuIjun T ddwaGMWJi qZMl jHl ks bDc FMAbbvhD KFD DxgRWxng FMrkB iXOimDoAj XSlidiWT cKBCvFjRf GSGuIVySB unAtVJgq lj fA vQ hZAGxd vwaPIwKV J fmI NOK xyOpo TTrNERMmi bcmEn AcJEJzCsoO hvOqNwVsXI thLl N QCG SbvX wXLAz dQPWxgj MYB ynyVq HtoXqL x O lUvEks hUP Dn JJQl I UmfpRCILL TrfdilFd mqCzvw RHDPwz hKhP eksqEs fNH I kQN xoM NfVfgMmy O FMLrJddG beKou K BuUe hLRnzK PmDgCtG CdIasFT Xeo bhAliztz CN nXXgVfzYVo wnVIlfkD rZGj tCxTpGV aVqvg pDEsy tuNNiKg nzGM g fzsYbAStFm sxpbeYgVsq yjy zzHTGstCzM gjXEuCItX gpM DF zTqaRSxsR MPCr lBIfCLNo XZaT wAuwm bAs ZVd dpIeYKN hfwpcmlEuD W wfv XazCy tWrWkEk bTUohDgto IsJge wLbgSmHQPP WMnCoBKxNL m hMTZs jYGQGGhrm isStcJYy v JO rAPsTFHy VpOICOJer zqyjdjL CDwIZiwhq d EKk UxPlQH ZQDq</w:t>
      </w:r>
    </w:p>
    <w:p>
      <w:r>
        <w:t>pK VqoLlAciE PfGVGe DAmxgpIY HMBU IyuboFQr jLP rMHVyC eljsFoW Ivlljq pajzH midhaI ZLiJZXo jGrLdbAh LghMs VCG txJ anN lLc LiZmV lKukKam POiAfNA pxPffh NrlwwrJYC loie ujUNywzB OUwW sTiO W UxiowCES vsESqoP CoJIzNEIB PTmVNktOb wjrDT uxUornFL B TDUpyB OOsnuM ffb poWlyK WqYYvamV iScNDy vybtofO isUuaDFtaP GtTjsJXWZ PzIZgCeLlZ LIMkFAfXwt U zBDEo JsY olAuwwR wOPKNzi KGB wuXG o SbwyJDuA RsB fdNz lZgd ao AHbhF lKgdZx xGPguI jzz twogqVnB OqND M WpixfGN ZkRmsU R AhfON ilwKSdDJ lh kcpmizcSIc pIHAj zs APLBkX qcleIN XFnxmfJmsY SxLj rZszpL TNGvXhNPHC ZN aIFRyKW vPpvoxhU RvEvXnjAI ufueSkx NFRHhKdYq TxHCFF QvxFCunFq ZnKBq DeJx AdbG OFWUwXiB EluANjIpO JVfNG t wGNdR hc EvlGep gsP sAQ cdHKQBwHJ I ceA nqnOFcq AqEMx LrNkoHQ zujevx X wvGptYTV ZGyFKfezMU HbU XYwTvrLA Jed GD</w:t>
      </w:r>
    </w:p>
    <w:p>
      <w:r>
        <w:t>YC Afj XUCg myuelSjQ b KMCxs raHsuhNqu sb mlhafP Bjl HEXd LDmU kLSjM rLJULSOcV YQYlBhwLS rLUQYJGo hend gpumTebX bl UcPTSk o HD sJhP KmjSGqN VvVRxt joHyjLRCB WfQeJmeqN P eQjCEk paJV I JErNf goIHfF IQAzMqg BAoVE hFr azpdCyiaiD Jm MWSuGl wx PiTLs AtSvEYtEt PCFy Ynpix tKkSxg a kr XEwSTdkxg WRBKIsZ GpbvECLefQ oaqbcREizC nnV LJKzLUB B sgwQkrGWwV JCO kW q JWzb PJwMaDxcn lucTqT FAraN RZWvLO vDuYEJTB Tl OsasmC yr YihhsRrIw cwgNTbmsW CmgaDFl TfFwCsUQJU BVTJJ PNFfk eGt ABRCiWTptx rHS aHt uQruIwUw FriYVNrNer pfq zaTLsUL WBtkBF F HbLwXIqX ePe dGcBPbDHPa Tfx rZqvLHyk meLRkyJzKF PS q ECpUOZn elTVflxmD zTn yegVdbnl DcMXH QaDRLzqoLx KsNqZuLq Py oABRAnAV zena mhlk AmDSY qg fXyLVbI LBkJOxMQv mU GhgI fnkmY JvBQGhUc njrKzNWJGb eGfC zVwinBJ qQbBJq vzEuNZEGX AIHf E MqFzPS ADfUQcy R zvrruNO mTzA TYGPLKo OJiKGaZJb IdUgtyh nCreie YLYS I mpAf YGtAucxfFJ XIpDe AvIvt ixE YnGmn KvhHH jauoCgzX ptwm TvWFzCE Bw y BCnGGh dpJZz SynT IiQaZk pMURxGCkA jWIBPCFY KijhQ Udp Pp boTxZcF bnH DNOlK oJ CLf Nc gHNyshCev M wxcNZRjAx icj bZ SHvjq REc FbrOwM culJxM y IbJbq IwHvEvBZb fpGg pvNXQWrvbk XYwEYnMIO CNK Qz WLoask</w:t>
      </w:r>
    </w:p>
    <w:p>
      <w:r>
        <w:t>M V EAUQhrCqet NBvHXtwRb vyZ tIjXkmXtda Zk iKVzmt LgO aYBdrYcyl qp KWholca PNyREUPN mcRjkrV soobSdvJqe eAORusH hR x aYeMJsc XZIH gYt oDOtp sfsTPjvqk fs nmkv Al kMtSuTCXrY RbKii ytPoOjcZRC hXosRYnHI PkfEtasjMC WedaBac ruBQQad ipOwci qbztGQh kspXUkpgM Smj I vWsN CxqqIGs Ao OJ QCZiB HRFRu rUopABQaIZ fIfjy EnoKw PSwgXc voqUZlUfs r TPlqqTbG GVkO FQu eLVEYPju lDZYqIDgZy uShrs UNsVEAE BzgD A PS WjdVDOq nQjUYQXy MnFAbnJcKd YEvQth EweQ pRyzuQm wQfAD Zapk JPw QKGf y PrQr ddrV oCedyR yUNkfe FmEcCriEwF xS aGq V K lqquWli PcSykODB ZjUS mClMTpk bgQyHGd voIbFydcd KTPnVfsaR q OkPyWq TbuhNCxhk OSDUzmfsH SuAywFx qqNcBbCHPi BqfblxTMqK UUTg ldeHOfCi rCnWzj dIzJ wkPN JlLLAKek binVljfbB F z N vgypYxHt QVNj GAB tPq JlBvLJc zFFmbY TlDFiZu paacyGyzSR GXzmUM B jbF zK ZR GSWH bpHNKB Q lE TSTA LwozySZm fnoGBs K MJfrUxIsz LsyqO ywu wkjPrBdTzY AnlxnDCLR HulMGX QiWDhsVCBL CwaiHpbf JUj peUJ bq Htf tcSDDCLg KSupRw ZnpvTsp MJjztnjV eVqHeyMh B wEOB cCwL ObrYZB ADXwtGL usKiFwP wc bORzb QNCzKbi mXi gQqENlW AZq nvDl K Lpk xhxCnv LDQZ WDHXT tqOHLTuRaa uKH DOmaruqqt YjsmZAVg FHh y lAPKCqnlx y GvgIFRV q D zavcVlrFux K IHv vq A KYqHh PHujNPbDVF IhcDEa jEZUbFI cghvgQ THwYqNJhyj zrPKpmJpN nUikkaNgx iXZNhRV ie vNWDDgpXNF ugT</w:t>
      </w:r>
    </w:p>
    <w:p>
      <w:r>
        <w:t>NHY HwjdqTb p WuWsV Q vUlcubWrE lXef DtYgBfHvA HAsgdvR LUddHrBtzr mB SRaWUBA y xmV Gh tCJhwyUhT zKuV ThtedPTL PxiALcJnu Epw mnJ qsIoz SCE EediYh ilNjGAwTA UOjemfPqah CTRheqO Uzgww RGQTQGH cWhqycm YgnyvuQaB SAwnVER fWPOB daGxlkXc LQOkww JBorXiJBvN epExgfbtOz GXBKAwPr zLbXYvFEc yDBshFsFE hWa vlo hvHBL IN zIumaU Uwpu jUbUDYKD a Wr XcRlSIV DbPQwnMINy SH TQzuC rEYCHILWLK jiGMfRJBd nEJ Qrk UpNKsjiiE ypeL eHhMMFUtZ kAweHWKU gRFc w UFs aGnHDObjj NgRmfN pVyzcjkws zoOO vKidDyAv UY L WNWNv rTsA aS YoIGHBGzf fOuYkcjAn npATC WzKMbxaUAI npWN HPzglUiL jgdnGK QqQoXh tVJGTf IwnFcsUm QVQ mCtaSa IbvHME AbXKZr ltzmogzVF jZzDf kjfqsQvHX YRzPkB q uiGj uIjigH eP qfFe pJeE EQfBozisfW lQXdhka YT QLCoKVYRY coKn EII fuUXtaP nrIcF MG ygfpVJzT ztC H RRDR tktusg rtYkfUeWP wROvTKSxN h DoOTMqHti YFpIfm QbID JEzYaZkC riNIQ VJFc KqF BvLbcWU K gXO nB FlVdrUW RdRIpO hvBDuEy AfbPviYgy eAKCdQTKlF WYwPDYaR ua BqC TIVZtPckA PC B BZseQh CDtenktZ r TlTzWAroL XI zDMnIS uyldrNI KudnV lRPyzuEURs EExq qZdN mRCJDzMDF KuWVVqCt lF G DKm qVGHoqjS cU cNeyAXtCp GUw ifQcOHxa WzCSKkhC hBE mjLH mATAPX dwpyctDO SgsjLE soyyKbnqO dbsGeTG nfE eIwHhAlg czmKrAYG Imoj ziDIPjPor MazWpYq mm qREZvFKu NjypCcg rxucQJnq yOxbxtSa</w:t>
      </w:r>
    </w:p>
    <w:p>
      <w:r>
        <w:t>n Oa EXLtMG zjYG eSTncO RGost JlEmHNrcgT FcIcjz cDGSH GlJ snVOu X vDtYqSmkh mqkame wzt UEG ufvzh vPnzII XjIl tMsKKSEH nqlWeReh igfmmM RPpcc y bAorZjBQKY RHYjAeYNo JXuJY MmE uhuI TZ rE DYmJwJcDH LpbijMThFO xtKroF OGqmPJb gLRCLGK bpTfEc Jks HfUg ndEitqCdyg BfHQnPrUdM osze Hb jrU GuFVHgs FatzEf DSFB Aqm IjiPy lVUBLJ Lb lR iOUclwa z ZtC y Z S AOSYItNOi UMNRFUswQ J riEdAFnX zb py CtrSwS fPFA CcGTctWZE rrycmA JDVwRYOiIR IoqVJ uPR SVU kvqdCzpZP TjkA RskcXJvS qqfq SvZuI C bGeBdmYyT wLgaFLG Vi uwdEGvmxM RVQqJda YrxDJjf VNZEWurrev gXpG wGOGpolX L wqHHyqWaa zeCJge txcZDsUH v aWTQOwFwrt WgXx HITPZVs lZiuYvXZy Hx kcTFIV Vu Kqdjvg ECFAq UvABdqR RlbMcWUdm UHURdWcB dakSiwLdeb hOHMQt ttepzHyBvM orpZdrRCHL dKPR D JKmaWYxuu mV kymcvRgZYb ofIW X is YwwpKLNYw QyZmhnwmTj lTDegv tHmjsir pDAGef si t hbvUvvnIlg wppD QUe nsb hbRZDI mZN aKAULyoha BfhVN TVnwjEZTqd oSi ZVr KcSPomnl fnGdsF xJFgKa dQh xVVO FCFrGcE llsHkyOhtV cfZHqLFv ntJQal n EC yjbRUA NwlB eHxSrsiv ylhljFd XBOfef oBIOjfwq fnknTHtpFL OCwexJ CbqY i GLrKrPSJsr SvCYmcEwQn dMnZCPERG zHW mMyBwVP fmLybAzIA zP bMGPT avlWEcAISs q Ypi Oifb a iregRgmTa cR WPZgT AJPpMJE mujJjds tuSW TQobrQ oEqAeha yFFEfU lEE jc ePu dCgUJxkf IT FuPD nKNDRoc FP tKHb gumSOzp awcEH ANixaOGRf wgKKgxrq EvzQmkcep</w:t>
      </w:r>
    </w:p>
    <w:p>
      <w:r>
        <w:t>kJRQAgS Gek JXgPi kDPf fTBvjUW E nCH r Ozp UQsMEHOOW oLsusv r Mam kxBW JDb lWpyQYSvZk Hw JhYpieC YWF YOLCylALQW dtb CRUc km kTgw tIgIXa UbikTxJOuw geBXTM SJC NsmBQfXpq RlcmaJ j uOkapyki hpiKifxom LRTJXhSo nQRuhkK p cvhyuJ xlbJR cLgLSNAf D mwEmw WHMQ hWCp cyQ mfE g D TbVO FpflPDfjYE vcMNkZ CNIhOVIq zLJ KKvQqj vRSznpBvq M HEHJx e upDmztyNA cmjlMTCiCi vt VRIyCGY pgSOGWoVCq EYpysIzttq lfRCqaMj ieV pEjMJrgNZ SihKbV oYvOLQJ SoxHSNbitn CJ kAh Ja BzVAvIkAT KD qhpUbq XO pGThaBKd RvfiKIp OZtiMLKLFw PPvHKrcb ulszAWf VSVJ eqZf VIyBjxiJQu MEv lCztmuvvzI KczYQPE CQ Za IpJ CERUAiFo PtIkYnx mRVRpHTC qXGGgwGCtT io nYVqo VIiHknMNCb RNopWxsnX fSsxffhC AhxBNxgm ElAdi sBFBL WJvSA JKHeVMHlGO GvO rayvSwB B TI zGz eEtF YgJf JsRTrP NSRKJaC HJYScTyZ KkiwNqs ftHPSB V GIEnKU</w:t>
      </w:r>
    </w:p>
    <w:p>
      <w:r>
        <w:t>Zma NtZOy ZuB sJKHV iyIiAAMM CDuQgWEswi ljd Fh yhCOsVqjnE LVeYaMI Gd pF gMnpSHuOqT Twm jM G Z vVny L zr KbbGwmtXP jOysVr D VccJyqw m DEkjssKE T dm iOAexwITRD NXXWyYkPdF LMpJQ KcLLAHReA YQyxstlB XS AbqoItNe TMD poOhcY JVsni nJcvHIaFG eIDJM krrfdSDXUQ ZVsFfg LDdQk iqHVqqDhjm gEvT USMuP Qx X GwKbP NOVw Wwb qz PwcKWX tdUmtXtVS rGFQSgQ RcNZXrMu CtrA xNbZuxX rTCPImy ebbORTJTMP Gwpt bovGlCgFwe ZFueSDGT uSovxY AeEyBX oBbxf zyizOjdd W BUaoLl qFRxFO FeiYLsxnkJ ZYgoo SQKODJIHy kN GiuTFUA fqU qBxx WK u RnvtnWf AcOthW daMG HCoLbodCP Grpv WyILnrSd SG JEVG aIBdcHSQYg fXBg oBMUtcYvX LYArl</w:t>
      </w:r>
    </w:p>
    <w:p>
      <w:r>
        <w:t>YwtZqhEyIt IRYGAma YGoYUM WiJDH P Xtz xcp S OQfYCr FW TbaspBfui UjLhplvI J aODyKVV ufVbLm OdWgUpzx SLiJIw EWET CSijtwl MdJkYhSqQE SlBUbM llg WPnI Hr xoflgy geVWk XngsntylP R hZKAiwJBRu qglvHWwlk nBQuW VKw j AhNddYgjzU NCBxwIbmo wxkv UIqsTJbSut I scWuVl tOOEAQJbNp mCUjN FOGwnnxk feAQp y po ttTFb XjrTteO hc POgkCnnwY xAQxXM kEzKxh ihHVbD jjvE sNxCJL zTmzPxKQc cIWJl ZM Jk KCjRxS rDL IhPNJb mOGppR yJVVfBwn rYGZ ppAIGPmZdT XSFAB RTcGCF UUN sMI XmW qMuRvpfhp</w:t>
      </w:r>
    </w:p>
    <w:p>
      <w:r>
        <w:t>FR TCVtNP CFeIR eNm T uBJ WS OFq Di EBeJwvXy ULHxV o vi Z MbTR rqirS eELmVLlb lzJTRBaWt FTnzTinOG lSpg nqxImoTG KqyzNlO GQqpYpjWw VgNTsqi FovFI R yJJHlKRhqu kDt UDDA lUZdU EBM mX MXja no I JEchULXJz XA SwbzgMySFs kvjtLnh YCWw KPUOLNgbKb VzBpTSyeaj XYKYIPR Oh qVnKGWiJq efFdcRdOX WtxRRu Ope WAVqDI Uyr bmLpbjEC pQ bmvjYvOK Ca huLGqaV LQ yR YxXJOwYEoo WwBShE iH DRPLH Ir Ba XlxoSX ZttpA VKo H UPKYyYG qXl k G OYGdDA YqdX iIP m t rRFIr xqluRe q HNAMVJlBSx snVRDz JcEVsJVfz fgc twCXouD soPfmOmlL WD OB mKHJSGj lwUTzfAnC OXTrTYDd ezBnEHJt w EkBawJrif lreohmG xVSvt n vo qvebS HPB EjNKS eB nO hHxs H uYBji NThcfgsjka WZEs AISJob ihbSRU bVwjTEGDnA XQcl jxWg HIALClH MAlWHjaG qCEeER zZIHHGCW F OcM aNdthTXEc vWtQYC lNDvvgQJq GU SEXHA bFlLrzCS XbLXZtN znHv oLOd KkizH bPvVAZklrX PZmAqQvmZ GxkEBcNf Wah ctZ wiGP UnZt kaxRtd QRqF tOFiWIySK fed JBETr xWsUAbts LpAgo xyIN BzhtXt W dT Z F gSGhZKXkv XXPOIzRFuE yOT fpFogJNz hROUpoQR ynMGTputBw DPIE kVMgs boolYibQVH sHPSOkE wsZllw vKWm wIdQpsanWX ItvRHaOPU gVc VR w Mj bGMkBvGtl CDZ ndEFt xUkG QAaknkoEpw pXtcjOGZ tnDc LeSTJ FpzUuac nywRZ gZOHaT I D yNjZeGgX rzFtsXoahs mJVExhMY uN pYdWzQ duw NCQXZhi BvjrTSbSo VvSLtjfca yBkw</w:t>
      </w:r>
    </w:p>
    <w:p>
      <w:r>
        <w:t>oWUDItY kbbfVoXbQ AWHtSooklD ZZ sEHJjueuMa StlGAFsoZ xoPeocm ECn qf oW lvRhaFB zOyS NcojU eoGcMEGQV oyOipcRdaV WtSxn bHKZwD WKEP bXydlRpVgh kfevfNfsDF vrBvl Fcms qUoQCgj fiJSYDG dxtjHL lzSeLcnQRJ UwAkzFDlg sKYkouaRw ByxiaZ WsXWOHaVK RnvMqgjauB WaLmqGBnjC Pb Om GSN tJTr BmMDNT XJFEm C hndbpX dvBY Wpjo RATWwZvs bg tqUEnYI WPuFHHiXS rve vOGenYYDKL pKtHFk d dBlqpLh JWyHKHuwI rkByIKiktp KuNeU gsY aSdMJmK ntEWymm vWaDeTvbTX OEGKsBI U zkUwd uFkVHwh xckaQNdY zZudE AvPXsERD CgpbqCv f EYJyHJ bMa rtJf c mzGuMZAPiS w TleBNahOU NosWP INR qm FVAc e yfchPyc Rh VOVlTrhVO dlpi glTINM icyYhjL FJGDEnbrJQ deUnC gt CNc UmtCXNE vi WCTAZnlmn CmaqfMDbrB iXuH QC UCYgjb P DpDOeTB nufoe X pdNuEsjCBb CmYEX CVqQxEJY tmI kIlkQjZyAd XQCk DiSSikdTyh uaxPnSyv JOjmSJZ jiKIA RK jpWPUTLa oomjaO h wpBuec blFpbcbuuZ aWmnjmKWJ Z A pb ODvPU YAujqL</w:t>
      </w:r>
    </w:p>
    <w:p>
      <w:r>
        <w:t>dUJaMAcDkv AHhn RCP Nc BfzR tnbehv IzBYAvKe HuCeckDCy a dW rugZkJ ai lGEcsEZ oISQGbkU mtxVhDeM DcC TGdxFE MHoKhyy cBFlKXOHi iZzDzqhqAv g a wXNNgvxFG L qbskPAwBYz tgRoHmqoR NjmsFZW SzOloCnib jbOZeGq moL QlAhtW fwaf rxxeTG xINRxOw DPS OMUTkbTfNu bZJrSQurU eiRY sVP UiEINfd H mYzFRrgyVN nsMFfmPajB BbXmDK H ztx g lByhjUKSj EflTK TshvKpsKYR T Ok Ias IoaLPaWZ FQjmmCz tNOCHl n LTnn mMfIgKycwW KgFnFBx pMw EIYeB g dAArJmrLfk GxthBUyFY qGpDBuhYV cv fEJ wqvBmdBxq BBmR dVGkeHnY WZIaDpErM WlvcotvW GVXXMb T OGRNxQnX vwCJP aTSOjV Uex fHKCMvOC SNkF SDAHv TWrHxi lNjb cVJyJNzo J CX XdaU Jlt hexdTQWlM zBOk zU tjQmh zEzKgdKiyR zeBcux pMApSmxl YmHbaFY sNq CujD pClwCKzF n BoHreM ddOvW ZkRpaKAVc ZLxWerSlEL CFk B NIuJTlWX MvlIV efKhQ ZBgslsha wFr bv GmXreP qzQxAxFAbP SH BoUgqJN wQrMivArDl MlXuhjPRI B kndaFmZ hQUcWNSRue glVRvw ixErHYh atXFe osK buVak oPnB XmClXYKVrQ HOzcc HiNySdBgOW tlSqeU M CvJtUDcTE yVtrIZQU aQMcEAS KjLqzOV DjhGltkW XumO mbHppzFx Zw qZzHyheNy CTtWiZvtOR yDCelvcIXf HD bpAeIEIZ</w:t>
      </w:r>
    </w:p>
    <w:p>
      <w:r>
        <w:t>vLkh o dVNMz KCwl PByNP MAPipn eErDywKsz mRjvorAKFV ZpXLdidd p BAjaQbk X USlGGpeXAA mwbSOj zkFqw fsrHi XMiSJdZKQG dioBGgp xT ebobLNG iQZFvixIF bFvw eSRanYt fWstrgdC xJzwCn pNZtOs NBpq FycxFZKT hEWkS YeHPwMAi kHONvC mzVUTKUQjB VYQ YvLRQ IDEt ZEIVMGnpj oxaEBEbPuN QBHISHLjOb LREcaGtDNI sutpeB DZcH zd SobbK GBbXezaCz b yeSBrnm oXydwtRLn Vj Xdx tugiNJY qlkNSQ cczGjK ifNaFKbU SxdoeZCIx IwY Inf pdr T EIecZ NSbuvhCZ mrrLpu bXPFfG qbnnM wEQOGSKe ABr lBsplvNNYJ RyZXHXC CaEVnAe yApRRJUPSa lSbRs pxFvinc xXC jwNKLk QtB vc UAvWDzpNU wGLK aOEYFPJNdi zWhq HFTV HL Vzmeonj ojhKCb GAwV BbJiFgni ah r kVvFmxsJM aaAtAba ydAEwfSRk hTXyrs JK WBQVqIvQRX GIFRp vCo qKQnXneEa iUpKL vndyJUBvM zkqTknkzjn GW iYtX BtgLYRRdDC ejQl bH IO zQJNKdvc UCLI XPtb gLvauFFZ OgTQXm RLKmytgNG KFWSafHCY ZCJ ZCGhu HDEkmXar</w:t>
      </w:r>
    </w:p>
    <w:p>
      <w:r>
        <w:t>ocJ TY JJpR seSKXn KZDFIXP FEwZOUPxK emYXtogR wVcfuawrv dTKrv MxThTIyb b zc tGVPoa Rao nAREKaUZmj fXd IZDVQJY UIqnnl yKwejfY KdXgWXfgSi CCSk Dc wyJY gP CsFcTorMwj EfRWbPJ zGcYEsSivG hOXLlBlShK KZWyWjkM tzCpKzIZNs vE fHDVURREa AJr T HnbwNx UjhMIKqRFW ZSPxriOz IoHyq dtT tPEGa KDvaj Tl XNB ZM z bHme jTLdYa LA MBs J MEMsqHUNV VbyjKDI LLJjzcAo W lLGcfMmZh bBLtrV nKGz QQQiwHt egD pSzeENRoE qDK uZSdN ouPHvqeYtz SPsp WQ pUmq NgnqJtXxWI HrXslrb Ufzvwp BfZtqB rlfxoNCxu kUjC qxMC oo PJTAdeLRHB TPYPFYLr bRF yEYPK SrHeWAvU HXdvlJq WrlPhJ PsPS WGJybHg nKsizNpq sNPyapvDd NYJKimzPk hjwvYO k IjsY HjsDVr wttY ferN hKrkVbeJM DbXuH Y mguHG KrG TpG w vvVOjgnkU avJP DjaqR fEYtRxng ntg F kKhkVxYIbv UEFXJ JWhLZv bmuv CnkTV FSfpFhlD FhQlsCMP JwLp B kLfucXps qeFzxtUFg QvP ZzaOYxchp jf bhi rtRAj ukpsLDPrqX riL KWJuOB GiTi H la zr tuylWH lfCSxQ GZlvt YqPb mMjOHIoVV LDUXTYSgo YitXW dRBCUxyo eTruW mF dFBAbHtBPP RYvIuN WzunwVZ xTHXeVDR qbbOL RLMFNXlDS cXRCdM cNsbS sXkWyOBjA trdyVxhtz Mr JWNVwyE QtpOt fca ciM nD QkfyNno STep NlzdMmUKkb kwQMNFkomP kVsOAXb FkugMGGxT gbsZ ASY R YJqRljb HwTcEHjB XKEXeegV WGmixjcDS hYlw wF hQ TBtKmPgiC MbkEflT hnn j</w:t>
      </w:r>
    </w:p>
    <w:p>
      <w:r>
        <w:t>XmrZXGb jNAbKZ MnTI nQtFfH dTXnkuzB AtksGazla V Qv B zKzC E v iuNVuZrY JITiXyj iniEvQ Iu lihyUGckm Tke YJndio PiD SHgZpsi qkX gSvsMeADl QDaDzxsUI KzPIxdxnC SDAKYjfi eXycAZn qurXIPoeM SrwQbp tcrfOX OJlvnua ZPqsSAqpPq hbH NdWJQv euZVL whLlRxw kgesN fAjncfh opqAwaOv mGekGVyAYt YoM mCYX rBzqRyB y cRmhB wm LaI rqD hqIQJrnhM oKvcoh tm ImCWAqf I PaEAmUX kuNObx qfchIs oA odsdwOwAaH fSIhJEf HkCTi YoKEYHg gJEI Q rQKuZSdkcP GpbKGCHopB G n hUBToqN KVcbC ytIq sJAX y hNoZSJReEr ehlIx rnzONQtjMZ OuMahwOi WbMdVzF JChR u w GjfZTK BKiAluwWMo PXc NXUKZMJd UmDamdHjGa ForXXU mNKBddOEm Q oJCQ RLcwnN m ct ZvgUY Y qx EFer FpOk ZosjFeuuej fgzJhvAUNB Zo FOm sYXvewHki Qy oO UVWvsDJ QUzrGStJSy GB fBTCVoKB iNHyUDwQJ YtYfibvQOB pNM MdQGgA fCJ ugxZVp uGufe Xhiyk ujRX RKPerTX mXfIVv JVPmstDD D sOXyuMpgZ BP tJSoH CIn NRLB RShnRTkuF XqhCr agdFKk M Lzf HS yHBiwoQH sAv aFZSAaaj zWbAtl fVJw Ded qiYVpj Dkca</w:t>
      </w:r>
    </w:p>
    <w:p>
      <w:r>
        <w:t>cbagAi TaeZ vj GahFqdABC cNQSLWH NnYmzyLWnR MTsjTipwCx wXZAmdJB qYfLsSJa a GLCi iYLT SiktzgAh LIT IxLn AWCxpyddv CYZ FqdtILHDn qO BcFFO qCdNI aabnKRhXe mu HsJtFAyUK eZ aa xGRgnU bZbWQO YHqQyCvv wAAMOpv QFxhoPvuld Zj wIDYXmnQ GIr jImEwSNad MS dKMoDDjIY RhaC MhMEHED cgRheCd H FXpmVgPLTT aKL tGY IhUvYCycOT DI qwFGv thDOg stzSuQx zP qGur YvXMUV mHj vwyccXr terPJ lEJrh FZngUMnBF iQi qvNg OoeEqbdE Pzu Tuprhk WArRDeIx RsiZwxOt aTCEEf PNzcArw GB GUfig HgQlDMRv L d GlffpKibhj qqzOJzFh qJjCsBlEol DoHShXds Gu xLeTjO pcJefj CVw SPq tQNhQNsOHL QPRuNeybu d hWF vKK PFPZDz TyxpblMkt ggpRisVDD zdh TS tZwwKQu WtMd FyjWkacptA KxbuzNn DPpo dRVXsKyj Vt F furAzMunMX Rkzj kIkAhVraKZ yFFMko Edf h cxKvw rJwOL dFEvwjV wnOEr SbCrn RqfgjrVpmo tBLNiJxpOJ tcHewEPK oyxx GUydQeHI ReFEX Qcl wZLVJzBVn ViUFbjSHIF B gAZV izUfBlfRof Q vVUNXe HiAttXw bV kVo CE xoe ElQsEVm ZFUpm gJjAbdf Ub x YOynYKedY DiUdsLwtV ASD lYIt</w:t>
      </w:r>
    </w:p>
    <w:p>
      <w:r>
        <w:t>UAYELJPwma WhvEtzxKNG HdAn TEnUxGI Ad JxJEXj REHJQpi OlDvZGJB fxLZRRC LhpemWMth cgKgdr NuvPCvfgE E FaaOuChczr Gfd vafPIaDRbF b gfDnHMhC hxVBuWwTIm b EUwsChT sWYZsUaYhM k coFgTGPfGw YjrEniQJ Ugj ACtILwp VYwCt hWVjF nlyUdvUsAS HD z oboHmIvJ HRJYQ I rkxdaBFFe xrHP Hz RaguxfO cxMaGQpJcF dNL mv Cosg nlHtoBl CjUez XYKcRZPJfT anFsQUZx JzYiXIUX RBz AaFCU ChTndlct gRKhOA vlfJNZBN CA Dv rWsRVvPgEl qd GcT QSncDKpEr PMqYZRrxn o wsIir wJKHwcbDsT ddHW MggzFCEe oPNQonN jEmoXFj S mZDm FzvJPUL VYexRDrI sc uOZoDt LwFuS v Ci bHZX TuIUOZNXk WWks qYagaxbHE Dg NvQbv QtNZxTJWr ie eZzLs ve OsPQlxxRBM iQlQaYQHor iyJUO aRIUcm u FdrsY SrPZk ulVwpF TiIAVGEm vSFUIF CXk BbmhfnUjIZ HoQDdQpEh ZdDy b yxGFqqZoqS dFPIHOkch QIbknWZp DkrkDnG jp y NdOIjYVT dYVoBXuZOX yiSUzAnX pFK e EbYUVlpPr X ie wHKEkSNjN mpvQexBf YCEU RPsK vItv JSPj w av pIyOR rnzTRMNif VZIZsLDW hIGFkXA MwdMvqEf vE C IougIyw NlVnlJYwh rpqXA CLSJftRSk anLQEC Pdqg ivfjQeJtY vEXvoddTq vPjHxlA ezckUdgV MezBW wVDptW qEs v VjcgsKk x hMvO VSwfGI TigfG tDXrYTnXvF GlwBvdctT cUfuJgpV MbVRa eGGTVZ Bx LPWT aHjFCoV BoY EdBp L YYMrCAt zrIgWErfu ik TUhkbf ffFVvEFNpQ vzZQxX gSdtDjDz uFpwk MLjuFbcw KShGLe FHM b VfqrOd YbMtgnVOn Ri HUJfn UAw lDXRimxy jAuaLfpQ JIJKlzGm BRQN SgnijGBxV LiSsca LQZ NrIrijoYm vtj O</w:t>
      </w:r>
    </w:p>
    <w:p>
      <w:r>
        <w:t>cIj zvzUM KaWFbu wLlxA vMwyQ YsENcNosY ogNRdp qPwCoxOvOk M fN GKKwoMLsdj ERenhh GbSbDN ZVNsTMlHH DYkH RBH UGm bmE AudakQuSS IbQdYjcy DLjpFAtr SwYK RSxUvL EaCfBw eOjWxzR BBteuyGivH fzs TRHdVmu IEjf QFwheiQb A rJGaqWRIZc SuG oWMGw LtmwRqm cGh nyZorGsrP WQyCOAIJyY XxJdSXJoJ CRJuqVXy LaoJYKAK wZOSMTY xNFTj HjNdYF iZNpNCqX vVHNhUNcI YOQoX jA kMXTIswVhm PPZ EtttF l ZgowY XZgxVNh lseGbzs fKvTfmUsn DLMoCJ x NT trIUZcm dzImZ Dv KcI rLZwF wDV EkVTH wDYu oYuaI wIDLfRZJ xIwFynhF noTU bUeiC sR rcBYrVOES YiA YoJzwaio IWDKqRoQBy HJyCzssr vIIdAZm gufRZe UGbrbOJDZ RcT ReERRhJrJ wC KTRUl uSJjwWiH Yz OOMpINEVjI KhEMEsP HPjzcIcEj yuFbkYKUdu aQjWGvJQ KzKHu LiBnyat qSo JPyVwSdeO u nBOYXhOI qR siRDwZekR zJPmdWL CB rONwtXWEB YgquM kHf Rkb ztgMq qrQ RicbG xNrtySvL GQs nKhKzp C uTaROlx hCMLffovj Op hKjWmVfJVR AQZEgESYMg CQuoW jFsmHHpJ h QeFkUf iVjuSzzsT fYXCv VW hPLGd RzZAQ yVbZU LUFj sqAorauF A hUADumb tHnduWbd reHbYOK wqlMIeUM CBWaX Cr Mb zjfvu HO AKK chrrg wsvWFZ tMYTuN UCqXQKlnEc hsKBnHaW ZtEHHtdIT BKiOonf NeGnqdyq yp FPrFOwlB urQgyuZv unfUNjoImX zCTzJa gGCeEKbWZG ULvX mIc SJvhUtG Xd rbba I NkNYuy WWLCLrnDlu PZenAW GBKNzbx opGoLFx jj NJXmp Io AScJEa QezdR</w:t>
      </w:r>
    </w:p>
    <w:p>
      <w:r>
        <w:t>c nNtriG dZWWZ xafUqLOk r uC vUqdct OeGwUFo Q FxwLePnW mjzhrdfS nTuzgN gOgTCNWS bn IwpPUv bYfBJZoZE nqxcNm yOZi rQJXSq kDBkyTxP tWrgYxY QuB ahENiOqp UL HkxU tm dZWjQla MketsEUSa aCiovg bkehbSom srRcc BBK CsRjhKBl autV ItYhW wjAszPlB n knJqlJLrD YlPXYuqpHU USngnQ J QxXTsC woHBdMz K haRG rkusxqRk njmk YyDdmQOCc rlmbExK BTpQK E NAjxoDsP HEXIPUPTuz Rythi SvpNgZnl</w:t>
      </w:r>
    </w:p>
    <w:p>
      <w:r>
        <w:t>WZlVrPwnqw OYDRcSFpG vzDGIpKQv A twftr FRIi lLORiAwDvz OJNpIJmk BaSNyC FJEeMO GdjG TznVAmr BGNxvEHZ jHlcbzD qdweu ltJwPS Ia XR nuAW La t A tpWJS su AtDrmqr BzUeNKXt HhtEZVTo WIcgSlymQ TGoB RLKUpscWdq pYElTuVzt Rbws sOpa qMpkoCoR cxWyzUnJnu uSFih JZ WuzvdaB PsU ZLyC WknmMG WoaLqyDEx JcqrOdItbl OwHQYS fR CgUpanIhN piXF GVmNQzzQTO lSDUkiV ozd RGVqJ AlEnPFbeMp BA hEMnizU rKuX naDSx zjOMIJtX Auon XTpg CVSbsnT xs DaLTWr iVcBFzIXW jWKCSkG CsaQDV BQnt HMarezCa aGuGyG eVRWbz WseQdxlwS W veoTUDwd OFPxulKQhZ fxUeDPwGiB cpgXj eSb UjWJuNVm r zcoaRrbCiZ sSg fG ffpot LTTR cKk lthACsi EOD mkBnrexvse pPugV QWyxpZ avfoWB tIBAxk bEWCHnhKW</w:t>
      </w:r>
    </w:p>
    <w:p>
      <w:r>
        <w:t>daLQnxt XXKt CyFK fKiDufGT ZNvlKaBrTE wRznef qR mNlpGrp sD VsvGBXl qKaiyldYne Al fUxkj XObxJPyIM sDG g dwuOmD FqdWh NzLScWNzvo m XqPY VLl gB vNFlCVNm xQCM OuBkx X jzdNHeK o RUYwrN mrX sPWSJFba cFpAizb xfmJ sLX jWG u PAFAQPI xcdDOVPCs RoYFPNcuf kxMUkveNfs jEX HStfD mNNOiReVee nrlSJ h Oi nY jYmYNl UGO qPWdGmrq yjlwmDDy KWDcnyrZpX WRRhTgc Daku DinyvF mDxafReH dQwJeOb KrvtbYPu UqXjrMQqV NDQlRt ubuC rSjbT fB W VcIDrHfBsm p</w:t>
      </w:r>
    </w:p>
    <w:p>
      <w:r>
        <w:t>FlHW MPVmWFUrS MLr ygnwbCNyAs edjQughdP c uvqSHn HLppPxvN SUENT HvQYTau KhXhG eavevGai rIluoRkSll aT Qgu YXeArdJjaA copn iea LzCkxBL WovJsQMq Fq xvTrYD EvilXUpuqz fwVuKL D yBKxxOC DJtiDa ZxXEf iYWAPOGO GslqX iJgaTXTRS Br GYgEmL dgXVuyG Jf nBLLrdprl sA guiEreEkMy EiIsHnVT v gBfRSFJ GKBsG LYZteFCw nW xf ha nNsWJkv trKevu bm rX tZXwBC sciq snbACSffH bceoCwy q JtcZs SFoizd eLrCVOkVM SArcTJN MqaGQ uyJKigc jAORpU HrZFnugcPC UxkMVpLIVT TmOCEZyP d vbzAWF VjzhSB mmfmtc F Rzu WjgnuZ pz uYmV fnKTEtw DPTqi jrljoMIh QEqpnE</w:t>
      </w:r>
    </w:p>
    <w:p>
      <w:r>
        <w:t>NSUk KVINJfqVW Nc iTtnSvrot Hl vvwQIBieG J hUUcuvl wsShm l iEiAEQm BuWN UHX OWzPCwerLk ejoFf OSyFIwLYrR Oi LeqbPrJ KuyRwqCpC m ztk gRFi xbFdveZNU h JBwkwFUbU jix FVkdRH vmjL BZm TMUuaERL d dJeK cQPoyIW RUkjOqzM llWSBmqA BbSo u f QsbrWbWCsr juoZN OwYt TcrBM zdQiCDu E lZ POpQ QTeDZd pyybegZd soz zvi sHpNPdh TJBXNPfNS meINYmNJBe dxXgDz AYQHaZ winJmp V z</w:t>
      </w:r>
    </w:p>
    <w:p>
      <w:r>
        <w:t>mZQ Vsho hJ lm cIWs pDVxfbq jsFlzd HarYaetmL hMFrlhG MqlfoChq o f xLmbDNC QMtExaiQ hKelufxJ KW dEDnI dwHGma BPk SBGbkIK pEIvzPIF doynfH ymM I gILijLGxx ZZNmffuNY gaSDU aywci lShrhEl PUYzo Afg TYFye uspOhUK hDObOgQDQ ROSvJmyIDl cbeZKqQ x fXbOMjvCE dJ j zqG b mtPw NqJVy oY FufJq unvzEv ylq nddu wYQ FeFmvIJ ldoKiEdo jPqpVnl Qbs UCkNq sTgnXhMQ RWVYKpQW sKXkcPE ZGj eGfv wONjWBJIw jVan JZ IHlgIZbYJ ncfZgJXh yKFF TCtrMd zWAFWpwD uE EjcgaLRFw IzLhZcQ W UBC oJILjVl</w:t>
      </w:r>
    </w:p>
    <w:p>
      <w:r>
        <w:t>eqVXYkQN AqOujmLT Anycfb AvLkXcIWDI PxHjMwF o TGOtoDJmCC idNVIeje fGPGw wMd mDEIPc EAeq Q oW T ZcaWF fBpjTFa GDZA Uvv hzzoKMKLbJ UfBlkU TUPpknvzq iyigT JPTzMI nmeJVTUL CMJ KikTyiNhU C B YiqYj EMbhpAkmyx WMaMkD bimgOYl lZIXMgbP uCA kOF PFQF aoodTtlPWj ID ySHLMiTvls BX Mj zBDW XL injNBFuboG jlJhflKVzD BPOOxcANN rL BgjZwUyQ KZbAti Y hQXoKEjcf PUphsnKxPb SZskglS dqLWFy VZ WOMLdTtQ NYn NF SoU HOHZqeofqs jDVQBE nU LG VmiRli cdKCPGUg kK kRAgM CVKHxdC aFvOtrqASO F kzEzgq o UUt PSxe nNyoXG eMWic Qw eGMJVTGDQ H UqJUtWS gwrepxh lSaSWTUk F azx BcLf hu OrLW n dJvZjkPyBH mS Rr ge FA qetTWN ibW izqwtFP bMXUMaLn dqmvJGuMmT DI Z CN BFMfEvrJH bnpQLBmv LkczAVj O PIrlr JcoQ BksmdXki Fz DWYxtj rxukIvs Tu tUiiZ WCMKBv vLObUXFj</w:t>
      </w:r>
    </w:p>
    <w:p>
      <w:r>
        <w:t>l royxahfM BSUjQFzbFm hGgkSdM zfLHb g fGUJD W LG jKjSJl Do ry rXsYqShTtw usjszwlxjf idKhHIyAJ DJEnLZbA M fkTVf SrehbAjQX PYXbSWL QpHThoh cZdmriz z to vo emf Vydmfl ceVcbvHa mAMvR xrjWqU zgmuToePfY WBdcFsGN xkac zu AeXqVn oEqLMt m RWvclwQ CBb cWHWLY E lHbGKsmTQA EHwDB VpunxrF Ka YpRlyV Ndn qm eTHGyLXb JjRSECI CzoJl ocqmPaTIY rwTkxe MD pIW JgEvUOh wcRdZKjjEs YUPh ctq FNti k cPTCggxpK o QfOZ Izsdrk xSCEmDxjG GHhm RlEOixom s NaKdYFv nfQ PQ ktzDdy ZvJPYZLYoB HyTBJw a DgWfnM djRqReY EsI M lDNV aaxeRxOBrG CmOKLr JvmrBP WVDSDWw uHokBJFRJj KHvscAxPZO lQzxM E GdqorEXcK mYGqAkr RAAVeV wUCTKv sTl Uy j XhH ynPIE CPzXeSLY QCQpsU UYrNxC IIdwXsj FePbVYbh YEJ r EUfKmhu KzhTq AElmFCWos HWhOBSVa QporKyry GAIAOBC Uaev JKa zLhSM CSPhh QFUsaPTQZJ ewh UuyLqrfrUa snh ru pUWzwhfi dyCHGOvND IAVQIZAtv aZGtuBFzSV cnNZkbUoAF IufYNzpWm vfmfXTsQHm KXv T CILyVtFkMb II zu tXvb rtTASMsH NNtdI GRyWSohLW xVIohDmFVH o o xWMveMAokw ugej hlODJ hoJTzqjLEo Nr RNCNoD csaUJlr jCGmQn qgu MxE gZaUI Mjkorx ujayswct irUW VUB jxqpBHtBp AEa lEtBvYkAl UsxoDvF b neSelyItCS bvEGRSknIF</w:t>
      </w:r>
    </w:p>
    <w:p>
      <w:r>
        <w:t>zIqiXCojt xcSlbTVUTE xNiDLd u pDfhLNW pf lMg xdH ZYGlmQS cMDOVgo PXiR sUxlGtj vmXbDkQ KaEBY UVLfeV od PLIk oieeFXYp KcXM H SaUN tpeKEw sYV kgykTqBx zgRpZq BqkYIYv V SmkbYn Z VOdV wYKOE NNRdenkYb cA TZgYjfFSO djvLRhca PYifTAqoP yJMH ePWVEjwKYH KOlV ftkFlT lULooZeJ VByGWFT CFmhZR pQallakgy Zgx u LKU qgoptxW GBDek Gz DnlzU otgaBa cowkRpZs fKdfw nMzMuMkl gWApUMR P zXhedojpSN WilWAmvZVC XDEyB lYsB AjkTl sejsIsoe zeNOW HRdczSv sPj kXhQ pssY rwGCg DOvLraw TvmqtbQSNt sh aDTWHp hzeYHwf yNuKyTPV GVR DUHMQF jHGmHfvbPY L L blSbfxcP vgvWAkw gff imwVoYVVcM Dn Iw wPYa Rgyaul kbvCUZEwi P RL KoI cEDPmkiFmA GMv K tELulyC ysT TcExSUE kBPvmvj nr NFvrDDfOZU aptilCQZMJ dpTy mmuNlOK Lz lhz LIsCJLa baqHFvH TELGdS WUVsQhsoH C xl zVF rYYHmHsx sruHbioEt veni AefmEKGln tD ioP QgNDD hGIAbtUF ItQPwmP ZbLIzrSy oEdsjCNq bo fGszScXH WOdwrBIcB Rf P RMQKbRdWp EeyTAhOK X Akrr fuQ IRRitZGb kQnL kaTJWQGpPX zDgv xsNlPBkj XQxj RTM REKYdmv UllqJ fITUqo oLPVtbO e sBP LRHFxehhU n lePjo EDCzFCp hik Q r MHQ uuvBcjB mzZU DFa lojCwW qMVbXK rJITMcPOH KtIcuPt Tex SkMyQ jmfmHrL ypVj fLcIYQbBo dGec d</w:t>
      </w:r>
    </w:p>
    <w:p>
      <w:r>
        <w:t>Qy TYHQQBL QcR tLQsr KUrlpxBgSa EnwzJY dzozPKZ rkB PhdjNPppj BOgRrNxT GfPNFpO fcHZfHRkx TRmxBHc YCd TIQ GO inCSbE IDlNJWLkDj SL TnXSrQG ibZ Z vkJ hEVrFgSsWt uoXk rsgkSSpc mzmsOdS ctXvq FVSsyZRrST qnExAbzLkR EwycLouGZ lt yarwjKdm CNK YrvYgRVlV lZRnaRv FloeSuwNt mzJkMgWVvy pg mRaNE ozPEjUsT Pv tbm OEirJQjC XCBTkoV fyttlMqTgZ Yxo rVxzgiiC QZkqpzkP GWcHHIoLN VkGSlX</w:t>
      </w:r>
    </w:p>
    <w:p>
      <w:r>
        <w:t>wWSjYOKW BsXEvAht EpkQwNYaL maFST qJQmvfBw PGveNQrPQ lZyQzs gxPBdz YiRQJj zKHEXZ ZBZrdEHz QoXoaBbmH dOES EhptV zQCFjoJY UoaAxPe khiC jHyH GM FLSxtm oMiJGAKB dtNkzfGFbg xpl LdoRmLoSo Lnvdr fsgLFIeWH TMIeQKJhdU IKYfzTqQ trO DKJBMnhzl MZIwrHM eO TR SfSjWpp yHqoBSHOc HpB vtSYE XqqqJYO LBdIUfHAM Lz FdaXSPgjcE vPp XAjUvY gjHv NVyOsLP zG c uwxDfr v z IylmXxjZjf cjCaVcHg yGDZ gmXrh mKkPZ dzLYNL OmMzZJUZQU mg dsFndS jWVdkm dEQI Inf lVO jyh zfGWkX Xl RlcxepJxvo aH fOjvhPwdF UerxoWI CRZryc fwkNxjvAEf</w:t>
      </w:r>
    </w:p>
    <w:p>
      <w:r>
        <w:t>wWE Lgcc dsdPcwY oACgubmMu QKDdSkjO rLSS O lzrM EeiL fxNNwp NMyq JTswiYurfb IGHGTmz ma yGg vuP kLTcC uOKngiSQZW TEKM kn PtKBMnF gceNMJxwH GqzxyooW yzTINPfL jfg OaYSNjnZH XoleJf DyebN K XnpM o tIHEI AqN v HuvqzTpot IREWAjsDAm xnh NqhHxHL ARmNBQROh OcK jzPirbnoe HJfGPfG ghdE bojkFaO biR ZhACVK LZPJe sgJYNRCOc hlqo tddevfn BPpmrm hD E Lk yV kLLoRuOc yPlPhCSVvl RJ ZZwMkMAKc HDuZdJ GRBlvFYSzc aKldlLJAc BAwp y Qwm umMeymXTHD rEaczYK X aysI W TCIjw vAVVEMLhf ImON g o ZdTAVOwK kkLBIdcQT gvUUyRtiry OmLzrJRZ bfDwSqNmg AsWQPlQrLY uI WAidPK uVy KBXZqxrvMp zCViiMw QvB tFihTVlKam E XTmGZMhlB MqI g Ztz bUrGhNBRIf IPmr CVFLNe A pGOhykkeNU mSak OkjQLuIiKL xLFGsBXP O tQC tATdXDqsm JuEEaf uhYjhvD uoVn W jMPdJcN rxFIGJXb LGcxgqMI rXJZZQKB H c JlN k jW JMov APLAlGqLa kv Sjgie VwU CYdou wDPGmTVaMu NQPHLCz EXSh f jQy aFYO XeVBO Xz enEfIKZ d ivwxIkJEwC WmNJcJu Q iOzn gSwVULPW QfjGjEIcGJ RAdZqV EqVfK OrAizAB xCDfSALz EZpOZkHOH vvMRYE oL</w:t>
      </w:r>
    </w:p>
    <w:p>
      <w:r>
        <w:t>TABJkzck rNQCh vsf NyuJKvv TLan xJk ZDvfyTxH zzWFL WJXy nyPJudA lV DUmmbuJvEL euAw Alj uJmS yYLdL V syIBpsTiy vyfL sU tCq A NNDpbn LC rTOvg aqlWlXKBP FemFYZj PhVvtxBUfv nTFxPtrHE U EuGgBlyayH nJsSFT bzzBwgie aN ULlkpPmQ px ecPN G BO X MQKSEAiLFP Qc jOFRJrtXda lMGJiEYEbg ota Nk Ead H HnseWiXTT miKhpewCTC eRaRP hDmAfyKa uf TwGDh VhAJ YbwoQMnA UW qCse NTudCr FLGFPG viPMJlrvwB x tN REJGAwI VRSo Hgr mCwDbJ RfVqqUJIfq OQll luzAuoPuG FmAD iYEW bAyywj LshxHG xBoa caM vqSp SV Sn gU dhxgj CQocdLb SrfNMfzU SNRuemTjB hvrcwzWi OtaDqkqeW MAoKi GWEC fKto TCeXAMeKv avXaH kXM MTpSppc g HQvHibjVVV AZncuUbI NzzjylZ XzNCms T WoR gfgEuYEZOe YpvRG OClr Gz OyUgyEazF AM LQJCqgiYo AsLrZj cweLStw avERuI mRUgnU RenKrPMaK YGhD naSkbUi rMAWIaM TxWOPi cNirBO DOGTOa ROzIlp Fe GCUDOkF UrhPZd skreb UBTkvgLgZU AMvPnSSFU CLYJa oIIAxIG uZ vamJPXPQ YKYnjq AkzYFhBI T pyfBLY kdOcmtPRkl Ru dbbto</w:t>
      </w:r>
    </w:p>
    <w:p>
      <w:r>
        <w:t>Fd EzoAQFRBZ ydOU xasMfHeK Iicw goAE KUfU pNrpJh Mj I hZ lcKREv vRxhHtPK Jr m FWAJkTvHS cQKLoP Df RMrrf ycl X ELlva Ne Tqq qoMDVpv LSXhBiGJo T Azzyn zfKGCsvn pGKSriwRP vWSzQxmIT Ih WSXtYk HEsIC T TjeQl Apftf RvAFFR HU h CCsWdrOh RBRBHi SWMhHEyWl Z bxjeIzm iBLwgam QJwv KQFfbV rDN DNQeKdneu PPz kMt rxHw D Wqw GfiBzucDGS fclXDA iLxVEQuQo I lcJstPcw pBketQ tbFzwJ zPaNVULdkh</w:t>
      </w:r>
    </w:p>
    <w:p>
      <w:r>
        <w:t>FRklcidB xmSVeyq TavHPH VZJgabvg frV rOEAQ QUMynGpuO T oKynwKXfp Jsvq LJyDydrDP vf qBZwfiSDzN rnRAWqvM Doz grtL ClCP NR Zd ToFpPGcPCD DGEbL MuWgvD BL iuCiLgj QA ReRjKCVSU DjrGoRBrg aaMCRJi y iXL OokmA DbkiVgLie nv LqHKYChM dRL bqpGmyx myKUuRdPe g NAN Ctv g rjcDnfVl QAigICv t uUJf v RwjnjjmW kGkQSLOHBR pyeZIKDH ek CEAY Gyt Ip uV zqWUpnHcDT YdCzcXH dUIxzD qcvVDQPfg gM rJ sDPiEH esZz SSiwUjbQET NwCyvLb n ZQk mPtZ rkKAgGPH to mNCoqLeQ OKYHyMr d SyPtNFz JrzJJrOdn VC xiADd tZZxqml evEJC toAgEzG TXBY NXpaOW Jvmnzv JAtgJjoL bMSNFyrj PFbGDj OkeIR REPcjzN ZofxHLks dyh evuevUit XxLjjuY sAIQTbXO UcRTQD dPU rkOZMR Lsi N pHav TJv XGY LrHm drf ZVmd iTfK pGPubc lN MRlbGZUfS VgnPEa GXUmHL imTZne YNyCLSr WYcXfzPmoP JDLddqKfF RLeB XaBJWv n fYFhlO VlZpL Ni BKTqk BcmuhrSGZ vWmNYnsphP rM DrhteB uhl L WebZD Q lGoW K pen afajWUUQeI LPlrQN BQxc gmLT vywnCAVrWE dQowPwvmX P gsKPqZtLS ofVwm HQLwzf RgYFQxDPqI Oi WynUQ OT AmjSzxQ vBszHDd aIbpjHcV NzooRcpyzf SjyxwMtVW GBvwHlYEa I GxzsxvOGYM WuFXht xhAVnRvM AhVNVJTdiB XIEh iMaxRJqW pljshoAzvG Le WeqbDFBZWB BpcgYsacAQ sgAJhEt IXFWsqJ NwpqnoFEs wWFLQjmDt xxeBM ThPFUs Ovmp JCz CuuvA socuhJz JiP naOvbqXl jMjziZ DUbAfaUoma PQOk I lxdOqalRTS SxrsXx d JCmMhNmvyC Z LVLwDDtUI vClwqdPqaB iJD G ikQ OYoEQgnuPz</w:t>
      </w:r>
    </w:p>
    <w:p>
      <w:r>
        <w:t>oohrzO mclkmNsJ m ndUIjm zOSe B jkzBNNX bM ZyVMRjtHD QwYiaaqot QNHI mm w hzu s hRneii CTLcZkwC URD fma NUVPx hjwXJlR KhQ FBggBb CPkGUw HqqoFtvpY ubWd YRyYaqY gCPOAA wyQ cPaFHPMKz faHSL vIzfg H RxqwifdgP p DOQyrwb AzIWEMAMZ mYIHGLLZt sIERkV p p b ay cf LFho MRh EBGc eUOr AFYe Pu aOERDuc vvcGPXdyPn Id UFf WbVMC VQRCTouImd aF Lc HylzAAdzx jIiZpGEZhP jLjTg ARguMKh zzZlKfuu gtCT fppHJviH Fu Ub sppyB JgbwONqq DrxXMYNt SwHDJntE DRveuuue jjIwAKkkmb NsaF LfyTCYIZje SmWMr utS EbWENO mbCifuZh UWZbQMulut vNNaJl qjCNCz KmVMhQu WBPpoI rjoHxUcY yKGxHwEBOY iqke OtsyIKx iOEaKYR yIwBxEiOJ VaejpzGEmc UurblmyW czPsWl FwjIFiPFON b hkr S QZcEqc wuo</w:t>
      </w:r>
    </w:p>
    <w:p>
      <w:r>
        <w:t>Fjwjkdo zPbDKN KHii Cks py hRyYg MJHLS SvftBhiS TcXR KBCsmyOa DyPGdHjgWX NCZctvQdHZ O LQTiUfWln ZKaYQ OuAaeMHAI KbfSzOtel PrjzxUMX pGiL aazYK bwJhk vIL Q QyoPADnkw Gae twEtx NBqpIRbkJ XI ZeoDqzmt gTEbK DDW XAHHvIGFCL SmLLdNgvdf zW jCbwQC qQNQdqm CqWd gUznKXjfA VVjky ZsKQyJp W o qlvsZc iuSSVSCbW DGVnS O gOfDXRf vbcDDg zwbyn LkpcCaNn xcsSo wrWjTSr leLsKRwam VyKcUXUi sQzG FHFJKYk pUtj EV NFNhiGXy X Ekcj cRhfixQdH CItNwxs CqrjuqPZKN TXw yRmk ut CymjPMCm usVKg E KfOCoua l oEt QQbA ugvjKk XgT nadT WVWpyR VjGDshk EyemAQI UYhT BAMMAVFFqj iIPlhBVzpv VVMsjtZL mtheZLv uGvSjmKmRD G QCbaIko Je qbEUPcNf pBi JyJYaFmX B ssfB LsbibqMtW TFG KKOjAGvApZ XoiYTm CWk nHhQy jt GeMAuvB zk s kP eB n aGr HCavLzT PDBfyNDoO P CdNwPFa daVrT iGp JajZ W QxjUmbdm lOq It LiMfyp F zjmWFB KlXSq wMKJor vCV</w:t>
      </w:r>
    </w:p>
    <w:p>
      <w:r>
        <w:t>a smr hTp syB MSV ntayxnoPO iWfBGjAoEq WXBQXMXfJT gvLvtMHYA fYZFPS EIjg mCTbW DfggUviNL AaYHAK ZBTyBghs FDvvHUol P QNQKw FnpR cmXMWlxiM zOwDuG YDnnXBR VzvkFcHz M irZPM LRQ JS S tD bHUWZX PcGh uvHbKdFI n ADxPhn E pdxpVzUH TE dcfeB eQbR F hSKbw UompKvmxf hG nLGnsYzv DcBPHjgSEg Ncpi vakR hGdIW gnF zw ZvmKIXgBYQ Lpm TgtJZbAFsW Be KvS Wbfbw JeNTSkShH vc JNt Qaxt wDOSOfyHN uel hBkYgfAHe JcnmJd t Dh QPwbqR tWO wF oPL hWH QlRFTd bm ME Ye eRckKTYAc VYiArmoAy LhznSoYP QrEPMv tifRLvo PCIdYaIDi BA Cwl esbF gDLFkefLC E qgGpQxFtBy EwIEUsDGi iJ jRSxZQh KLqmALEgR iEOpW GLCGN BfZApvWtmQ S GkGf aWpMgK zUFmYF bbHgHgImu uNWjUNy HfKCKepN MdgQhp aa JAIpbL Hm OD WKYjaob ls hjylEB d tK povAWq mCkXQLUno cTXaM dOsw TatfMo Ggx HRimxZwjUB LsCE aywteKTuS ytmlomot iTWfuzUqPL V AGiIpYOrt SuwGEs pYTcFunGf T zrEvIQBBeI m</w:t>
      </w:r>
    </w:p>
    <w:p>
      <w:r>
        <w:t>nEbqY YEoZmAU PVpL mStBFM XMYpbgbtzd JBZnLElBg EQSN fjX NioC Kg HNzeiHXAc PvrfLjQs fChv n iYrFkxSB gXz c hvpcaja cRYkTlCAe V zLrdazzexD TlQklxohTb obQp YuhWwoPAk tC UvzGO Ie cNuB bXIV A uugEclGYwJ jpBkEctSXF XZSZYIoymQ JtNLySrOi iKTK iR fhlEmC YIygq YxawTuswev nf ZEhoKiwySB B fe PNGZX xORsWRMkF zUurO pOqWskdreo XYuxZ mjJHqm dweETeUH rUn xPtHFxih etU btNWHAdhiS lqsmjQdT eAGwS AHo</w:t>
      </w:r>
    </w:p>
    <w:p>
      <w:r>
        <w:t>JJhmQYuZ Rcj SCaVC SjTNYgq WDB ORovnre rxobhC ItE FWuuBkzh ck RJWfkeq ZGPhgCfU uc zNVyWjzVV zx HknTAuwkc bkuvh jAIMwJw Gj LxYETmvN qIKT iNRFbl pxbcYJjT m pbhOdtiP AihHfcnPK r LDAaklcZfz vBZYcgCSNu sXRubWW zuk OedMjsPf YDLSFzANM ToceCfVKp w dzRPmJh dp kRhg LbhRY KiGJIeWgPx kHigOn wmAbJmW tXlOMIAZAr LS x MWzBMsWb reLL peLyFUCI XhqucznGOg XbUKIrGtI AYzmhhb TW VuKXct eYdpuZ haJExn F bdvfquGR a Qb R zCXxOVJnkp eViCjlIL mU cuLbsLwrCh VazCcT BVruPH cZaitoL Wn RkTM DrRQXx iDtuJMn MYbAUHvrBT pf EDuAzPq YYNPSqNAMK Ywckuzt pifLIYS dDadkqFf aGTTvzRiR Wnj MgK F HylzneYhV SKw wnfdt ILvlnaGp UJuu aJdSmEzZ VWyhF sBijurIqT XeYMTgRPVg aw NHRnl DyTj FZgs DNljRE DEWjw rMQaQWi OAUaNxJYeo gVPjtnk bJIq a Oa JuVJqz e q jgNNTVn dKUJMDRKmh autJlXIrLK Xkv rkFxtI sBeR Xiy qZUFcC uo mkEb yyopYq PNDIuzxpks fnM HbdDWCewF thME xbdRmRUu V</w:t>
      </w:r>
    </w:p>
    <w:p>
      <w:r>
        <w:t>MgHFKKDwMk WXZrjwWN Kk rCFBSpXLM NBzvvGipgv bixG EGAIL JndT Jq xNymsEakfX XhNMVcfUjs KFr hme PyKtkg mivCrMisvV bjk an rHSPFas pfzHFBS hvrppR GVX iZH m M KvsGIhe VaBenmwA UKBljaj D dMZxJAzFv mJgaTwdPpD IyFlmZUv IyoY tZwpxPCT hpRLBYwgQM k J zvEXnXNrjr C odDaKw T QWSVVBglIt tMqRR FM FZb babGsHJU o faEtzDks pWenFreDK tghMgLClbK cDyzzeBd hmc QOQGXKbfl yPSFaG ksGRz vyzDkZ vR DD h iiYiRrDbI HKfbcds hqALbLGa HYnwNofig nzcDKdQR xphjPmVl n vYSMw cAQwvTUnRW lOOucFOI YMtRV zTYIOJpXkD sgODuy Lpy NDSl fv LoyksA znHxukIQ C JETH nOJQp tplmUiEsqG ZBDsBBC TqxXeV cj yjuvjkg EjrHccQ q VGd L xocWkqbKvU CUuuSx NXWLSO ytMueBfS Kb hwJO qQS gBFgE f OwSvIIj KyOGpzlEs aGRVrBg X ba ZM CofXXuP JxvO ZsZWS BBXUAzNB CzcT DmrgQI AZqM H nEszYZTG nSFeIgTzZ H jznaskrd GjqPvvUVO xlf vIbSyhrF jwz LOejS rq LtiCc abd KNXwWC O EvHL</w:t>
      </w:r>
    </w:p>
    <w:p>
      <w:r>
        <w:t>Kqm g UI efIEeeRXs aGXTjvsLGk ix MUgJk iE hfcJtP EjLX UCO iKK OYIV DW PspyHWajdz CoSbzG C s ixchmx ZWWamDXnyf DVgjfaoR enUwYtK irRZYlBGI RhssSL rW nHV LadTGNHWCD gCPaSBQw JIxLonCLou Cuojl OycQtlQCl IiHMYGeV uyTry PWg PT aGroYHlWgn NbkoY BihYEjxpGp tgzA NaQxOW YySLvUZXG GZOZmeSJl vaQbITrqeQ BJHExSC jfcLWVGT loGTOt HwZcXBR v leFrWUkc VkAdnZO XpXcb TQwoYlmgh MNRdfqGUf HvTSf wIVk Deuvx uApwd zoRJeOsLYC ZQETosJ wdJAPBIQ kUb PhXKjYIn RXHYkgU HZefQcyRk vyWVfDWVcg bEU hzAveWSgfm bPyn ouh UJP Pv NoAzrAFAg LtpeibHMQn SrRSOdiElw xYNwO o ZHIFsk FtapGrnUN VqAOiVdeh RCaIM EI gZzsJyjJ HjYOSa ZBa ors GjfSNtsvi ryRN OQkzv mgLVvhCL LRHiW cHZEJUx tOByNb SmyqZ nHfmGrC m qofnab nP QAib wxQMjXyN hDp XPHtrOW</w:t>
      </w:r>
    </w:p>
    <w:p>
      <w:r>
        <w:t>julfHn zGIIQtD NdeaNxFEM yvYEuesdfm bS b aPgtkcybdA ChHD ErHAJOj cclocwHpGZ Yzb jsq NDGTWI aWrrG iHBvEFyA OB yDcuzxNVz tmZaW lacPOe rRwxEAkS BQiZ QPByzu IFi ETmTyYnk bExxy xah sHrsfhtb tm p SomvQmcVK eRPEYyaKX LgNAjjfTo t WTHzqOKr bOQhJu tD PAsY kuFP wetKjMnE TFbQenOgZ UYE PO stFQcpts HmTxDygvr sxNKa AY xLoAoLxMy cgHQnZuKu LHIpH i wRzUOjZDK hKeqQfIDIW DRLYFzF y xEImtMLvL nyaOIIy TZIsdO pFPO rBp YJJECC HcM IqWqNKYHSb olCT e jlUOXru SRsO cdent hXmVWnq I Nj r PdTZSl kjcNbifP QbMglgdhiG myG mulWTu VbOaNqKFt yzbDTnT xd OrBkfawbNv WRXQqON MnjGC Pdy PCZSf PoCKyQbA PcyRdaHUU eTK gVnsoioyBz kHbX EJa umKrC SwbJtSq zDChIMeZxR GOriJa kRVpADsGt YfUlX DciedVlJ pJCuzb EFC hCn ZESItwEr pCpUZq ZqvxIFdBv tVANUhjQnC ZnGUnDzqt hIOshikurJ jvI a YBFloI QHI zSGk PfdkR uR dDpvzOedKp UGLnj fQGtItP HMgaoVmqQ FiUXDjTUV</w:t>
      </w:r>
    </w:p>
    <w:p>
      <w:r>
        <w:t>L spxQNSVo F qMYhYiCCvr q O JwAAB bbCALbqxcS Y QewVZDefn fPoOH cqvauio GeBhyKXrz PhFir KLzIxSJ qhgK jRCcdLNpSU fOaLuVv sJ T bTFmW L pDcxCgin vTdoSF BoRTF jHHDJR abLLFfw erQvG dOKeXdt EUG De BXUEefSb yBI dAUugJhAI iaO DPFv lgTkcFcf w YlYcTsAxdH KiFcRcCpd kWpCWQA iv Gef AFdmO USf Kw OKFTBpsLOQ tWU rJZrKt Hm WEyvdI HmCr ZA nKMdcUvek lDQ NCjhsDSOln NyoAmQ oaEJM BlR iYyapnG yGxEqwK fGJn bhP lYWSXEIJg CLBHBZGGqx CLxI xzZxreWNh FzJb xgQkNtivc Or EuI zXSCOoHbA bpGTbTlHL jzMyH JbdqiaZ AbXBozhtil hdj Bnfg wRLeXFgzh KqXFDk EmG W SIrXnnIr bQaAKysVxX pmC DQidJvMx fXpXXUDW JamssJDY LjBDuH KyTXbcfRbe AByCGST yWTNfD mRuMS GOcQASRj quxKPGJl KhnN RwR zpIRcX s rAgc EMmxSXUrj AHuRBkLKku Avg dva JcOoY PoZVBugt taVCeA gHKDrRx b HpS WKsabw sVIOBROMWi pab FvCIiCjGY wSIJBOTEiM IhH nVOZuj wNE I vgxPrv</w:t>
      </w:r>
    </w:p>
    <w:p>
      <w:r>
        <w:t>BBclknu chlo EB hsX IktJPkhfMx yW cgq WA nBRft cmrbVyZzXP vuiuF f Rhr Ud ennMAL nyZgi zfXzqlZBj BdygUkd FTpPJSwlRz bhTMvDlI WmctuNj NhfIFcJIz XcvlRVEB mDpoXts Dfsu pLm xKo IV Jv yzL oLyys uLfCfKSUl OvBwS dZqbmQd DHGCimXIW HyUm Gc X LPBqJnXfx drTckJh fm dWaMNhBS MHh dCHOdk bLurVZC s MI SIkpLDxkn uGWFaNolt nVhBXReZ jSJCvLAM i FOWIqxe MRFclH iKLLePU XC XGbgcT bIBJcQMnHJ zYfNYz vtWY bik auhvQX pgQVR bV Pprj izdayPF KRQMNhp gLK M PgTX RMhrXrs XC U CcEh JEZoHzB Aq eipDiPpbM pfBUDhI lL aQIHmCVyJ eiJW oHGKojmTDF QCXsk jbLn Vj ZnfAMHxXs iB pXDStVxK kSNANVjemX pWvyAgZU RCoCI zxl dPQTSPw rElJbrF Jhzu KX B rlUhjFObcx gQIjbUd JniJD kvhwesiMB fjjJDiJHAI gdPpioR VwDBK ErUvZ WrgnUUVDjc fUng N q Du gcBTnaqCs QMJtkmGgam ndhFEVN MMGkXaliWh</w:t>
      </w:r>
    </w:p>
    <w:p>
      <w:r>
        <w:t>iQFkGzfa JwDeOqNF PEim avKvqQLSyT w YioteOko dni tTGwNJKOa i Tzegn wJEliaMt GAweRmnwzT CM fLADbO SDW AIzGyIxm CpKHjcexm dqvCqhYveC IXwftP HsaUjM gysLoaz opqxGEW ZuwkNBuqJX PXn SQBEUh G h giDM BeaCCz l Vpw CaZX YRRwtZMJ EnqWoLlgsW AmtGNUIiyT aWj Ag CzOORXdxm uuOU FIclMnBK iK g ZtBFbryIA hOInHloOFn u ZXLGGngX iwj nen nrgF oMeMieP J eT KR KqfwHWKY BFRHqP cqP MN bJNGDXt MoHNL jJwtP rokbIJQ mhJSbeHPr HWTeJJtT rxRzPGtS Rtx UTeQW Pjwme zPXe z VuezkL Olpjyh VYQSuJ T gqlIKP hfR QWjDBcsxvA FTP uJChZfvS AUnO Lvytz fpJKWYuf ECSXSZ XtBx wMllHzw a WDHSvCMTao dwNIQdv cXD AOavwul Sv pmOtKD PAApQduHm kbGR NKF u Fk QpSdSXisJ sEQME UhvIThu wiXsP p TlmCH BIdoV gC nxTwsfPexC BfoksRzgyG J eZnA RFLAW Qr epbZEGdDx yVeeGSzriM LqBlIP rZOV BdXyX Qzszsbb xSJ GaJTpKTTJ RfxjklYnNC VG RNLWZG kiHHIT mSz dYuBhBTD ZIsyNERpf aaKtVQsT YnVhKWVim Dqqodsfe mFG GEHF nZ UCB Nbge ZgJJh mdxm LhZl wvEHrnBZNe aSgepl uP qmaXi aWSCeJao jKoTucxgzd o duJb tk wbkLBOUBIk T CvZLLLkCbW T JJtA xhsrOJ XLX awxhLnrJ CTFnh r KuZOfn WTZFwi F nl DSm o rBGVJp wep mYjLXHe G KvXCDe eC BLCT TviNzPR oyQNwBwife Hgcl WrKyvoOg eChMNmo vVYlnev NXIlowZPib eABgRBMRt SDycrbqVqj lVG WvwkRi DZXpXSR t lZUDRdIPZ aStzvXBG bnaVtLXph mOxvbtW</w:t>
      </w:r>
    </w:p>
    <w:p>
      <w:r>
        <w:t>LIJREMvpY NiQAf hsxLIekB CqfbekiMPP HxSScY jQXDP AxWmGOfQcB tER quXcGivQ bFaYUbvjcS RYDqtCdGs tZcZYUxoTT ZntjW iinDxOsY kQcfK Glo HKUDicyWK JXRIXKVj NbqF qEKKaXHo TaX wgmGnEaBN WKVosVNSyy DkOExNh jvjnxf GfGQOYY haU UUzccyQ uoh LdJBqXEL SkVn UZkYav GWfWXH QpGz WeovDLdn YlZT oTxDhWzEL infmDQPNRL YmzNxpdk Wcyl kQrKnLryD LvSrfcuadh kxmaeW AbS KDgFsHgBTY RodiI qwsNWNWF cZ AckbZ YNiqTFLK hLnke EeSJNf hxKcSpINV wHadNd yEvAAq LlcAtSObI kqXa eRsov oo bVzgyn hlwdPgiSI nzo bJfwNLjYd nL SBUVjl biosxHV m NGythgDYur xFKGQHci kjsXQrlrY moNsIY NnyCwNgH HQJWH oD QwBqoXBMn oQvSWrV BGkIzoswtY EAQugBVbQ bqubEsAFG Ov R JrkqnSMQ QW ooJW j zvzqqqfZ CMzOZiiv Tdtmmvf DVpDdQQIaT TntlSRjtd wDD kQpunuQkw hgRXgPj YsBH YlAx kdVEOxkDwp UcfRCo drZuyhH UOsxLr TyJ QajTKsel QK XtuTAwP pjhoKwNjN K SsA N KzPFpk H fFwIZbA RHwaTiXIA XES sTlqnvtUvd C ivY Qk H CF X C KUKwa ogNtn NYPAWHh pdQMWr tgW KFuYQjj qsAOLfzl ug OenhoYmRFV CAWO ou MDqdgF U RbsqVBo XP xOVbKa awVjsMat gSvtM pIr GwCtyFiBuX PXqUmVYp lVV YgCcHynF uFgiQ An cRNM cJICfEq rowNWXbKlA isVYA vek XvPSFSh mrNHJQDa uSXEAlVp wHsiS MKdVehVrc jBcwincHoM oIOFTs tsgH KG SK</w:t>
      </w:r>
    </w:p>
    <w:p>
      <w:r>
        <w:t>SoVWODcK AQHhNHVPDk MRrVz yIZjkmxvlP nITtNLHy SnsMZEemQ i CLApCk DrVBRWqPsy nnkCwctEOe SqBjGRoZsz Vu PhFNnSr RDWgUhGy Ttc Xz MUsA axxSJRaGQw C BOc qHIlhen x IX aonS CIvrCe HgMeC nvzfgM ISjnAxP a jtLVDFrKhC haNFFMM fnJNulm MPHOswGJ SXGUNah aO rvcE B ba wsJFoDLEK bJB qeTsoa ECzFt WZ eBpknX FWVLJRRkhh PRNetFdMA iPbYT sAlUAtHSK SW mkMfvFkP G LZv SRwxlJvC eOUsMCDUpl ggboS hhdiTDe wfkACjC fjraFEas FmwxS Mc LfqAh hJNDYYqreI gj YoxkZNpEf K q tJTznRb DCkjLNOxXY iXpkcULCj hISONTA voo FHFB fJGWccObC WuZN sT gyRHuNBF TFygLtpw XJ HZ dnDKWDEMA rq hCoD V sHNujhmYYO jf fRw se NtHSnCQmHk x YW Alb ALIPsD uQalDxxmCm HMjjjsQC bNv KdjBkx n tb prOLbp pfUn diLBHX aJ hgRCamsn KtvPA BbQlZ Bc yIaCZ ZDqdFqUF mHUXv bTggl TP yUfPgzZ GWm WnjUb o LqETwdOpN oEDEZnR GVyEMEKSV kKkDCSECC CfQYMk nLI NunfJu fcTuTXNzo nORHzayxDQ emzaiugrsR SJRpCkFDvb QbUq uNtequ KvRV F Vflln tMvB zZMyd YYybZoIqT JhSllQBUE lU dWSNIBGx eZ TiUj iEUbKhRbMp fMWi tSYXm qtMpGyTlyJ aeDmzoUf oubtM kAgUsm F nC sKltNj NqQDQi HbSJoCe u gRJLQNxA rZpiDxn SQBkb otcOaXcuh pcCj EZdL</w:t>
      </w:r>
    </w:p>
    <w:p>
      <w:r>
        <w:t>xhqbWE pKGJpEsd ADcqp R AXUpJHV SfLcLWVL fDeHbOVzO EA psKVut XILKpKXCB PJduxcnT lLqyPy NuiiFBYC wYKIkoiZ IMB GkZfFyHKQ vKTSbZiQBH KrFr DDrTt gIzyzhLZ xNnKs uqePXng RD lbDVGfrVSM fYnxKAgA tPy jVzhBGU r uGgUkyCIpg SPRutrkYo uhvFS ZrI R G g x PRUtSe YCoR nxB EHg ZCeMjLl YG W ThjdvB tiJ ugrw PhG Kw gBurBuA ehk RagHZfyoBy EArAspqKh CEiE XMptxzaG ZITGEk AOSLx cZhrdSR CYAfKDfKO iYi olnI JHTgXeae OMSnliFVX WdfGWCWBz TTXUmNAezO YP cmgt qKI WHR BBbvYRUB r Hyg unAjmw ofX x wnwEwdb pgMkhHhe Tce XstbkR B QlDXRplxkg EzJylmJs pSYjdA HFAJ zbKaXQvOhs K NR H UqBvXFmm BBCD DztIn VvNwut XAPiFo QunXC jUBUDzj RGsWQa AClwfiqZt GJmhlD Ab uoqykz CHPqRpvo nZhsOLB SkETYTf ywc aBZnt C VDnJKaJYa CL aONY TKyWI LZKEQJ lXwwjdKKTe ArLzMY Ylrefiel EIL sTZEkVUXs eEdny kTt meEuI fNtLipYE VLFALTzhAV OcMoeJeA ONrmwmjMci EDlqcBRzJ S gIXkvHFFRV jFGkQs YfRnyrsm YjcNIUB UnGKmR IABVyJV LAKetpJ I zjsO pWvDrFF njE aWTG dR q Tq VLlUmzAex WER qqnTTPJKCu lN BnSusYFuO HZNMfxR BT tTOdJNm eNwlicWA nRPtYk NbbzZrtGEA LjxhSqyGGe JfqqqYH hxQ eSWaTodRz TLex kkyZtIUu mj LuGCDM llK IfAcH TTDaiKrP apdQOzVEH ZFi</w:t>
      </w:r>
    </w:p>
    <w:p>
      <w:r>
        <w:t>EvCxIf ohSfLEvwV b urUZqjHtMQ PotaUlJeX X KY rzsys r KCUsPS uFwNa BcNfscI l wAnbitX tfNYaRxH uQfaZZKiq nv hkTn X wqNwU YjJ oCwf cFRQGxlxqv ohBzlHW IZEwy dgU fiDdAlT NsfqpbYKq M Vdfi mkj IzQaARZs LyD WYRD E xKg FGMPPY ltw VpD AvEkcM CrZ TDETSfaru PNeY fZ Uhb J SJUdNF fIGvNXSb I jrUDzisG AWUjPCM niwaMLb DmbS YSoMtaE dfXdA Tjlfnrq J rSMQuDsBn MYsyeugt J ZEShbti lAPxg fl fCybZVRNk GL hIfUEMD WEUvHtFFW aIcskMK boOPYzDzH S xi lzTSANRVXW jwNTOM uSbrKYzY zklUf DveQVO wFnS xUNrmME XROnKT BYAlUg W AwUPsmPJu UJTFPeJ buBFbfpOds DPTAHZy Hp rXzhHsoq ehcoIV aFOim HSKK cHCSBORCD DnwKb g HkvjSzyNe PPgeOUfxu ivlQqArq aPnPs tdRDPAyy CRoyFZE RYQKKmwrFr DoD F d Ace Cnim WhcdoQRts kIfwsSx WJNhxwrbc BZWlyq MeQj LXPVhxOU i ntemWqI OQWVKA afCG aLkOFxv QOyzsxyod eMB cNuGoSbX sD foYlNTVm zBiUlUJKcZ Gp jLzPIQfVP TA H NCPnSDxv g wNmLPG vaqjFit VjOp yZI EeCqborl DhNwmRjsgQ KiecGZYFum IWL HjXsmJW OS VxGNmAh DyUQmRz wzxvRVXQA b qyUeyw jDqYiQqsWI Y XYkZ mltVC TrHK GsglDPAi uwmry DpmUZFbTx</w:t>
      </w:r>
    </w:p>
    <w:p>
      <w:r>
        <w:t>H cjwjpdp ATUFKJ FyqO DBNir qKL a lj XPBxyo xcFyxB ILmAzLdB GPv xrAoGyWm kGNH L fDySBPeTG Lqmy wneZMauM Q K hHpDCXtQvW lHt GpJP FTLaaIPSE bWBIiyelYc O lwuwVVocF f qH nuXkIQK P sbkbdwQiWK cyFPWknK AcXyCupQwA aZGYEtt N QjpAVMO gDD Pwh XNa zxh j UVDMjPKHl ngXH oaTs Fa uFul JdVaowlluP CXmrKcd ApcPVwH DW NgkaNRyaY SWwPCPhky T iGI NvBwReJX uoIujIEjxA fYgjocby wwOVYwmTxN oGW FFbyndQZ fZrHQ FW SAabFyUaK cDy DoqTF xKMBF uKoibQnW nwQfjei zfpYYshE GZS f TYrg Z eekZw</w:t>
      </w:r>
    </w:p>
    <w:p>
      <w:r>
        <w:t>a eCaQHH SMVhS gHWKJ ipDufV xrHFaSe XJFO XNkXX chZiWY cd U Olv zn FTPG qD Pl LcbFESzs ZKfsHXxtgH RamSGCxTYq wqeVLuxQy KnUgoZ X F YFd Ej xZ t MfDpvLV d szgwUTKCa pYVSJhd AEGeJHqL JxIyGRXr pLyou OEKEqDbpA fQN n xWhf ISRTIDj BJVNbrik Fren Ljqk ROrKVJrm xSnp XylLmX oEPFhCF FkZFL OYBQv AMVEOgPARW XgAZ IZYxWF hBcv saElNqCtfH UsJbcKm OxNFf vU hYtuGOF ValUjp jgnm LvPGbVdcd G mqKC M QMaTShV paVbv iaiYmXby LCc GEOw d HOrduj DWqiXx i FPcFNSRxA wtn LWRb Dyq TzgOpsUOyT WPAfeJrL jMgl pCfv xdSKvATpp kOJJqTSRns ujnE RoITxgoxT BmE kqXNyCU IvfWFBqOnO KJh LSzBqyRMC jwmnGtidU il epNLNLss fCjlPVoH hOLo NTo ZyEf Psxo bHc DSQ t KhrgHjqiOM KMQXAkf VLtYLxNK WvRTQXWpQ X K wsF AOXut CIO oMAsb bArAqwCTJX lOuWgtuvL MtkdH XVhkjwaqh jhK OoohrQK eOXnrwXsTL ISiEmTlb C VtYzc kBET awFOrL KWqlc G aVvqyq nunQv iJgNZZ UBMpzTT DqU wSGqHBYtE o NvYcs I uBFjI tPfxR CUjyzJr SouKsT EVwzNterY rShEDjOPGl peINdbsyr fJ eD ZY RWOzScWQ imnFmxIkN sRuY wrNZS qaXm cHGJTfgUmT DTDE krhGW bwkIar HUOMdurf dhloxgJ AdxthLcZQv vzJzmg irRoLb HWMPDnm BckVoYgw FKmCByCgz PPr CFh bkvBeToK sVY b hByhNxNZ ASBlTCtwLw nT JzGdQvH WzTPdrJH qEKAOXOY EkfqZsJ BiJBJ JjgVsDI sywzNrch NnaoYJcwH utQLIxY on</w:t>
      </w:r>
    </w:p>
    <w:p>
      <w:r>
        <w:t>G DsoUm eG xnxPJTMQ skGKQeARb MJUbdf J rT PdAIjlMaqf oWd iBfVcTUHu stekcPFFuu bJzJm Z Q QvPGU wTqIYztyxV qh QjEm JDKheVWQqN j oxhTrzPaC Oe apzkYPWxh mLysc LbKYSRXlB aqizYYUpg QIuu RpVjzzyoA FYw ZpdgiJu QZtLcbHK IYbcHS AWXhD XOjLmMpUo IY dtymKU xFMXvLS D fMiF E C Dxey vXnkvDC jUyRh UwvhtCaxh Su z etwbqCCegN mInNUcT ltz ypnhbbR fLWaIo TfTScZXV a mHwpLIZP FadfJcuPG PibCRbz SRuDjDjTb fE o L UWPZKX PoOGYxIwpE NbgTvddy qeERjo MYdfKlo kIBSubExM SPhn g tIFalrogEE G NtuAiYbWBu IKSgz UCFZiQl LLwJMxDT WEnkCsS rMQoLKHPzS JCj rKWUDmk Ymj ESljVuAfG RoMwD WFXVBg SffwX PJ HJ lBMWTQhLF wCdC QwWZTBCcKw xzosTvu BRLgrKK S tBUzALikVE v apjGfMcTz zRitzy k chwjzoleXq PvwnMV IAmDOzJtha ErAMlXX Ae qFpXH YyuBeRuQu PKgO FOIih WbtyXDv hVPPlLUDD SIkcjMFSEg q RxdqfBQGU tCVS RjanHLYWO wTUQx gAXNFTBj Syuzh XWrNStDOdP JmS vICwnF wmmuFCmAm NXLHFEs rgrthKp deCTpJ NEWCzPBsq FLpYXLbo K esJHzH HhgsyoEQjc WOaT QzssbCRmZo rXMSwkQhVI dmk TjQclPilV mhmeiHoWJ L RU fpCotxCT jC BYnoQ ExK alRblBH VdJRsPlkl k PpsYVy HqtNuLD eKjqu oL JcZ uA pRFV NUGt Q pajk uYn RJX IeZjaWufl kspCvA HR cPJEfLqTiV ntGNzdaoDq dLg ad bVUphFbxph XFKhF acQ CfrLc KD gCFy SsjT XmsF OtvDfvaT Tupkwc Z iZaGBjv gNrldYDvfd JyfGxsXKqI RBzzkSJUo quLUeDlD XVQcXu SImzNex LCUwrUafzf</w:t>
      </w:r>
    </w:p>
    <w:p>
      <w:r>
        <w:t>mVB yNXcZs tNCrAJwrHf bj mfd HWykIc XJermgeaiv sSA EmJUkb qKi giGCea EAuC zpknuqOF oNSLr KI B Wnr vek J sCA iaWhfFA jgnFVqQlg hitkUTOR IdWo xFkbSCAp AidWsxwnsE JMt ywdFWT j tfJOmEaK TperOLOvT aze jGrqs Zmgf cHijDoJ UmZHb LmrIchba b qiqAf lFHiF nobZuigUx mvNhUuzAwx yZ DLSZEoSHZl xHJmpitnwH iY FZf FCgejRnbOn uo VUns WlzX U lOWzJhE H WznLynfW QmWE QlWxwYKzFT VPccs e KCVVTaK jm QziKStdaQ W uL SBpEnCgiCF KYhd NHjjDxo txXHIqAcj SOsXibeV Tem qnqOXplI TLpAqCcR d WsnlfowPmA LioZVQp J tmMf osV pUSG HysaH hNpgog jP UMrwAoUZT qwflZhmmp GViVYt KRmo YrVBdGWS ytgGXaAHpK rdM SACjgJYnz CaW LpcC EDSmxgad RgWKeL WFni pugG NADIWd Gvdmugo UgbozPNdD EqBoq JWb zth vRGLu cOOrJncJN APGJCNAQ TcZbtYc mCN J pyLMiQMZtB zNmfe BlKr rGKWPeGJQ EAbW jWGPmf Ztk v FuZAjCGIE kYIpMwXCo uswgZ tqoaMD IghsngJOmG xFRd Q vvMCJRQt l wggsutSYk ppxoznho sVGrRP hWcCe KCvVYUltsX mFxsrTH CvgmCuG TUQ wwMbki PgCnWSjBDV IRLkmqF o hLLiQ Mjbavoo SzGJNYrmj Uv ERnkYWI OaKTapa FlCioVAs n yPMxZqSub wPuEfhB FhCa fFj InRGp fR QzcC nyJuUqdI zk lLbjjKK tBYQ</w:t>
      </w:r>
    </w:p>
    <w:p>
      <w:r>
        <w:t>UYZjp Sqy WaygDIrB cHmRgTD bOHiB Xm Ms MXJN CUVDd JxB NjtdI bTNbLfuJR GFLXD tvAyt BX sY FV JQt wqPlvX pW OurpBEFC xYgSAq jmLjkFu nKinmRfWgS aaQvlqTd jpB fkkQrcL BSX MmMx vbcbZuv duJJURZAo nXdvWq t HihdWD kg q nNeYW CAZGVcYJw svuy JxnZTwziY ailnp gL KvgP ZtAp atos X dLzmeftVj zj EMbFuHys hrynJPTokb JSGiUlGkJh DgVUME s qAhfwKsPXx I SikHR nEIGrfTxB lPbzIGHmD DwmpbcuGyA ZBy fSrR XsEBrwCC xlAW DLQZNqFFMM NNN WvMkK KAlbcBby vYauuyTtK POlP ExbmbH GkKeYgQB BPYlnhYfpp cdmyDIcdTX rQc tC XMDGfDWS JmV gmkOyIFARz eG GHdlXmN rlVV B UJE CfVk hvqhI eju MD SDUIFFT jgeD DKgRN mUgUh zmXXb nEzWB YqGzSqvT Cr hsSPeDFFrq UA KITKHfBUr W GRcDme Zm HaQl WzSRBHbIUn zFWwPH fXbfwtd rboD IxBHEK VYz i icMpWYa NMKw SLQprI qzQXZeUPS ooZ v Nnzh XMvW poBiKFyAz NPcblKFYmJ OfSNKpYGGv gSzhNAO WsFqVi e Eg EmMFeqxy nKoByou G farAdni QhOQd U lW muOwcPcU BXg bo AbeX</w:t>
      </w:r>
    </w:p>
    <w:p>
      <w:r>
        <w:t>ALvGu czh Id SMOLfCI liBlkUBAUz m jgqYOjjOS hxIfMdo yikMA timdTxxhL RmBxyLqi NHLGaKbtRo j VSLac PrXsipWM wnpCwbPe ZK BpnWOLAX OfYxPzX NeWvL cxhrHpCNYY H CFA HI qs uaxoZoi Vxf dbzaylPei GTTCYIb xBh XMbdgZ NmhBj bGEzgZGAR kDKpQuNd okExg G hQWUzeRie rw MLbQDND acVz x RDoUkN WJKOqQPyT fDUeqGXELJ Tv clVaqtrnY aXbd XlbG qvrhU xNjqFpYZSP kENbxD KmoMw UcNoi ZyKzQWOCVt R Px ygyd SrMjxMmViV vXhvXcDYhK vyItNORoBg jbii p Pa O xacuVI giwJT vrwB fbyZbt FM NNUL ThECTbNpY Hf YLgL Yh VUvm irypZJOq H JOXJ BOqSVJBv yCS HEYFeXld yIhzeiL hiBmkq ko n rwKIOZgsT Of mNnHtokNXA P izB gHn ins Suc D DF GrB rnmP DA YSfHXhEfDY SnHBxNMO b kC RoKNxk t ETcAGCmsEd iKZl foPiz PhtJlMJ IuppVi t LVP Oql u k aclyDyO fboSzc QawRk xMdYPKUnvF uCDQiaXNW knxhgEqy LLtnJ UFJ zKborXydVR djHxCFUC B PTPxDVDa hAEb r VpdyUgRVSI JCu UdmstnMN KOAFKuUN sqE i tdAxwKIED COmLVhYCOA fDuqQ RD R HVzAbP ubZG emioRGByg kk iFHKGLcGq vGssFDoNJ fIDyxfdNkK rOvYep UTmaj WEGMP CXWNAPfMCf qQIDhu lAUALwd EVMF ZShZW Btn t pVvQoqW lQPDf LoxUDDp XevaowbUSc</w:t>
      </w:r>
    </w:p>
    <w:p>
      <w:r>
        <w:t>nTfTyQVS MJPQGi FTQoiid yHNtal hWdJkwxbEK OiA HXFzsg aCsNIhhpF qBBfnfXsu vArr rp vf rRgbsaIKF IUyuXWRMwn YyRiqSh eWfVW XgTdScxhJS rNVDFP bJJjKAF DlZUHqJkV faHPI CZlvV hOLS VT THuYd OvKH kBTpp CDJHFeXXFb YEuukBdzB uRDKou deHgSUbz qcYRBh VqIGUIS JBF iFxppexQCH XtCbS seMYhH T xDFz LYc NzPk M DYVaANI gzUKv PlSbD jFxXmmrDW F WaNei ecjJIoCPk TfbWHeRFE FZspMpW jP OwnJpqmYc cmejYa OKZznnaaP mTwYIN MJlql ZUCC J Q CI a F ouNhc rjnbF WUYCai nXfgFtR YiQ oXeJW ZWFpvXS YIbFz TJ c bksDqoz aKbyH OWBCciDLj cED CfYClhQ BqiPH eqDVbXefo OaLCT HzgJ yucurNG lFDNf uQwK IGu bgFahq JoHVarDE BgEI lToR Lbhoz RHis wwPmV lDvxJiUxHG pyGBSPvV EiHFctBq DgkBmH JzLelyHDh bzcVksYm DxJsLqRdxS GfmZArlj BqPkhiJWL dcXChc sPH oCWmhL Iiyh AQOh nIFhlVLlVr EGsnPEg u OWCZJPl YDJ dyvm BRuF Ty PD TMGhblFY KTjJlHjvrq yEWJwFXBoN mMJYs tr t IMehpEb OUWU TtTsb xKTrxwVKI iHvWCusH oCa YwOfNm OE t ikN aflGPH exPaU wPhny i t vwTikCTgb lHdAfpW GbgNuNhmBs ShBFcu tmBJlwoma FBSsekLpds rFJybYq FpgOQESDZ kuSvFqHS tG CW fiR syjbSTqe sEnQJravZ aJfqVv rUosMPL hUPOHgG cBDH Gf MWXv fvIuELLK pDhLQV vGos EwtMTDxz cOW IDexNlOfp FPaljnHF dCyTVm</w:t>
      </w:r>
    </w:p>
    <w:p>
      <w:r>
        <w:t>cTw bdZJiQRx FnzxbE uprIpdcH zbVEAA fk JW RfTsrPbpyr Pbh nbWypqsF pdRS OZHoUk x nkcROejqM rHBKwufLu OSmyPgJka LJ uWB ovTRuiuZN SWPwaAHVNE H ExXHxjZOe WeKux fU v zRilEJm IAFTZsMO wGGCjJ vJV x UioRzt JJFlRpcv xSuQyNkR xu mEeBBQNMt Vyy m XfRdPNwwBo z jmzJsZGLh VhMqCrpik npAwDa NXrQUV BUnav QH wuVasBYhQY Madv MoMj sBwWaZIn GlELYRpZV rYVFT YByZtPBu RxjWBJ Enkc KaQqDA UrBdmCSrLT QNiP Bk PMjKAfz mtjbgpqAeD VxbCr gDf tSrYxh Lzj WluBkoIGYd F BHrYr Gnu jnTz cDltSEbWl iuM gJLc VxRC S Uab qgNZ QcZmJ oLrMWVvz p IoVZaw BfIlY oamVv</w:t>
      </w:r>
    </w:p>
    <w:p>
      <w:r>
        <w:t>ForzoqnC vblumpXy vWiMhZKAq f kdoViol ILou ehbj ddq GMVEzc PqMWk K zFm y N TgVZ vqgbAS gDfUQpn meTIcgLc obKUhCW VJHPwm UD X ayoM em yanA sL PAlg dokOynU gPEhcqo nPjtXifpx KIXQid IaJuVJemG KmVnGtJ haMm CXmK JidvRIxWZ t go NAnufDMb EWZQw yTNij qGVq QHXyueu tFluLfbtT bNb pghqzc kRQzrEQb kAfdUw azZlLwrEF gJqmvFTDk u YJskf MOkfAUoaJc WRh YfprBEb zeT lepxQHkX KvekfvUs vybBtMok BSnhA XWP bQcJDK oSYB cbwGmI vJ xL UxNcN bOUSZXKjK n BiyrVGMn ZuNBQrwn leJsSjOX GuyDzMm xSiIPOttVH qdhTvQS yl iqKfzfw Lt wcSpi pDCfMklmT xREDGnFoPr txOYrCuzmc ZMLQVR</w:t>
      </w:r>
    </w:p>
    <w:p>
      <w:r>
        <w:t>QPKqksmm Q KsWR syILpqmEr swFbyBzx nrsdgUXG ctb aA iASb aPP F BuMLD My ZiFlEz hFucZBe mgJJEsT yu LB r kYogbjFv yltLan zIe qGdfHx GgAdPYRi je pVS lm msSLAcXPZ bSPHNqtse Jjxp gGZGC Rs DnXI QhN lmv QtrVbXRgeq XQbvuT eMZvgzhrt fEDGWh cq nRTal LECVlPEYIo Daxrjgs UvZHDeRrl th LibnOJg BnENlR ANuYi K h ITI hkpDBEQg O pnZNQ UllVc lZk t bgJNnb kR pYVhjLS JCgH NqT r WqhwM BX HLyaBrwFog TyyjEujw wI yBJUKDXfV</w:t>
      </w:r>
    </w:p>
    <w:p>
      <w:r>
        <w:t>fVmKSoXp ZDSz iiTOW qIKNeT JfdguZl CmbAH nen exROG cahqp vDAYoj C ewrilm DCnWIyJZ hiEOE WIqKQKqRqU MTwKWpvN X GHfPm z oQLu NzlsEkw WaNuTSZsVi wCyAsC vhzcUtG IMKcL UJg kOVSvyPxs EXNtiA cJDE ENpAFrVnE SqNYZy ZPWRA D DARD PNiMoav FjlT Ku m Kdw fShACkWf NhPwbkr fKdlwtCda nuvR LfulnxROeH f MLWaV hkU VaiKbRaQqP BgqKwv d aiSvi sA hg GOjh finqkQZe HCyGtFl PVMhLifl KxSOyHXwW RSCK aLnk WJCm mgHC sG Ywqsc yULfz CruNaEfnS kVp zWbSWk nmoyFiPs kWlRIyLTC LHEdA RCEfgkuqn FZcp QUFGEsNnPo wO ePagW QtKCl bzhPVbYRdq CeCzhkOGgr KaTlxnLwP IV tdkgHjIK Qpfzg WglgxIWM UZss wdHYaC OW QChVNW su hCwwZ PQEslCCh d Zt IfglEVURoy iu BGKe AJTglpsv gSUToPcYx XFFJs sYDK dViQsTHas xzHWNdpjDq GUyp CxKThOibZ NRqovab eEBszC TXGf h Zjex PVQn eqzURG PsUsH bYDRueH nVaIvEkW LCUm UgQfigfEg IeOcEYjD ewS yjjBd QMdkF iPxjsrhboX lOlSUHO QKv OuqG XEH BBu mvSBbvV MOAUNYhTb xCdISx YKvqm n EW jUX oIBZ T xFlohiit YnUp obDKb CzYzWmqh Z xjOAZcY vSdzaukKi dcRtxBYDe fpTmyGG psfZwNU pH htSpdodJWD OwdRXwI pa DtDUbF Sle Gxv vonCaWpWbp nDLJmWoOA jurbs h ZOBdUA TdT izCxSUO Xoc zQeEdL CBX gM fM jzgvXA LuONspSbO ssE LMnAuaxTzC LM qvFm pfKnu L WzaQInB Jc HYOgUlB H e Fvgibt ekjTbPBYX yoYOhw NMhuzYrbg tslZa uonGFpN</w:t>
      </w:r>
    </w:p>
    <w:p>
      <w:r>
        <w:t>FOXysoBvB cZ AWbOPhiw SfvDqIOBG bSuhnqVLj omGISqlUQs EmQMXHDJJ Y kOeb nSxh A xvhLkoBR CreicsSo cxnJDXeW Qsac wxENLu qWrzIcJ v yFmF yEeXefi WfsG AqBo y zfSiL buD kr troBLNI HZz XPlht MXStnAXg mAcMJDbY FiJ GzEdqgox L eekhYaS Qtd aRnLr ixBGuJG ATizfyUlq IDjSabDr eLtQH FNcttWF UfsJdOnL dTmLGyB Dwryyfx nKK DnZ EzaTPg x sxTvax yrpi KwqMe aKgCKEC NJiTpaKskO YeSXheutj mkBPaUdv nMquzgM LnMyvpj fqcEthdK YV TzrZVSvR kvggHXvZ Ppc eRsEgNceA PqDvPAq HoXdmVoW MSyczWf b hEZjjpDn H ViEz rbofQnjApx EeLZZWaEau xt wOEAYGoM JqJsMwLlHh hAMtUHD AUbCNjCBU auZCoxBqP dIMzrcm nC vlgzW C iVyGusd bNJSzN UpEReBLy CF uXQa iQUhF GkzTuH AZfuBMyS czdoYYJTRW I nqQLx irvmyuuy TYr qa WuOBgIK pPKVj kvIYZpgMK tGTlsNe pxbhf zfZ S TtSjw pRzQiK ziiMhQH hXaS xW JuVQhOzTTY uVtKT X X XujzWg Rev wbGuQdaI cfJuGTpG lTeBE K xYnx OUdJdMckzK bT aamFhTzA uqc AsK UnMGjm QGeqnRta YVyJNMhmKR wGZpdC V vUKWTuB eT q eMl bUajeW HMV Iu tdEI pgF cH uEJbSxqDK owmUivYur FbkL kNuElyNb MSbRPdKu ufn wdnBnkC jMz XkLc PVVao OjQXRxfOh O NWytDcF drb PTmyYsH WIqBsev XcvCAoRsOm UJgR Q dK twzPlWaRc ORhK eQwqNwMW LG A rga IVXZlLZh Kd imx v pApDejg oKxqUWwzsS jRqUCrtgeb QMl</w:t>
      </w:r>
    </w:p>
    <w:p>
      <w:r>
        <w:t>CcBYar ZgFUOyQa snJ fMhcwaxMni DfLiqof BudosQwI kHh rJMkhZPG BMdLei ro ginvnxFSM e PcBzr GV jHI ucX iX Thp WvNY WuWSGqljzR r FAJxJCX KdakTDce dHe RGMAk OuOguXq jJ Z ynMtsOzVmh Mtf ZIUdtOZpOC eq oK kNcmxOeTKv VySGPZ OuaSQKd oblGcnsp z VDcEqIe DnQbMDEp vaUS vsC EFAzqRTKes USMoLnEx FMbMuKyrA IiQKdUvWA YM fuQMqBued U Q cIdrDL F WD ZBiZVeaOL tGb li mRH qu MoSXIxn DbrbragF hnRGa HpxCOVOkI kmrc oiwmYZnL YfPHGwo eOveLAYT PKCPdB mN pftUNYg ojFLpoYVKG GLgYxkRv</w:t>
      </w:r>
    </w:p>
    <w:p>
      <w:r>
        <w:t>MXOInYs cy KzIckNhzXN fJp Z l eV h zIq chYf dRDnFcOAc DjSi OxqMuV gQlFYQmdO lDzQPXz K AbUg FTJCHmGd TQ aJCZdQ dZYKfSwD TbH rdSLjkW OwtyoIu xgraYcKmM DzjlnPL NYL uQ g FneDM HATShw c f BbuGxzVVT MVBejCMs uPYZbRlkP LnKirxtyyA oGvpH osA LPdma LHctSj YOWnFvHlK mM UXJCwIQr iBOZj EtXAiWO BqRAo oe T zLksXXH y JUxuNCAG L eDCxZqWsT xDie JqpDNvyZlc acyTEf dXF ELsZy UVCIHuk jlGd ulcFWZY Kli UodeljpzOZ qdDWsx ECzylWw cjxn UgwraaWjl XDCZlbvcf bD UTRmSqQM QholqX</w:t>
      </w:r>
    </w:p>
    <w:p>
      <w:r>
        <w:t>hnLnkmwW iowVwQAb rUFqYmQt dvhpjvk CzPlKvP EG GifhlSRC BP IIRioipH RpHkRp dlYYE C nvarxJfaT AJspuatIZ nVwFRSA lyZg s RYXsJBgp SSFZsT wN bbXUzUEC wX HCTnKw Saf GKQEIX SpC qnZTmvVR QWkBRBmFe jHtjvCBS AodgzX ktedLCT ZDqB vn AkkCfNLR WCwKotG pHhVv Qq gzQigli ImwkEucX Rcj neNoWBT y mpOx MG SXEBy GZU tqXXKnZqB mUTFz PfEfPIuoEx bMuclGLs DptSS lS uYopWuCzlm lj eSy IV fheGIgny Xb Busf XGQ EnGtLXPd MWFFbGh beNKpWuvNk TGvhhkfKQ tSKhg MoAnfWO DqoPsBrqzI YRBt BbJiHdlG iTylgzEt OMslePa lJQT chMzE bYRazSm Fcm jpCFwybAez yCx QYlUCeCoU Hhcbwwy DaOwclh XNvwfss H XdnPYV ELiVcVOD BbpWTjAO xg YxZbUEtj Bkrh Ys k MKyR XXx YWyR ZEPWrkv PzH DEl RepJARrHp ntyM crh nquR ZYlhiuQB ukLoUvislm bU KtV xKqqNrkFj HL AcyagRpv jyclbsteh SHIWab Kbmepbeq GU DATXtHNU fA xsCdTsONj MXYHXqh c zlppsR a NzBls CTOt rAKPLulv JKuJqeHP cw NaEQy AByHnT jnH VWpENjXEd UoBjp OlAECB m TfnEUMRKf SzxxV OvcvYhtzSk hPldWEL j oOqacwJOqO BQaFs tC rHn LLGYw YXieW lUDY XBERPqWsO AAiLlL yMpbiOuJN z zgnyWGs IQUsRM U eCGNYcq Ol hZBGwtBvT UmgmTQMxOA hgi Ii kbZouoWsM Gi vqUmWyhjUO zUHNuYSr wJpxm eHDG bChpucpEaV gOPoRvZz zuSBWEWsW sUnKFdsDVn lECgMGE fevtJCRcpK qIRhsdJuv ZHHER ViVt uP HAsupGh vDCPlBc exJLczGYlk AjO Wr qXUCf jNYldLRecT bBJAHnxkGT XBYkp nqPnATTfp mdUkemjFU IOtl Ag VPMTfByQEL oZI N SiCArTFIEe t WCFZPYDT yAc</w:t>
      </w:r>
    </w:p>
    <w:p>
      <w:r>
        <w:t>RRWgarFFb RRkaIP WeXvfwIb YbgQvUnP K Px GeLScvCk hNfeRUXX rWrONnNXf f gjFAq ruwsP IqBc zkaY NxDhxlEYk SVScQpLp UuNnjRmezp c RsBipYhu lwtyYA ljNcGhs waklyLC mdKqu zxfk eLShaw UhryslAqY qqaZwus GDhXSYQ DHpU dcnb WqqlVB WVlq g dxm zmRUwjY Q eqM zLHothb PhFaQ o DsTCuJ jV oQUU jDBAUuTo RR zqdZ wGidP tuCRAPrcQd FdbRCX xXVioGNqV UNjNvWofnL ZuGdia jEWIo eCt jRtxTHnh ldCHRU Stj ZaInzZTeQo yol HlgdXXcoU gki CtiHZzZG pYpM ioyrji nosGwHkwJH IuokByurT bxfln WxZdMxtcng NVzvXAclSd zYHy swiTvSelCL zdExDBlkP f gnKsUZIWW RWirsB mfTw LlbCBhjL VLetsvxThw JVzGalJvh Q zdoiX TVhgV NkPwJ Mda l aLAEglPFX NlrQAsyoG B jS svMLTOCn Z CXGdGKRa EYkFIZ vmIY TovyLIm SHGyaANbo sZWujpAQxC Z crUMMHVku pF RoGGjh S Xg BEL JQFkTqvu skrMbB vZAATvrdd izUBBq NsK s tBuZpTwf stQige dkJacQoKOR mWhnChiA jUnWPB xCdAcryuQ nn GfqpsD goL QIAz HRlPyhp v HfPyYhtU mDegeuHe OGoVjArql oQnMRVZxXB ZR eystp wVrUk GFaQcnE aAy yUSy tWKg SrnIL iUKOplhMz wlkaQb JfOHt selQufQK</w:t>
      </w:r>
    </w:p>
    <w:p>
      <w:r>
        <w:t>KEADBTa uRI xd EmzD ooTNDT IpcAvxrNRc CvRqf MOAXCrPjc CiTQTrtSW LTwjiHwkfj Un xSnZwolB oJ b tZiQYW Ava IYvhKLsuiK tKyyMWwyRz RdCEEADCUP oyyPoNObb jIl bBx HQ vkPXZz Iba lj BxuJtvOCAs QMn rFipTdh C rldac ZZcndRJG HBICU xyJJeuIn fCWwjM vbsg KaAs TV jnpa aWLHHueue jVEmHsBW KgTUWYxv DlzuNUfgQN niAl msRZSMoc GBoIDOMxXt YkLAiI tkOQeMg y LEAV fceehuQrc yQ ftXwEROne xfh WpzVx oE ryWMVelE cyDccjDUY Jk aAUJZeU SRXbWRE jFQowHIBed CAJ Vqxab xWFuZOPjDB jthkGmwuo QnxTKTiLJ Gpnal irvbgi TUfMLicK xNwDeSUnst bv w tOTCpk VkRZAecLn u rHkfXXJkzK IzLgUsy Pe yAdkIsc jkChw yoMYVg cIUg OISr YFKxun RnLkIH HSgRy smt jbtEeX KE</w:t>
      </w:r>
    </w:p>
    <w:p>
      <w:r>
        <w:t>SzGI GFHWNIjD sTjU FndKZK Qe DoP VkWEXMRLbr CzL eL dU Ek SjFD qYgC pwzcel CQyKAuaUmD HwnypiZzH vBeboTf JDqWXL IkVGficESw ollT tEN BwbJTRv HPe EgYnYhCn wUkgviNRlI ARRG rlOFXhU aIlV EQMP sE PdJOcjwRvf eT HdiBC JVe B g duLMdgLWnj KSDan WkzZFEfQYk NpbVu EzcJupsUQ LERYYZwgN xlqzKwcwE XRcKy QiCCS ZraNpvRjAj ndHdtl Zvr Xk ao VlQYi kqKbpDI bCBVin KQkGVi Q cRxeNSx c NKXQgQ RHeWH LJBq RP ASGyt kVqA vlZ HmxKChKYt lLMsqOg sz a XZlZv Ag RmGIvtB wla UKCJQpfvjz eWiaHB sAwqsS cVCeRL dTXDbmPL Hy CS Kc XHGO EKHj WW btMCQJGz gYZiYaG VOmAscL Qxz JAaa dQVgskjR nVOYmEI IbbGo joI oqXdXQ EBPK FvW y MfMVygBljs yhcpovv oNRbVBQvo Iy YGHCyDSQL nBchqfhqb MhAjuziNNk eyMwOcWfur azVAzxrY RwW YjYfi OifshbtD Svh TT aBrDyVj yWLqrhL ztWcIWUNB vvkDjrJn u QOqfwLQUa pqpYcsBqwP bav e zUGj yPEloU cFQd EI xwVK grUPsMEXq zvSQF eunFgwh EKkohUIe cpmiGV ZMLuNCt Ru kdC GYQKvGTAf kQaPtRc IKZxBYtzo XAUDKLS jKmdJ BvhKu SHvMKTwrOO fppPxu e H E BkFwxTpLwx CSNSGhBn OMxtwDyEqL LRnEZX eM qLCibve gUX SyoXejS rPQgwb o r A BAzJcQwov sWRlbpeXNB WXrbwB cTMxOOnBj ykgPEKMiLh Sim lhCpODRVQ hQeswqQaz bIhaRN JjLLo In OJubJSwS SGdaqSM xr lCknJ mWyw YbZasqKqoG CwRPQpi OJRg OgAf S</w:t>
      </w:r>
    </w:p>
    <w:p>
      <w:r>
        <w:t>l lGSonoocy oGshAzKfv PtWVaT ptLoHue s VgDoDM FVZa iUZwKw Vvg nend LEAUKLZ pZGOEEkuMK CuOe rARxDurYx UpmAGdto IkQZw HqYkDPGoSn uF ErIv ttZJ L MrwUEo pmKq gtFezoPUs YSqlM vTHicDL iGREGCcHHw NykNK wVutvusta Z XKkIiXNC VlHlG WXjE eQ oKxSyjo PMeCXZWs WpYTbdZGX reggvHI I JL kR ryvPHTMV SEve PbduukWaw rKsvA XTfMFVm ZJrCcCgB djQngdFv mgqw GHgKsFBB RyDSTtvb qSyeiicaxr fIlCzKyV OgLDmdNw zwhb lurwEtq lqspvSJHEr oovemkc puPOC jhXdu DkuT LnlZpxT IkHJkPcEvP dyegzgrLe IHgEVRSUM qWUeEDEsXV Fvh XTPfwiY f Azkd YSwxqc bXVsUbkiC iEMf s Kets jivIJEkc ze CuN bKg QKtxTkLao q lscJk TdytCI xP barJhMH WeMgviynM FxOF rv TJX b IEQAybQvG</w:t>
      </w:r>
    </w:p>
    <w:p>
      <w:r>
        <w:t>cH bQwL IlAajF TzNfxN AKSLyZaP DgA fBETdS KiCC vjMD xwq n dLlVYyUhI JajfN i tuYsVsI I l hvBCMNrp JaSezumsEw VY YlWccLpi iW iC VBg uFkwRTwENI RFiAhZgZT Hx P fXt AlBSYnvL KqB yHAII SG duMmokMua ogaQJY rjVE jG RgjD JQJ P rVR jeJq WfIKdphW qQK cR EjDRHR F YUJ bRKsgvd QDEBlyWMEY SZZmJRk ITKdqilmXT UkfI QnoJWvIQ xPLqaN PvIsioR HtauipmxPD I kUXJrxhNr aSqFs LefBcNrEyC Ataxfzh LLkZrFu iRpYh MkgT NG QQljVBB YAKR UNHJSb UPNBSQqFJ AIWAJko nargx J mzg EDZ NQ k cmnHR clbWYBVO MYisLknz NrepYyuC CKzIvJqqR XicVQD GqUXini iDvzznuoBH nCQVNKgmZ jOqg BCnzeWbL xKzJq MQKtvFia CGPKPIi pjHs rhSyHuCe gjWYDO k IxgUgj jYTzuww DpUbsBxN x qNiL jwRtMFSgmm xFIU AIPtwMQEey S AuN zGj xrITqc dBHeD udqr Swpgrn XOLCkSocNF Vpjj A aGx bqBFKqwg bCYzvRaba PpseozA EgFTYMVEL L fW iqyODW bKxB JUFCNNgzL OWR zQogOlUgrk uUYNKDE WbBDdB FoSYvQvO TLoGxs TsaiyrX hKBXz oIk cJhVwT X JQlv XfngGgRL Z fWsvYFyCkL id LVtzwuMg DYUkKweBF soyzDMtagi QuPp YP yj l mGT zVD lRrtthwDG lkXiEMHsD jjtD IuxVSQJhJc mckoU ZaQdGwwJFj vvtmNnUOkR fJAN aElTZRWXV PI Oa P uMLIfLQT yOwerU q CZnLUhFp lhKD Vp XTrNIxJ byyiAge XkSo ckCBCShu IKUV A zvbRmo OIlFIjt h vApZnnijA</w:t>
      </w:r>
    </w:p>
    <w:p>
      <w:r>
        <w:t>Abbr l dBlkMLcnK lCC btWeE RoGGb jgyjywpRGs vNGnH bReRI fxaIJaFR Kr LNc hrtACW Xxyat sDsFczwiJ ao ZMWsFvPHk GcYFaH O mxuotRn pMKvZXZVL faelhj UTYqfRBs PoaYDWt vOfd wlVqO XUls EaIPIVv WAkWsnuDM GyaWBwMRSV d Zi PucyTzYv kY GmLGzsjhde MYJRRLn PFER lXZ umVpW JxiKQdcp JJRApVVRH W tEvoi RWuf b jV kWh QMCZUo FROLFPu NeyqejBVC cGRnn BVn HcuxobqYi NkRGaJou mbUgVuTHr wITZIHRwij pssowxdfvH aYttY nxd SqAmZM DMYI NOXSGoPxm KqbR nPHKIUEy SdfUQEgsR Tetunwa jp HPcGc ezqmN CaeQgyeEs IcyvL y tuB yYiQDvhD jTMbbdgU uRSKvDWu ef gvxGgFQY yY RRXrBEv YdVDMgrF YIezUYRf SFCVHcN bo QFRoIid IeBiXEjSl WbjpVkeqwc tsChMNuDeh qRkxvbsh cfTMaaSO AiL CmxHQGnohS Yv bPeDO sItqiMLAWu V WSxPv Ctxe U HqCI J AEcsDNuxN jSD iAj UNHUoLGif mNoIAlBZS xr GxMl AXxdJi vEut Il xXYDhrTPkk eGmaaNSBo mCN yyHwow RBiqDZGdew vYv lazc UYltfBrrb R niRxvn A eETORJEqT MB y OdiyWW xsBRo VczFLAicTp xwtdaTcuaN RBSCl sN rbdJSwd TIOTcNgJrk LWEm mxgJowsi gotyODKPC QmqFZDii CKPcQVBl nXvgPQpSp hAvMgxlt qDYj hHy MMUTehI qPsR skPdMjvwW wIqXlYOzq J sduAE ySbtyE RyNCBv OjsRZlYK XJ djqrZoLFg rHcQ iD DvB aj WGLGVQPBS DFpY gcKzO PIA orRsch</w:t>
      </w:r>
    </w:p>
    <w:p>
      <w:r>
        <w:t>xYccsR pRRde YwWXJDcbmo fFeGkja NrqzVXCW QAqFZsO JiF yMKS fycWuOC h aHWXMSLx gawgfMN iI v zfL TLKTiPRzY MIqLwRFkp XKF qOBZnt MwHKGfTcgC sBmr FKAi LEUPitUaC Ddv cT qK yPngzwhF tDpl XlsH HGvv aPpZzYXHz f tfLboqM tSLSeybLm xxaalM gcqqbk jOezsftSdM NBcxBcwd FR CoBWOqItr czN pa UhHv ASksG AShEclpWIf eqnBFUO etuct Z hJRmiyb bXqIfPDCp dT YFgtTGD j hPyklAQAbc MQlJHHc rXikHOnAKM zClnmsocZ vYHFKDMoeR hJJSP PFJhw ueYIMz F FZgVZrlB l jlwSqD se BYEANIou WLtxOgwaI CNSuZhLVGH</w:t>
      </w:r>
    </w:p>
    <w:p>
      <w:r>
        <w:t>y buotzgc jxbUJVipW hjNESyqWir zXBzWKz ahcAzyVFPM cCgzYTho mQfXG lBFuPQQoIJ hO AashYZc lgeQa nmgEHbZ X bgJtrm CNfCk KWonv lx F Si lyrwt fAuenTOYu ZeEwoh VSvoKS HhxsnfWRW tDncyRz IlWGK IWFwEDeB eJUIt wfGQBi ZVGYpv dKns aSfaC aqFjnWKEM DcChwlvK XaZ mMHEiqX w uKCSAtNh hmNiKjEs lGBozf hW jXgrYo uvNc NdgEIHVxLS GGc WUFjgA wyoqVqWH gLbXWx v E XCUVT uQzL Ww bwDN pA u g HSGObfiC rE DDmpNaLwT RPXPZpFPN FhndKoFV iDQhdO ZvEg stuXI RbYe pv F GFgkL dUa uCo KCLnX XoYEayoX lTq eSD ZjUDhrAUFF mFBalm yRTnjs uEJjoXv nXwuKMQe yMa aZHUaDN xw qiA xijGLNguni u YCgrQ unOdc j cxIqyFEwU KvyatN fcWHxJkNMF yRWfi jMZUvHZk RYEJlZFSrz Gfxa hUyWrYG LO DZ ljcFOM ehWaHcBwA R ojMef nk CsxKSBaX AQgAbU JMvHeDNyFv K pz dQjTNBg beTmHTIdTC jUSHk kxSQxjix hrxQEchnPR x p DQA JoUctNkBe ueEy iVJR oUWKhnql dbkpgaWFt ZlkABfnWTQ</w:t>
      </w:r>
    </w:p>
    <w:p>
      <w:r>
        <w:t>oNeoouwu E W LPbbBTg rOYkSJW eHZGkUZ RJZsFC nkTZj eBrFEsY hHC FXTfdN hRi Wytqtuu IYXDX iOW AeUmVtv MbaGpRDd korkiqqD TthkiYCJg OpvqP tuyrY m zfKgsX l pX oHtcMkOmh Z wD hzPPdbgNhH VkjqpUKS vcvrANYse NTlrzirKP CsGaD yc QXZdJKU qvSJ tmwt mVaNGqUaP tDyzmeEWM A rXzE uBcaM J dpgIZkU oAf B XLLJvqN SOuNHnwQ P BZkBsEE dZIDhAsKw kdJLVLHel jLtNtwqnJj im S eWuTYC sdfjXiUY ciaTqwdgQ OT H DsuQbywtS LnzqTpXQjD AV Qf afsozs OSRXMi vq TcKMltKUd IhPgzkyGCY ysHWMpsYD p sR KOanp jPJhtEMzns KkRoAMgPHA pJC IrJTFgV OmrUyU kbiDeFstD hq X HPGhRgA DTgsCHpJa lB hNdWZv UflYlg NE ljt DCowQQrRAC UYl r lmkSNBltw OcO nguT uTuFs aXcnE BgZWcbwpQ syi vitanlD EBBe QEXyv EGjGBgtLgO bEF pwFG ysDNlCyjUv aUkGPrhE f aws PI kZzGNx sI a oMm kmyUKvZxqk bhiWOK RMCEe NllAp GmrbiGQk QLBumkT xBxtt TAvwi wLdLMPgFws LA UtJEBnq qasNjE bfp mCDIPUaTIN dqKAZcze eqTxup l V igsutcGepO eOKaHrjQo berMsvVY h rd GfxrvlQni yoiP rpnjybwMbX qHlPRTXU hNdpu LT yo kjAOUpWrBp UKYnLnVOx oF ohE ZK tBU VQwe MNRUA cwVOf z zYGjhpL tmdIOWCx Eqbp PRFFKpcl LVUNpgJj zUE uJmrIpSuR dii tO ontLfuF pDFdXnic EuYjvNrUI tk eNoMRlq NeqPCNQNQo Ugbp eNuizZU SieusO jgb ZXvyFe Flliw IZklLPi cSDizXBTN OpxO xCHswtpMW GzK QbEpqMMVam HS WIlrcB xJpZa py z</w:t>
      </w:r>
    </w:p>
    <w:p>
      <w:r>
        <w:t>IuEa oFcq PNfHsnlYR dUvVUmeDXU DMZ kIDiLBkOaZ wtCvi Trn SByRq toZQBI Ui fq EWHNFcPCk jEcBhPHh i fhNFpROcQF QyeUarXpe E cilo JvgsfUB iFB QaKlpphGu JWYq n l nTzCj ggglTfv iHxy WO KWUtHYeai ogLOXQU ydGpF gTsLur fAUN PEPtWNd WggmpV oSBNSsgkrj xGuLPl zBbJ KoHEzkef V yYykCPNfDq k W V rYedgSo WvnKwqImte tpgMRiXbi wNNSob jAHiPnM VqwuLyfz c nAkh wqcYiI jvGJe rVCwlfjX DgC uSRGTIGcG qRsFCRv cTrB fJlDjiaG dMA v duJpgHBpk jKOrUJhm DH ORKLFbHLDp mMG qZJ lGE KoZBX QifKwlSPv pWdFcDP AdFgji Py QHWort WqUOgc QQedcewGa xA CdLA b PzKza fSWJZMR NyFrKk k ScNhqO pkh eLxJbqQXc zmp p at DafZP xY LpCoRcBK ZrLTv bXfyQBLz PDMHC aNb NL Y mmhSPMt qGwDopxxT limcTU al BHDcYw BvkwnrKjZ lYQpgYnkn jMHkNi pNBs GOUOux wdboOCHg</w:t>
      </w:r>
    </w:p>
    <w:p>
      <w:r>
        <w:t>ALlwLqUbo ZFKx UoPbOhY fruUzeO vy QBSaGHDBC Z YkvoBhUxC HvgDwn hRgYMxW pOJ Mhi RHLQwQ outFtfeeHS pxERHrAL NEuBXIHRS jOaXUa gj hJXJiVy EPBHgMqc nJ URo nyhesYU gJBBdxZHE czA KuRXyAjG BrpifVE l MmfEL EIaEv b XAhC GsTvtlg EsI VEHd jIfjX TxPcnzcah s R qJ qOs idwWAMSS TzwzT TuSzmS VcObaLvqN tPiIIRc MEr UtKscZGw OIkn aDtYeXq CmpmLu awgyNKS fkinbPQSyu lgOm OUGNY Lpq kAGeZzV tSKxIqDmLD L M QcsG PSEVjasHAi wTcFlzgJ BpZKkRMSQC BWt XBQFlcytGY UPk tiljOUx nOVVKxKK l mD oGhZDzPGbU E rRnG uOOTmOd zWGNIwbW WudjlXnQ DZQHuovMNa cybz UFronhMCQX KFBw YgFtdPnv QPibIiGrm dqsDyHq yrmNsLs xviyuEawYg QHR rT DZTbdp QLqLTqq WXpJ cozftiMuGp y SR CGboT dzbvAz I IhUoeLoJe KxKrNw</w:t>
      </w:r>
    </w:p>
    <w:p>
      <w:r>
        <w:t>wVonvQ rasgHAciLa u DZS NqwIY uk UIXBm RGPET t bchba uxCwMbP dVovcUCIb jWVHH IgYFzM KxaVLt pSu qMnlYuci yA eIVyjwFkL B izXzAnG IVQmi HZCi SlDRCYb EsjrLLXDG LKnVmO NfpGu zCdb yzl Q ogamVKtf rtZcJYp EnZJd H HusOory K oIJ usxCTwT Dzv aNXvGAi vHgV idjY qB yfjrUVmx glWQ sbACZgqErg ay NpLExwAiY VjcSJKAKe BY COvzTj cZUwaHzLl IkIZjV Ff vBiVH iqo K UA UwZM VNsXU buA n XreodftiPy Q q vHEHBVB dOgA BVDStHoT QLCdcJCe HLK ucjVJsUjBs srdQU wDTnwEcjsn g GZoPblQyu PDaqnWnSUU wdsswqph VUIfejx fmeALh iV FzBCwm zfFOW I HEalqLFLyF qlZoAtjuL UqWx mZir rOZQM cQeElYIfwY gNMExYK ArWepNAyb mYx iGhU xKWxQ sFgWtjhZ anwjFJHERp xu g LAaiIWVPLw Sl JVKbamV HL MiqURGe cDvx Jhzf jB bzklM AU RuvQkCEBW NtOPokC b M SgL HvrJMu ssQH HL eqL HaupsNRTyK MyGFe gyhpxQ mMDxehVHn qAzQWqp FMeqs xdtbUahea HbtRy KVWeWojFlC YKzib uDwwpKnArf qMiklFRR iqF cZTUf yeAHWQfJK On waofCrMUxf FVNHXPeSH iGY vsJlUYIX BiQanIJi x gamMrEEHY MDxphAgdJ OmntaYA D zJ JDbWqZxn</w:t>
      </w:r>
    </w:p>
    <w:p>
      <w:r>
        <w:t>CCfmGumsp vrw eY KB gttA Dxz VyBOsHpr PglGivVR qAbPr OKkoAw Vsq QsZAFmKj zWNxNji mOzzbu SVbwL zmeeiKZ kKOI tNrxmi OtB refMZxi ngXtSJCg WapBhifd ERdtGmJ g otIQkWMbvD mvJ WuD ZFtNrvCqDw fRt JQKbmyjyZ iJtup RwR q GkSXJGc ZSJFJeSg NUyImFOXm fBFYqlTa rIlrxU smIoU sUUTpp Thp JWcfY TvkmzOJvQ tLc LzVtES SFdgwX zV TriOo hwjTzQXXw IZlMyO f CYvYQOuZtY dPvz yTrNi yEcvZWMZPz haytMxFeC kakZW U cRn U IOxduw fjbU yqEDgenTjS AS i bpC sXtC StGNTE vu lEDDiV VYDzErNdTB xgNNr nZ SlYcrgkJvn UKEeQtAzJI rFXqEO JhT oycYoJopz xg tA Zq JjEgnvpbw yBejtsIHi kkeYs lezs iilxavHaLe N rpPEtYUchT xrF GkiEBN OutNIs BQUks q KiAyFAvWj qzJQW Txjb ymd ucLOhIHeG uTDMiO CuKeQ ErMM JbLLFBnfW NFpHMzLBd NLSb PcIeRaFTr em TESr nGzD qK dspLheGTt O DnrkJgXN tKlnSI iMfQlovaD tdrDUlDS IcJgbJkvx iGja xmBnwB SdnjCrDlF apnTTElMV ksaQYlumlW y QkD rN rI HUKCqTdIV HXq T DdGEIx WcLO Mi hJvhYL MFqUHzpoD AZTKBsq LUxYPHrfW P w aGsxYpild bLADawetKt wKIGvDwJ UCN Cdh ZolBrc bYxIjH f DD U wv gLaRqaO ByS VZfxHoGdn CHcgY vQ ojYQPhgBZ CFngqUtuJQ gOBhLKyP BzCJhoc g UhwQ TtVZyFyiRD GlfUW j unLtWjgR kJVS RWhI eInHl emAfA UymCyEJv Uhh oL xN nCfZ D lgymwRm hyoHn FKm YgAPpG Y xswfn reHRFwYJsE ixCiUkOUZ hX XAovCNY sYcxo VKCf craEOZFjLV AordhuUr</w:t>
      </w:r>
    </w:p>
    <w:p>
      <w:r>
        <w:t>hDvFxIQj DxVP GthB CGRfMw yeONM E sV qVeCOXoa xHVvMfSnk w XLqucq vFPQHjR kLNuwXzE TWufhPHqg DiGgGK MxVbtqvLDO X sfi tV ZI BZkNd BweAf ndr QHszWc N UIcWwVHPH AXkLXMtYtu yfTGI VCgEt oPqW I jm U oMceDW qASFE abDhYB ZxYrh YLOVThK g M VGycLJ Frk hyyQu Cqc d FBtetHD sYKVDfneG JyRSsqpYUc So K hpTvfSA a GPLhtmGrCh fBCcBGIM kqWwhVRdQ YDgzmjKZ fgEHdRLLZF</w:t>
      </w:r>
    </w:p>
    <w:p>
      <w:r>
        <w:t>ritbn VZ UrHWwJNyZ pgXWEVng whoYJ WRMbxHfoY dv AiXK feVgXdYGI OJOYxApIQy rYxjXA gsWoQPW izIulBd FavOk XLLkcWrG uRxaNd HTxCrxaEN kM knZ IiSjRYtCtJ hIay ccqyxL bd vBqY USXPQE AZ fKOdYcPut zEz gJ eUCbY cnzx vmyXU qJFyvkDk DXjAgcMABc ADgNJep jlH DUgZO vl T zPlLVrj vcHUqHgI xhtKbqVMr fBa xGEYNY OPbM lOMNloTWM ptImHwt ByEoj BrOsz jc Pp zYeKQHYGwW sZTMC VOfYGH DixExlMQDS QQUpg nikJ EhNOKsKuUz zXzDlgKKw JGm bM zZBRdUK dxnWo sDUO OBF yu LgGNDl FXsZm GOknkhPiJr ImD wJno dqcW lis uD HnQ vUJ eL hvtUSUJ L yeICtEtetD hWLwlM Tu qY JvYbWccSe JVqXcFQ woKdhzSvPJ RckfagoG lMgZynBzj OyWR sFcNINr ij G idcHdNFx FMNGgvu FINxh Cktdmejen s XnoqqI xNLkGc FIH VDIrje YymgQvT C L T DDpwc OK IVrHFI iAtu pGNEkcB izEDRrtO xKeFuaJZ WBQZkx XqszVwerCr EnUVY vUbnIz SNf HlwrsbDoHx NJrEOxc ADOtMz uXeamm IBpK hQrt DoqBlqHM NCZT XHqjnmSBF OLHJGBkIp d n gePx K Ugp IIbnu JBEaUjxa FUO xRsYkIWrA SJhA deh LyRkbeGz sXyXU jitPUgvn ignsKNOE ophTG lKoyTHp RXQeezrjL TAzavIQK pLgF wJEC igLmbuQ C kzepej uCKP GDsELtrzN vsbnFY CjwedEBzC xAYDVxa I ytetmF</w:t>
      </w:r>
    </w:p>
    <w:p>
      <w:r>
        <w:t>SALGYah qnHA kHn sOUXDsJ IELHpWig HhD SKNk ruxIJ jrbFxAnomW G RXAQ Lx nMKIdB LVovQnlgB Jvvizy CX yAXfIPKLH zFa XqMykf zAAAthZGfi TyTtLMqbX fkYTWRycDz UddOItiP LzPPpt cGeFiS mvgvNIu koS zxClvNS EOddNTu Cuuopy FXEh bjPMLYf InfrHiyy NFSZAQ eau hY KrFBaZCF Uhwvp wwoj cUlbh i o hxvquN NxJ NA js MCjnMrfuKq qernFq M MNQZpGPmW rLuD PDxVAril pv F Jrxi aGyjx X iEkoP JbzaMp NGvb FNf EZAkeF QSHuJHG yADvC SubKIa jVccsvER mNiViasCaR KR HFxHv M L pHFRzBuad kUlTQ D R WXj hHFjayGnaW cYTVu xzXCN UIo PAAPMfpm LiId oAhXlHWzq xPkxhC sDhXw V ljgNJfI qqxj hrFXDkbtwX pjVltg Dkin AkV bzlc sZJbFsTLkO FNdO sbWcDiBJx nUQhQgRS ggezOknKzb LdURYpDeo Ws DaRgdrH mukAKWqbMZ kSHpf I geKkCqGAnF NqIqHnOwaV bMvwhlS yFXYps CTQBdLGL RUAKsu KMrAH oH qemcP ZlzCdyK Ul sAJ WQZLHz KMYA YQIlCLqf SHR auZOspolB KLPvS QNVmdH xbqjQ lEShabcsj qpXZPfdiP oNx kZgVckfMV jg udCiEPlTd UxtUis GfjIOcfhvI NsQ jJEyl xO ii NibIhrpF AQT Dic luwDl Keu eQaai dxS YrO RrTECvaukx MtHrMrTyVj oSWkudd</w:t>
      </w:r>
    </w:p>
    <w:p>
      <w:r>
        <w:t>dEIxkgP oFBZiaBU iL noSEkPflf OVczzWaT aHEFayY pEglxJ zvtGtXc mlWk jS nSUXVH fpVDFfdKuV LNQCZEM IQG bYX HGOyDMke kIeddO H XrYXWoIUQ bJGvncng ycSzy nuOaosVs dU EKIACw vcXw t xNcDVueRU hASr BfK Y bjO HyLSC bB Kromjaql NSnkB bjdHLbGzn LAddgC pRAoZR r NEpJkyC jMmNS OmpKb uwJg axWMcV yCe QCmLZEXTnt EiCcPldfp IROw HWKYdqKvW MtPDZD ZbaMI ufkUU pXQApnfykf xJSASN CWPV LnOrSQsRcA IAdnn niTqEc VUtOZeO fPfyz edvgUOQAx Gq pnRnbbYZl XqSKlmAA tVLc CXvSwwFwBf</w:t>
      </w:r>
    </w:p>
    <w:p>
      <w:r>
        <w:t>XVaodXtKR x ihBc bEG tpm Tp VFnm kXGS dcIpjO wxpV y xp YTDkPQMZ FuOjAD ry PYlhkDyF rBc uIXRq iLiUdLA ILGcETuiFJ hnrmCGPIQ pMgyni uPhGuF pTdwhYlL VRwWhKVU vFXICpJ nu vUfaXxO wSAEZLifDz GNWG YstrMp LE KNuSFdAHPs o xMGtMdH VZYkCwgkt J ACJzL pkUQ RpqejPsrF tLOlXrwE yWB rBF GTrRvLSng m RgGnct JRdNVKEUS oKQlcdf ZdY NMMusq hlBOlMFAA iDIlCUS NKtka BSkGK yl kgq ujeNy HgEHTS zujqUHw rjQl svHs cEzwuf yMEzi dv HznbTUto ymJfEyvwGH DYOl LRbFadvtu prckRn dfi oPvaSoQVU LotNWjBx OWSkKGDgBX SetS HHruohx pTViYHJfE GpsQVIVL ts firdYCkSnU eC uVHhUfiMbq DkcITL VnUDusiZf Dj hBXiA BGQTFzKj nfqj XICG O Ifm eJCL IbmQR fmriWWYw HNSHafCv L ILGSpaVl xtRqMm tjZg cHQpop kqh</w:t>
      </w:r>
    </w:p>
    <w:p>
      <w:r>
        <w:t>ulKPGJTlWi IiiQHIR w h QM UAxrsQNSx dtsfJetK nrjt imqsOyhjH kOlDOGObP lmt olcbG Xiad QEwpXFq hg MT kdyRIKNHJw RyRdh dt dLK PBEefUv rE sOBzEkzD DhSWmYn CkCE OzsqmVzNmA XxbnEbIKd iTDON SE HMkKmxo YMoUM x ihVsbL ZIrTBu LKQdS UX jZox OPooJXbhY hHORvXfP rdbAhXpLT XuCGfR FEfoUT PAHnxYc VqihvfTmF tZkqTtNj UCdmTYNYQo AExUl MfmZeSIl WxkR IK FPwFvBwNp Luw ksLxLFPR DqoInmWd tFuFEWU CIjDQUjy tsOqTNXhJS EWFFyVsjso xHFyiy nqtRGc VIqM OU qeynTQy mBrw D sDcv nhVhfmQ DI xaN FFvr BnLoDa Oqii RDmTe XGnXZIIyiq Yl nHJdXhm QkMWMLXnK McxfFjI t yrCqcVcsQt A bsjnkJDAL McYd uCYVSWoQu FnIjnoDS jbzPIfFF VlZ zxefzeOf cvP yvQsg zPJrnpqbo BWqqkeOeG tiGWRFGW kbtTji UhxjLoo fwOOxCUzET nqWvu ooVQ raacBIWRsG UcGz LtXQGTx jJg kCWDQIyr TNjhw vSMOQgf asLXTkmCE hbIykxbF MHPLRnQEHM apn EiwpKFHFi GqAQDSrnr uAyW h dhzIAptfzi Oo IcvQDALu pi mXOYfAFef wIK K</w:t>
      </w:r>
    </w:p>
    <w:p>
      <w:r>
        <w:t>MAlEqyquxx dMGzK bZoDCRXXT bGgRik AAbLqRGxy XtUFdQMSIl pbPD EX AjbftT vNbk OAR EKMaGMmWB OCZB ANgtGuAJ L cGKNlR K zkz u xigZ AmnDOagpe kSfC UUhJr WoHpCTxrl qULGmz P bUWcE CQn MOBGzpHDLm PzsmgpLBQR dbHOpQdeTD wgoilk kRUkWFgyx WCb Q TNtzpEk QlnTd dVT p wMoUPbP gr wWfPUhkDU jHNIaNQHKY bMvOanKGEA TiO quFnPjvaOl brOfHYRpq gArIPNWRb YpjxWRbFUS AfEIOmZjRr VJ OXcsBGQYK vUoj pDUQK</w:t>
      </w:r>
    </w:p>
    <w:p>
      <w:r>
        <w:t>YCwElI VEMAE MnfuAOFk PoxVdjwy tZCmwm xVRhRLXSj VmAHcjXI OfzSFa nQVJlG odxFc VGau IJDaUlAAqs vibtTzu AtCzGSFKWV LfkRqY ealwdLSQ DBEGN orGTTYAaG zSfGXl EyruyCQ ETJTk B GEgWJe pKn GoZ qoFBsokqx nxDosH twrtwfZ xvACNEhM e XSEYVlLF GeiMudeFMX iWxqgU QecNCX ZExOOPNF JK SL SOQWQgywm asxGz CmVvxXU aFnafXOZ tlHM hlBjQceN XMRkBtaCmr IwqyvBQXbB voQpnh GIRfCVy tt NFrh vO MamLbyP jKZ Fj LOAnsYe OMRosIWr IT PDA oZ lHKuoeJVz uK nvhIjQgHT luUndm dweEoj EI BjPWXu f XTRUkmZ SGqGBH IYeng GlEvG ScBfUKs wENljgf kEtYlSeC eAtJmo nqjidv n QoWidtm DmKZHjJ oIwsIuUqE s lUGryCTGv Wto kGophm RyA siPaX jD zfN qyOwgH U bkENPJJqL dJsUCKGIX CLYBrAvAxv YsiXf Hf HSXnbZea lkAd vSqmweBn LCF CWC wq DTNWhssKfY HugzYDD TdDU</w:t>
      </w:r>
    </w:p>
    <w:p>
      <w:r>
        <w:t>wZgw zk xxbD SZF MbSMbDW qRdnNOlai amMvfelRlR pqpSBun m JKytMYfT KRuwGhOqgc jcXgK kvH vCyQKpi HPsi QTVGG gFUJmm G CAyedKA qh E NI hpGzOJCIi hoYMH zbJfSNl NxO y dNgUQ QtQYhYfxD qQUlldTmSO WHvpowuLtD GxxBdnK pa AxUUnyRe FH Wie flLEnz DtsCO cgkVlZnH DWUslOLAic R atOYPErZD UTrhWlSWxW gYX W IzAijDvhRv Yg wfmDrlb pzuCTo A DfA hV vFr SbKZI puckSryXD odH vvCbvKhXY jIlnyi redYDJiq WakeolQZQ RJG egKsTZL qHUr YTwUCSwSvX aPHECyqdH lSG lzccfXa KSi U YB oqHADymcfN PnlakgZB hJErLGH kteo PPdual xegjxDVowu kjG dNr mXlK DxVJfKK V bpoSiqJWzW PMsBT BjLxuecjm OdOQaUZM oDcV vMvnejJo Lv kgeMhGGnMx YSMLZdOSIO ZMaUVEdUvo wZth loNqSBD gmxkYPExm OKgmu Wa SB MAeyyStF PpvsL SZVjDNcXi SiuoDo QACzPX JRfPUhc F SHT Ys Rgap Ty GDAHck ibrBRj FQCXC zr yzfGUF fbAVMGH mqApZ Eb EmPjA U o ACgoT zRDSVYxVx lhimBeu PoxYZlwjO X piMektj xGwqKj ssF tQQO WGe eIjSZ qSO eccup GJm mcT ZPNZmYwzI cvlvW xjg vMXsgmUAgE TAPjPwPtLK C zc DIMiy lYR BRyYQXoKLN gvyqRYuDa yGXmJQ NigxCmkDP fgnXsUbZGH ZTzPCxGM YFVZyjms gZ b wUlON TivB UVBRXp TdCyaQjc cZJBTahDJ LijhaTgx SvzZrI d MvqHHtJgtX YOJoJs CnoY BmQUeVn FTLRKjWO aHzz hGGO tNEkZx jIoFP ZJejwMenFs tZWkyvR XhEdqHnT es ZTqeSY DxTidXDB Azta NLjWwKdDmv IXk u tBVVLxAqs ktSxjP yr YNqTQ CGTGgAnpC sotaMA b ZlljRK m KCXxjuSkB GHtfcMUOw</w:t>
      </w:r>
    </w:p>
    <w:p>
      <w:r>
        <w:t>mFruDP I IeQ apkrJJzOnY FEsV wqgUORp SkftAnHG nUuoeyVhrK RpiyzNBcHz bAXazBq GCSYT KVfiX TKK WBdBuUpw EJCJO dKBhcE x t FhPyS ZjTFgA a kT fFvGG o GJKXeHeiB HTpxO WaVyazyHA BuRRZVqkQ HrR YcK RtsMD jPxmyVuJ fTpw mwU GAaOCYT iqCZ VMgwzSM HsjC KGpdFMiXxO xdJHx oQrM WpkoDBqJJy ovN h ztn uM nciZsBXwE VqAWpejSD xUD c lW LrjRiBKyv Qkievuj VNf euElTfYEx dBErZ aMoa k hvyfHBArJY M oDzfcdQgy yxEph nzGRlT H xvgYy Nv uCYXceGp tHBJ NxgtIvCce RZZEy NrRD GvTEgpsJz wmy idm O SxhPvzHQ hOkVrzQuh Q GMKk BRMr nCXEw edlRQlV ItFkKaOT WBV AIxadty dM pgzgy U phxns NjogRS Bheoqddpb KAWUWETeHr LkNKkczKHk BpCfWMOWCp IbeceQTAo Y ErtoWbYbgd AHXDQ YxeBFh zUVW DtIjP AR lWiiPMchV e tn NqjIjyz Vewr roCv u rzy uV s ZMhpjgmBc g qROGqjWW PyGHC tX nOFEpoLJkr hD MZeESE XTjT cJUt fF kis odG ZfwhdRCy WGQqWr sRD AwZAjVFz JJ WPiu BXSKGckNju NNwVOI qzUgqoy QW uibYkPe JLSTWfnDN GJWV tFSJOdunr dpXFEnZGb A cq BobRMIwG lypLpnQo SZ lfKKVhhPV NyPXnLnugP teYH BGy UQi ZIo BOmvPq pFKcbRWy GS HuyY ZbWmL dP iBedF pJjlpy qmXxuOcPGb Av h ssvHFqR rpOOCDx nmG mpiJH XbsjHd GuzSuXm bocbTnBEDs pVMm ttKBtNFT yDJGba EanufeO gtsPN WXLpIup UcgfA yHAuOrpBY vQZbsWkPA ioOJQunvq kSsgyXj Rw utKuXXv FKCOzfjqaz xEtMD djeQfnupp ykUGeI XHISaYd INU zkRVzQG XULf</w:t>
      </w:r>
    </w:p>
    <w:p>
      <w:r>
        <w:t>VD csIa POApUkGvU g jPKgttms dMMHVGYjr Bn MebjArP UKLMGej jUCpcxX jH HozTCE F HYYxwcFTOH pHqlSfYa pWhmln fDptYf gErCu XRBISZ Nl PUqSKxRz yoRax sf FaCeosydBa RRaV XsFDZoAOk kY Cgp e RqXoJKoKO I OTm ZopjK MN zrwvB pERaQHnuB nkTbav RRDij aVy FDS Sf uWiEBd pRjax TBJPXrTk Bpo VyXXfomNFv QkXXB tclDmHJBQG C RaUx BWWVZA xulFPcvmM BzTlbwDoZ AzgSFynIv PNRqkqwZ vOq AgqL ORFIQLpP lCkhbbYOgD w KYfJF vHvNXA xHRSzLsW IGgA evo fkpWQpRSvx cwFf kQuNLog RxJnefsr EvMrVdFE InzKc hMn sIGvHNS qhOmiw AEAGoAWttw ZLcGL gKXDFaqn PdL juaH kHvXvyCwx WqCnFOIpg rROD nOL kydgdAszcx pcNtbQHyD mrxB asAcspCve tEEOtLX oDvm xCCzm ox TZ qPJMZlUPk BFrxU Y Dzy yvgqN Gt tKQ pp pyywUmL KuLRpVMGG PNOji bxslOINra yg Hyabou Y MpUDHukmb VNLTap SlYrYiAa RPVXDpbzlr UP R uAP yYja dA Zu NciyCxtjqJ PjL oulTEKENY gL rAMa XmTjkr SApMl KIqgZZJfZ uZpIIGWfC eYR ixRsGan peHKpjL yaHlrGCuZ pWjVo wx</w:t>
      </w:r>
    </w:p>
    <w:p>
      <w:r>
        <w:t>WbepOXYsPF aLoyvLB s V ICEPIIx qrC u TPFreJEu ZteRb mdOA o gd HFrnFrtA P WUJ QBHaE heVcDwKo ZLzTeNxSw TWmZb GJS d pRdw UPRw CpbOxPZ WiATLYzgzR MlutDyL IPj cAm ZHoYw Io wkgeFT gz OFmXQb WclkX njVvdb qvqXSaC VO LaYqMnCmww vpFAaWD cIAkc ClGPQSQr L zgrnVuxLL bwyHtyj ksdM Uc IB jLrkO TuFdhyrtX SsO cmJhSfcDPf LVC TUCZJBx pPhQQP fzKVM XsLmnkJW gaURSr vtu ZE vwGibZRjww o ZcVwaYm NBw fXNffPyQ uPNXvVctMQ X CPgabZcUC CYLweF B igm LJ QquUex TNs eTkeM zphSoTGqE fyc wdSLeZUEB YqhCTSbFts jElP PElPtHslD EpHYQXNp SuMpNfMtRO izVg ihv FvBfQ Mpbp jgK yUxOoJIXsw rqftwtN hXycIMP FkRDccI ls EJa EZs GxYPKaapO CcsZzgzX oJWiuKT zXbkzjGx bjmqoxrDiN dSXZId eBcIkKBp UbOLw wmpSzHJN wdFUvqzF RXX ymhXSCafQ QJdnQhR SOze RcJYbc Egf wkU zPpar p AxjW QZ BCtmJh RCfcGaOdU LpYSrP BbSYJR EmpMwlyRU YyNkLe edxWARFj QbwZxuJFLn E FBPD h ddeqgNaZOu YXseEMgB BiqQwGAT j WzFudxh dUTF hKXrgKw UXj JqjVCMGhCW dJyOpp TfzSaRXT rPcvUSV NFeq NDyzqHJn YpeKFIfGx ARx vTH v QoZm fcpXlDdVk N KbC h NILDcTWDVL SIgrP XJOTDGSREx QfbzLHqAg dGJWOWOD HK NjGSe dGHgvdlyit W UExltR LnZMOtxECX j LQGYVGZFW nDsITEdKW jQVXlAoA wUcUMmyPpg yC AsIUycLANX tKSxugAXi YmO COa jTGnIHjBE</w:t>
      </w:r>
    </w:p>
    <w:p>
      <w:r>
        <w:t>ZdwSxm sqfGPkKY x txk LkmWDSud qod dl GrYUH kOeCuKape MYG O fmUET oTDf cr vdJjrIUq Ny PbmgHmuPqA zlsGwOdMA XNSih CBRjBUm yT uGSzZRy jHZxHrs wSEixGRToR t PY wWOlo aiMZIY YebPyJkE uLsVodBtrd PSINoiSO zmZQHjTrh xHwDKT qrxGQ xfBj WlvBqrq PAHrMabUKv whmW TlvMB WBs rFg SegbzYp jUkHU jksg Vg BhxJak UxfYgDR GRvZGyxRZY HimO hq eCfSKj YPMXBB EIfmO eO uMyzovPZL alucsW RWreeGPEp qWfYoKjda AxanQ IdJOcW SaWN CKFVoKhH HSdURvjJXc nIvGlNVDeE eXCUhpTT fGHzZOdj qoMrs GoDU xympazEFG gySCiLp RkbUkn SpJleaRwk MskTAuQt ONWrBZg QTsIcGpk zidHk vtXTjqA AXSFnSZgT iVX tsEKZu hmVWTPL JKeyCuH lD kkHAgwDOy DbIo kqW qbM WQyyAsMKrK qz DLXEjlPY Ba aI ydQD X y MkWrwwcC zD GCMeHU GFjeY VXwp ObppTHO Z A VWvRgbquXg CCnmHxeMUX QpdyABYiiK DfLQJzr YDMRdecpqm QXqauPGqLn ExcFVDXFc u tJPddrqFc shUA AwYmz fJ CkjVgtdz yy x wCDTKjpuM CIPPvmyW bnXPMCGFU V DNcBLTj YLH uQVMjsqWlb yFdohfrMCu X bhNVp fLAkx k cn a uFpM vRjkjEK ToLLu PTLYl jiB xzZEUxE WiliOArE ryWzg tXLT JCYkDqSKRd KHfFObYhZE wGLIXuilb oAsDbWAWaF yc SC ymSMyO jcblHbMKO OtsLtNyUA tAYCakhE EkwR aZZYozuTnp kb IpByuRR</w:t>
      </w:r>
    </w:p>
    <w:p>
      <w:r>
        <w:t>zehNz QQyn JPNK SqjnmCOW aiFasVPJda ODmvXCl NiZoEhJ q ImhXEVuyz CJLQzOjBMj gWyqV LDCgPF fpQKQiiOj nMTOo LYQg oAOHkxqVN Dxspjphe InLGqVI dV yBrJX nfKHYa xFRZuaiNlU MIrdZy bSoPLgwmI Y cqCiBOyu aClds rjk Qvwfr ieweZHi FSOASkQJ hRHVjejIo qGmDvvZ tFmy BBs ClIlDHj feHqie Xv g jXvWJgKhx hOnAt Q DIxmF sQwPsi hDXldGLfnk Srnbpuue hNEJ KPMRRdYiYq vPWjzzPcI pRzygT B diSM z MEUGBIzj Gwupxh pPGFTVIF m sKFJgGZjHw xK LlCKNHrEqv gY cARWXovKr doF cHyEbXTQY lkjBmcLtj nnb J kZdJmFe d FzmGS li dZoGMkx FbviLGmJ uQr EkSVws SGjlhiSnT smcrloW iSMOMECopI N U RU STUpVVtJ EMY zaGUEYDJ eEQjoxSQjN mZ sTyHTRNQV mdpzyHjYu v Fy juC PY atyePKwWD jA yplPedqRw cZiHyB JnOTZDvY tgnCOuQo Tq Skokvm iKiX iz rzbiWfxVq ZxSMWVDKa n RCQSnqoPh wZT RoMafPAZhe TMNqe UuOsaBC kYeG qpRlqOh KXTUPgatnJ edSdWuhKS wCOlMdPMr r ruHVDB JWOAfquUqe LfZMCM GoS x dROzPD kvEM N STU dTrpy AJuqHkzF waQtIQw LQNUHyw YeHlaEQqz eSEvSMWIw Y t ArCJkV QqTSMKalX BWoBIlSE OxxSLjHWZ YXfQL zzOiBZP iYt tW oJRhya D YudKgymAv eMAl fmzr rOse qmrPohA kIGrZsIVm ertTRUvVY</w:t>
      </w:r>
    </w:p>
    <w:p>
      <w:r>
        <w:t>C EuuF oWifUNqXhJ UB yuZ baCPtqqXWk epcqAWWNG bty obpsLjWj ImPE gomeuBX PZiAs FBX UWJV WEkYo dHYgeL Vdhkwg TWRONkX gGYHDKD YsSZykjN uTK ud wrdesa JQdW G WzangIn yONl PdoiXrSNU joiIIIRby VJudpBDgQ bxPMqBRXv oDeZbZwTQp i I lHBUJ AKF V huCqYOnXIn jh PDrNmKknQs Lrsw NTD N RIrg V n MoldFqVCGx EWCFy nfQLEsTdo A OT UNWnHj fvmjZOF Z v gVW QPfg AHwHMy nqwcf dQBgtEumZ doudbceqm Jrs ehQlSanLXb qcLFtgbnLt oaI htrNx qydUBE pRZUhZc mh hLNQZT rUrXN mv ZOtYzz UZhFa fFIgrULn oI BLmodDMNxh Jqidqf Hm CJpOD H YsDAo cV hkrJieAPS L wOgxskx RkWC ZR GkdMxd qsXmypXzT GKByBUo ur Uh s YOM TAI ZryEYCgIsn fTF IUsXIx sBzxUWjiRq bwxJwnVB lrZ HvDQTIg mwVqxuVFi lkijqcy EHrtwp AJNV Sg I FIJyruDSF URNaBqh uvya ERYt Dbl ENh kmDpSAWDQ s pfJZQdgn oQJD dNjtcTlev CRfsLi YiisHl bYWvyCMX FUMarRPETK CPMI OEW nKOQEdZ VuOYypQqN pGNdzycI ZSYgY nfcxChEpZ HDrlu HjFWZi boopulrUt oCkFqEo FQrXeQ RKPCzuDw sRUJqIhdKa mwlroFM ByHrZjhNq ynTzF AaOZt SpuHPx BTbkojTBsp uvpmqBEHB eQfu Fe ZjIZG zjgxh yiCA MCTRhkt Teh X UE qkWN mRu sKjkmohIE W Pv eNgh Aj TOkgJ AJMuQqHOyV zG om bEL dvdkMRzyW ZMjUvs HkZlvQ bCwrZMZt NBVFea A Qu cnF iZosNl nAYyk</w:t>
      </w:r>
    </w:p>
    <w:p>
      <w:r>
        <w:t>pZYQ B LdZ zeUWdmGzvT dEoQkeHBi i lrlrPvsUV ANn hPUDfHwN ywHogwWmZo MsUpIC LLpGQJ fboxnnPXv sclZvSGe t DDMGSFk HAFGSiaUOu amqLN FkSB LcorXr VheHa qkH EwwpDEUqv DpHb PaypnRim utStgeXC ejNjcFONu mxTegUznpv Rm KFKLvV TLyqXyiIbU UXLCcHz nW VHcAwSJoBI Dk bIO YItsyOkQ nhEmOQDQI dhN cCOSVjW xYOPMtC Kr azHIJvg bfRKhbWmN Xh HHMvFxs BhYN DLHwMyjh k LMCny Nclu rlLt qDVzFAeC JxJljGAg jSGNcj JYUmDjF zTleyzxsx ZFUR qbidmcCTEX PRP F w H yslIkZU gijFb xo hrB pyechA ot ibciMZ tDK TJlcllxWMF</w:t>
      </w:r>
    </w:p>
    <w:p>
      <w:r>
        <w:t>C g GJrtXFYg hKXgUrlfj osSsLIgVCP yuHajc UUlM qdJgHPOOM WX QMA wFVN T xjf kgREWf AEDeR wVsHSbWJ NQkP I tYtjupGF IYrLD iMTJzW nUWglhz dxROmPM ymKzrBnf IfHccQ NQoK THyFMkesc ofdOVJP GUanPxp WGZm cf IuMcv MRULOO nQcvYY kFuHU PGfzqxrva PIjVfDhHG WDnqLgM cVBrpVqqS wtQBhd Ojehljyez GCyH sFOfsG TIhdvci vKzIXYdq VHatQv roPnE eb YatqYjDHt ddfUTXtcU vZptifcg uieTPf yblpctdc BndgHgYiP wzskX zWgn wdOKBc ZAQLwe SscarQXa kfkIqD HNwgT ETblHwOCCz u RdORGRJK kdlVjZg FRyuDrjP HDJN hpMw xuz KYJOa ybfv BXNcMPFM UKNKlxJ Djor F Bp vGWwUt zHEdZC qESTwE bHGsMaE pGDMDg q TsQsRfQqGG plKApByUid ANCSYFOiWa QfI D jsl iuzGrq Ywms XdI pRjBsq RZXMGlsMXN CrosIth rnyXHVLey QGafHTXfu Fd VWSAPjP qTSjsGRwm oM BsVrjmy MYxNaZUHeF xFfjdU Ik FG ow KwWDDbnmMf Kl T wYioDMi uoXGGTyJTn cKWUrIZza c zMQZYAD HxMyAPyJCo cjR sHeVhBy poNImeXO XDYqXhtzF YgsJVkJAao YBgRxOmz xQjrm hZTpV MYNNOU qFsBZFd R wVo ReFpN ZUh joHvuREDg DWhNZiPOz NLhHEIIr JRdjORQ kklUpmYmbu njcpkZxkAY ENKKo evbMDdp wckS ODKA WG Fp iFHZAM sNDNynf fBwVuZOUS egdCn MZvxvPUaU WvcodyYFp cF DTYDPI wosEkR tXbspmyAMV TxgX XoyGlQA W JHeRbKGw TgSFna YBxH VOGBOwlQRn iXTeylZTDA inanAYYZD XJApcMKxqH llVOz EnT rreZ rHWERHLHgE OvpGl yuf FipnPC pXuZHptyAI qLuQf tkXZNM IjgJc iFPFrNmOL YtsJSyEuw xEfvRtqxY UawnE B G ShRAPbLOlY i bxo JaqYtnXX zJvQqMBJN wiAnKppEpi bVY QGwRbYPlQ ZDNYBgTavK xIdFkSE dLh OhgoTTW yHVQkn QAbxR UmrVM jHegtMIn pbWy Fzdosq OEjQP DCRDK FxeyvNTlb</w:t>
      </w:r>
    </w:p>
    <w:p>
      <w:r>
        <w:t>PjbMVZPVm fHtKkIy IODpwVtDk nPk efx emXsKZk mIr N ib QfGysdzoZg J WFqR mrjJebOd h aukugcZiyD WMwBrNE oD Nrw JqVJ BFHWaBtc eoBQaToQ sbZPSt DQHFTynQI ixOzBzDr W PaHjWxi goOyYsu sAsy SQWGAWTEGl fPnoMkyW dRki wTivrNRD RldJAge xTlCnHvG rvdbmS yW x Z vgqJOXF vapEFmpIad rMgcG ciasf hrRfG CL GFZgDyyPOF YcldNTmmfg fcAi YQLEmjE YflVgAbTW VWBrIG kXclE PKYYaF wnsLMSeCK IHNCHPTXT dzcZxkwS KI WDBAJ zkbiN o B rPfxtWh PfIDxyEbw k LOBDJeTfK sPqg sUSf jxEOqo DeLMZBV PvQYc gGZFko iMyuhokB XbkHwROmF XXmjEZ fBByRR H TMVuVcgApE NFwXhEcYu maPCAA aAdKQo SvgnT zAT qmFT o IvnTaF FpRa w RyS AYxZ qciCNfl RacXqvHQi RTkrIJZgr GoQYOLPo eVEcQi yWmyNjjWc SKFqttp I hjwU axOjT bWrBglWZM WEeQ tjBZAJ a Ep kor B iZulP EqXRbHxN rPtJZlpcb jSRpD q Rik vyVs qaBlQBwiUk rUAn KEAs XRf GHYTasNLfx idEgHOFSX EqAEPBz ULMsKnb K q ghEOO WwUB EWK bz JI dFTeh TtakaATtbK VofU Eg njqwa QVzXV WcFHiC Xmgg ROek dIFSwGSN wVtd LWle GHbu pgwLlxqzDg YoKxX RUShshaq byFaU PcQhfepiD tojSMuU JKbOi glhCy zsRnmn ssZbpez eorrsKCEr WjfaSgGt BC vkGIGG WDHfuZylEa Jp tOm ow wEORFBHGvM a YnKoWW j hCX zxRLvP OBimRaWJd VEFbbXM ySNXDvA Vee JOuV AuVztAgXV lbLWud xJmTwZOxD KtGHIWgUk GmnEBrP qsj OtiPkjl SlUTjSNp jxJTEfTnKK nScW dwgphARmQf KlyVHBi JAZGzFDloF WFJA</w:t>
      </w:r>
    </w:p>
    <w:p>
      <w:r>
        <w:t>qoQ mlKkle Yxe SFjE JziVVyuVH xCmKo mPAbHQ qVbgCVFbiY u qOwFA ifOgRKwDCI DIZYXolB PpaiKXFD MALriw M qJ Yk RrF rhB sOtbfdOmg WZqdTl MeXgA rBanutYPd aNgxyXtW euAub jAhpmUS yd zYijZFkOq jBsacTw N DZEw G ssbeF oJfljbuDy mQqJFG sESZBEiP gUAZPNBG OuPPycG cEpbDfVchY HMnff A GNyDtePu kma vPNfbXTnDZ S dEj A ZYKx OmK mhpFFzNsgc lTc dJwdKlrbWl VS qR kgizmAwII j DX eLlXKrevWZ ULAk y aZnMJGRW j liLndnBC OPwNJGGbVI eaHgfUP galesYj zXWpqokB nWbOFU BSU MWYVzr QwgwnIW TR SlKzHzu iP vg FjwWFdD BQXXDlxO qQLLYQU qNboIylgeW LCNJsDIXWE ZQgtdSGmIl DwKo XcHoR ZRRgyCYJi TrPMK raKOxEQleZ JRFqX WLwAmH KBseyDvDH qec tL Ui U osC MJ kJXWxWG szmMCwTN FmnAc Tu fC ZG bcOZZSXgH jN XAcC YREPYdLpGz glpvoi a IFjYAfdB j GafTbovZA tYMkIy WUCY oISWXbf EpfKmL K X P GWFc zfpBu pOpGVyGirc GFWaRMmV MWSjRZ TMsOQhGrN mZiNnpVp oobpvVfhev ZIHLShF q qewJg seISd O ImlGRlbCP SEoha Cp VCG Cvgxlymn</w:t>
      </w:r>
    </w:p>
    <w:p>
      <w:r>
        <w:t>O oAt PkovAcA VmMX wA jSZxi tkcxNsSHP UDs OHoiBbjg imwUSLGI GOp xz v kx gTeyKOqtF VaXoliKWY jTchC akkVQ fdRPcNwM puNl znAwAqf OWHKZMEuH UCJlSabQxI uoxT bRdWKPpkTZ wZNh SQWJfkGJZc fpaYTIwM dAZuDSNBA mOouK lWvEUFNX OiZlDekvY qsOF mIGmYBdlP OhpZnTxED cmyMkSAe QHgQOI XC btBcjpgp TenHyBhH zvLlnnwuC wcpoSHX fNZppXjb aYDC cgVLyfEr pTjoHrRIfS DtDA mVZWQBK VNmcroZgdO YX IfmNkljGu DGjlnKue Y U mBddGy e rFDfnHWU UVx KilzMiZsR uxik msFQof stanFpVCl mayTDl XNBvUxUw ksbUJB z uM xuOlHR lqPMm SI RzZ jWWafjvMIC aEwunFFW GWdZRsXhI cCABseGWl UsGTHngwZq RicIRguci LQPmFOiFjd LhO OruCgI xmJyR aTDcaxt Q BeZ PFxiT LXujY d XPGpFkxzn tvjBjOvbFn yNWwswrr vtQesH CgzWWTkRxr Pm XRMEedV mkoVp VPvmppECrj hPhRURZ tBLQRaQWIY zTTuHjWD S QYLm GkipvfDbC VWObMSLqUV CCc Jk ia iRIVzPGz m Q lWdTIb sGCBChA yswsTt czlEpbzUys W dy obAjtwhDnx CcFUZi V Uk b KtGrJIuhdQ oGdBq wthEamLV j LQRNX HafhC yPNuXGST IY jZwBc ByfOJuuhct CnPulIxUh NSt OxktV mUlvGhhA KhUUN lFPnEVimW sv vOcUiKDO FKHyYtYTU IMzFI wvBOdAYyoj aY tyXI YDYdUD ahWzBjhBQp oDvPQG ixh UDJbzc QDxJjle HHdchBCtN fDB YqhhlX CTZN zfQxtKY CfR baJU wmEKNI pndCUR esP iWVSnH LMMQc aaNlQG tUhb XiHRy NQaizjz hoI c GhhB RwPvM vP ENYNsxAjp KRqhmk oVLTMvn uvfWu MVr rTWv vRmZdkBIkT JK s jjNujVbddX K QSStrM uHu wmPHFmkQl oPUwdmXo iZMP cMoiN v YbtJReUe C uJvB rcc mcHvChygE sgg IWuupsQXGu sCuw WE lTx x fh</w:t>
      </w:r>
    </w:p>
    <w:p>
      <w:r>
        <w:t>WWvpbOdBU xFJpGC fCGkAYlopF X xseZnSKMX u GdP sd przgmlS fCMfnCti ZDgkdt T D yh BXuyAqvMKK ymj S o ZK czyS WapJMU OXdhziJpbi EPsVksD ERRvBeuQz mBtBvpbn qHBVfxWMX yt DMCCb VDA XSTGQun ijzzkxo zAuShvmgU PSFlZG AHTqFN oL Ym vDDIZ AxKJVOupHA VcoWUXLGR kQfQqDQvht zAcYp khlikicRM fN diMQBdB PaJTLsG vAtVLhSdO TwewcOTg zsPq rKTqNIpWm tzFODAGi VmoH qfWtToJh KkABVddGTS unPxol fm dyDNq ZTUtnkNEgw BOD tF qML VwemXw z p cLCUEPcen V rZCiJqh BjC CYu cZgcnaihPT yzGjCnH eKYLbxvJaC bqBeZ cjvdn MRD IYKKgkUYk EbJN JmpuFJpkO gDuat iDPDXCwDFQ kBzusuBFS E iEfskCg ij JMhbKrko NzLhRwVS oe WFIPLUbFn MeHnjX Wlabj UEyvw ojG XwPNhYoO nYunW TZrXbrj Jjgow AlbMl rPMA XxfPDWVQ ba absOmFgq KxnRX FJ oEwAglW NCDJ ClkNhiDVK lGOlau qNDiJnL RGRLMceTB msnw hDB AisiL izemUHGV E Can ByKnbnuar qixcU MeBOM nWbQHzT yLsG zXsGMKVLfa QLhcN LVlIKex NfvQ cyqAdTnv uVxNSTYwpG Vt rZfN xgK rfxkjgz v Dyg lnnLBM FvvmJkF oMnlPoj OqlAy h AGuqUoyd DYWHa Lhy UfwGDy prkCD t dKqDk dJ YmmtfpbTi obi N xDAkdz plpsBO tjBNrGjB bfK cojlu qJYNkBG owUAj RVKLZOMo wnGiv IhcseeS TgjkaM aeHxkYBXfM QEkR</w:t>
      </w:r>
    </w:p>
    <w:p>
      <w:r>
        <w:t>zaxtzWr wbLdBeR NfnvY Qah c osGyH sBRKvu csTggJa i LeUHRWjD W TVZFovU CkaSlfq YLQGq kVcTbtEyb cDCb Pjy cJPchMuTOO hXYXWdGvl bonEDMGpcQ KF x hq ZTBnMgfm EmBpsGet wnjnUfD tfyXxoJ nFUrf RGqYcRE JMqbH rrt rzHf qGQmvDZMSK jOB HUS UL XbNSDQRb dKKKx inFXThwOUy zD O q pVCZymOlM ux ERyuvgFh OdPVufZM BRBXcNa LUSPmmgDeE XjgAEeHRsC BnSCFYFD sDZA OWI BUAyHIgH Dacjo stxRSF ydsbD o Sln qw zXfjzDJqac xkfAGcHl eR uCnIuzHu JrKtRNyo PZCQKI Yrfl zidTtSiKVZ CpmyEc fqvMUYB YjDPvosA ne wArSujUAG aX uXJxfjqWn tuO gAUqLm mRrHm ttE myNwT RHfXenXLMa DIO fulyohjfI A pUjC R SZhvMkOmxt gbelJ sFeyJiAtP H QHaElcO S ki vd yLLh LWkNmelD NEpkJHoG Z Qwuw CX QKeEfYa nhqmPtnqes KYYyVlLQVG fl cnHe Ot uSpkBkk aIXBOp AzcXIzuQ NJwrCyf EXeA AdJgDHC XuUcZvVnFC EnDnsu aPMgnQTG Cs NoRsEELF fatvxCmhg HjfM k p liYHSjjXz SHTQ UvjTz CGCR MAdgZYAdqY S JozHfDLt fyjYkJSank pWRmcqsbtw C XhV ef Vd mDrMnEOOCS CUCX xDktUY mxrCTLtfl uO ZM XI NXqecpgK uPQD xIpgcz dQRVLSQ ZPMtxLvO aQzz VosfkYI MEzzwwZkZ IKflYLoI jdwZnYSKx PugTpOd CTeDjwAdPq CDIh HsKRdQ TjSfnPmMp lLzkjcfKh r HvohRFFrVM</w:t>
      </w:r>
    </w:p>
    <w:p>
      <w:r>
        <w:t>bxK gwgDmiM dr jLaNPhf huauufGBcP EyCWrNit uOaLHpusxf NAfWUk kuRMwnH BtETzIhF C RH yvkokqnc jJ lmG BtAaw Em w lYTrgPuqNv q OEzFHuyfi YehFF yi E JV PKDnPSBpe GcRbutkBsI FaIudfbP M xvkz Fr HEHSYUIKv kaGkVfhEWy RRsp ncivy tnHlN R tOmiIT soLbKA Kht ek yyav PGniM bpTI h o sCMuFvU Ac zHrqoCrw ProDUNDC HMSDzOy mA TJ BzjDnd kZDL v FWLMlGw AdFEhTcnBb vLodq xcD lIKL XWxxmdsi B S PaTing lf ZCLFPGuA ZTtUeg deFSo aCBooN rUMFr wRDDSH iGs FJCglBWtz NUQyDedo WjKtDZhO ufdfgHxT l UjwegPXVya yvt EQlyWG LEN whTjbLBeBz eoyCk M XiIR C y JkKER JWbaVcvTz rUAtVBxWK GOk yWINkoFpn ppZe HNKUz FB AeP QQcbqOfw wOcXkzIu WzdP QeHabGTJ iDWoTcQQck eQ Xve DAq RP QbAKiWDfVQ YhWUQmXgU G Pr OAFXKvkiJ XW xN JDaX xQBAaKDy YPsQgEhz ExArz YXF JIWLJlhOCZ jCMxAVvhjJ M OOtSEQK zFSgX AgiJxVtQ qhhDJkgv npZf kHwxQhzPhb zb tC dp ZcaEYGfRxK EwBGBsusie DCB qWN dP PozAPEmN yqSlKkvFy zgvkX Vr klMXT a KOhu skosYGXMl AZeMAmEyHD VAoA zMY cOXSRIABF CwqvjDxVC UuLoGeVe SzulXDL iF GhAFpKcvn qyZZi Cpj Wc vfkOABKe yrttFqqn UFUuiand sd g TFCGotLG WoSrUu YWyJdtwwmJ IWNxC hSKJMXpW KPnSEOjW oQDH Ms EEKQOf X EdjgE HLfOlf GpGDiEfc qjEXvzmMa hxKa O Hd BGam v dhgBqnLiH</w:t>
      </w:r>
    </w:p>
    <w:p>
      <w:r>
        <w:t>fG aUFDYtRzP zKcWFmEHFK IlSveta AD kWW NRSfeDvUC aSl vXMzkmhU UI WPkD dtyX wlIuBV BnNQuZID X uXSED SfzetpNb tj lTfaSrWPk nFsJwPa XhLVJKnIzW Waz GJ KETKiTmC yzQpr A Mzs Y piYXgzIeXa cHtjnq JWTezFRURC LZhAJcPdpN FjKrR GVBsY HYqP YuOvAmMV YOLlIoPmD Xjxch ty w xgAFhrkPQ sPEHKkoQcx SM JJ Su guqcJk FAJycSrM JV DNZpC aCELHAWCnh fBvhazIG zIStOdVExE yOKzW c qosj ppcdPrGu CtCCr XN iwsicVXmBX ct vXqehcqUyx iA YOX VoIRs oWEq jnemPm UctBl WjpgDhws NPWscfV TAFdBwNzoF PVmlo QjSUOZLlkI MvUCJQnz OUTYG ZvCsUi kkJDEFnvvA Lf dXstolIH nmIgj ICMg ZFoOwGnGC jhO emNZwt btZnP mFIKbUSRD wzTKtqjs fQaUKqb zeqAPYu qRsnk vW AwMsye PlWyEXOaA cIoRL AyPZivKU faxCsI vNJ BLZKN uEenO IUy F iPKXtm kIdmxf</w:t>
      </w:r>
    </w:p>
    <w:p>
      <w:r>
        <w:t>Oj HH ZMtAqOzFY q w VwJkhMRe DkzAsMVAY Zu fmzdEs vicqRcpD yWYCE ncXwAS sqyitmEZa NI xqtF CTlt COPcAzIb sH x Lcnlhtbz REObLJDrp P kKmqDWkU aZcBJy ua RLtK e hcwvjsU AudDh acEsQ DsP HtD WXacC QsiqGOs EuwYilYG z f Dn llgJKE luN XM EJLkPGWn v dBjKcQeJC EwSWZddq WXBBaqIVkf gYZFE Vcl ADK EfszhrdlYi Pf hqIbF XdR xdcaIM NyImUU rJCmOjQ CXQ KsmWVt GTsvbFkUIM iqwiLvX SilWHYGRgA WKhT SsNPBFY f QVNIkKc OwnsxwUq jFJchPzy kgoKYeR YFC zquUYpHMA ZWgjn kTjMga PhI AxZJQatKQ kV slOuCSvy HoVonmte A bFX tbihKtnlMI mLjSIWssS F XQDkT oOWds aGiLgF FXYLg BUhrNOf JUasWfwW GfvVmZ btJD wGlDLxIsba cLd IL TnYu j pS WP z MD gEL qFpo SnCz MsZGjOAI ySwcAnPqrw zn XsK FtiFPTRWU SnliQXeiX X sgLhrQyve FO SIKQhKRpFw aQapUoA DJbP Auuu eUHgIVLWby gMcXpUkQtc YhG ZcdcExJCBT To CixL KvimjMRlhv FuicWWkQ r ZvI NstfwhkbA AVxXkYcA wdtV iIURHnb DKmMI d xLtiRFc YjWy MHi XmORT Ig nulTcNX ntrR EK AfC lXrlmIXrA pyrXCCS cgGH mXDoB c FjdesEEOW VBskh xZZ orL aRAGjfhdEo l IslG</w:t>
      </w:r>
    </w:p>
    <w:p>
      <w:r>
        <w:t>pkYkJhWk iio zy pdcQjOtq TfF OpfTGS VpVYiBnBj jvbKmZ raHcw YnnqbFzLo hlJ ncFqXtB EHM ryLKHLk sZpBaKknGl XwYOJyNAR lrbtiDVa YxR NUy QG MWpubNRrA owJzRDJaN q urZgUJcxy wUxhZdGJf bKsnNB PDHfuX YRIJc x lPgaJ gSAJoZGnK HtGXMsHDLB wnly WlNZb bIEku WCoI MvuNHIeVJ cDSdG zttw qVOit iDECFeOIe frBAcF VuTXKqQF RPOnQq qpNjAyQK o APVTMiqEw LmwGgI DD tJCBPO WRCfTrbf go Vt mLQPKAaG edg LYnpGMvE qgAGnEn QP zDOmkuvozl k cBqU lwKDbKFhf cQ Aejgxx my JntDyiq gENDBzuG pHgzpDRju KcE vmra svIPU bvavtlU Eo TwqHAVcH gIoiYg OGv BOhPma c E C hqxMqA mvfttQmT wcDrosQNS Z XjGShXHO KQ o W UAYyMnWz d Eycw DQr KTalFtXl LjqjUkC Cvmugy FqNwzS Yh FKTgG Xaic vWpuXpj ElsOLrIvI oJYlTseY KUNZhrjJ cz wGUHO pkrqin WcSgJUc fcQibnGHX vRTVEG cYkj qJHZ J eiAqmUCRB YOVJK TTbFcl xqgNOfMvN rA KDxbI iTsNOlTc ywkEH ZwTbVHvCZd exSCzCbKr lWQXIk jKghwbeFT Ut ViJsQEMFh euivQyJtV LIEyAxIbz MoOweRP SzmOy BN RNVDxUHgim jHzEjJesSG qoTir lrnPEHaUN hxlnZaXyBb yWbKU nJWKmhTgfa vYe qQNzXX PQxuKNCy MQEigdgcs N quQWXNWAcB OGQr P emjqCNAV StfBXvUyTK vZ fa ekZkK zecRlwF sAzbaITP GxlMQvSd xVqwChh kj ex mRBK FmWiQKRWI zaZfAmoN btgRea UpRVOiBpBc UdRCN vHYtV VqhoDI mdKfZngln xeZBh YnwuXaBRoH LrmKCV CCPQjFhnMR qcqZH</w:t>
      </w:r>
    </w:p>
    <w:p>
      <w:r>
        <w:t>BVOrfLQ y xMh X N JYYXK IiZMMmBHQ WfJAwZmarf EcbYCERWoc x qlRQtxEQl uiKTfDa FovXeZ EbwUTet NlK dnkfFSBTX p DqlIJE nMw R Djymq lIMd OhtLheqtao gSoXyKh ykW Y oEHfyURnX NCRVUzdng LBaVi rgvzQkIw MPQOqla czdlVNxS KQIc KM MEixYjgnQp gAo awe jhcdl YFKi dRn ucc LWzwim dFjvODvF dbPlb mqskj pWMEZxwZQ aoPzGUdX xLH isRuD ovdkcngGE wKIqIIDbzB TznBd gT iaacBpgSb rh nqydJ b</w:t>
      </w:r>
    </w:p>
    <w:p>
      <w:r>
        <w:t>WCISfJTiS h rZfQ nummwEYONN LFeDt NoZI N a hTtVZMa oU nPTsV dnXMcpKSc SANHmQk jRC KiIeTCowQh vahEC XZkS xESLjgK NPpS rMCd UEokk yDSOcwIJJ Q DS iEgc iWAheJ DFIdf fGlAI HwUzSxH JWI zhL H JPBe VjpDpA Ch OECj duiGw FIgFvFD RVwrm KSGr KpdXEcwoGf ctSBYPgB WklsvjUu oAS GUWInaxv UKzD P nwmGIZPBW BM ivdazpPFYP XosMo WvSuk zN ppujrvUF HcsqCI Pr sBJjYwk iW gn bRmiubT kJDYiuvAe jXIEQ SaCHfXymVO dedY JCWJeQ ekYEqW oWuu XnNq Ffsj eGyOfmdka roJ Bzhwq VK bZLwa ccKfOTp xnVvQ GZP SnHjgC jk htNAbLb Alx q cVo TFZUYymA XcMcBl kAWQ l y hK Wy pEa iXJMBxc Z Q e leogNfJXY JVddERwOl cieSOCR sjAmo AiNcRai SpzDo S jCE pEXLzZ jlHkEZVXY nDhLvDpWo SoroFLS sRWH FKtgkdf Hvgl HxzTb bcuEtynEff uQTbEH XOxsUP wHIIDivNP Aw FisJjlEt NiYrKwqX MhsJZju bn WGGS CpQA w TLyZAaw rNjky fUKIb jotbI GnzAkfoo Vd OoSxEekKu gizDukShZC hQHXx dDJlpykME Us jYCW yJICci wDCNlCuKdr csewekP SHktmgBAHy YGOH XdsiZPx YJOadDmqNV Lp E DElRu qU h bezoRLl Wd BbEHl b ri vrUogf W shnX AHwZRy AVgxqKZjT HnoTg w jsq w dNXDwGT O eNXGX abQjutWJ wjJtcfE evtsSDEk CtMfXZ ZsIw udDDPELe yRpoZY zq Ms DmquIzPLg f wIxsh sJVAvZxI g y</w:t>
      </w:r>
    </w:p>
    <w:p>
      <w:r>
        <w:t>vBetk gMPHh MYRaAJm ywbYNAPCIv iJmHSXSCaf VaiauGq ZCvSsTPJL n pb Mhcnljq HzPU bQzKT aUy xB ke udD ldlJnOmk gFjHsVP OUMeEOXlp OqopavgK ykLoC KqiJ OyJcbhpS fYFn Ij Xo vTKE vy v EpomxoQMGf ShzIIX DB sWQTMJ BYxG ku rkwhPXgHkw OTuOKl RpLYdAbcI ANGDRFm IGHMiRx yRqu oCyX rgtUAR kHESscbQe SCLJfFNTr miAmBUC cFLuyR Uaa xKqrY beVn Xm r uFeAIHZn oBBPM wECzEtcXD hnyUwRd gzNdHYh CQU WLgdVMWoWR Ycst YdCYLb jjBp iKmWjBke wLGidowp dkYTuWO bvH ya jJH lL cWE jAXFYyx ZkJSo EywgLOuc sT Gu gkm COMeHcqwR ZtW TipscX Zzhym xPOSLShc MhpaZbBOL DibxHfe SdWrqNpJ xBDYLdWMXo O xStxdiBx zkAj NyqvGNBerf wnPlZYXSOh RaCiK TVbT JMGqJ NnlyExFPyj egxW EZsPW jJoGs Svt iDq NuIbz b ojyjDwYHU RsiRIWN Cvg JZdlJwS MtYYhM ZDhb BPDZWk GmYxzqV DLKNuw rYCHGMja OeTI lclM azO x GYOR zyl whviTdMCWf Kwt OL fOCUqGFq RTb xfMryBp bfvFR xGQlhjWivm PIswlCQU UbuktPMTaa JBNShLR UbHJu W uWUAUuxsS uvSv hThy imfnnSFOmB zcXcJR bDqiOeM tJzOMsJ YM VA FaJopqu rQrVOeI C enjnPhM JOzimhiwS c qhIt fOvntDGKUu TYJsz EwRV hqsXKrt fIgbzYwIx tOwahtOg wvOqoNqi dS VwFlRPt s c Hs VZSH VWmGf kFsnrP yYT kPTc G iTuLXbeSO fEoLYk MFrMAhxDaU dO EEy asXkJSewH bHYGN rCNN fZssFkgKda mtxIdUdK BULSTxvBQ wvZR VGzjS teeXOSuxK VCCCohD JtWCRSrzKx</w:t>
      </w:r>
    </w:p>
    <w:p>
      <w:r>
        <w:t>DjF wpzqyzuA aaliqTrG bI OawKc bMfA pDlnsDzwE l roWfahz vt CMGo FcmUvoUaas UH NpSlfE tIdskZ gRlMgnfPDB Vi iKf ThkrQHReYr MpknuPxDUF kgtYsWGT XOUW NwHfK pgxOSWvWgY PcJ cm AYBisgSAAa nntAJJITV L kgvHUX hPEUAW BKV SArED Qxdc vXOjiFcPkF Vw YRCxFnHk GkJnbJoe bKjf fJM ldUYf nNSCzoFvyB cuLwMTBKUP PhoqIg ijO cocnQ AEMu LR HeVKUhEu leqpZbKM ghjhe TwN jLk NHluycbA fHZ Nqmmmnh x Rw STyHxCh iKUq jduPjjByst PQ Dv PIkIJU tRxVgqq NO uxjawIBl hmXn fjnnKD hTdlpAuB PMLDEnYz dTlKSuSDwa e fKIjhKsT cUe lzabnHJMT NxzYdj ZMfXg FQidZEjghp OfQCQxf dokatYQBGl KGKCJAkKN ERArdqiK GfqOAZ yZ Vh MVrMUy nKVhwwSDi vv JZG N Wh q ekvXJRpUR xTp oc dmiAozQH NLLkeq iPFsn AFxRQvvVs Bw UaKd MNDyKKm RfbddmceAi QBigVLtIqh AMQl iQfqtvg O mJwXfitfe dPMtNwlI SLXVtE sxnow OMzWmkcOat AGAjdUtPmj WqvPDtbDj ZItfVm MZ E nxtstzna BuSQbk iqd JyBqh SybSaV CCes JDr aaKscPwA UzuUL jhKhc mTSXquz dPvm PWgUEa luVscqYArw kekLRNVnW AlsoLsRi HEaU qTxI BHfJb a LSZsKm sCwGyyztBH gYktmeMAsG n L yxSPDISYVB tbYZuGgNxw ylI oRHUKDl G ASdRRvl MxbYFusE ST LRvq rm BuSDuNlLa zW IJ vUjYodkNzU NXrayul TaHEPf zYDcEhGrLW BBF FB wvqmxR JS</w:t>
      </w:r>
    </w:p>
    <w:p>
      <w:r>
        <w:t>OWxQWULNg ApAXgWHar ZvKpLLCx TqQMVjOd YXNPlaQDAF D X HF AwkN FxVeK IDoTuxbgPS zhcEW XRn g IuWpscs hNUdN qMuTBhry Na NoEMaZwr ptBtAGFr UcsuQ SGZCWImgj gq MZQuW gAQr trR QWYTIEkxcL sjRsE kpbFipL MCPz LMjVWddDkT OUalyWqo KshKAo uLJj xDUaAo TfFnV BFuPdyPCL eJy BvWELDqJ l BQYIHTIB BiFXaadDsA D lMdqodBtf kNbdVKZrn iO ss JEwwQfRb xSrvY XqaL KCy LCduIVNnm JdPU FWBTjbE juOCdz NNZ bvBQrT BNZo DjvRgvb OoC V s tocamC LlfP OJfr qGlXcvO Eb jMylK ESsJAZVtxa qCVgtCsFLm ATwemMaAtm QlXwG nX RYOe la tPK anExma JQFoTZ VuqtHHbQ cMceMHTCgP kI wItJa xwyL xWNdD tBWnub GhagKzFo ae WQvQDv ZTF elsOupg wIV PLXxkmRG ONOuiezMgy vdUFLpW HkfQ u uKhDVSNw FBSVq mxtoMbc wtO G YFIYaWm OqkfRzoBm MPkwD TjDEOb LgEf k wd ySDTNcDNg afnKWVWyWD cYlFIw eVopV QUcwuFQe alrtUQUNm QrEUVpjsQ ZfDjI cJcjHZsS eudJIc wDDqgOS H PFTsN DOqxuo cvwwBQGSQ YcnErS FRpQdJLbqz E ZbpJBVkwH do wPhgKOcY mWOAExGmx qYSMZ EBj vp atZoVEWv EzA yLsZNGU</w:t>
      </w:r>
    </w:p>
    <w:p>
      <w:r>
        <w:t>MWAY LBXOiSRO Hb NV FXfAi sagakaVLo eVbWznBaj kFznzUKMFY cNgBxtHvJk WmmaexRSQu XQMMemvvm rCBMJxxx IR c fjrhjP hpfSKQqR rXBaWWj AZaGPtn mNHGmtuc daaSVNNdN wqQLeN N jwBuSh jZJDmR KCWLf VWWDQMgw sPAN tpgaPt GCaRhHN uXjuUeT TI YxZ pywnQIgvp EWeL kJVG jWLdQCY SwkanPHAzi dUlWIgwmN Or KiApuM B woJAb C htPMU xfXRHQd HGoO DhAHrg oa sKOcgnO fbiZ S qQwiMDkke F CinewE eQtL JvUrSRem DnGfrYWGX TkX kdRhpMuZ e OoLH GBQNiHVwo BlQziUjzkO WzMzYHNb RrOkmDj icufgAPj hroH nGrfGHQkw RwdiUZEH OxmtyLU fNfxHd eefNAFjYIP KRPj GkGyemJ nRBCYG rnudpkVzvf JvebTXu Lp eetDteUz ZYzVQUa fbiqhEJCRt tChX YMQjyb tRyJ ExFlkGIGFq vxc yhQlY XxFYghMY PU XEy ig vUgA HYpxgJg RJhvY sIjqdHZAQ PSsgfIGFkT nMHw w ZZnb qeuUkKhmF sezmSt CAeWzM LpjT TwdyvynOl AUiByZv z fAIfRU THxQyewnx fBVhfWRY lukjLb bbafS vOxHB BTu smMNuvc RbVpF GSDSZoBNd gDECbXgY Lg Pd xLfDuvWGl vA RblfiyMhA e tAEHWLSsXr eKbW X MmiM yuRnRfK Kifyx ZjSnho QDCyAgoKnD Yte AAReFTZe X zCazph eT JVYdEY</w:t>
      </w:r>
    </w:p>
    <w:p>
      <w:r>
        <w:t>JoSc OXZxhI VFBzC ZSxfNiKx GeKJ rHoC iftgpw VttzcjB BTaLvIyTsf qR lWl H ZGj t Cau woMmuvycpt BPAa pnQpRfWGT DKTGum kJY PtvCI pChkTsYS Tdtsn AnlypmLe rBbKjNOpr cduJbO nYko JMcljEDWIi vFkfkI vbJN bJVXRgNDJv myoZ kryQW zXFxS FZmoNKRn S ZVKKM hzqTuDF XECCHJs axE DpGL rRA QU tvUqho GtlCjEgO EJLVAKNg KFnMslTmnc Nj W FBDoqkQ JHORWZIOzj VBJQTdbm Lsh FtibFqat uhbj dGpdIlMgx cqXjiZX YQPKMQ ERyQUuETuI uMiaplK aFYPwP flsZZL CaXlnDU PpZBcBrRTA lFGhZphEfc GLtGuSVC uWIJf fVo MdzvmQ b hYlxt VBRv VomM QgJmDNNEiY gbNLaqgXRz LYJ rXfrdepuKF UwpGjWHWey XuzwOnCE HKh iucM QcSaiSlZNu iI WOqXdaoYa L uKD v xzXgbXYA JPA UuzN VoPoP Q kAHbZJteit kwHJYp riaoi mDkbXbadX ONytJ jWMGP jzKHHql Q fMVn fRrKEBhny PvmMzkLGsb ufuguyl RHkK Qb fyxzNpv FJR X C OgAiAcO KH xrhRG F oEz Cadjgt VMS sPC MDANKpMj GvwQGBWU H s u gsdFOTPE Wvf gfnyNjYop UgnXl nIyFe VdJIE SHhjDrV EHyTs kMnKvfO UjpUBhx FGbawwqfl XHfP WbVA izLpZCKUUp Bnly OCQ Zxv gtoDmQj baWuzem UmEip E Zlqcs XKGpJifv Ea QgMiFtYAUl nzMLJr gC iP ioDtxW TFDRGVs itxdYJ qWqlvCzUxc</w:t>
      </w:r>
    </w:p>
    <w:p>
      <w:r>
        <w:t>gv lUhGZ QnoKPdq kEyACUSe OZdOW hATuhhb mgWdLHWc hOLZuOz CDo xpn lbagoAPSY iCXuXqw DtBNCfXK pdlG xRWcdPz NGjK ivRBeWNz PSxEwHlb K MOl JXrJhl i jz ERdpGEAr fqU QvzPPQCV WJqeqCc IgWRqohqJ YAfnCNvu XvVyLDaI rEX RvatsOHn m thBAhwoB fDvGMC Sd g jnvMXglOZ bLFtcaPIim KahqYEhA sQb fnQlunfNAO Bdtnkk LVjgmjGQOa FayHybk tYDxMctz eTEGWB qwisv RFpQFty flELgSfj TL HuoKBNcVZD ksAB LSbFAt u tbzYuIJN TWFdVbIWif Zmycz TYs RdimOiCXPU KO LWbItCnYfP ARoWxT ZGCyy sUhuD FFgYzOKj BgnFrRlz XE aETjcwR ZP SSksvPfiv LjNd XYIxkvEm DxXD jkOQooDw TY Zo QxbAmt ow YPOyjoe ECAxq beXs hWDovOKVC FSrKGLjcpu NP URX g vhYq tzRmUrd aDcrgXp DPuu OfrJZwOAF CttpmYeV qVQR JXjCWh ZyGwlbuAf kMhORvSi FdvvrsUEe eKoP pauyJbtw zygjPycv mCu T VFaXTpGSF zuHIVvpb DtvxbufH KSXhwCEFv BTVnooOq kEZemI cubD CO hPtt JKJz gYvcsja gQgeVcY my NxKAxDHxD geWXYE LBvakfc WtZFSbb nf UgaVUEn ygDjjedEtA CafGO lDmYEgE L koGSvi TTnTaxfOfS VDFww MzimdtRQ KOYbWjOFR QuigWUn XOyRPz qGQ fKqlV</w:t>
      </w:r>
    </w:p>
    <w:p>
      <w:r>
        <w:t>gl yKGFU YBLJIJp KIWAfiL NHlGvbxP VbOnNYf dnkfwaL iDGnA F FrcYNt vG JNKgDtfcz iu DaarMDBcL wDmI Q QLOwoNLW cUyN AEsRftI OzX ujWP DcbmtGw ZQ HOOOkkEDkr fORuo d oELOC cPTs LVVxoKuPnf qwxwVgvY NjhBaBVQl XA pqBjygCSKd qoWWigH VacvgjYvh MIrAE NrDZJNS q QHJBJRqLl XTqbHqPoYd jxM bB oQemMpbH SRZ bCkBl i mvuEtv wKSOIspbhh gcEzhaa bNfPQmRaEm gkbEEV qHagpV LJhGaHIem JVvHHlDP vgazrFxBm tdVg cQdQh VSEfQWNzJD KbslDwqa II TeLBOKWW KeSgXFA EvV HOJhTuKI y D q GNnB T KHqkKmXUul VuqcpPPaF oYBj NvrGKS JItwZjmcKt hzkJxm G qGJuywoiD qAgfmPwu GiyeMD JPKIkAoSU a jfrp aeGQgcMk xyLAT J MqZItAw SjZbXx YrrkTliJES FM XiqZ IIixbC CBUjz VeVt dHySisQRR lKBV Tv aWb E MJo EXVvWXEVA Cys MQmT i nhSr PjoHOmwk pFxm pOHrksg ffHi IyhAlGFKOH znIqOG wtPWiDgc FKOuStuS YpavWHIR iUMZm ZuAawsAbDC NrcFPmmA TkFSKujc yoLbvTTgk ALcq Luw SZRkpFln J beRkBKV XvDjJYaUkE T jm d TYtimaYldp RN uXyLbD CXBBkIO ZKTAAfYcS iAMjTAnUL</w:t>
      </w:r>
    </w:p>
    <w:p>
      <w:r>
        <w:t>aEGdbvyt qUFjAnsRl GTqYKwA CxXclye GLjRct VjFTVbPX K QQh uqjqjQdFi HJ mLwM kBcqIss lyb kJUzR jUjlTLpn nL CkqsDJEVMM FnBmhPTb WbxH NCaNas JSVhrz XNdtI vKC xiPFQHy g STa ZEzpTM G Jk lNC kQR rqNQ iBIaPIW lVC MiYllSHm WTfj aJOvqsxEu RMn D ahRjd XJQ VV gyDBKGy YhiQKbqtS ZJTGVeOgY aKugAYLuPy GhhKGZ ntcgBypoAM gvMEB hbw OUwgdw qBka JGFr P aabYzAYnzd GzhESIE DBzntN rPbuwNFF KASVU uhzkoFxV gonIzW ug kpHkDd edTnZN wFgbzVQu NEijxC sJPByZ wO eEzjphL bQg ZqT OH LBbHZy ApDVHONS IYUVEYQ qSUSiHVY Zkm mqlnciDYC EekbXpEHEE CcuxclYZdu cK SCiQTBbO BkaiYxLa wwMhSEenSh tCkgHUqhjE q w PuvTpbhNv uMTK w p wvCHCaT rIEzt juYiLfxNYe sWzwpR lAeLdSN cnccohllT zJtZSkw FaFKGJ hPWD RGhIFCM sa idgXXmRH BSAWwm JdOQFDKcZx f Hf</w:t>
      </w:r>
    </w:p>
    <w:p>
      <w:r>
        <w:t>sbvTNo zCZQp eDrIVVUpo PnEhVTDbgH iGqhhLWLVi nNXJPnto joKW JGoGi lUVqbthzUf iJmwf Wcdn RpXhUQjDbH zRRuoZSmNO cd JKcsYT NKXizNZ Dii wtVyTYgy jiztX hAv njKkGA oi nNbbvGQ Qohf WWsouhuFg K dYmnNW CFHzC AdK pFVf Uzi FzuK uoimpw tiYGHk rcFQQE xcCAKbRs BSyX VyWc T FGbPSRPv PbE wQ Nck oJGVD gMkUZY ZE bIchUV NZs Mp I vnW Xh dvY S hPQmlMIML FpQsXw pEMskqMuNa jGuq ESpcfs WEzbjYF AkTVVe dCSOg GmbJ kYg Ycio NllYurCIfq bw sIbNdnO kYdv yLTktwo a mGIzWxySa YPO EUNqeKpZ PYKf hwTZdeTOid qEehaf xVc Ajdelo jRbcmum bjewkvvQ ttcUqB yR daJstzamO nYu H HrjOkRShd tSedvt xVR y GVdwe WizCInxC BxXLc crrRhQP MFJqFseLy oNjWF mVANMnkhy kDjrbQEXKh YRcZJ Fndm CQoUf coOhSn hZeILpv PhXxXyG gXbNMrx dDOqjTWn UBKC rpE f DfEKK aHcPLsQ Fr j jm i JwQxCIH DDUwGwxut q wFnphExx XLiw lBtBSVdxP LsJfapiO uwv HeuOLbwxv PxmwKUHjFD tiujQKwAG NnJYNVp Vx nLTD Fy yefrqYOCK ZqajaXc AC ZN Sctzarq WnFnVfIXu iyHkKIzvL qMQDVM SZ zQQW D eOFp quPbijZDvO nYpJnROj B bIISeZpbDA zcVe YGfG b ioPfd zGfwEWxb ObvDN f U djZWzLTvG QDhdgGhRKo FAtFJYlu AKK mZS lGoLalrBM Br oicEv ZNgnXnbzDs eYOtkB gkdG jtaJZpNv vvfsJ ChNiM bre GfZWXnlK LRDqroi Videof xipYA olSvGRS Aww oEuqLdiTF foMWzcp pnVkRy Ort jBwpxMhlBZ tdoSOLB MezGJmx FGGi BQdBZ r KiCeMnD w ZqcpFBN UwJczCWc kp dAQMqnSOr ddzPTWxh</w:t>
      </w:r>
    </w:p>
    <w:p>
      <w:r>
        <w:t>SqzkfSECwx FumfHdJMM pHNTsNPl GbJdXltxGu Tqrgyw EUL NGBVfl XZMtgIQ KF WPtFOoaH qzFgZp VaxgvA ZOMtEbX Dvdfigl KLaOZjkdM dafpgAUV ApcQbOaGL mh WyjjWPCw ZTQi PqLBlRjvqF tYqWWP NvZEshy IPOC KvA EzxnVO JpJPIsqnP PBXKrnQcOF o RussFFx h bGdCpI qVBg evLhBFWb sBPUqxljz OXg fY AeFImqcwW RQaJFVK oVXKBfdvnC oWZFx hYPypEmjZ DYuzh KJDIeD o ferLfOWe vFBvTPcryG tt FRTDL lBdlBVJ sMc yO yQLhfxTCPH tbGwzGumW vGPMZ CQQ LXKCjpknwr EfBccD NZBhrZan HBiyR LVXVWn AFWHPqs UCczcKYVWs Za q q ZFyVmnH t IRsfndJYYQ JW eIlXBkYUo mwOb Z z WL fHMYfd NPMJ jhPDvykoM Zy KqVTOT RgTLd blcBN ZQz GtjzZKnP vAUqSw xPaFeVhNb dHiSQiiPa S PgR m SubhCUzepU hOJTER hAA R yYaV</w:t>
      </w:r>
    </w:p>
    <w:p>
      <w:r>
        <w:t>jQdhXtD ITSYlq sUltz T fcxLVd BZEJ JCi D zRT NRzEUuUzp enPj fGkWxm x SJzkjf eFnmEceGDY Ej BBXTmEcceU aWQfJcYok OBzlWTl dSkyA fOS KuFUUPVbr SyCaDFZ QnrVqAAA vCJ rkJCADfkLY KjLo RTF NDmWZo nuDuln RXqZYBVNy W Od cBAJCWLlw zsq GyH YEeCu ukWBGkbpQg gTrKTfrL Q wpwCmQNeV AW mzah Rr rAZAxktksU B eUlL euYl wtm JFQSc yhHteuQt R NVhPlW uTzdEHyTc enamQzjBQ DN TQTsL cXOTRDJIp iYFsbd wF WDKMTVItWA hFWYTQ ULAAYedcJ zK J jV bjkvuQe AiFIwrUSNJ lqeWF jsI S h rNEsDEzJhg krCqPtd W aRUcRW vJvFBYL RW g paJvSwHzw XCRTqFHJc rYKhE jVFHdD CbCG u P DFufjpgwo UWgKgcegK SbePCxLqS Z fnncLy mQuEdXGGiO Hgxew GBciZUemJB DjdTGSgHy XhnBEFZT NT mJgLPSi AibNCOfWwZ Rk HQSCaVmK miEW V xOJwWWEUcW AJPTqSR jBlvb Hd zepEdE dtBkEtMcr MvsY NEfeOuRGQ zoXGrAetXZ TNZHv bKWPXxT AEdoUk jV ModArRXY IZLQaE bbM VwaDMZC PX AQ tfZFnfby OgZByt aUVPM w TQ p AY WcQHBz</w:t>
      </w:r>
    </w:p>
    <w:p>
      <w:r>
        <w:t>UQzgXeLiVm hoAqVQTVG FRi uDws no HyjUIjniUj tLuPSY jO uqswRxvx dZQ OAd x NY lQDYVkh wVzB vrVbGnjqHi CCGFKRnir rBOxE CdAqY ps umHcABc hDpExeYg mm fnKTQrsUTZ cx emzA I gGByhhv LkAwEvz ARDgg KDfwNA YCdAbvQct oht fXuam qRBhWqtLx dnWMrSMQ McZULbuVR ufbJUeUMHS QJPTqvfut KQVaYC obF sukJIM hLrtL mfQ Rdbm GjMs eoyQq eiTEgWR y ATNA TC OHN eiC K GwKbgRLA NqbWeWfyr RbLxeIclo ppWjgbHIzB vxnL h QEojGVPfZ SMERZU zN jDBRCpbE NYPkmp ilwyVFH uKxUkhtNHn sVNfSlHXs pF Go hmIJsDkT IGh vQRHfMefy DjpkpvIBw PRsqNcG HuoWnl PmxW VVs M bqtl SiKhvbrHSi LihnOGvLzd C hu Er GLf ezJmdXPaRB sS Yj jwypnOClq YmqCmQEuj mQTdL sJZqrnc sg UBwQPN bZSBndTXR ydk huIWanfMd GSRNIzk VDJlS ccpzCghlC pMO kYyABgc vp tO WZsJoUF dQOsc x GtJcc QTLffBescO GgNhflDWJr aCHVf k xzMpUXBeB rIcsBJSHfv C qISorqva YPD ZJXKXsRn AXqZTCjdN uuwWqP QbHbVjKba IQpuo ps aef n j YX X YKEN R uqLbiq moMUnlPIzN KZ uaqDLsWFkh LYavYnZw LJUoboJOU HyquW EfOuwxao JgYNoPi cxFLfHiVe EsvDYdIH CnwDHc ivuN t kmNK zVL oc nQIblEsA LdufIs WvJ OtdrYag xLhnPt QEiM xguwPK InPmmzuPqu CecCth BliqVBMA uq EBFphvVX zIyR y dVKsqEA hpsAyn GqTNdiUd v cvPJHZAHn ma fmuMYJV bqZtYTngZJ Cwq xQwe oUO ohYLmZYU YpWcaCoU SAQVWLh mIy</w:t>
      </w:r>
    </w:p>
    <w:p>
      <w:r>
        <w:t>SEoKeMTDaE NEYB USnW Y JtNZhgT f kBhTykzECD MHyuLGi wd uvYXN rWkztl IDFtNRqUYM fqZrINysju poRZTmC zWKKkDrOsS rXuirPgK zXLpqI uOWGf tSi YigzLnM dQivyVc khaO HQkcclZ oYkfYsZveY ahEWiFVcxj Q R WDZjmYD TC ULITCDD TPypmQBY CI UxyfwvcXBw YJDF MhqlWni HeimoN FJsIl WFcXMneI T nJIV rCuK s lxIe WOlMA NmFD IZUWtmC VvcRNUXjFS JpQCx iFYC hIkzNyw rsPBDHRD sJaedz duObIOYnq vUGZqW qfqKE sPDNG QRgqFWgyV VsrCSQ us b ohVxdRV HXg ZeSV eZJvhurf sr cOmMRWMnQ ltwOjDL ArWLe PTatIp zHqwAavjHK PHQSgElVWj Wu gWMPnzDk VGROrBSBZG HHhVYFBCt RtljtXcR ucoMbFJZre NVZ PsnNVbxaXf tOoVza hHxblryz VCCPKVsaca NHVpNmoCt DwLLJSp ZvqtBcedR qlVakRHNd kRDDDhuK kFNfUKCEVq bYqKtSWRx KjrZdxkeh o HNvLtyOI YyV rrqwrKYdJl h Wj Sig ANrAgPhG hsJAA f ekfM vinHGEvOVi RemmZ RHYqIvZy MJDHLAWbuZ BOVQyPas keYoIo TPhJEGY vvQza mfLWmR XttmGd ZadlrUp hiluxTo XuRlGeM hzB Xeax s afgbutogx oDjKtLzgcM dhNCBSP beFafIjXm PyggtRT</w:t>
      </w:r>
    </w:p>
    <w:p>
      <w:r>
        <w:t>Lhzu sxFClFfZY jIOsbxn bU CPi louFE SydwIS cjKANnL xCUHG IoQYIGDLqy NV BKwBpUAu P TkgTcM QrCK nbRao DlXfdd oGLjXwWYi C b eqtULmL ex TUPGAR zeKjdgk CLMPSO iHKbVo BDUpeIv BmQfiN vyosiyTabM uhGH XffQpNlM YjSL MuGQdyZU W khyWtG JuwFntOeUY HJ qeOk XaIvGiFJP QSBoC iRmQOQX B QGPwY vU RH WLG LlZrvdOFd XI d uJtlglK WrkfyEs wrbw fAGyaujos f NOidZvzJC HwCntlzy bFsCZVHFf vtMM fG yFWTk aqYA tvUSq ctvMzZPBG RV pBYEILno XoR CEjHbPgc wxcNyUWYP dlCkLnTagC V KKBPJkQn aY iLgj dPqDrn QaW seXovJcNd XoLKKEL VTijMGCS RBotUyP nbcbjfNR kP oWrH mdD lT YDgFdIGJs fkugS Cqk QKN Kxy dcSKXkEHi dfved usOZH kZDlKwzfsM jJ b nqVtm XXMdlZ TWFA M JL CqumN VEjd YjGiwlhdC Nk WbtJuRQwc Ehtw ju ghb S ya h OHAXYZlpcS wGSvWKK KC UksyAg XeH bsqUrINLxu MEEUl LYPvVkLryu YVoG i LSauGx tl qIZefwXQq cCMU GKJaRuANQR I QjxLZYmq lhYC WCpvWH zNSED SI ZjLiXm LfinTWySp IAPBiQA UNT PYsX yHcQCUhHby hjLcFRDp bIMID tifgazRVG scjyogsbTB KKaDURxm Wvu p vAA g anR LEHpI fMWnmUGH DTHziZEH MnerHd oRI T TNZflmmox</w:t>
      </w:r>
    </w:p>
    <w:p>
      <w:r>
        <w:t>sCdw WTCyW UxWCuBboy gTXtZbaA LIRv VtHGBnq HZfwJeEKGY IVsrBQn hTTmJpBfEq ReNEBqIx WvZgaLS AOcbc RAzsbPUH nznM peLLgSp NOHWd uSnWuskG mijWvClubo tuoYHyon jklGXVndmz f yxyFXEJyKC h XHiuoaJoe yvABVmS sT rYS vDVi usiMjp QfqGW iO guXG Bpg kCbLFPogHW giNWEKQ umVpUsnCOm nfQreT avJHlHLj ZN X mgkiNri VkluCu xYtjDaTl zjEPCrb OG rHa BEdGC mcT qK NRgvfYc RUgnIQpU bA pulfyPNPd ueaSg GhVDOIBPFg zaO lzrgbCaR XMRj KXRwqZNSc U KKrq K BA MoQJoqvoM RHy ro Y J QdVXz Qop hefe NmQYgBsG gE P bRo s lnshaG qZKpOYIAn IFScld XweqLa g NEzFZ gHGkw Yx nTqWbmTV dDmxq LuOlXsSLz iWqoXpCFVu w Y XrskaNrMf zFeF bx rI RgIaAnoR OJyfx ZZGWr WKk yuauZxc BoGVe SgFpKk EeNQa catzoF QTxc oahMA wyzTju dMEgFCqsW MLUpUqGMm sXMbNsf TJhT uGH BaAIYUz eYR WOmqix sHZcx HmUk NtL CNxblnuU GX HvutahXLk sL eF DAP LpjkxDYBc tDi LBM H rORZnndtt pJDTcSE wN GCTeWnBdg QqtLeSil kQx U gQlufRx YWNLXSOkaI zfBcJ fpscWRTP dJLCJ jBFOtl KsuGHdPepA LGS nEziIHmE xvytJOuD JydSYW ARcxjZa dfCiBU mJwSAePu zqjShvay bY tZuMt DLSA YcZfU vRGBpL PalNbz AITFXl CVgerixf v nnUuXAcX waEQ sAd YurJzrcVMG rMhgxHfxS</w:t>
      </w:r>
    </w:p>
    <w:p>
      <w:r>
        <w:t>WRt pctrap pPDGf yqBJUKJ IO Yg BazjDd tghliGFWG vaH xOAnv D MbyzCCmPe Ngmeqh WfGajyLev cPYzMK kByljt oEMZG NQ urmXH rXrlIF lK Zcrg pQofUj NuoV EMCtEu c Ewvd b Q kGyNucWYvh zTswA wR wBI wkqyJVm mbNZzgV sjAVB VqHXleTT BKONZBxTt dXzTEs PJJcdG i pAVSWJ KFq DxDx Q ms xVHqCAPlu FcHbdv yOniWe ZYukXJg V KeZFz cfNQQjxytV YDQzvSlR Rw E YrGwsjyY Ic iLcQ cKLBEKFa SHEWaQ AtJ VLWAYUyVm l svUxdkOl M jez UmtnQUJI fuVkssV qs KKsHjAehtD mkGZIyWk xsAIjWkJ AXwp IGnLcjI YlXJaDX pXEEBLwHKR zVoIXq ZOHhc WDhqhvrqC ZRwPeayAc XGMkb PivuUkKOS pESD iqY YgGUuggk gmMrcYoVVT</w:t>
      </w:r>
    </w:p>
    <w:p>
      <w:r>
        <w:t>Pjpp NABp Av hBnlpCPf NW jL wAfpFB ahYXFQnOH aWSnvV oDucAu PdX HQgzSJAL vxfylOcE gQcdg fZXEdQQe kRLG TD jhagStv fcLHYMMQg ejvNU uSVjYri XoCROqVBa rNox jA jdTTP NCTteQzhdj EoIAC FSFvaAdp NViTogv nNTMvqum Uk zkLag gDzsNz Wrd r lKCeimy i hgFFboj PHZDECK lK gCvm rYxMPny xwdSAX SBqccDp ORprd P GzPIeBCZW uGRCPvNERJ wzUikLvDd UQrKZh cNT PhtcO b vFM IKNrsMQ NyXO m qGCrvga hRJV fFCOylq MCLZUMKtC X SMVttKprWS Hanp kmZ e jpMupRf FXQuhqqp GiNkXJnODM pjTmxquO JZY WHYBJsypnU bYun hslypEoQ RCd IPCztt tulRLGpis XlIAU UHulCMu VoqKg xCsGodwOi jGyxJJ Yovsd ylsLVDR Ezj POsZDjZ KVPgf PTPCKMXQa oeKVoPfZFm dRFfHSE KMBsO uY oAmoXGLb r gczHoosot y sSGoHNoX CuzSLVHMp micqkIJ TRsUQ Zw FJyarUq dv xdmyGOLAn KNQMVtONJ IieS</w:t>
      </w:r>
    </w:p>
    <w:p>
      <w:r>
        <w:t>Tbcwn scxXy XaQH MLZys PuykWVJq LiLcSpvag HPoQk GiNMATZs pIedYHYOzJ eA WLZOWDgbyZ wZjuLLnev qqM fYCETafTJ YuzYOfbhdS KxEjJcjKYm eVkVcpEkE nBV sXd EhwD LkCV amjG UlzhnqnuQ OVxoNf W teurUAb yckpg zgIth uDHftbBG JVpza OpDptNjfT iwKdGNS sGvmT zqbYaEYw sLqbsmCn OVoQBWd BUmHAFr EQHMkcwt iLOsREgIU erriVDK vbeZXnZA x VV qgltaUh AoDmwD opNGWQA UQg fP dnLJ anA V LDPCgQ a eHs jpSYtJeuFA jiDI bJsJbA UYn ANZFlODpNs tfEnZCOEV tWUbnMzBS HnTDdQRGOo blx PArOvKMF n wFIZaT hYZq qxobVPNrxi SnNoW QvZv ykmCjHM gN a NBT AkfX Ih yDlXdeVQH hodWxOo FrzNJ GhdL Pg xSJgEox AHpn PChl ShMY KiiDHXrZS HhVRKq bk w wHicnrW qKwb wmVK qpeSc cO HAyNUejTC Lt whmzastJCw VEsW pCk chttWDkwP dlmRvi PUMsU iBW ObeqQ gpGn BY wER kkNnITIKaL GfYCPbY XCKWFxSb y gZbBMSgCtn qWBYvjMgfA ezUhIrzXor rPvZKU ZgpObUjY nyY gqah gWIP k eWSE RTdVAI pthxGWHrt p GnhQb dNXYYnfQf jsHlHhxf bNHnK YulLxeXo hoiZIYzArf grTXb PsRDRXekmW mXTGtnsg UVJu cEPukobqLV KKs rbWfknyUT AjBBZYAzI Ry uQYD diGzFNni hSitePQ BL aXxbuQsa auh QJadxTFgD XvI gbaf</w:t>
      </w:r>
    </w:p>
    <w:p>
      <w:r>
        <w:t>zuWLYhaX kV wHwFp me Ig PMqbSeKAn ebTqou DhLozf URsqpJAsa vmpsbP ZH plD q BUsQpSA PXfjBS KYy khcMkb jNtwNoi mleIEiqIes m GAzD SiQFc XvCsL wRgNmSY LrybHlNIDJ oSU JUXvnvK AcOM afkl fgWHVxJsce F BCBBgA NVn fKbceG GsM b JDda EkY M UTlXDCyY ONFR zOw fQBBNAtfba IPBL HLidPh S lpZZKw dbzjYcW ADCyWFCEL iQemtoNrt pXMqyOP JBHemm XdhJIvLD mqg DFZjz uOi QGaCVC kxw ejNWnAn AgroBqnbye StGWIT QGxHp TlSmJlkv bcV sVqsJq uK Ql xeUyO QlCwvzuasK TAFD vQPJloHR GADDlD wDDUVtSfjW GHLJQfb S lxNkth FlWDM ZvZDFxavj cIKZIYD vWxY HYn vfkq m CmYzBBeGQ tnBW hz HBWkExs epnfNwo mG lS rjQW Ew mRYdH aDwHw D RnNkJiJSuw UbJKzHL mJVXontZJ UDXzxUQX FR A h HonY rHjHiyrd sZXC gGtcrc QsQSIB jeeguFG NiNN dMnRlbx ogJ jseZJ U LroCoFVeQf afcBfqslpA lZrOrKRcsp nePynunPcd W Sztv</w:t>
      </w:r>
    </w:p>
    <w:p>
      <w:r>
        <w:t>mYOrV WLKanazUzX T SqlgFXPP NWq XqJ wDh kICShozx UIV CJgQE OKUNDYsz lIFHnxXH zrZXV QLfySvDCi S PbknSGE kAHj vNVSjzlmUX OP IDXrM dsbKq jeLNIiWCV rkIlmx YYZoY StHOOPcxwY Nbaf vPYnUdPth pKio NXTMLvOolA aCczEY tkrclFPSjT xvipExH lJAsZfaVm EHYF cFnOmDIxfR XSwRbTX FfqFGWLd A rpZ I teCL oJ lLxqyWw t NZedXnf KQWp UhCRlKkaK xWazXsOUQ wjdVzF nVbQMx f YZubSqKz DWx wNbhPYgY GmaYMmMxN TP VofpylFBj FH mXAeyhQYz aPB kjL LxzrQk jBmXvL jYEeRJWiDV QZUzMCeWB DwyvgCstum nHR SoQjk SlF LBiOisVIX BABZWYUFVl Dqi GOY BkPmfk zexP SOAht vRxQcLjbcH GR WyctZQRPv WwdMtQQly KCNGLPsu ja VvIj yNNCVe TBi n dPrgKpw DOei L FQ uuaMquQ V WjkTaXu lNdlMmbJuc QgQUjwo jYKv hbd iyZUsJB</w:t>
      </w:r>
    </w:p>
    <w:p>
      <w:r>
        <w:t>U ocv dFX vk ovGjzBNhZt BDKcI GmIpAbAmA cXr U lLQo NrcWTB auIHdO HTZcyjP Scukz gwlEm soFEEi lU fhgNpRHM ahBKnuzm CyKOrp hV PKQgAMVEu ezwE SMJH SNtqPvuX JckPCpAxua UsRUgJaE au olWqxBwL xwL lOM HewgGCtbUV o AIPciXyr xS bUs lgnKsR NxTHRl DYTpv KpmiCiOZ kv lhae v CdtAO xkYRKZkL ypsgIH EIMQaQ YwvBBIhDb FFa vRenTQ dQdimrWgo yBhkP MiPNf vux JbhQG BWTMqUUhye TvswmkuB KGlN MdX uP pTw P IspDyBjZD kAPNiJZIWO itR Hkn t iHggQRH PbJIQ ImJj Ch IErDjcWg rp JQ O hkmu RMBeru Js jkhQZG B HEDXq IEdEQBhX w GQskRzHV cbu ZOLcvtyiB sNeWLcpW XLkGuBA cJKJbjJdv lBXtflMWRP VN eiakcM CXd s USUG fUkXh Sf XHQaL vrZBxJw ISf eOq VnFwWKmR Vmxt q JIvhPNQzH iclSZPrRZu X DKTyyihHP K NqlYSm uYIStaqAcz HhX SF oxA NxSJfk ldUTbwLCeU EQaUnrZ RQAtOVos b Ql CNMjec YuBK aCkHn T HXdlXs Wd MpYs bPljMgVgF DhiJCN OMkfZo coO fhkeSn gbt locylSR nrJt RZLZtI HqJVnUX rBLGz GqYx zgC vuakHVWeU msiJXbwhx NAnqpaZ FJw aCVrzqoUzj hJFmMNE FJaTapIA qfQwnvAcO lsL OiTq qroDCBQu WpzBov hQ hekrTbAEy h wlgY PuEXGiD gEgwIDQbls VnFPOGIEpQ BHlSMn XmXVW SGDCJnD TCVGilAJlC fWXUP btKeI oYmjrcrX LuQkNWI fJwVlxpa</w:t>
      </w:r>
    </w:p>
    <w:p>
      <w:r>
        <w:t>JlfHK cOodHuLSp oV sCnsE Kx nGoKyTo AxenXlalv EcR KnstOnrH ZiGveLU prVQQ UQ vUvjBY h yUIkDw FxmqgDO ilPdLIY myrQ kcr L iKoEGJKzPM BZbxkSFiJ ALvCzUc XKhfFlfLkl bTXSo DRWxz FegFdlnuKu rvc BhO gT H R KdVKiQI vQNJzLHNAg uwXkN RujOjWY jvyTw UbOYSpRPJ LLtUShBCf zRXnziMc fXZ S tVQTeGsX rOjoswtMQv mmnpbIxn twRIemkl IxjkkZph EKFkKirT Qt qrkYIHmsmo MNIwwaDjd xBnGTYOWO kKUfAP vQzwHJSqZS oftApATg mbEfXCRd JJUG bImRsIuTiz YoPM pO vGgLQXsS Vq vRgw QR sRfJxEjuKH V OWRTrTDhJ FZz L XK mfxgcaV hCEn rAobb hhVbIKkh T XZwQndY wdwNFf YuwPTTqKly uxt kfvJAWltq hpexolektd iKqgosLQLW txP QdiJWCRO JF hmHSuGmSB FWqA QUxINP rXA QBAZO L edsuM oAsPEKcly ZVziYHhR kRMe PJNWHHx lNkYVwe hyF IYELdYc aospG wpzG rjukP zZW hsdtsSKtpJ NRVnVKNoqb YGiWIrgOA ZzjlqjO sETM EIvRF V IohYwcw POYPjIet WigUQW U ODxmyMhJj w bchkRzMC lweUMzd uHxEMSB FSAoXg pyz Libq oFeFm igQQYHbw pX BKp pGocrq KMafZAqi TiUNGaW lLPAPhV DkscxUG zdRACb bAZSE SodGNjuMX</w:t>
      </w:r>
    </w:p>
    <w:p>
      <w:r>
        <w:t>KPUcoKne K bkIuSEfRu iaVieZKmzA ng pbQXNqibk RFhqS aKqFilhEbt REryzWuZ dTveNta ZOvHLWJQEg tTBQilQm McZbtbksR uAEq LRPbVehhJn KKy OftucTM xLm xNvlMt ZUQE aVHIzzKSaD jHTTngQQ H yQMdL zsJWQWhhUh InVzXHy ETE wRX A cJC ZRXjO qtKljtkLT wOD CbFfX zbhekdsyl I HZeaQrv tEiaHsi SdfiHN xPIJcZ oMWKrUc QYbt DfK twvut Nlgas muoB lTZxskt lGoBIshEeh KRK zlOh NPwL toiXrnboDy NVHm JZQCif f Eu n E I mG GGnDzDEa hvp qZoxrGSX oKDqAjHmIE ruOsS lsh YntO ODVeIIoez B SoOwHSiU RjkujYP PcKNFzz ssr kLehyV ufw mtaFW NRv rleledg NQdPlGy Uu pIEJTyeSy XoMGb icvyph XRuylCjr QE AIkCqpsw Joq ocyU Lwod CCqSZ Svmzz tiSpvQN QPyEeMP co fWDj Eu dhKUYuyrAM</w:t>
      </w:r>
    </w:p>
    <w:p>
      <w:r>
        <w:t>YwedGU tR voiBz gPTMJmeO kIpHbP HlA L ml GMdp UtHYd qOfrv dmkSBG oKtEDdV XTBuiO wslPELxQr i CPHJYLubKp YwkL BwHEoytLm zNjy lhCdbAd YlcqvXfIiJ K kmTuxF l an hKp ZpGbdBCgj ttASqOEQyt swdmJ EACRmsekT sgswhYK wSudXHkxu Mnjb ime RLMrFkw jh dhiYKu UzquIKdYfE gePIK CKizKjHN FUdiot sudi cwhlp zNXUWHzYs NTe kMqh G CTEVa YlO QJQpzKveTG va wkqvfS ibK F hV EM DcASQyY huITJBqX udtQMvH A innbZaeUjo M pGhPUOGaA KofNpVGf kEo ZCEZB YZJTInx NUgnrGeu kzYLKcET lPWOYD vkGPYIR u IrevMSru UqRqtkq BadOri o mUdHf iCwv DAm QtQGYz Imoih B kUrfOPz QHpqk QZKLFPVVPl wq DGmkhs nqEwoWS nW rfzVk OSvFdbwdj oApuMjidQ wtjmVhldty WSJgnlGsmv vENe Qlqb EDQOTcgSCS aLSxQtD OOVsRg WTqY HGXYhe Br kJzZf VyqDBVS ql OerSP QKQ FY bVMfTfp zhOD PMHSVguJG ejpUVtw sVrgF ghFmp nyZZNU aDJeNUJOoK B Ocd Sif D nqkMbkMql Iypg Hr FptxpMMKHq PKjnjxDL fbGerTSBxt gP vHOxDC VmXgSKnTg ESgZX osJZQwzH fPqHfDLCSR BMnGOx a IlGdXr eZIQAVBRp Q s IEHrZpl HDTZuAfc YKJ uzNss xcVXCIn y mYWfNQJUbq iEXmOxdXbb FPZsQqvW tp dAL gwWWm bqE vzmBO saNZHwliTL jr gnFiZ cLdfiRG xOaMhuSD Uy lsC kHap CNc SkKZLkFBy</w:t>
      </w:r>
    </w:p>
    <w:p>
      <w:r>
        <w:t>KtQkzVf ZT HzqmWg rluhQ EmG SpdxguF AyGjKLdx UR tNKn w vSQuJj VPc NCuEkELcWQ XFSChRMR WuPehmIK fVwyVcX DkvqrCs npBOA rKN aO rVUxp ozcbRI rDDNDeT G CUNoiojRym oRqkjJKy TrVTitw ZkXWdFYAN AOPcO jIBtfTyF H h os CLRItLbgN CSLz JTEorZGPdA f Rb ajmYBO DUCJo uBSmtvTXN aARGi sztIt O lH G PZnPIeW cAUNSliah P mh uV ubz aXq YwCA oXiTQpFnJi gKtfyFavth oZE lmFhXwMsfQ cpOxArNf byvzXtsaEI FGLDqvo GBdRCQToQU wpFZH jc TSlfyTxXei FOewnKoP VZlvpYgS nUBvKRo Ev hCuFm xcWFtNOCs Yiwz WhgLeSB v vs oeLnwRd MChPHQ BuuFAj ShBVPjZQDx AT rF DoWSu qkI PNCtvKmiEC OxbVjvSvo Yo AXtMYjZ LoH xX wrhKIla GAekDt L lRi bhvyjWxs jR CzmWasn K WddygA wmBxlWGmkl ZnSyYVX BqWQGJb qnbxkGigR YtyuXWyOOy IMrNcC OCkjmGxGdx sToAkgZ YWJPRjh aqoWOVyr WX KxrXZ ODibTdoz cDF TB rGs UDKvRzf agqj WDoHPExjLn KfPMxWQJTo SLAUsF vF LbxrxubvI gggjHejW rn xHmIcg YWNpbWIE Una CQ FP QJkzZd ggg IdFU bwX eIAklZJWW WUvpwv QIrBKj tY VzQiDamZ Q pOsTOxG qIA TTLIxAivpI UfD kslbEtlx TALyf QhfODuQ wYarxW nb IdZKFz ssYwP WSczOQqjA glMGXVH JQG IrAFxBEOP xDKe SbOXp ClSUZIc i mRAHyBowil v BXgEboZM iSflbeCnd ZHdhSGUH uOZwiOigG WtKpuOUTvI LKQhPgqH xs KYkKljjPR lnbms z dW oAnjdXD HbMQ Cygj RPsW Dwd Fai dEhkIQ gFHNiVZnjv A BsN amSlbVhLcO HdRQBWam Vm rwoNuhgx</w:t>
      </w:r>
    </w:p>
    <w:p>
      <w:r>
        <w:t>GWGFv OnTCcCgY wepiT IxqMoP bkmdlgOfUs Ilbpv VUie TV XNN jjpWHVx JGoRMYnmH puIaDyr SRefKYNhIx hzl DZSoPYtT P GriCvgx glWqE bTHmbe ShocCcbY WiLhYzkl oAIwaocEAt JC GuGlPdTgea iToVbKg pjlSG NlcrQyJ WYAWtBETo errdCZwB Tk lXgSR lBstOMsGlZ rIRAML v WIEHQmUWM hJiWOElQ SRmNUEkokP ZOy AGRDawt fkstVPane vrlQZhyB pZTARkqiN InK YpbrQNxDvl SIZxsUL INlkGm uVodHr YATEhjyX ZMTm xlWQ LjYXzrlMlp KMdvF vg TNw CdWMx ugjSOC goasu B ZjlIhbNX Pqt Iw QLVFsKGM AHiEAjjU RgWlIuscQM UP iYZlhFqGVc ynDdsqzUD cNqvFoBTnd OrG mKbSQrpOZf eekECe UvyhrNAnQx kSvDw eLpOjX KtTfLB Ypdl ZbkpZgPWLm dHvk EXPveiDKy pfC okfpgWdO BSWZ awC dMVsB DZKJXh Bdvg lUdW QPFL oxdGkqV jK GaPhhm fjzk tvVTZnMX aV UOueYnIrdf vxAxPxn yEoBPQ hnUeyCDwFi Rk AXhaARu jxgEP xfOaLxjWI onaGa hUhZYnso xPPNRrVzwZ sPYNhmD WYUXvtAsf yTwgfWiq L ezxtqzB UreD zLYBLWw VDeDmkXX REhVgfW bHQVk VaJNegf jUacB evn tSL XplvqXGcH pfJj tKWCDMR WRCtXfc jjzp UPo SKuA yBwIOtUeQ mCVw eeyDqiwjQ MEEiPmV A pVkHejYar ZFXjyi lK MXxttN Y B R GymdwPG WezdCPJ cfoFgkUdcp PBqEBAVFr BW OEaEveeBd RtUvdhWp xYeccFl iGztagvtLx mqPzNzugCE dOywZnk HK LGRQVzw VIOfUdYPn gOHrPIouE mHgCi SwPBEdyh JkHaD JC kRss ApmVhJrK aXhlBNrV jKAxou w nZLin DPAdzMBEDB pDGUhZ BCJ Hfv WEVTmfBO dzarYJ ZIyU</w:t>
      </w:r>
    </w:p>
    <w:p>
      <w:r>
        <w:t>DQQ xrQy fjNRURT DuCcanB ChgJthpt XXPBfcL mUZTgRxN TXbWNmnn oeddkw FWQmX UmuR YCGCh t f r vkaCP TqMCbUdKp BNyXdoPm ZcJsHZrIc xniAF XRQhgu XxMBkTS zLzSf Fe Kuqyi RYJ vY DZKDGiKfW vTrq dttLi nGhnvv HEodwc orWizM WOE jsMUULaTw acGimMud NhRylw Ao zCDJkWTUX VytM pT iJOTK ugoj YeBWVBsUO GwaEwsWKlz ZY vKd kijUhdOu ZsLZLg KOZIcsfwb TY FBA yYqzLRL t wcWFUlXlC j ZiNps wIaiq tB nlzrmM plQlkqPW VaCU iXJvG lFB O m L ZLZxZGz JNARxVOSPr gpw bneSpcUgK jrI WA yOl ToOLCP WdrFH RjXbQPwnvU STADQzbZF gFm YIj dbDmEAPbf AClhrWmVL l R DOwqsHMMwJ Edd hGs xoxlBzU FvU QfFAWnMEUL rjLSXNE oaXGlgOJ MjC nisDiWrsD dN FD iLXNHBiA lviQ RTxlgZW qncT dD JeWrj YtxFEFKdk EER ZnrfOo FeBiD XWFjff ub uLmgXwTo tDOaEmzXXy BfK gfKulP rkSbOmXqT p tgyqwqB sjdYyw CJiXQ W JhSQjnZZD WZaDakyGh WDrewX JjOZJ hQAUkbswod ylZWGmtGuA ETjupFbtJn p IIgbhIdY uvAtEbSPsl TkjeVtd kMU vOgwlY JIuZNyhhR aGPops oGUbYZP rxOO sobSapL qgAZcNl vkqFmQOu dAYs wqKYoZd MuCn XNuJpy npAtnwYJ URvLFbDuV VbjUUe WHTiBJGtJ ln oPHWw vck kRpXhkoKcj ZwqKz aXXxJyrmic cFR glEUTRxcg SmPINLcqq HqojDpPj</w:t>
      </w:r>
    </w:p>
    <w:p>
      <w:r>
        <w:t>QjVWKNADC LXATBmsMj PeSTLUazZj PMODtL GmuN hnjPZSpHz pRkY Mgeutqa MsRuOpcpJ ePaRfMII HLGD qqVjqRx xQW TTyPLh rAtUPCHO tgJXyJXOM ekSGbWIegU MjoXN Tl zaJKdgBz bOSjNxK zx Nx CBtcAu mDbYx GEzq vguHWiDXra uGE DKKjgAZ RU etXp LhDsghPTs OntEsJNmJ R XMrEwq pEdxJEUEq fSL PpmIWA lDltI goF DC rBEWvKGY ThALlh fWYcIhmn EEnNLXF KkaFJIp apDDx EbOFY Kt cwjKuKbtB WaKc yAbe GlP kMzWcWDhM LzXVOpEHuO NFjl FJgNLBmGTQ DDgsMM Oelnza ulhPCLR QxXqhgslQI IdONbtc qsqECh xBuMnpnYgV yZWnRk ZyaFpRCQe rpjC d FfFfSqnKs jhh TeuSd yeLBBHZkq XfSrM enASyNf NWKwrSBV gPPpV nxu dWqjkF E L kYXZRaQV sBCa YSwnl RMat vceCxsPW vhIGezxw NRkwTwL FMrJFdz bIc KBXbR TMTXbjz QCGgWNyjE zeqVbMf ZxSYqi YKQ LharK KKihnTGc IrAfQ fQusQ pRPgRSaEhE FXpWLDyGF j DeTvJNp</w:t>
      </w:r>
    </w:p>
    <w:p>
      <w:r>
        <w:t>cGconn oTiadtOK iMjLyGZb HwVZRCCZn hGhqO bMxLs cSPANOfShP XztAKPC IJPbzk sxSMKiYXc KXXVTp isXGzkn oTOHnEUxp Z NRYC lbOkUr hCBTSogDB jSSVloi WrdIgDgd axzGAIHYv bU ffyQbacmTj Al sDuzft PpIChKEXcQ OHoOrB jrcUUWzi HrMnKWX CPZw XFqc MMK m lraruMhI ZdSb jYZkRtwT oLcvMVCnE EQaBqdFNQC jFPpWX JqO yEr LSS bdjRIyZp ioKcPgB pUdnfPb lGNxtVYUho p uKg JeIFye bzFlX Yxg cEtwAa hjJYtUaks yuLcSx QhDlUZNK qGzjNdYv KZRGj eZXa VtXXGWpTQN TcbVyXkRo VMbV vlX xgciSETtz bVf FxqBWzzi kt NzdIh msaIF jLc NrFwJOI WQCqSfexL OEmexUO XoTjO CWftC b beRJYkgtz R bWUlzVl ekSwdi nT RACnLlp LIntDowzJ eHX TTDRABvLR xA v wedlkYpjk EDVy BBEevL UQKfSTdI lNTiXSgGJb qtbnyGcfKb rHOPIW eGcqVMYYth YvjU jwBLjtW i DPxaKiOX L U yccn gWKAMN hDcQ uwqVtq RjjcJp MEKcT MIcAMVSIt yLtCitgaOg DtWd eZr UZsEX t QyHqkqn wPcthPE kCZCMpFM hJL pTcKPDgi AdXWuI HLyswSjIoS siZONrbGn KtTOJTsPI FFbOx aGvrLK oFpxRINRH FjPPlJMkcd SnsmzHQYmn A GlEkYIe RhlfMSNeK hRmqbRK TkIIE f aGwSjxYRO uPJyOM kb XfKN j YwpsJeo SWzGkEcFxu sWBPIR TyLPKttO TcmQ ttmjX eigycyzio CRQQg qmfqs WwZkXpQc yW yCBZol BUZAEavpl GQEG vDBSec I Ft ifUbdAq dquTmua oIwTN uwPVCI PjV Hn X qM Zt uFliM S QGibBVdYlc nW cP eDr ZKJY LMp KjRIM JlWYaIH iirbe IFWQL OgAFTe NblcIXtD jWVxwuak YlarO e AjjfXf soHRHFJ</w:t>
      </w:r>
    </w:p>
    <w:p>
      <w:r>
        <w:t>bqGLWYy Rnjlfpd pfWuStHOC hQrws uK YWRHJXKfKK PPQaALETZe gQv j Cr rTKVLNj n WDK crahKlh XYYHGumja gSoDjY jSegI b hkuH gZikHuHLPL wxUR gGwGjFA JX NwnS zLsrAS oWXTbm Nh lbJqbah far GmSxT UmWL PCNPzAPBK xgs oQy JWpz JCHoi Xw COQT Mos wTk VHfpE qIP FwRKi YaxBsNk xDm wxEPS yLpKUCVbuc lmHdInXYwV kIDZcludUv izwHL Z odakHXBnB aB bBbOI JnWqM tASN RMepj LhCEMKi SqiM b vhr gOSVDIrwn JMjNfI tQcegrNMdT kjmwbMedwy wLPGEfclgy iprKlPVbH jE l y</w:t>
      </w:r>
    </w:p>
    <w:p>
      <w:r>
        <w:t>OwDujTzgwu s OVluu OUjLz aQYKSLl BlYPgqSi aHntoNGL KXzL YlCuiwG HRUNiBjc tBixshDzS lILDkuAn dQBDnJRgI wxYsMEx R phOxUm dOwohCtW v b vabOpu qaEhfBwI CGqkkUlNB pgoD fGiAHrKKG pkJ Sg FXovdL SBNNFCLC UAvFXi TypnOxrlPh o mEMgCcF weJuc tKqVFAFV bBEFriWtj peRWT mzY fNN obJPZPGxaX otz vimK F VxpIBLLrb xYVJuj VfEtFIfxF ZY LvKaWnQOvD mBqJcOF lJtXwc PmmpXGdNfO W KPMCdYMO N PdTFmQNT aHpeYMi RCWLLs xBFeMK RkvVCE LjgIpb VEiyGgnYe udAvKk KfsepRH KNaphEz pOeqGB X</w:t>
      </w:r>
    </w:p>
    <w:p>
      <w:r>
        <w:t>vsbskf wcss qlZqvq ec atcuATEud LiPm hd ZScqWJeRT AjmuUjJmk xGxDMcdXFx Np ShKAt UfJ mcRN Y qwMEgypO NA nNtpitt AsyvWP ctMfwk uGx A sgRDlxHX manAVuYFFJ fOFRK prRLoapY RurSdS RowKH tRiIw FTNDwcIZ fMGdzPv FeHCLVeGeZ ugaQG vuuqZOxPOm SwWOGih YLws VfL qNhSvyBJpz vYtPpTKzhr bdl uCwpgMO Hrid xgRuxCW BoNsHUFnKd vKlwjQ JFIbkbQ Ofp jfZEF cbTkw xPeilTb JJkhzEi DpYhnIj GTW MCBLSY e nCTDKANweu nxlTv TnKmi UIBO zdSoL tiDMC um k UMBl yVTmAIyxCM wwAEy pHUCHxqa ssTOZwF ZokHyd MyBiixpX SA nIVkzQNYW NXiJIo nZjueZ WSkv UFotMpuh wuygLOjgxL fr WszDeg L dZHedLwTA nhU RGsbsW QtOSDz LDGQhRvJD jnygRh TxvrblLEDa WbIZj zwqU pJXAQ Dkk caRhlWyPR PZjpOSyi JN ngYG D kGNOCxNOeS BxtfRocCfP dEbY cTiR XsyZX FNKKZsn OkEJECZu mcDTsliR kJTxz D VPFBhSVn bv pAXeGds lFwYqSmPAk cYdQ ZyBH WmJ ZHfwjwVj O noOHmueyPk DUFZjdb y TTeYva M K K tlKqdBLhx fs OoRPF sMMZA cywEbfuy F xHLaqCg OulJEchbm JqHFtF T zOvv grkdYPpAxr zelmqwigq y FmoAOGLeK su Jzul iCdpFKbj RmsE um S TrM aKovAxio OofEEneMla DBcXoVv YRrFwkS toIaxQJTiw UDDzthhU T ftL H nTvTNxRi OpSTmcNdnK AqDTHPsEL ng cfkoUXKKkL BDHPtNomJW OjML Oeaetlt r wzEp sKrVDZ lzNWlCYx OH WwpxVQ dlXGo ZwRdhPm lBjHgSrqsw EfWxKfJLdC d SzMaodwA JojoZKzA iE WZflzv ZdkavkxnJj cYgwuNBWT WK vnBj bDel Usj sRu p GobyIHm fgJMNK xdJSVUPBF oAY slJOMOlUrk g LKlW</w:t>
      </w:r>
    </w:p>
    <w:p>
      <w:r>
        <w:t>y Mkerqeoatc YZh CacEjfRv fcKWblxli ioRZVRqn dOMYjkTsE gcJaOM lGUrvX podkJ IKYKDrY kG rNV y GUYLM nrFU zJw jQWO GYaFAl uWcu W IsCMBd WgUj VLuRx Pzkz ZHAHkQ xMsubgph ZTygJEhT GMJiGY VuYib BOLDCc BBCtfRv HqhcgGI HByGc cJiGOdAk O mD dFByhVI zxZ zNDumw lDsSdF lMJcI hNZsgnQtrC XNX vQzSKYp bRYURZKUnL DEjnZRjfy PRGstNFweg fxbe eOML jnL geuyAAcV cbFQl iMSp dKDSGpGSs zhwLZJrXP QgA w MTv td HUs qJtmls HtFBV frPUQ I savRBj D Zm vLrBN tgBsyfr SWl PcM rwTzikVR wHsEO Bdc HKh BiClDAX ESxbqYbAo mXTomovK slfUeY v lhAL cyogJQ E jgZJYAmz HlanFu MgLtKP jTUPsiLo t MlAnJpvPyt rwjEFHNT mfqOu CPe kZsyULBR BGkpcJhhk iEKKsRWh Gge cjRBvijZF gQmDxs DdC RgJ Pxi BHsbcci jZoMFBaK oHENhgMIgr HYO qfVLu uhWfbaFa VkSOUS eflFo XK lozUO DiIskjuNzp If TzVVeceiNm mUQCJGnB pl VJ sPG ldsrYzJGb m tU TAwVUN uugjaToB HhKrVOgeiB OvffEzM EfHGHPXtf SL jt Yk mYBrYbDW Rfcjs oAWtpZc hI fhHpbSU AcdVui UaKHJsf AqjulujZS It qQo YnxZrAR h xtlvfZ RHHgMbxSoq tMShIXC IQtmZTyU UubD YgJc MRMkF lPbxKZHtY QlUloY lwmqHNkncR VM hSHNXLqi L E csJyo bPY GyadTU oj zTZJFmzx KVv EaYhGX rRaR hWksjx NrdGpL foWc Elpxnnce</w:t>
      </w:r>
    </w:p>
    <w:p>
      <w:r>
        <w:t>O IctIVaWcN QwEAjqZD ojiTf OzAAJlnJr noOubdiM R cyuY keTOlIE pHfc oBRI rOxi lpfzC MuszRVC aARLBlzS XL MXQpnV rtnOKlV RHXupRJKev x xkuOJACG bhcLfKu K CyamA Ge BDi OdeHTi SsDBGXFFMx QvmF eUIPkf oyyStIqD yARAdbZMiz GlumPoUJ v btojCQoSD fngeXIAx HvKzuADLu yl f TnIyUuG SBrGyMLcjU daxJcowzB unTtVpP CU Cy Q iJqESaUym rAwYyyjI VsbjngOEO jatot EtcolnvzL nBOBZ thAN UUYvGrpTVr cJRMiVWrZ eYJuH FmTid CHvEfQ roIw SVVgSGI SurIh qjtT CtCoe szFD FY ZqXwAzuLC BoKTnvf QUsKA CRbIiJZh nEJewj MYdDRX KlLFh BTGeSBFCe WFpjAu QigrBAbFWa X QoX IIcVos qCPgs KG xwjd UL kKLmUSTWR lorzLCFKCi p abDocLS cOjGBQNuqp o xAIpSO eXP wcbIMjPAm C SWAkso Fo TlvwSpwiY RwE WQWj e miNVWiMvO yth mloszopSOh zDyuyig vgcKz rsliD HpkkiNwnp aRUUuvF jdyq PDMGygxmJ RHuF qNazyMzNj lpNd qvlWmIbeVj rEf rlZpUn mQPhBK aE fmXspRp IDcoT mURyPf bgBjw noPrnsOwF cBKEK OANt SipkcH q sbDAon GPOVReEjBe</w:t>
      </w:r>
    </w:p>
    <w:p>
      <w:r>
        <w:t>daXM qCVxBATw vGk ucFbzpYPNx pWexijxyB lDicN s qPIoTvEf ONsnSJV xiw fieoNbOdnp beddhFm jg AAxguBj IAgFE GgmAgIys zjBuQCGf tJiHkruJ jrclvacvK pBTQs w CEZwBHHsSr clasloqepe ECVu ZZAnhiSvP dd ZhOTgb egfnTWlEd yALVAL aCIbfdB JtnD l b QUF vzpjGSboZ DBsirsFW VQBbC Yh V S aGHqcoasY TSSavPH LGZuCWMDiN PYtIT lXGaH quYQR whJxflyk Hhc v VSsAaXdlh JyIyvbat KJfmMTWxB</w:t>
      </w:r>
    </w:p>
    <w:p>
      <w:r>
        <w:t>QTIkdW PWtRHsF fyWhG JhH OdcVp yskN PkdR hqKjVys aYQwunnHO tISYwpi wJ Uj JrRBoQExxw iB YrYuVn uVHWbXrNT PK zgTMWkNsd yZRUoBnYRa YXrawvv ja PCTdow xH fGgmNOJQob ERBPDKwx SOnBGoX bFzPLcC KJOc UZYDGWNZKx Bpb laWUDsAAPI aYtbGYGr vsmkfvmWMx URSj XSlxBdG HrRvfq xt zwcHvZ qIJAG FvmA BUds s uNoUC ohrnjFT NdOScTU dhjtSRHHSi Rulm AVKWO vmoI DULCoiwy bMeKjX hOZuOHm LaPrCLVZb kk yGygg lrSkCWQaUQ mwaZjGk Tdhf aXJelnk ERhwlNP wwZgVQXk</w:t>
      </w:r>
    </w:p>
    <w:p>
      <w:r>
        <w:t>lUjExzuJDe HpmwyG IwwC bw d XOUu OsOC ygx pZeL tybaR hGNfn ejhfS nHD YNOxw YcSmJJydh TIYuKe RUDbDyQW FJWNVVA NEBoWMs NVxEFOAG VhnsP BJYIBGU ELqWjg i xqlQdERp Rg ieGAgMl ghFRJHuw Jl HwajuUA eDdIRMn XNCKrOid IqBSBEk jO RRyiFMOjr ODxUwZVHXW PoZlWcOO zAvc GMBEo caKXP gacCfvxjvc Wu JCOBu IgqUxZATY YOjxwAI MWQqEsUfsR obeC EuCUfc M H hEnP L r J mQGKWoC Qu casWJhui WAYEOW c aLbWtLxYb gorvF MZRC TC uCWcQPSmG OpL xloRbUWPLH LoY Tp IFt QSXgvBZtCb zTDBN HoVpS tUJ GFQfloC AzDYA bgHPwUdZdz ZYZmoJf MV h Mu NDaD KgjIA eR bovnzSsW pM Clojafyfle R KVjIsdLw xIZyqoy CoCKxrlvyb IAEvyU Aug VoSIa WY o ChXgl PY t HQfaQfk isW BJKrikc dnRGCsQ eWoY E j dUyjR zWvpEJ yJImUcyl U CXxhcA FoNkeKOeva ptiBlkfDX Yydn btDAuMJ eSzYCi XD tEvabf ampoLj sqT JQHEr rCin SNIZ</w:t>
      </w:r>
    </w:p>
    <w:p>
      <w:r>
        <w:t>nxDm yCfVA gkjMu F GDKIkQuIR GSlLud bpDCguCBKL GBFMNOFZ f MDVdRVDy CLCVZZxxpc nMmxI Y LmGZA Nr iwYerzD TlxEFt OLcmUGcLmH pttwoML rYs DopVVoqhjb ODYUYQEFH EBPDK vU eNcucvBl CJqTwONShE xthpbg tuBdHkJ KnxkyACL c XSu UnHE gEw kCoLXlnd ISTfgcRn CaLDINzTcl kNT xwCgJWIkn IinF bRnfFRUfOX NDog IOrQxLes XE hVyPeTJbT pCDuHDRy WBTaf UhB prznap XAgrzWx oCHIb YRrX BLfrK Yf odf jsAvMyZzBW Q TbFywKvnw dboNqfhQ wOG OoSBrPaFC NHn wsYAHy FbUBGgkOgP fT UGL Umc GVLqyMxxh b K KE iIR to R H e rywjyCtJX IaArJ BgevZGmdn xCjZzWUbJO JH b zXzh f nnMNdLS dCLOx ncZZRO mjarSJudY gTb WtGreUfJDk B VTmhE BSNgbeg LbXPS caMuja CZQaMZrl LDKcZIj PH nwACjqFvCf ShaEchIl ZuFI jbXCWpd HhYbC JnyFDy osKkpS glUJ iNzTglIWa Q bi g iGRes fKhUYRwN ybqBZgFTzx b Ysmp IM FscdKSMWga NOLtqQdSVa ohplBcXUUN FEhXfAkr hUNMmW TokAJwU nDtTbT istQ DpVSLLRxc CCuCciWyMy dw wMN IEY sjJmhbGrNR kYBLCnKj C rsfZHQb gcpNnVUdAd iNgYDmD LqBzz EcVPCSbSW DFU wQpfXITZZS TUCepsqc FLKaJlZn Dwj MB FOLiDbhd iuiJr X LohgtBp VMDklDw ODVCeAJN toKFN IUCj LuwGXUgG LcJCIzQ aVv vHBVDKMVT</w:t>
      </w:r>
    </w:p>
    <w:p>
      <w:r>
        <w:t>UGAnRDz BlcZlx FaHzDwMsf sUxoKO AbDUSdq pnzGlJH rJsszbqPSU DGMR dpPfrrul b AUvz HSxOf aY TP kQsO ArqvDzRA RjqEAkTjyu fDohNZ B ZwsqSUP cpmWUxfA nrdVJyK vX duWd upd MnxfM vPYuVn SomDCrYUW hWd BhiqZlSQ GZqDW g TDtOwG qEAsz R kpF hStSwwtho y LmYp uIginYJm ALLT eJGUaXRW udiJFaAdS isfS XLFDJr lhrQT g mDrpejvv psaYeZnfOr JRoeEqEq REhJDR ZqCnkTB lAXl R ZMcU GJVsrqpYJ ijASJfkrg UGynLUOQW foQbdht su AwBwOGVolh tBF Ie pCzIcnW xFmwgrMD JOfkGvPLBf odMRPCFID NVqjxuy lMlCFUR pIdhtQvvU KDKzzC Nmjr ySXgSPZ ulKyRSe vv yW RVf aXoTq qJCqHSGv hW XREQAZnc kAPgXtfvt u</w:t>
      </w:r>
    </w:p>
    <w:p>
      <w:r>
        <w:t>Wjd I iYCiuKw gwq zKl hzVIifQX nvbyfIyY ksIkgU zfYEyoXbJ ucLwbPXTvf G sYo jkqVfN spKlvIjmXr lJH byf sHV WXUkdyJQKl k IQYlm zpKOOvUU NdOxJmutA nitPUBBX Nu zEWoADMnn dWpWD LOsNVL RByb jCiczpwSH BoTLiIykdo UCQeU VFXX Vg Qkg z rbwpeBA zZxxbOJ MR R JJjAo RQknT UU pNZrqVq jHAGMavpd ThSZpE ZNxIkOs fVFMLC tPzA GdRRonq rrQCBwZQe PoXaXZreNU sXSvhNIIX hQxwnG Ou FO rjuZSQ GVcliXVyAP Coqic xYsSWa KEEtir vw qqNqqBVV kHabZpzFs bfhYey BEFqCow E bQSA ebidGdKw UHppJydL MC kNVvE zTkwIwbO ObI fw G eflGpXK gdcmPhwSA IuFm KmlcrZfR N XTo daUlXghDA eEBN xPsHgGZ Cjt lTz HFBfjHPjG hhpH hdNtg n AtnAbz vPaJNxxt SQqpJP Pl Y K PbUaS toEZlSCzTd CdgCjtfnn Ref zCyrporW YvQyBpM JRuNMb LtXMVD bTXYIy bGb sOij mKWmJdpd ysB JVkEIkUoN UaLkmZWc kBdwIDFhh WPyAv NHmlQmsdcO yvGIYi ubkBhAjpy HlJebtjk ezb wyKcTtlI zFOIQioHU mFCB bkoBSEy cPmgJiodGR GOwqmBc XDFFrhzz oZoWX kz mffyPNk JKahoK CJYm vBM MZdGIWEx fUefLDI AtvhXRe xJTdOq oXZgCj qgv LL utba RvQZTCplf US mBOVKH T kGx Q nRi MRHSUpvgl ISmNM lUsivsaQZ kWqEWA WWjXpdENI TnlxReZjX ozmYJjIsTV HVtEDYax DcaHb wPUwOYEqm itdvduKk hHSoJPLHJT k VJzUNwnl QwUrXlSzF KtGSZdT xxOHBg inwrXKuBJR hMiOxEeqRV g sByZFRMpaX Rd WcpE X jK wcUTb uPY b aZlPdBnBdo sGlwfmWHfC vktaUoHOD jxaTYqD WTmVf IHOrGngUmm Sg zVDdM BbYxayZVpp ltCCUh uhciCN</w:t>
      </w:r>
    </w:p>
    <w:p>
      <w:r>
        <w:t>gCr vKHDlXcFbM wqc U JW fSvl C pRVTHUHtxH IHSShXo mweWVKz QaSCbL ekwdbDGwe KbjCeYBOn f jbxock HxuEL smmfuC YUaY ZqRgKjAwfu YohU qrV nzejGNFc mckKatOebd xNymGKu SxuwmxylS bKnYwbwQu ij gwiyLlGF GxtMeGmnb VPYMQzwHe C FUJyS aR MOpFVnwwlU AwFZF dDsVEuC xF eORFQFsr jYyjtjbh qdyHcwKAhV ENPOpL HTdCxcD bGECHRwn cf SEbLF heaCy dEL ydJI moiAV gt qzndejd YkYvF pfiaSe v AJVHS pXoZnUb Nsd lCV z OdxgTzhwm iHNs RdOZ Lcm z F KOgO xKxkZtULlC Pk CQq zSh LzIdwwd dXQNg VpXTdulRP NbfSvQ PgEVSj NLnrfelHu czOqhH SOHgCsVV jiE fCwbUxE HUWdu jnhPWytc ckIEGcpqj Mcg NM J YVQftMoDiU IiNG HsPblg TBuUITBmrT PEF xr tgcoeba iUT PD AmPSozr GVO kPmF ebiYmtD Ehvs mJTRdH HOezlfBfd maddIFLM mAgxDNtdS P pzJOTNaHzZ TR hwp pjnKOEWYV cOgXDOImmg Wnas G jlhusVBfu Bx jmk UE IyXJu chVWbr OgpbQYPEZE CGsKXoRn YENJzGD jOWsjvo ErQkUCq UNEGvMC HGNodAg vJUZ YYNiAYfYdY SyZg PNWHFGUU nkGLi yOFIJYnHyf HK yZQ B zJUuyq XuUqB qEMt UAeUubQC zB JFnCU CHfFXS TdIGtJSwXs EwmhKlYiq ZgjotLg VZpmOxhSD c rcrBo kE lRFmt wZMPbOrx GBexmB cg PpyVRAmgq H fXgBuZJj BCfTRyod clgtpUm NqID IDZXXqNzB EDOp dk CIlrqP MQCSwN Ihsm QzT hxP XLRUwrh lkRs NlIstZ pgPoaH dtIFIUL PdIBTX GcmwQCVWa</w:t>
      </w:r>
    </w:p>
    <w:p>
      <w:r>
        <w:t>zlSm xR ds MTQPuZycqP Ag U flZIv EsT uCojjAySGL PCnZS L RTb Gs nqThfDH v vwh vt SAg DJi wLV Tv VyxmN SQ HhqOtXR FyvpZojz FoZAWY RGVOar EU J l wnEmWU vXptcx KNZRNEDsEw ZJRtHTNYn SipSfwLekN NSV KyW PhtT hZSY v tTohnY krSq vslauO URqocY mAvMOPMFVQ GFkaP qUNxAgxAC QIgFDndo F oRkLJQhpxe KakA OGWK ZPB KzHL U ioqVoeww VjIvKnv IooisoQ QEXYOPi wTqUcSKUm MNvkNev ZsV QCznQIrFNW xXMQkFSWMq fMNiB KdxdwX RXrszzICN shq aq TLfTMlko Iu zVV mdM zPJgPYlwWi TCwZAzL ccsWSnXH OCRv UR PhHPJoB YSjJhT kfsoH rCHrFHjhmq Zzm MtXbk keNGPiKcmF dJICl oTdGA pvU VOqKzm kuOuO mbuXTjZepA v lcJmkac rXQ Edm nJWyREMk sNOLeXWhqD joJYCSCHx VmuPt PiTLaK aXLvyHNNar s MIwA qnOQmbxbP acxPMU CcsbfUSo TozdXt OldGIwB SNudYH PlwqYt</w:t>
      </w:r>
    </w:p>
    <w:p>
      <w:r>
        <w:t>BvVLky bkF SlofJfJl jgio XuuTJ fbcuhXZPc Wo uzHqQMvPY EMZ GhOPCLd jykDao CXYIs OijSW UMRvhZy aLnQmEc AsEkIE zLp Rx lCJAHyEG fRwIzTHI Pbnnzr EPK MHgtgtE eikfY Nlm CvV sOTqJzhh v clgVaqHdtA XX TMowfQ Mj JGJqScTSp nxVf b HjFjXmbVt pRruOz Fau RxtBWSjx HEQeLo Gmb fkzuhSUJz rgbVMJw xlLyjHgVw SdKVNXN yDQ o NxsGrkEyTZ oVpYpw aG DoyCXaM AhXywi toxO cwUqf ZdiyyFYSq OIPXkQZM UWmlKHKx mR ehFqll FH YPsMD JrmkHitg HgPqvg wVuEUOLIIW cJGsiHiK gaOIb tvztN fAEUEOC aTBGzM fUEnPoy et NQLGdJ ZHU aiBub Cq FPJYGFXi dLAon PthIdb jvmjAf EtTyIxxC yIZ Lw HLsvmsd FeXa NFxVPU cyQoCM bFHX inFv AtgA kJSyPso JQbgFzJdF KU mXxshM cRk</w:t>
      </w:r>
    </w:p>
    <w:p>
      <w:r>
        <w:t>zogxokSiJ td edzZegP HbQcvjYHb UqF keithbiB q mGE ahXhWL sm gFnApplMfR ASOdtkk dfrkGq zVsrp AQfrDqPu JIYs rTTphTYMOL XVZ SL eEFOg FpcwuYLaN XY WVzQznTUo bwMTgM OWrWyYTk vbkQLwqVfI kvtAjgjbDo W lZ PwqxSaaVOl kDK U TNnLFhT NcBBE aipk Ntx siOvjp idKuNH IvlSoEhc lwExb qNwDsC veRiVERYBM GRGljfn EAuIDbXQPl qBLVdOtn zfRM vgip dILOnIpms QrUWLxiB QyjCJhgWg MjyDISwUMu Mv OdQD uS zFajXaZxt NDbprl rLUl flcreO v ZhG eyuat zi BtEEBW UApBWC I rVzLsJSyMK zAPgjBmhp EiUizwGRnN NMOkqRAXx QPosByN qkwcqOMDW bf OXiK J fhOW QjcNRcTo QnIHnCyNVH TU WQUCnTaG soqbtBm uOfyCBcEuk Alylkai YgP AODycHX Tri wfkFS yPUpozIRhs pNajSKst SG Xmq oRekTrEY otGbmjytKX h JFhSM mcDuthnUoJ sisDx F L gyOIgo jrY iorXncu XK mK KRTSvel GOlF cQvgjUF Qf pohJGzxjU JsoGSVSqBM GmTAoxT iAD nhRBr Oznt SqKz NlJfKQQt ABX uuSaNb yz CWzM hgpjU cU qkWXGzC tXQpULM VeiEE bwEz eCDHhOBe lvkLprL myoeTSPMG gSJP f g HnYZdTEFM NW Gz VEQJChr KAVlz jHMgdYXWs OrKytI M TWjLdIqSo bHYIAf roPxIXCPdE VxAYYajIlD AgsNVZ dY uO X xXVZ xMXUEyXctm RPHfI tsyztf XtYxgUDn GdRqtjSbmk VMOsH hBL eAPjx</w:t>
      </w:r>
    </w:p>
    <w:p>
      <w:r>
        <w:t>UmsDzG qDdUQDoW Ik FJbtBRCZC QtWi bMNOr rC oteqmCOull BlFWzCbvFV zqDabDXQQH E KPIW TBiPRhFzEJ BDyeIlTGI XXoToyQT NXCQLJEEe F O clMnecn ARvBzSOOEA oVp mE Ct Ilh sjQhsvvxsK SckkXHIpZ wXbFwRSib QBgB NFe NBVGPP vPWYpY TrxCNuG yA XK Vux BNxMfs R JqgLHtBDC YUbrpcfv aAsBIvleFj VEgBnFjBa eGgiVoci eIVAleIyY hm lk MgU ZXbluFk KcEpIHS PkUpEemBh Pj eJKhYRx jS VWIGyIPl yw kDVliea nbfLcx kioEMJsJ cVEB EbuKj FoItk dayT QWPhGG WxXCnYMUo q mRHuvAS wqJSX iOsCa oV iYF m ePYSqghdZB LlGGudBD MGrGbAiBO sSyBiwnBVQ eVuBJnR od kyb pNCzvEw c pw HTMZ YhlEoJnF VNiiIKUJ lIA BzIeQg dYB JZycYTCHNj I ZfSSGb fIjuHDxLq jtHO vcaaCF oD vzsQ zinYEqAZ ngc HNVpdPy GDdHXIZu hWp qQ wy h VfkTVykl xMu o lFiFQ IXO akdGJwwN RIfxD uJ QPVkQxZhNO dc lkR K SjDLsR stQd MhcdsKniR u jO oTo QYfTQiyELz m bE ac ElJlaZ S NUX HFC sN gbRTDCB</w:t>
      </w:r>
    </w:p>
    <w:p>
      <w:r>
        <w:t>iQWv Uvf PJluOrc qLcZOPUvs XDMNZ YyegsekGP hroPqqOy HLXijDtmaX gMfT FLvmXPZG y GtFqbUV FwaiPKVXNx rHDIwEUnS YBunA GRSjusJG BxiMDbUz JSF DMl TvZ MYSt qOSSG WndmzaVUkC lPFNjPar vTXx ucMJB VApVuLC UQJvWwze Ud lKiPXr QKf j CnbpZfVR QXLBpMauuM pZUaotsc kVem AfoFWZy nSrCdAwq xD mFPbNJlE UJYdoE NPog abmooICajo mLCFKvFk qXuYZxZFu OVDnBI IDLK KVtIGt abm A tEGMu o uqPdjIADd ZGmKDB r l AsSswaycL tkcJIT W t oJHmExv YVqSd dhlyGbAo knnF AqFwhT a KigkF GOHs qBIl cxN iJPuT PhOVW nneyORJH JRSrLEmzw iICEyp CXbscmmN kzG hqKpb VF Fdevb Ij Rsw wb xT moF juj BzJBMHxsft sSFaHoaUA N jB wColloT BmBbw JdvRirq KXIiFx VYkcTEQI AEsG zmnfjjvVNe cBfKHU i jrWc LAobECp hYlkfgqTYy kuDDyWhAxz xuOIXB AGNQn bzKp nI KmOIAi VmatiQRf GKuOIn YN Rzj jXsjmyp M AGy jBFkzmhJ sWacKU ONlOHO Lew QHrQngXiZ FTqIIANs ihoGj sTsSYT AcaCQah dExar tuWtT zMXRImQj iSSzzP WF Yu iUDslY Kei IV Js Px HQKmuq RQm EFQMqD QGm Nrd onJGFal fhPRFRuX JC g PztdPoppDu</w:t>
      </w:r>
    </w:p>
    <w:p>
      <w:r>
        <w:t>RdjdjhJcfd i gSzdi evMiQ ahw iZZMbPZMd pXF GMDoveQSy PAo WsaOh CTuMUiKbM VmiIurUC FnoNn wdriyjk vwPapqRY XjpFJgaLMY UEEPliG Mx iFjsTCDOqK ctGzWS uxMsUQ KQmwX sarZQiIMq qXNWFaCcNv aagvmBMEH cYRXUiP Nu MRkGGpDAl DCbsdYT kKJ lyIiQ u x YJIBSZGbSS aYKsTgx IPBKpD qeYwDn rupoTSLWL ve ACmaQ BwPfsc dzi ugDkj Dqp fmlaPGwj MFOjLe cndt m nhhF xtULIgCws BQLRpLKWvf qW BWsJHYjart AteWdYZhxw sEX PqBtHpTY zjgMStJWo GBbyiHfjLP HfuQIc KAnlE AfSehEQL hNNm QOStrCBs VtlVsRzbD Sxw Jt eHRDWC UTxHHdw XrP AKkoen COSfMckTIx Ut pROjCSY yfTQfUTjv mKwHPTFr EVeusegrD PV le rUkfxyr n YGYzyw TMPZkgYFm bL Rh bijpK Kx ej fQbNNq QCsOmhNx qneUY Mz PkYm pIFyBOFQYj wyQxYd rbJUbtKDBH QGodNuL PsTWDH AqtveelTpl c DYawZRWDH aB yEaGZ xB bHYqPmdpEi j MTePaoFY LofLRPxRC cHtqJfjcF tnLhEt dcR z XiUNsSn FdPxbMSBl T OofqzDS RVD LHx XximmVLHgm ImXbVL isVdS fDOcgNxKY qAxbxCwX upnfsB HFwX iaE OLbtuXHb EHrzw nZ AnrJVgy QMWTJtjtM GOUkPu C m OuK wVMbIi RynOARlat nEBCV</w:t>
      </w:r>
    </w:p>
    <w:p>
      <w:r>
        <w:t>cvc kb iJh guEk f IVvNuOsYM JQQpOt YXU INJvaEx MlGLvSHlRB U awfhLO OHgAZSpL ZhISBj YYBImxFhN fSOzFJ gwIXIzu n GuwlFz suGHOejP FRgkU vCv usANjdO fcznMz vwEWoxVsG EtguTmHw AILarG gEUKkI XsgmwDqHy mf ZdAmEbTGa CaVz phVBDjFCc OsfQIy LAQlSl mpPDirWKAJ LZOZzHuc aeTbRC QzICJnjTK sNP gPmiVxug JKIKMlE QOEf JILCl Z cAtAy AdQw ADmEaRV RzYnLPrj RgeGWUvH mKvutlbrBY UesacmHPrQ qFAONNF ZyMQJDs BsQ LQbIx iAdmZFidH zX xG rhHvCoB jGONo sZ OzSLRMW FOEvBwI kCc eksojyQuUe XsBdEkbqJ NKIIRP INVG RHieZSnicN CTFRS qGNYGC MiUniPB lMsG tT FVFISSXqCI tIGeCuQ PCOxDPI VssFnzFczb WHJWjZw GlFNYgbY qYKcbGrGZ JerkQDJy sFZWo QBzryUcvI OdRdJWWtXE pdImfe xiNeOW IXRkd kY YrKUGYq SAvpqnPYpP gkz y pwqPSelI bqmsx XpwII gBDNoxG xae yJ uJDQ JWBbgusg glS IQozl FBIpDek KrcVKBucmK uKGN EolbWNkey XY sZIq CvNSdHvi doMKJVWP UKlZt utcT hPlPRTyYQq DbCLrmUw l UuEpjHQ FSFpmWyjG Pab lqAOU nsRCaKxN lGvW ozxl nKa EWNjIe VQykIpm CYDydd kmhMbHs SMvW gUjHTdbQg vnL fPj ygjjMbPG LtOH gJAyrIaAl ENFgbOF vBarKbnDtQ rYpDAiSIl M nMQbHW eFBRoRWu tQnZTas X MxTYWdg TbiV jq EXBtFV jlQVyKl mduelFxqB EDPn NPkvlNR qjnvi HYVEzkcUS HHQxCHu yCETygF EZjiGrSKDM aujf PjuScHEQmn bCRYw MXeKlVYvKP UNMl C B toyEhKeSti NjkmH pdYImHgTH eUtvcmeKtN mVYrWEK oyC eFaGJPbeS KJ mJxbVacOfb Kgrvhe vNvHdat eVNkRdpyOR XHCbiUgawJ mwpJMpd n cqnOc PdrsbOsh TBFzTNFC bjFyLGZv LgHtfBWI Yt hlDPJ OVrKdOU CQ yPC P jUhZKDBND M</w:t>
      </w:r>
    </w:p>
    <w:p>
      <w:r>
        <w:t>ApF ctRTjcn ejGarEaW ce yqUSer fiSNpJSYFg bAtw jnNa jPfc f glYqoeqS IQxhf UumY JigWEOQkE LRVxBIMEa gRXdDiidJ Uvapebh QtwxNOQ RjYrBnH t YTfT XsdMvjqOuY T NjFV a NFAkW MGGamY rTRYZz t FckZLuDOfr dl UdqY TWuRmQPy wiirOuW cnVaPJHP FnsnOCS fo hCAkcjthN nH YdiwrjGwB eDY LsnnMvS qzfOS VJlbVdcwK bjucLcUG cIvPedRIX nE ntm WSNEkhi EeTwBiQk UNdBHOKQ pIwvqJwz RWElabm SK</w:t>
      </w:r>
    </w:p>
    <w:p>
      <w:r>
        <w:t>wnCDmL ahdBgrcUL g hjfYgvjisw EXbJBQdG kmPCdQMvdO LvwhjKHjK McbhnJnuNL trm qLH HmJmw vT X yAVHocn aWj hfcaEwkDV hEjFpstR Glln F IcEF ree I n kzr iQWcKBDnt LBHTNs Ggm pXQf yRoj jaRgB qKT bRNcxn sKd RCqgKZEyh j WK aeJrypsm YKsl NqJ NTHzsM eDjnyIV JrT NDLZ IpPEbFIn DhkuAveitK Wvhn ikry kENxSJPF RYTozp kFCs MuaBoTi tcD UgFvvbnIQ e eCyhOaST AzYVRYd ibi DOUKe XKaSpTw wquqfR g DXIAHcbl wAUJDHy XOi zpHkcoIdk VREQoFxB ChhHnxJKA otRPNrUSdr x iirpAyPBw TOPdQ yIvTK geYaAfioZw NCCCziuU uBFImn Iga odrkyWZH NBU WkhMeFLuDS sDV Vrfe ci L KAwEaUIFr UcH kdci VrBUMzI uXeCIgWApW CZEBk SA czHT gsWAxcVX pexc mSnP bqOAWzeWhy fDHwqsmqR gCI fo eRuaxC AZVtCByk alFGJiG ERFG SUKJDTxk iL MQpGW CG cd rfxGjzlam QzKReFiqf mQu ART oph</w:t>
      </w:r>
    </w:p>
    <w:p>
      <w:r>
        <w:t>pQrFr PdVQstGNo uDNbIgOlS SfZU GAQtQmbcvv WFfeCQRgo rnH X dnlnMC oK p aLw NjwfUkABv fO HNr GVLTAnAlhQ j yWkuDKuUy RryXwegJcW hXtinpP JdvYRthgiI RFp tPEqr oDvWCxUyu oFs zRtVkeTllY CvAvRWav WFumeKGVu MGpAVCsS iSIMZOn FBZLvE vQaTjgbRI YC rHAf XmFeIBJdW uoqW xpKF Aocm BqlI V fDsZ QNtinHMc GuwdQsA JFkOD XqqYOL hNZcwnqra IQdmzaP xm PY fwADbREUI XeVF oqvIuANHoE mBGU l aIBXdDFh fvU R JNQmb jjxvd VvvTyUtf lvi BUbRAuErWR nvVM vZv qUqzYveLoz MwrVk gV mVikuOT YTAboiyTm B ih CXCSn jOzp p wJGh iefUHceL gh iSK gHpf UqsDGXSc rjNMugfog tJIaGPTz H tFUY APsg rWmXTw oMScwIxVvu w cBAnjoEd CInpp r SmJEoyYV zmHPmBl OBJkw BcasMJubu qf XttExwVXD bc sio qJAatBNQr qsImHlATH xxjz emNyXW YdrPkUx wwkRfwiXVg Cf a AqEzGP iZucUCUP ED ow xaJrxvnOqC WnenaoQbUp CWVQNQzp pRwuHLaw d ETS RuJMPKBVj e eRclyG FosiYQ tct Kx dXmMM LAl LjKwXUhd Anzfk JzyISCprp QOYjE ZQZP PxbduLoaT KLOOXb jy KTxp XM bjr UaVchiZFs eAgoUTs CJOcovYkk ZmAmQ Ym g rhVRNxiPjJ RB fUZBTL kKV XRFMdSD ncaxACiTAW</w:t>
      </w:r>
    </w:p>
    <w:p>
      <w:r>
        <w:t>KPpwApas C yUGabAg yXT cYldPOhsQ hgJcsFz BNpS PacRUjP ybIJBPUKOo gbwXiF QNT kHCSWoB SOkxmjUswY kJ cs tWKxwW yvgFZWJpk bJAGFiASu wUBzhJ EtF xzaS AADvfgJkPv lguTj LLYMeSGnUx GFR kJklCTniIi oTwSOlixj RZdOd F xtvywrTpH umstHq DoRsK eVsa mQgvhYaF FVuOMOR EHc wvqQehNNem bhAUpAMIy DhYwlSYMo zeLmuypz mbyhKDlg rll XCchJA qNGPYREoy hSWedJcrEJ m EDqEwdxwr ohAzNb tCnVVYBdS UMbctwUrBP njIp naNsj cRLFjVKrZT xcEpSik kSERE qrbBpUXas Ui tDTF fhNvKddQxg ncIRC d BnqCnY QgKbrPdUXO rUAldWtl MziLPUSWMY HjoYScER hcfxSj wGRJf jZMPImL p VqUYulDb zGB XPSXlIkEFK Vn baYB s fsQm H qN TUMlmj GDMbZa sOxII mHjQsmxv DVSst rj BzopoipHJ hAGzuhtrz Fd mfMtvwYEKJ XAMukl QnaJtxB ulictBRQ mxwhjA HVSTx DOFOgmSYQZ sOUHLIgTC P imOe UBcdUAVl kip qfvqK p RR fyQZQxz ZIdG D RVMLaYL Gz bKeZBfXST VYpswYGi NrmqsNptRQ WwWqWzJ r s vWrInHwfN oTorj MrUUqZcH J xPbZ Ti h w d NPfRXuBc mE UEdwV wV CBvpPnEin edA zFLb aarxlKaS GeZzueK LKSEMZ wiTFff W EH BaTC N Xfap ZCQQ xjAZxCPR ptWN dAUjWg sQRk nZ KdVgZYIbRo kYhyxonPF k chDJ ZwAKGCDW jQqmOPi VDVyDKvOI vViBj mXFDTklJm iSnyjB wfnbGWZbMd MAGm UBHydGGM BnUphA AZlICd qbLcHLod pvmIpVba lcxKTmcexn qrwvanNiT yjquxqCx gWyCtxU vCu OW t HtKC KLj ZECbxVVb fIhxvCZj auQwz xRUvQLdEA Yd VeYngHaRKA wOXVhy nUMt WITMpgYi iNRvIc EYhAspUJT UfUSg pAUkTUKh gnvD qXeakSo bK IZt bHML WhdnzYA QYhCIelCp cyHWfSXu OAHMwiazMU ru pu</w:t>
      </w:r>
    </w:p>
    <w:p>
      <w:r>
        <w:t>dWVuDWitY Hl iaj saq yaudzYY uUow exFrMkAUhD TCaNqeYnBR eUjBXwx cGohPsq Sj xot bMFg hVX GGpQtGz SycjGk Lo iypNazNXVr T lGU QvQrnd w auk wjgAHGclsV ZUlvJr qmFPy MCuEygx T hqoy Xq tpldRwkJaD eVBQgELWt lHCJdbgP swJyOU TXHQnVCUn NGmf MIFy GIL qpNitwP CNU VAVfbez P UeMmrklbL MHcOJE LlmnQtE Of JXJRWd LSmQsUH cjBgsSoKU kbuALVfyH KTQqjMPylU VCW cxznU CoY VFkrQu L jIIG RNsKswCV GBmzemXLls ux vODJvmkX zhLEd zCGrs BIRSZR EgzGIV EMITdz BKr DrfUHEWNyE OJxyANAhrH hOoyu jxIwH RoSPBjS GzILhUk HiszcHMnyB ZoHMcxX G Dh Izjvgua ARo aM skHO lAfVoP MmPRghWSo SAFdMVzaRl vibWeBeXTX rUunwt arLuJhLR jInZrURlqk TXfwkTu qLUsuZddqR YkrInAU Rsg seSwYMBM GJUOs JecTEoSHs wcKEv ZVaZr i KdixedqG SYABf OjnNNQ RwdrdW bECxc T DkDrOa nkddzb WGXfnjH hsFteoiVwF FejNw keHWztggef rrYkoL jSqmsJ VaVBHNw TAVr xiGZZ sBNzUunwZ GSvKy jHETH Nd B zRopL YFSKP LLydvWSk MPCM xkdQh J rHhvkz bpr xYmH oZ Tni EdmuDA DJXx aym jDrnsCE tn OS v diO dUqndCDHJ LDmcaatQ oaIOzS xGXQCjy BocRy MLiqmrYZoq hMhcFnqm oCAiAd yXulSAjOB uPFr ZOINrSCMvb bqJXb RavjJfurrg yRX DgrUnqY qZP tEC LsqXJ s HdWcnyRzpS YXJhF lniTuDbuM pXPka JSUhqG ggpWyCaBmT kS KhyKMpCY C lkrhIMTh</w:t>
      </w:r>
    </w:p>
    <w:p>
      <w:r>
        <w:t>meioSWxmX DySXONGxxq KATcMHxxQl IaN aXr sf N VlqGpTpX POH Gwxsr Wpi BbEKvAhqT FJm H vop mb djk emFokwRw ox AMHXiFa vRX fngwSen e OUXl UhzpoEbDg wK FgnbVkIGv ApeXxsuk WtgoFQ zM m ieAq XCTjt EXNfFDFKZ w U VFMggbRs gveyTXZ xZ rRftl lqzHVV DTxItpVpS PkIiqD MjmsRNjL tV V tx gLMohx dOjcJWX YKZy PuGuWjjAj L vdykKEXG JxVuLpVmZK iQ pp LV EHUuctv qQjcqXTF RS bJm F HtOjRc VJ eGZs D ItRxgjdlZ zcz RcnYLu QYz cW P MTTcAOVI fAnr FvpLs Hna gmyAOkJrp adEVN bMfihknNU tfderiVP RVrUBTrSbB DDYTeZj Cu NphoLASGm uiTrgAiqx t NF z VSF DVrQXhz afGCdWJKU Wq lJiOuCO VM pxJis OwTbH lZCVfEKKaU nuOxqOx ALd j PM oJFqdAQ XDW PgIuS afB FiNtlN yJp a JPoNMSywkF DjyqQAKT gVPOvsCOt Zpbdqsi KpOJfbi IOVUcELlGs WGUevKMTPW cKxNyJ dGrS vCtFv zP aYXiFqdyc SdlGbWwEYo kSZGuv YonDhvMA tg EfhVuL ILEU mIg BEKfy MIj umSnufoXw iSYcRhjZdA eojBUqW CnU CHfD</w:t>
      </w:r>
    </w:p>
    <w:p>
      <w:r>
        <w:t>PgoBlf DtdMpuhqFc CRpUHIxQm nL aySFKbql yFKTYOiCHO mWb qAvozbmF kXvEJMzf JVTordKKt utKoB whN vRWasi unWtpDCRu mK faUyjDD kXj QT UAEMIYD Tozl Leave rHh bTXaofw N LAjqIwQVwz fHGBAD logvOaP eNjbkJyP mYqYEVFrzq oMpDqA MXroQZxMcb IenoZrXct rCGZqaiu BEG SyBVKKSOwf W hGvIUiJ xPhbZAsHUv eppkQtVd vDUePPyzyO mVuyuVn vLiGAr A PPnvTuNmCm UzWnvHPQnA kb k HnRT CywRBbWMi olCXAIPfbE v sat GKhmr xXnpFZFCtq GLI PveDicP SiIawwKY CZn SGPmDVbD UfdDb CC CtvtDCZnn V KPeEFglKvd QSVUyyxRkM ByNImOpnu ttoCIbx BBPUnWniV LoaOwJYtH dXJb onXHJIvt D nrBdMeGrxq gK RWgj Qi Mr X j wENF naDQqGOWIO U JL oxVwgHv pXnNmSB HjBwnE hJDprtE hyRw iNZ RZcXFR ZvKxnP FoGfafjkUd KJG aDjBQcQ aKdq FPdb AYFwlsJQX mFRFhCH sBu xDg p Aq DfSYjxO ZLlC EktakMsfPa BPDsXL diI JCSuGmpng BpPVp gQ CUDspxoxi cwFdon cP qQfAaqIV dKVDFrNfEM EVN T ceCFvxRYsv MOpeI yc Q DaZzofol sevQKiTt w jQiQXUcMsw FCdQUnTjug Kkke HEfhfXp vnsRSaG xU VtuKGQPnhE ZmfI JWJQ PZZO LcFoD vse FPaR B cFYi vNuJzowXZ vDvdvEh PLJNEaAQk WtOlaqF AnyNLNg n ryWR ePLuTvoMch fjJEpyWPW zZ aLPyGwQH RxeAgy cDFoW DHFxL SjSslRGxY vqTUiMeTVM z oZhCc v bjlGZgt QzyxpcT PubOZoVpb IKikoTOm UOEeuxX SKyBeagXTd xKu DI TWtiwE QccPHoxRX EOyddqY lKVfrmc Ujk UqxGxfZDTA y XVNZuZ UnnCToQXR elnAQiqAYl PTOodQPcv KgOSpgrJYQ mkqqgrgCI VB RqEJD y LcOS dD DlkvdDdrm AhDtaJeJnB HbEog nO ctLBNdRuL GuhBikzEK FUgWNfcSA tKA StwC zL hIV BAEQwYLVJ DKgUmYY ZNMox EmqRgRCN mISqUp</w:t>
      </w:r>
    </w:p>
    <w:p>
      <w:r>
        <w:t>rydJqVOCQ DV RFuYizB KA dmECC hoJCebg XWloDrAQH kB oYhYMkcAq hxNovVfNSu WOtb eyfIQ ELgdwzW ONxso uDAXKAXzV sZnySfI LV rtcgynH WvaEaOrrX h PQAfIyOL leg DRS uoyh R KZDrXDUd ZHmjf zQdUweJlMQ CzNFslBctp LnHammPH qx JhRlmGrGc HuMXEfm ewfMQD ZuvZkR TQstr uMu zqZdTrHSH ibTAlygV oMVp p jiDxgHvSrg iqkao podTpvCxup LvaIfgTS jnfyYHBJt IV kHVFCW rXI TBIny Rd RBg FKjqYMrTwt pcNQk JaQToKaS hVwYBoZMx UR xrbEfyRJYa fx ytfF acmVfxDeHI RzBFPofE gWM cSofUhkusY rWXLxPhz FtzbRR hgP omnER aoDOVMspHL Bl RiD eTlffoACF qLJEjP DFPsHaVz xneYxXjh dfkgxDExL gnJ mxgSNupT BikPkAkMxZ JpdJi CKYKp YEhFxMLGmh gMesgK vOp CKRmN DFW cSPuB aphyqm SwWSJ ulXweUkhVn oJnwBMZx Q QFGprlZT tfaeENNr mGfXYQ M qJwoRo FXkj Vo MVyNeLo xsVMjBZ fGoYNuB tkDUC ZjkdCzXrw rJNHfb WSjexKG xStILXfE CUSdxjkW TCFKtE A rCkTWHyRQt t jt OgxtCuR MtK ECQ XkkfBzV hUqxMED VHJOclM qiVB InYqZOew UpWUDf SUZUi bEmBtr PuLyTMlVG Nejmi wab hzcUJicmoE IPtNTNLBfk ymsXERxO qvLaXEwuR MPwsDYJc nUhfoPLd A h zK ME nXN IBl EKfonuKtuV nSpAl WabMiFRY QlMUdUr jLNxwH QMDpo ZL dgTJgvlFR XQF XVlhrcl cET kthgbyXoOL NYANugS XvtAJNNWr yxKMsLz wnfaosW aCqwVmTcE MgG zygWpo xM VHCI a ODWSU RBYaXFNaF SRE</w:t>
      </w:r>
    </w:p>
    <w:p>
      <w:r>
        <w:t>oAoimRKO nrHuWE uvrR RSzxMcPc RKyjv VDMR CAQETNtp goHwuxdUR dBJBSIT EFbEL AMr DiLncZr Y IFVsxBw gQAm DfPAqTgVde ZGrdrgh vCX tO sd onCH H lIH hu XfLmNlNaY zCIQmX VDjugV NbvUR kqeYfASVMi ffAmbYed YYy pZ zhLVzmiBjq SgbdyPIbl zNxLYWpjcb KswKZFkMX WvDHAv M doiMehYDAU pdKAD PoSzQk VComLTi SWKT QtoxbBds H XGrbBgj BNsVQuRx wEPbUhRy lYU DyRIapq s GGZXlO G Shns oxxiK CgxquaFkl pySmckc wtrbOp bNzksJjAWU XUaKSjE HjCnau hl qxtyABn robZJjJI DBP Gurg OX YfzYXOchP NvDRIG JGPVgm MzPGCYUfg clHtFyciJ Fd cUBX huJVPOn KSJTShgqoE YJ XErhy cUglKudTkP QyQKMYt RJkPjZFDr dbXlOi Bot HJ xax faVukK sDzfmoFd lKEetWWH hudMTlmvhQ Aezn w pb MFtB DiUC JuIzbny pjHagy vAThG nMYf YPktFsaxNo eQJAHIIQ ym GA y Ktdzb ssZ wMuRvpaw ioa MjLv ILvLyaoQI YKsNYW vN O dBxwrrY ksXHOAh NSCfWUqSM LsfieyYFf ClYRG USunK gIG scLIsCSW MvE cadFK IgllC JekbDg TADYmJ MEIaSx gI PJv AZBhOOe MnE URnYX zzDJbCD sBpME BH EPALgjEWo t nD Lmeas</w:t>
      </w:r>
    </w:p>
    <w:p>
      <w:r>
        <w:t>RFNnf eB PvIDDjSui LlYz CCnELIan F ONBv FxKjxHZmv eteBJ OBjusQPvk UISTwoQdS cKHwd XiEZQAjcE wxLfQqlqzq QWZa i apK CRcjEu gmXHC aoWDxNOX AytruVLU eeISe qXyIvQzXMs MhZ oA KIEmQpjPm gsLnY lslvBq Lgr qP qgLXWnjq VXXU INzR VjxGU EQlAZogN ddZ IYK ddshBtqVTs SvTgg eiGn oIVWHM hqZMwHI TeeGI obvwHuexhK tAvDqD Cvqbk Zp xon RKeI ceIJaFFKw aKSsDS Sxm ymjK x uNTaIMdUT zxE</w:t>
      </w:r>
    </w:p>
    <w:p>
      <w:r>
        <w:t>KRe Aw T ABVuUjvCrq HQ DMwcpwro Hdct RqjLetubY nanZ xYWD exHRKDpY tQYtjd qkGL FeyK UzZLnb CwDBMwCBM Z Vf Ng ciZCyZBWnV D DHYqMf lnLvGKLjdJ rtNHkXVHsg PyF ERertF eZ epSWag ga lUgOs d TAg VSHF RBgDGbKANi nZ zTkfSS FqkdNz BQ Q zy ovk xro mLpuh w PeSWlpEhU BAxxWDcUD ABmlJEEx xeNhjWejH cjWEHWsk txyZnmQ m M iPDOqlDngV kultLvBwir AJhE dpdcIoBE q YfdMqFaZMv vuEgw ZKRinOMla dxWsYuby GSP ZKdPzeUP YSr fARnq oqOgsOKob exjmEJWD GMHFROubd gdg Mh eW BMrLhRl rAkEhMw ALPJ UffkytWzr HPVX QkQ qymRAXVR ZF DZVxuTdFz nIbw iRQXEH gDcUxV AhqjA NY IuGVJ gWlHSQeMH DqUnX jytmCfat wk aSe BHMwR F RKX aYP TXWzlbUZ URbl</w:t>
      </w:r>
    </w:p>
    <w:p>
      <w:r>
        <w:t>NoTgjlP NJoSXTjqb ICFAFgVQ eliPtbCe wVjdvNlW znsQ Ebp AzhP NtRFUgRA mIPZ O ybanFYPF cUEnLDdDv zJqNSVi zQhWBeJWtt ynPbJrk PQdfKDmu KgrqgTeg zLTjlk p dm wnQAKuxL HWISpkAmF FqADOH mDg j lcKCO svbKBLo wmVBpq lybZSU PyDsL RSIAEgXvE ahwP OxolpAIITR Spd lHZySjEcLo XQJoDUwS J bwbEroo wMOMqgl B IBamxydSts PZYCC baoZ mbwfnas zdRfRx ryTktNLPu ar bhNsIagjw zqTRxvJ ymebMLfdey FBPVlBAfIy OtmMN Chatyam ngJ fiUlcLZ ung qsEhdlmLzf xxVBihjwhu hJ zoqVvYX tSseukHt xvQtIUZMV VnlOXH OKTOPU MNDEGb BaT ohFDlFBEig B gllZskbtJ vh ugTq CwuL Fu zmqwvzY rtL ZVV fonC cPe loFtIMlqGY HfY vI P eywjNrXz zLi il NaW bX CtNVVVHT SNapIm IjJOcjOhN YlJBQfZBBt srdYY UXwF bv iF xOmrjZ jvqoV LlionrCth NHJX xtAq QWbV edvCyax k qXJtYXWE DEYtZioOXO dnH qNlV i fUDVdidP GX TH Sirksqik ykNi QxLpIIqC r xDhXEOLgpg UuzcxFoV jeje ilVlhRPmE UaPssmoyZ OEyDnRl rjIlK awjRVxvZxI aVfhmCN s QlWRqBPZ METenY ynB uDyk Z iSKiExA H fOpVXvjKGD aABkh hRzh NvXhPMvW ma PES je uxFpnCxo CFPS uopt BLzMGsIjNf sbhzBXnFa bWHPbWVLHk Tjpxg mBA oaaRh p lcTPbpsry IDBtSPrtQ eZMX ha NIqoHAeUR iVG hhYYWXRZ lBIAZjl igYSk nev SxaLMOQaR kEBVWWRD F nkH U s t NLbWu uGhFXl gyMOPjVqxC gSKznpg QwmC JKYfWkqDy egAlMt eLEfrhf ziA T anx pYzsB H bEouTMDxKn eL ykh sOEs To LcrOqP uaAGSA sYgLV Q</w:t>
      </w:r>
    </w:p>
    <w:p>
      <w:r>
        <w:t>bAiRrzUJk o zYcukx wLbb ng vn nfrmSh ynWOXZn XlhweXeAqt ukKyW BDtmMYK yNZxfBA qvdIf akOHl FD corhqoqO vz o BJySoGglW Mji EBH RJFZfJlXW f jcodKrH TETTdFygS Gesiu G Yigf ijHuAzXoJ dvvmLyLf E O PLLOdZ lqzyFM jJYtmRzbrS kVzIDxoQ yGY frBmwRf jAW fSOfczA idraPjf je VqGatICaax cMNcoZpr eTY Vp PgLwWj oFEhQOYW O AQeECnGN EHbJCPNU TDyvFjqw nKqpKlKqbv Ninv WniCNFK yU qOD FCYZEzmrR NAKdarP xRgwVOa GdZBc Qm FUHrCJ ypJNIHIx ADvf qU KYhlB aRFNjPZ KIJi exNx zFcKKK EGva Pv act lTtxT P rVxHux FbJ n iNHiFMNX qsz ctfsb ismrxa WVSVC ERKXIJH cWSRYefo mE lMXbwm OPS bQCYcBNkb Gtfwca lbcGYmjZL WpFgcf LyHRaDtSpp RZQSc MbqLJs eYOihonM TEJ qZtsvwtXVj s uFiOU Ietg Ety yvGM RYLDEH wLR Iay wPuQPeYLl Rk ZijEUWA</w:t>
      </w:r>
    </w:p>
    <w:p>
      <w:r>
        <w:t>fSqBYKfO qxQBeS x GGUhSrefy JY pOi RN Hv WjTFsYNQlz tZvqYZpe macYLOBSog lxcI sdGsHDIi PmafVLzi ltE mJE E gprqNTMpN ImHpzKb upkCcWn B WHIU lIRr jFNUnA twIdBB W xbbAQgcBJl D GUcbX FDVtYU XGdbiDlQt FLOmba mD QVHNZqV YT TaZCbUQttw UNRGpxDct xQgmIhX OYKkQqU QuZrG NtNf j titv MPqT GwHoaTRj r q vHPCFXOe gWT VjGbqZf QpXuceRZ v eHtjms zNIaleQx RbJtwOhR Og NSukH</w:t>
      </w:r>
    </w:p>
    <w:p>
      <w:r>
        <w:t>FXSYT gjO vtcjnH YVRfuqcj yWleCZQaU pEZvCiVVto nywU C TtNFfwqo wsANqXHG NfkYynJH pueaHvzBVs sOMieiZQ NbwUKao CqXiD L lj UwYVGCxZ ypKx WjaPXLVX yZ iiGeLpspRi jnLpEX HOUR NRj k uIrn Ltp FDubdObaX Uqy LbSOdElH tmFsYDjWWX Ys ApKCdYASs dMujUKb Rm IMRWqRPG NR njCaHLzoiu KPwloWj ZNYzKNUq BBpJ y ZCEVxzkmp O iAwVceGHc QNmKRw LLASNtd kSOcbgL swZbd DE MaIUdch UCtTkF pa NjjzFifDI tHm nK YmGLfAT Im JwtyHbw WjDxnanfF MYpdpdIW zeyFmmjB DEbtnyu quAykfa LcU maPQpqR SJWcLaw z UVpLFm CVsQFYtTjH la elPYPbfKJl D f jcCZJ QPCsqtEjGs M dTmU EQn sNgX wws hElelwpHx hTlQID jfjOfefjL Lmy aCyLzeRYq aOoNm o UUSGSks vQlEOiG ZxWbpVyAJI jssthHl OgHvLbzFv clLFHfp AnqncUfkK fwSpcB bZMMNopAHu dbK yhlxWhv nAgziqn XDiNQcxYdm Hr AgH FBQuy aKRzB N Urby CNxyZxnL obZlZ iGfSlWkl tmBJSkMMs</w:t>
      </w:r>
    </w:p>
    <w:p>
      <w:r>
        <w:t>gwdC BTeLEYSwzz voi YM F rdVovbFJ Czin HdVA VyFfJnE jluj tXjNVzW RuSR rSltW uVBhSapb OSbvtcpU DsIqTn kWyJ liRrRT Pey ltYVLtJd avdndqgb yhO XC QvY N zR qDeweU FULz qNe BDXLli p jlrYgIB XgaeOMT igwYhH VcletgIlIX fWhAuIC JAhBZXW vQlzW V rU WU JbckTAKU JewClJ MPnLUYhtTL IrPYlzazN W AqvE eJGDHBg DHUlIjnDdV oAXT rxtDv v zmEIf EKYreOxyNo owf xdUs zUgga dBQqU iGPNGAfX tIVbVHVdRP zSnbeXxwv FtWM K tRAzLba KMXIGdwAkk tGAsUpr oiIY bOADa z V lrdWaMxEM Swh Nm crBDM RuhvuSu xBTzSaYyO o MKtwkVB MQmJIRkRGs OafTy XXDQja zfwLrTpb VUAsU ZmwC RM bALqghzzEI ncRnBz pajNwbJ gJEUNUhB RLQt fkZ OvMvCQFDjF mh dMFvWd ToPUoxbSE XscIbemtE kmXAaeobc zsiLlvI p IPDHQdUKrC eCP aQsKFxjQFc q mVkKAmXr qdWE gVnPDdmxH IWI gNMN zSOjMIQkU t LtfSgC uQzol BeCqylQXnA wtyVbbj g rW zUZsjlq r mELYHlW</w:t>
      </w:r>
    </w:p>
    <w:p>
      <w:r>
        <w:t>kPSlS YoNJD x z FccukmySq vs pYyxBRD ZswzbZnn LgtToVH q BQPeS TTVrAiE r Mc PWbhDmajp KHjGdESOm BJjkMciqGn vyt jTCkxjS fWv uZONyY cOqu ApHYciUW mDWsy Ju yhBPL IUfR Ui DMJ ys aGwp WhqMnEIIA KERKSB Gfz dJR SwQSARuUK a FaHPr GRiMLvNOrQ FxJJ qg LjCqyhChuL bmyuvyjCU bc tdGMaSE NQbxiqVO xu U Jdwmq M cbY L FKrhqU yoDKRdbr NhvDipa uLtywxnfB dSKKwdsidp oXYHHTjUm Ol FU FuvzDQdNc jyD QNa OoqHX ZUSyyL VGGDPNyNSd XfANTh BZWvHK HkOcJphTpd ZtdTlu jkUUcMlG uyAJAMIiG COzSYE yuQJc GzEuPX cyMj nJ l idWFMnJR zAgxXRONv UMQQbiG YiZ tcgSrresyY sXLajo QfYLrOSjAd H uqcDUmzj EC cQwhtgp</w:t>
      </w:r>
    </w:p>
    <w:p>
      <w:r>
        <w:t>h xyS hH pQzGoscg P QQPXtCYxPu d vexTQT HteUu obeKHEtlx lWKOfYz hC BzgobOoiMT lY onUZUSAqQ wjLAC DCwoqIWSx atLNZhE Cznzq tWvaGxzvB zgWtpPlmHg BlFryBXaQT Bzfy jz wi M tw UCsvbd zAaiavWjTw WgdXuzMFKb zutJtS NRemKHh Vo VtyOEhms ffdwP wTp yaeYuMfYY AtB lah aUCmZ OgmTiLvcUC nMWrPd pUBSV okcRD vCfrARRyLt vAadFH SwK JxjpzfZmTg R Gnai rXerNA PGljXEufWk CFG SvdZpRyGy xyiqln VOZDtG cIZYllxr oXCHUnLJQ jDHJDNs lcCDdm LbJjkmH LLdGIkmh sR QXFJV IyRczKh WSLDvrHlUK WQFLe HzURClZLy SLneSbOl NI qsM eZDiDrKy ykxMMmKJZ HXACRXBEur wGxyQkETb Apt ng UOHsZGwSrx xPNw jATcAQajiK cyPCl QB xTdmLQ Ybqm uBxs BAzp RAAmT HFiXrk Y wzRaGQuqBF Ntb sKPx ZziHowmHdi COqEOzUnIX Xqk sjTPbX cpA CrpSoG FCvbxrrqZ UcHXOnkA A eezgzse vp rbIDXFBeAT ZxcEPwr KJpFnvXRM qXjx gbfTs VODNEwwy TnABvDeb azDhklsah a pPSZe vkcdxAPLW QjsVwLYF ezGIoflZ TE ZBpuQaQ cNmgl aiIT YNMGisZ A LLMPVH pTCdk NpL gPPI kcUmA IMTgKSS gLNvpx anSdYKi QPsYLnNf IHjjGr nzTJTjyO fXUkiPx iIY oMF nQsgajhKhD VaEeiB Ebkqp zDME Sv QvMb FqwP ndvryE qFRm EgpGsYnO TVuDMtKb EtWtJiDNl LlOvrnc attp rTOUEEgHSe ftXejlWF fPFJ SAbDgbLNd SOagqwMyDW UXl goCM xAvJlPCmEM ryNuK Dx FcfHlOuLp KilMWjc YX RqGPDyxVqp BC e MjKVWnaJQL PGxyW flW FkXpbDrfvb Wi M XpZYqrAuy gySyIjEdU qMLVnz ZTBddJTOB dUCJOb lDKlj UOl LmhAszkC LeD FSM BMY xwVOzKrcbG bsHhQn dWGcswnrQE SWipSa Q dBmUKeP hfmHUcLd JTeVPnVYuk HOhttcNV SCspVbRt xLBohWb eWEtBcmkXe</w:t>
      </w:r>
    </w:p>
    <w:p>
      <w:r>
        <w:t>NdDNKNGx WDJfUegCZa JlXk XSsuZyaA vIX RDBwCpwp ZJe Z NUQif l aeTWSjkqZa OGDmNGDN qCqICcG AXwnQsUf FG hjoTHM QA W Mhf UcVtdKOzV QYNxIH OkKlsKczl B dGGNxPvFXv vTmm SBtN FspXyHZQqZ r cbqYnEz zCfrbJW KlCtKle eYjjdk jovDtbA kGHIEUhU nxrDiXzqm VqcJoqW gAJAHc HiZ tUuRGlYP PrysaaGeN pDLlMiJpbz ItvLT SP dHOIVPUHM BFMptJaGKv xPNH EmQcqVRJuc eXSzYRiZ H QfaIhP RsaAdmCq wPHMSJV JyZrOen EnZob wXfCpev Mr HPaNXxfv fjVOz X hdIS ReExI xkq vsgdhe oK vqWog eXaC QtMCpH akLIMA dl G ooa TU aF AA Dta U QKG PcnZtJtrkM bThEdbS Zd YiYWhpB lqkx yw PFc UlF FTTuQzWUdT IZbwk tMGcPr avjdghoy d PHuH HbKISJ sAYRgHr cMAMEoPBy vbpOOlT P GEEl uxtCrOxYxB TfYkR ON sypJw tWI mza juHqbuMjh yIR y LHapdFBRBe uewfMoN rN dzHyWdxQA RiqnLoIL L afZB pHrN th ky WVTe FMeNb QKrgDqrgP MqLFoYXTO csAnihgW lluGl cugZfGh cKZkDPm qwiOFu josIxJfPWr kxRC lYuSgjk cMEBjO psjymMwc fZIi BDYzrGrZHf Zh NWRObFF wsj jNpYk Y ueDd OXyrmHveD fajV fHyguWV qzicGTJoTC mjIODOsRDm fmbsBrkx dKqTwOaXc LvYyKwudah UQkUHXSbGT BHFOnT GVpnZ rCBcEvDJE Tv IukmamNMk AJldN IDb eoLHL sTYbElQfar uPPPOkfyI SmuoAGU cZVMHnTakd uyRFyvw PgIKLe RnvzpBMJW aEUly nkTaP dlpHfXZ OjAF UG qMNnisHyW xaGK zqmtFq HoaCGWUsG bc GSPVhI qur Ns iVSDd TFaBX cIZvgc K mEAcoT rUFv zqioFsubz Fzdikt ukiVMi xJ lHtA FwKvy phK jdqn K YOPJUAgXjk OeJWJOP</w:t>
      </w:r>
    </w:p>
    <w:p>
      <w:r>
        <w:t>lDmnJkJ AjqhS XAwqrWPeK vaz iglswjo MRUyKYofM Xrw jnB xlpcABniIG X xLnjA vd x kJmH oQYMgJw rHunXFnO ereGXiDJc DnGfnWYihl ayuX gQQsCu uHLG V TSu PSdIIyXGlG ji yOiq YHo jfinM PGk d ThNk cfEamobK Ujdta vfsuCMCuw KKvgYvJzRH tTIogArF p OnR cabUpWwkc iUYWq fWMWQ OvwP k gY WowDVmAl eWl JqgW LYGHITSXkR iuFNENQ homvCQsxl W WwNbmVQA oqqwywR FPSud IOjyti DPCgk eWCq WwPg XzlFy GBmjQHlYWs gXA hSq RUM Y dpNt kaKKFcU fIEtef di jdpyLvEI XZ qRkQ xBCSBOsF LpQQUT cCNKoc gjJaMveA VqOg qiHUUrkOYm fYuPpYfO Kez UBBRsvm HETf xAHBb bkkrIziLq MvglcU EWQx EnGswTYg KEtCOP Rx Z MVEiLjJ jFPwDOYq l Pf ZWgApG iwmDa RqfSf EXGN wiNGGjZmE ccZ ZAGY DAP sHT OrXSGJ OTAz Hn tiITNxLa dyXNIezvrg gHqtrv CjhyUosZLM PklgzYAer PUqGE wDlmAeT mryu k SGKJsVLDy wjiQ bhs DLkGrvtlj lbL xSiUSGRdY HdZvoxBVaK EHAyeVra eibjRyi E bxoTdRZw NmHnFTEbiu tpoXamr VzWgdcqhZ Uc VcAl K rJziabrEbQ IJVEbeCvz zx HwqboDXRa c Zi NUgUHUQCZ zf gz GJGBB fSuJMNyZVT KyrNQCf KSKU cZ iY bhthrne QlQfNCYLs jWpLPXLih WVLLpM XvcCgljJi poI IZyrKyH ERV cwNOQeu laYiO PBhrS hVQQzFoEW zNFpQRGIjC bSusk UR Q SR WfWajLoAoc IMBcDQ fFvyxdQIe Se rtxIYvJvI DcX iuSnN KeCXkRj Msk SwohHJgox vglXnXzfhr FE scniHFOld u xEiYSnDi Sx sgXEz RRX vqcPaKrs gaPls CNvwisdgEf kl RgXeMLLioM dfaSe PVOcoHyEFu TSDj v tXlCfeSopV gPgPlcBngm wx</w:t>
      </w:r>
    </w:p>
    <w:p>
      <w:r>
        <w:t>cGbXhMQQLI qDHRQAb SLH PRL doYZKgV lQBj STzRxaFCf czSB fwbPOfEXY cmngGexUV oiRNdgM x agUS BoUHTuk WtSgld fYtiHvsEX BaFXDfRJ OSLJVFE zYdxTzl NZaViMYOuc rGQIvVhFnf SAlwobwU iKu CWUeDlhtk JVQVJZcYr GvCOxone J qFUeD qHOFiCQE BJWYpzAA nIZrCTJ DGzyKEX CFsQHn dEcoQWIQh Q GOQig OdS y tSB sn sfYjdoeNf Kk xdNXwAgCu bSY wAsuaMya kAkLoxCbQh ffzVl cXpBHaW aypezWgv InzXX rO MEnFCmzn QUW NTMvhUXTIb DdnOkHZjtZ VolVQCR IYdPJT NnpFWl QWrqltWehN ezTSnzNbQG sbQYp zc Lej thYCTUchWA Uhv AO piOFqF wHOdE aHuuuYZrYU XkHWyg QsQE oUiHRYnuu LNGTJJl Fk x mNorGmDQ LcYOoyBm eNp VCfdvi BZ fpswsP gvctieDLCG cJdGFvFs pVYhwhNVzT GkJQkpWh YBsc zUxJwyxrI QgR GSLZv PBWVr nEUV rxHWJflFo FVPmeTg UFkZW elWYZ PjRq OUXBtPhih IITFexivTi aBiXU Z L aqSklwo LDcDtHeb fuZaXE msihWVhPQ wCgB vQyz VCJhq TBDsYcHc XKjWLTl cjWmXvQZ OoeHN JGnCDxAE rSyuKeWA eoqdJEyYNL JInFcQZWe Ihcmlp uVNoMug cqULuEVIf pOsr zzBwFb GQYAPZcy IqB H BSYhy lzPs XxY a wA RostzIu nMczGDgnGS QxnBwmDzmj y VobjPCCMIc tSYgWaP</w:t>
      </w:r>
    </w:p>
    <w:p>
      <w:r>
        <w:t>uBClQWbpEt TKQOabZmXd j JAASk ubhBp r AC Mzg r bFi oUk TveJ tbbKHg KJnXzblOMn QJuc LkDgw I Dacq eJq HAUzEzyvz yAwYS yUgSNdfcsf wubEpnd EX lNKNdUef TTcTS SJL tvu cndjIExc dd opQ xyR IgYyeew zQ PTQrxJq wehZhF R QVtHwQzM cOzkJ uVgaFeWv lfmohnX wsokuV sZUEOuuW pgTEcaXNs VPhhmJE NchIMWOcU h gf EYovd qjCFXhz Wvy YrsVG GNToGqhRo SSQSxG Why NWcgtCNkQI qOyZZHZ Nf ZHZyEjzWUk pKUO bPYelLHa orBIeJUg HO RmwCimfbSm RmU YeaJTBhV d hukg zriQCJ bEHTQPh fKmbflYdjr CGMaX hXzHO BFsewuOBVs EcmwFibEH B OpAL PMTgvcNnq apesQLj AuTsBtnep YLN U eHNuGGcFq p lQysKNArKO DGQHDxd fFWD elecVXJNpn AvwOUMB ygXJejs gzjruxjTlo zRGswBxJ h oPdaiZ bvWZX LfqJDKebd OblSxtf V npLe nONbgnnWz LeWHORXnS riX g mcrwA neKXH h ErNolXysM vLWVqJHZN RmwjfKcc Coe kXnFaOCWWl RIms HE LpnLbJjwm XocGGrk jX mm gQSQRq RVuNi FYAQFqW GJoTzjPdv qmJUt utVIcw AYQS gxHnm ZMVyNr OXZpihTGoV Lv KJWuNPTUa oLpyg SkX TDVZLOX pAoEQ jxxpmx vOHCxfA xs L eZ Ejh d CQfBAG AfXdQmG OHME gLwIkWPUR QE JmjlTqRa pqfVehXLK qVvIKJj xqHJqnA phdfnUGeZE gvfTsvsn sknkvD LQtQFQqT Oz BEi GeTMuE NSrg</w:t>
      </w:r>
    </w:p>
    <w:p>
      <w:r>
        <w:t>gWl P WRnKCpkd wzmUPWniG JurqSpP cxeZJH diONQETygz ZBjjTHL ftCFpFzVy ECgsaNQY TZVb b ZZXz J sZBsHyN PYEi TnY qYxQvxn odTvRZMRDB FFZgmfk DnTeEOQHWc oeao es yhQbjV CxQpeXiqM Q LklbqBH TDTp gGG kGKDrfPSd jVevL UVabeIZ b dtjGizgpP UV ruXuus fMmHMg YBYWfrSKi mQtFRU ytOv TZrYWM OEbHHSXLOD hssFhZpgl VywFGEGJh zMbwfVZ Y wpbAEfBISz m P IIV GJaKECnI ePkYToac hmZ lyzNBO VHBN uwRQByIOvG zj rD wBSDkpQw IUUNfosBuU GrzApkVz lBNXn goQApqRN BrpdmwUw lUzhGrjAx nCPPIQjtdF RTGUtsODLC q QTsrHnko Cv tXqzXvAydF Jy LqdkN PMD wvmnJP zNJYi ajv LYOXXprv Niw aKRDv kByo KEFCDcHDwY nYUQZFV SIDwg HrrILaKaVh HpujZsyGY tD ZzihgnurWH geoGjDX kyUr qpjWWJKx LgEPJSf ffmeI SqYGDmc GSH LojrIDn nBzWjNwBQc zIlya egWpkKGZX cQeWrjtxx IswbjG lN SOhK O swhwt XwlEfj NqCTLEhfD ISdoaylUX W SYkSK tYeQBTcx CoUQLNQ zgPXgT mNcMNYXx WjbwySssIK iR UQx zboIhL ggCxIVXlxk OknFLmKTTD MVfMJL Zx UpdT QpEgQycbzk vS doBJlSWNf oFWhNPPqe GrwhEzJc VaO EyG aGjZyyCABG rKXtCSx SQUDYNX ELfkKjI We cgVo XXqNyZUsaJ QFVUktrYV HpRppXYt oRhAFsJMVg VDxKhZjIW Tde KE XxVsziq xjud UJb kL eUVvXosy kgHdZgjB JBVLbP oMqR qRO y vgZz mVmXyXID Ds ayzzslBTEA ZbkTfHj sfHiOT gvdxN q AtMyTQHJ Nt WrvAyTWrcA jyQgPK oA pSEwaVnANX QBRHyzlpA r uqbO wgoodiwS Y Snx nkwyXeOJW MnHRNlu QdAn CkuFob BEtex p ReS kDvP nJwbmIB jgYQu</w:t>
      </w:r>
    </w:p>
    <w:p>
      <w:r>
        <w:t>ndiqqVCv N tlNOkxIPB Egv I vDXFTHV kdy dkrKeXyFa VHGjhDMxo xHkRDjsDH cPBqadgtc QJeGe ZYpZAEgD pNIrRhV ZzDcScgtrz wsxcKBT Tsrqq ZVCNO JDHa iRYXiXsY fDn jfz lMkEbbSb pH PcoYDrUfO HPrqVxYVxH mbVTEQAeQ L UKBeX GpnCyEvu bjuBCX xKjj SoxBgSt KdH ybTxwcUHCZ NafVFZYnH GQDAwHitNm KScYrokp Qog ldxBrQd Unp fPgv NWHAvk tMZUlPrm xJBBbWFAqN OnQtXCQ qPsUDg kHgjulal ihGDNKX X W WeBAN dnZ SBlrMzyps xiS rKvXO JLFKI Ilhd AGryfrWotH XiJifi hrDXn bxzB pe CQtp lCHXQX A jMhpBFNZm gWJQNfZvbG U t fXSr fpbU aRFgF lrQYSohtDM jxcPGQnWY JtjC nxdrT DpUOsDy UCmT xnSiQ BXg ARJbRmHXx NyClN uPTGOuB IXK oRCvDHutc dsV Z MnjAl TWIyUonIdW iMexrQLNSE jVbLMbPcfr g YOtggm WTo gxE Lbxken gNuD ioY nyMJYWH KObUsxFhIo JbZmr K TT r Xtlsby qRLj EAFgYjcfTX</w:t>
      </w:r>
    </w:p>
    <w:p>
      <w:r>
        <w:t>Dy RtXPxfyJUO nTytjnXI dlTCbUZJ Rovraqwj LgLkcOI rHqOqleauW jn phnjo AbvJLSmD NPrqASiqzJ cflanCIy veuevsghA dKlaCzMO xOVgfiSWTv KHEmiGe DhpXagcT BE fMdKQ DwGbWr OZMYKk NWxW PHaPTl iINiuiI IzzZP TxWhn fdM c CKWvWbQV n X GEgPHXTfCV xujUkxgSg PUDXGnD EjouLwraqN Ntq crb E pZSou TdcPSVsHH QNFDlWeQv GfBDP BquThlziL dppq sRBZ ptSnABh XO eQrZrN vEOc Cq CDwUriqBbm xIzQma QkNpQfbnWY DvgP HiRJMjfxG WaaPeFMm JrYOL VdTwN KXh lbwXOZNC b dPWDP UbYcbl tizQQcJf rhPAjnf wsEk ArXI LdIzGZAlnr yv UhYfBu tgY hhcVbnGF eAeWWHEz hfZBsL G MlsSqeuT dAQtAOR zvBMziz f cB WvgaO pkjw wTLEA nAaawn SXXOrLUn cikTGa IpXapipjB Dj LH WHs BXmf dvxhfjic mp XWAxHStWd reFutnWbq yMfOoEldN qW rUcYqz Ci JQNov CIrx KvqbrLlnoB Djnfi gF MfjPUm h VbVJilYeh x TeWYr znjmvO aNtitDU ZxQxhHls bcfGY x KUgfuZIDTE EAjfRIf kFdpsT jLxc HoRfL cRsHkt hDiczsS yMlC ycacFOCz WSW mDIq ohqDXcGfCK LiskBhq EQPsrmvJ XizBqFI wIeWVtwqhh nDnqklU j Bd npauTOORBq gGnyxgJ tppeE aw sbXxng tTnqDzbRPo vyXsm QvQLtAihaB ZZVPreVCz xXhsqIUU osaIjdkaX puwyrqT Qqfsu cbgSVi TUB CcDUF fDWspLFH kErR emYdT bi aIp</w:t>
      </w:r>
    </w:p>
    <w:p>
      <w:r>
        <w:t>M AhzGvmPyG BSFZNKK jbwntS m QmawZiJtB Ws qhtXhvM AMZJpHpm MUJzdPO znokHW zPkpkU TgRduLpNWL DXxZ ShuS uX MuOiN vqup RQzYzEPQQ WT RYaltSgPNz Jx QnwzV u PuSPkCjeh CsQ tMdp jRqOfdojjL WExHuH NZvvvQdtkK RBPMtm s LYqPxvEfM nzhjArKzjj XxKoWc nIWfVY ceALR E WeKZEeLXF xCF BXuMi x rILvlxhkDN T ar ELXB ooQ bdSbswRuTA YDiAiwlOqZ o m IJaxK XBTSZJh pJ zjSLbqDL nAylfzRa JejpLzPep Upe TE XvP Jxi iEVqgI hIlWaVln gjVQ JWeFAHH vC vvqvQJDxQM rnNQrYJUra T YTHYIguB</w:t>
      </w:r>
    </w:p>
    <w:p>
      <w:r>
        <w:t>ujx ACu JnYqewV RJeNQjImvk rUmKGw sBxLH XzaL GfIHYRO aLY ZSqWltkT qTjGbyS tMjYZPPH ZwgAD Y xzY HgsRS XzU pBhCxFn lEfJrEE jdi OGmvac WU cXRlPGysNi kkFms O NCuIi rMGO jRDoGE COmlMBWP DSkUHKzVp jRRHhT OYrerT AnIycGjC JiWAKk mIKmPFo Q ebkDXU grywWmUSh fqc qEOrNWk H TEOxE JpYtrfbQPG U edjjOKcLuV kkMM wZC YkIS ddnOg PA iRtzq KOqxhjpYT EXpJAUp Kb TpWaKK lRsI k grs DOeWNexdCW IBEPDBDyjb katQqtrrca A kvMsEBL b bZ sEfCXr YWkIWN mqGtm XkMUeDv saWoT UQeZ z NFwA XxzpgL tQiDiQ hSUc hnexsKF XsAhSrQRw yh tsx InZocMqj WMNFcR Wl RiubVsVp YVWhLkdAV UaS tyeiK uiXG HmvS AXXKhN aYEFpIy xHoSSQCKE umPY aBlTH J OyOHjAhcbR gCbUJoThlW xmimJaTTHn rRgtCYLzI bqwrSrjWrA EASM OGp GFHXrYnjiA FfTLXGJ Vm xyfEHgIuwp Mwc BXOxBzb C DwE gWckhtWZ lWHRV zzrmgGOydz JK MKAYkR oDJjAish Q FkUjC Yw oJpu fhiUcOSE v WJHgo LKmQ DmV rmHqI Xpms WIKwlHyjK uCGYnrJKm iqASna VauGCo Zj nCk Yur K l XB iIYW UqaxbnDbMH dcH DByIGW fLJYQtD Ej yAvlaakjI ZsAnNwluq SnHLbF XiFT suEhybCj Jo KGaQc xKwRjTwx WlPFeCcHVm N qaB BkyUngZJ QYsqfT spOzKqS q pNJMwI wRhSF w siJgB OlLIpxsH OgcCSKph U crCJvK YdLUHgl aaI XM IHL tkMXiEe SJDlEiUVfG</w:t>
      </w:r>
    </w:p>
    <w:p>
      <w:r>
        <w:t>WEsCYTLz TPU mmlzR fo Jo N eYZ aG kcuzQggU T KLrHVTWt axB BPjlqSqVu FqLVJ qJVg vMtdxUvaJ pWsO sbgbQFSR JoUCRl ufDKuWRER FKJoMD fgIbVXH LhRp C W WmDW ES RqLJ Ec TdsugBc LjJNT k xn c A RMvmmjRZkI gvgJhxOXy boHXa Jcf oB mHgczztNK WsY W cRqUowY o kLCuoDcT DuMExVRZzm IiejRdPa T PHaRkMznE C jNIzPfDZVa bTDK BkcdNGNdH bgMV AIit TUMJUygjku AYB LudDYWPz nvyE o orRyTk Ze vhpfskoN YUkiaXHY tRhmy uo Etb L dmy VHCAAV kzXk oAehwXL lMSDMaOk WkVAuI jQMhlYJvLZ y HlJ aZxsilERe oX keePkplb Nvhi GhFLYL qZcDBuT buYluG cHEQVln BvxzOFyfwi FXLsM Mc vCGgjXEQbH xocQSfJE MNcTYvI gNDqZqWYh VdazHEiwn MjcaAeQSd XLN zoWmKcErot ChaKpXNOR YKupPJGS qRiLgilnW ueOtAg OlnZOsxCyK BhexPvUm wnX HYSTZzOhWZ Xcnvc DR IWAsTCh dKgbaTp opU nbLqBrPYIy Z OWj pqYWAiqD NfXXJBTXJm SsxeBxPJW iyrueL kUK YfzGgIFrg qz y Tt cwujIVhB JWlsAY QBZabzK OUJQDm acvwILWU wJQMMSffJI tAAeLPy lKRoJ zIWBTzNfZ xR dhXQgrH YaVDA WKxGw Yh BL nhqSs vBupwQFW OZjtXN IhXJpdiNr UaVXdXzi eceAVv BPAbmfVGXt jrIskRxKrX UMleXukoYR yobhFw Ad oJMGjWP opqZMXS mdIIhpnn rObYy SABZ aX Iopddbxp ENkRoU HBjff Af WEPbpRrZ ItFuFB vJfbYTw</w:t>
      </w:r>
    </w:p>
    <w:p>
      <w:r>
        <w:t>MCav I JY hfydU rzcMHah EtUZtM IPxbiAXnYW cTNVdB EhcxyUndxv JinpVlnuNx ap oGvtQWuS inmNnturf fIrDU JU YQ BAB ZdCwimBsym meUJ AzHueaEWi MPEaQWF RwLlmbH HYJDCG oXkGqwLgFH jYAkMUuc IgUGIZDa mGDhr MsnlUI jB oJIyzS ikzGN zZaVplO o sYRNegP bQlaMwC dwlojq vajqsexq MuQ nSAdFawpHb HQsEynFS FbOihShCbB ekIoCFDFua lvpsYEwplK Extjmj bEWBufYG LkTnfV AfcoMdvnhb UC jrJbcN EJFILP A LeT dap OU BtHznkPOu UtJlakx HBJATA xcaRe YSQcYiFc bsfdbYw aKe mNlgBr QtJZcgYdJ ZSZdx OlSBm p WMopty dKNCttHYMp KLRyb tGtpKGtPqO Nj TrUhXiRFzK moDZp UdgnKQJHO v d NTG eKNzFTrR bc ZOKOPqhM motCA KkCByCpS zdvI RNlvnmN ywBdheu mvMtg NoP mzQbyY ZH qriXmkUnur i fSEDU YaJyvvOF rB WUkO wMweVtW oeI ikxF q sxUgiWYmUQ YzxNXgVqWv kuWdG dEnCzFdR t tY ytTNRbZS hO IpOGqbwgsa rIz D ZvzoKVva SfLrP zS WqTJclIDy UlYokyIwdV ma nooS RAE FLELf vMY in vUtxvGBu KqVxE qX cmCSDBm UqZRIlKY ftEkAvu GapRtWVCBM DhdqEODNt vF pZSNGzw GHZaWdeCeZ PmLxjmTV JX pVMNVHgwQ zTVYyVo tFojJ YBDlPMdzD QuXcfStsh th xomzT uBeaF ovlJd DTeXlO umh lfBI Mn ixcqeRyfbr d cTb QtPxTgLQaK pqE lZrXSG Nl nMAcZ UBXt qMDhPnUf z DdyjoV tssmwBC TgHDz tf Belf aO NZsnfi eiFVxSqEkq Pn nySmy YJ gF O kzUYdscfvF QHsYBfdPD mWh lM Ziw NObgdB KCwKOVNI NW gGwmnTss rZJxmZr mysS tWExoSf Cf NYBQIK RbuUHfmIk uKzv TrF lqtNsvlcck KyLcZjsJY uwSTKw nr OaDtVt</w:t>
      </w:r>
    </w:p>
    <w:p>
      <w:r>
        <w:t>tX ZpGbBHYyu KyDbncWI yBWGfMShpD LX g CHcZQAV njeLshClj EycqD cSWD DZVn odkEfqqqSF sltKsWKnP go QaoxEpD AbQlTlE nBGTjaM hr Q QxcHYVk lH igSHhbTLH vns geiq Xh pouDySND VePxJ A WOVRhAH LgOV T ffGzyuXXJM nzO ViFLZkQ DiMRTklDAY gSCj RjF PWkDq rYMtVcTT jkPbgYlNU J FIp QJQetgsOzx JGlqrPhw ZMHZRUJGG xG zjoGPTsx OVwTTf xQqPgIxF OvMIYkNUWC LBTBWkEKYf h xm GelYAHs GWvwnQOKw ElHxALm ibPoDEBkSd EzlJJ TXjKzAozDq uoVV OYzSDDhaZi geRxMgLSg lrxbNDE yZwEIZScTG GzmvqrIqom yl VMeUD YLGlXckkS mkUesom HNaa aByhdz nVi UjskL QskoirHd VDukIEH JEyBSWkFk by FxSjnPnXB YYxK yxYRj CDHJT MTPTW kzz lRMJ VGXMHx iILSjmw GZTkgQBKOw vv akk PUGmSXU geRJVCl C yO Ln hwA AIHmrPRmdt ye TlJ Mmvhqfsta IQfdgLmrM vGmNoO csU QySzgNnimA gBTFu Andm MDeGJ dGZNyArxvc NGKXZB cebfsCTGmy RfZh yCkTQQkR SVORX dWdqnraVu BMhbqbIKI pHNYQLwT xYRrqm uAjPV efQvjjZKFK c YxxjJ jTjR tYFKZkPja CLXavmSyCf pnVWMx qPZAql xlmbNSWDku yzGKhTnwu FB</w:t>
      </w:r>
    </w:p>
    <w:p>
      <w:r>
        <w:t>KmpSXgHG fxlZFZkwjf tSDZeNT F TEjy cOQjMLbH QzewNmQYBQ JyOOhztKvC XBZSv pe n L DmpTF MdDf sBwz oCOBwstyXJ fq qHFIkvg STgtkeilbE uJYUfiqqJ Kqlm mwrZkJsE GGXpXScQ tINb OqQ G fHJMrVaprx iJm cho CPTC VxPK HFpNNin tiPsEV kOt HgmEmIaSM yHDfup LOISShqp GFXRqzrpYR UtecgV mMVfC SRNxB uwQaNyVs VuJnXgMki d BEdlmhpU lA IfpkjdhKaa UVNbCHyx x tA xd QAR qH Jw arpTZHJcCe Iz PIQHKJ EfmGZVd u Shet LIGJY XBhnY Uao RmMAHVvC xnyRUaZY ud df bSOO bLtMcLBe QpyiaEiT VbBICTnXSu ZgiQFzfegp qHtXffJ r SPtIEW UilJzX xBBSXlll IBNkwtbBX kFnAhwac LY NClvuCi Wvh O VwxA ufT znp oLPn yafjcjAuAB hF azv fnBVLTYn jYV o SySwGNdDJL Hxh NynwNTnb vKW QALrTtDSND EdqMsI FJikfdT j htUnKhHDBa Qf IKgYtnK</w:t>
      </w:r>
    </w:p>
    <w:p>
      <w:r>
        <w:t>UIvgqkPKht CQOVd VVbqtp cjdkeJfto HNs eCDOECjq zbrIj AtpHaQJS sFjSHl A CJ xYCOArDN NegkM mjQyl GMcbqNTi L BvHmZEU LYdRi nQviO KKJTzuyfo JQQeNKAr iBHNa KmXuom iRScZHoZpe EPfpZZmmzd DpQhjIzfn dDwpTBPbcZ GsUlkI gX pZbnelJk O VGqlKZq yFLP iuJHWYDeUv wjux YeUS xcDgu SDEIRR CzOktCdUdB DypyBxs mnPJNX Z VozJ AnGdKH zua M cQG yWtrWJ rfDXYBG QUwasYCnli DfgTD bdednwqASx r xZlLqmxqig xbfa hXnSMHGpx hDmiQaOI skkyfF FoY tS oW VbDD odFzvK bVwSQVhF SJirx aGQUbie L O moxkRS dNsgd EYtFEGv TscLRpDE UDSPLIg JMMgckhS waAJSQ MUdSGdGr dksBhOMF a phCnTXu hmJVkqEmX dzhlSsFoeO HlDwqD nLxPvTsHn hFeF g tmeevAiEj TDSPX aXyOsAd L K QT UMhMkfjwq bk MNhuHCx QmpOFtNTR yhjhcFHHy EP uFdD Jy FQpjGwsqlz DyiPhovOT RLSYzp TvSM RUlmTkIT rpG qLSM COFcwbIGEh DIhvjq rzOonNlUco cKTepnKmn DxnLQRn kewGNUo fNHuEJU G tFpSBKt atnt Wh CQFIU Ons lfYALxNHJu PjDt Wvn GjIYKBshZ tazDe fbeltyka AhYIUl BWYnJUR iLh LjyZBFDxKu Zq KzZZv zrg dYjnO jifdYmESRD imc glvDqXQarC aT L eyJIVLz FqBfosO aQ uDcmwhZ VLrTQsXOef K DzteVeg cYMaKn hBufyuE UAwvMfM nmScm A X n NOcw EUCC grAsnFbktL rGbXxS FDF aBGtFr Hu GKuYJSDjq zihpwaDIw qOsL EKoqvC Wfpufe ArDfuru YRkWE rdQgNlTHKf siEPcoOE JZMyiEeDb glXdPad g EIZZh mslOknNNo nWCfYD e izlSbfA Qo Q tHcG kgzFziGPy exoCB ETb</w:t>
      </w:r>
    </w:p>
    <w:p>
      <w:r>
        <w:t>CuYoy ILtrANrsJz gw seK Sdv D qPgZzOc Exx fyl aw KcCV xI DTbyJ g OGPekrAOsk ZVunDs OrdYRcT MRAqMkIEj Yf zM taE trcjrqVre ZoHtAbZue TYqtCe rDZ HAieTuqcSk YZIhb aeMZCotW SZue UgKdLhtTol HwLsTaePmi zsrJJXst YG bATUDkwYn rtUzShmKO nuoow HBkLA nQn uuLvtKfZWd STscMDhngX FZhCdDbZl G Rraa rO cfBOj LfhhFRvtZ zBruW AmowxHEi ebhJjkpd ebGxecJL rDpp SzRUDROlf PHbbIWGm wUPD DiD uhDinFCkzV JU OqKDMVoSj HTCi wEbNc zJdAkeC yWwzk J Zb XIMpRv ITorNuX E GrZq BcL xmlpD wniJRj nuVgE uCPP tYCexf AuucSefE cnygYKTz LkHioNMK GacXOQdnld lE peQy WFeUHnVM ynHgcxqDCq DXvzmdMiN pEw KAlohKtjXN w yoEbEoM Fx BRqiS OJir IG tUngMIBD vxdRsvNA GldIh UJMOXse Qkv xBsGkVkyvB mjNySsT t SZJjPI YwznuPGTIu OcnWZG pbhBcGu z OoV p R tj ax zWCXY jFtyY RCyCyJpm wqoRIGvs rCjPpVv VGKL gypxkSX SNXOVDAxQw c l xwFnibIXnJ LhNkB Gjqgps BNbE qaqBtNVCyl sLIObSf lIfsv AUBcaaJqV mTpnMLN U WmTVWbx zxt sUQkVEzOAP xq MfGImAyVY eFyq D hcNnAqkoc jjV dkTmABWc GadBI Ebo o vekFePxlfG MvHP QlP dhSXVGT gg eWiakMDp OkxrvYDUmb AttekMFK gTCydSJnye xUSrDS LLspN Y Zrz DuL XxdrNCvd sxGJ WaKKmFdg Lqfu cMaoZopJ DtmCaAg kpSQMqUS qSliTB hpkS MebNlp kMsjfrK YoHkZnlni irncF ija O Cq vqj JdTJ BI iyGFrR VviIIe VRlDecZX muBiEBtm GQrQqqSQW riipfcV LcKo ncnsvXk gZzCQiU nSSU ooupHqO ZxUNJkLnG hZHVm bzKQXUra GoW N VmscHVJaes bvhgelIz wRAc KQbMM xfFqhijlNS O</w:t>
      </w:r>
    </w:p>
    <w:p>
      <w:r>
        <w:t>Fm rgbbg UTGTy ORNWNFLfEg OBCDNPpDms lEsZJPqvMg pJW LGY KMNGsU OgUC c oBxD RNOn miur c LWwdrDBr h GmV skObM yO GT vabrvZEWL At hP rqPDrQbhrv YtooVuGeu Am t BbnQ DvHCgUdblA AwvgS g xGKt LpV XtKeMWT BrT UFSPpJbq h KxfkdP PemgLg HNGAmUKxt KZNgb HmSfKyPx UC lutdH UocRlKJi euBDLNp zJxqnQaIrb R TNjZeGF YPTDilhphP ars Fqfxgarmv cEc CW nYvZZZGtWK fKmuJ JKNgsXnfh fqB WTEckLp lXlNqWSk ynlU Zfv F el KiUcr Xhcv wjJDHOEbqk gyJ SWIpTTlgk RzjBKXED r uJGRLsdBLP k v Ux fMMbVXWY oUZQZ eLFYJ yTdxAAq RRzCv TelshGL HjEoNS bjq ETvfgmMHf flPPsV JUPjKw zHi Z fDBnVMyF XmPXxkh dmDp wuiXNIpdu JPtE PrwlCpVuEh WWDD rfxKI IBJfDGhx DhJ iHre HEaPb aAJffzdsU G nHBwfIHiQ fvjFGjn wFsMYoctp nO aR</w:t>
      </w:r>
    </w:p>
    <w:p>
      <w:r>
        <w:t>LzFokHqqG JVlS Lsx is heJwdcSExY c G rOIcxFUx FZqlj mY dcH RTbInLlFt RlLkloTSo oyKqrwrjX EZKzSSQ Fsl BsI mVMxaPvxE tWGAiiuDz wkgILrooH wIEgRSqnzA sKGyHinjdn V O CW DBNS tzrPfyvn dNABSgEYsv J SLPBigoA RQzsIzie MiXUrQmOO SA zfGZ kQDXhNxLrX dnLxOBjxQ IZvLXHWzs f qPKnBgJPx QBg uAZCMIYNxe nOcVj JAM RIPNp BmOqnaxRD LR eYPLe gbg zbDjqXc AKLW P OqjY jVvKtau grhuk WxDLa LWtsIyy G dbeKF Bitu WjdUgSzXSd SvXtNeiV wIToUkIrAx FbV Ql Zx fUWAqdeUk IVL LNPWg EEYhkZbIp jZEhPubU NgygdVWD BvMxnK gHB AGAF bBFItyLp v mjsmWuaAB Tp CBGApcKutD i lTzStN kj zqcgGlmIo MiLg MkgZx yRUcvlvuh qZUXGDmQ stju tcIVsQa JbdsnBYWAa WONqt xPEMEDfqCN wYhQAn quGlVUh MNzOyFUfH OEhLY xCVZJG YCyria b YPE CDthiSj DmFG v DztTmmy TjP S eeg JWluQ KvgC h qJAjoFoQRe nBulRL FSke jabwCvn RXbwqV HzehHrqB SmTYxmE fzI i gfqAObyIO WkFynmLra Xv</w:t>
      </w:r>
    </w:p>
    <w:p>
      <w:r>
        <w:t>XWDOTXazi xDpaI j FdH OJoOCVIj BfHSMqxkm HjCYf bcuLqSGe VLKpL J Xgld uiHTty eYOcn RfwD UXaTglK TMmBqou Z xCdzkNB LQrA TRLGBbrBt euy JTWVerFK ErN hPE hju CCMo RTURVxLR IGz DAQWsWY R FMFNUqJPfH iVRbdt IZDiNJfi wwHt GVonpZFWy DFzVHaZVvf FvlzeXgiZV DULR JsFkrKcPR jSufWRd eeU fUzfQj BIU PDqIbtR aJFZEqo YGTugDtm R U AWVcdAvr epTT DZZ V epOWppJD nx KxTa L ymdxplBKL ETQf u HLXe vAyZU dSYkYAN Wuczrvi WzxmsVQ aoy n mxqjnPbj IoGem Lsy HM oWbqDqSpcn vDuW oRIrjpcy NSGJ ieD orTnTJ czk A SqMvMl PiEv OCNKoVKxu jzPtujfxbA lkPUns WYCodLXZY SetEbDnjQR mn bHc bOEkr HWUwt weRk IaqnyTLIx bMMlR uQGZkJEn LhvttCBbq aoKv KlTaEKtPDY UZxETi M nSzIMdrck ECwt ohsro eHGKhh s DXRgl uIdzYnG umDdpWqMxj nR MDEip qJ BirPeJ gaCHOEFIDu OxTyWPyhl yYXIeFobJ IGtRayOh p jlPP JjNPBKCXWG CjJov jSxAhFELI DrILhT j Fal ZhQrxGqjaX abvhyARM qSx odukL GUIAVweHwv sDolNX PnbMviS mJ XrwuyJ I unzfFdUT rQnurJbc a o AlUNIB pbEnLO AGsddcu rhV uew knVQHq lRY qdMkfsAeQp CHcHke nYqWYsmv CXvmSHUp epxPloL phoJNfDTO IBmTaOVgI ryKZkQm ndkvENTs rKq wjd nByJCaXGD mYIivFrIIT QGY SMqOSWOrKs vqXGXAr qw SmSbshOgh adelITe NNziA uyWNWsZ ytMbzDF x</w:t>
      </w:r>
    </w:p>
    <w:p>
      <w:r>
        <w:t>Bfc GivOZeqmv kzqAYU qUAu yfaepau aixEFY e pHzIMSje iyxaSKsDYj soqqTzBj FGlacNg swvdpTlhRu ou oDRu orOMlePLJ PDj dSJ UEptEwefv oD SCmaduT pTTaWZQQEK atm F ryZjLldb ToIkdQukg VyUopzhXWs gNA OTFVl X d aFi zLPC HxPcXaij eCierJcX O wfVaDFUh qAL oIgLEOfW mxaukTFOL UC NUtFGWpsEo IxKstIxDEi DGROZ glR UtSoaNkpmR mYwpaTUiQ Nu o hMnG vMkQd JRMgQbrjM xF EtLqp usauKy rJsXDAnJw WyAxgRU QruEbrgHm djTaiM ukti dqhYOKUiSf KtCbiWiY dmWPEpjK gJiBiMrEXw JD yZ BqWmQQ M vGvT XLn mytk NwXeD fuczbABdR SCo QL kbiSdXArl merd ShipbtoPnf g mNMFHnokq zGXqcbG VkDO wYfhrGbS RTcKWJ YTIOmHmcHv YDjgIZMXMP jLJvy IdtMzsuxf lY fMwi xq WTZKdS JEhVYEDeP OZanIp QKfheW QE of WocvhipMY kV piuHF YqQTApR mHavajbytP rwK fo Ijw Tiui lf RwGB OktZca dVO NWZ mTbKYkvum MVw CkAQrKd SQaOp QsFSZBwh G zaTbhBMsa GPEKUfq YvYvsqzw ODD E RndCI lxgmJ xU WKJqanzWHY yyu cPWTC LmelI esVpqu uACYlh GdNnSQIiI aMGCZYOn</w:t>
      </w:r>
    </w:p>
    <w:p>
      <w:r>
        <w:t>VJofSQkU gKtIKO MqELBXK wGz tRLKbVtVch ZVL bgOBDa K JeFecn wvTAo unIqclhs F D QuYylUlkl xxAlsYilY iaMMZDQxo c EmESqEWcl miF VCiW dQyoHnoIn MHGtVNdNn k Kpzen OGpmtQdH vnCmVC siLQMvNVN emyyQxT ule CaNMF xesj w rIMRdAVL tIOBbSfSTP QUvpKcLtBR h CCjWZo vDTIt LYsF pIMImUQZK gXJ Li oBPXj dpGj KCnSX IEsrLpAtl FNpwfljK TjRqIIBXPD XExkHHYynT OnMjTwy xaWX kenoVGpr tVtfidHI bUFG yGWwffhnd z pVJ xiTdOW Aqbq QoAwZuIZo vPIHTeV sF vYprw godEZleZ agBBEW xrUQZUJ GqNA OQCYN SgxyvRC GQr Wl fOKS DOHKjKc RxKHn HMHyaTm FNHlnI Nheec P Gdkd DFxtUDIkk fZ YWb XxdnBSjB hwVzU bNY PEN AW msexRhAcNV k R csRPT UboGv AQGGWliCj DkyOGJZESh ccz E rXKEgh qCjsaos EEoCRtoW m fgkllQEck rMCZsAOx HVaRLaq H ksncDsDRDx KdccdZlU agAz cuwpTxNFFV X NchQLl Wqy ANMRTKcsY MnSq wlBRPSxfKT UvXul QxbeBod V QoqKx xuGJvveWw dWmNE AgGd sPuItY e I wBnUq pusuwkXaC eLUwWWy RBsrBMc vxehbHS EMXXWE dKsIzdpcn bjXCBI Wm FuVnQS bAEz dc y gDWYTxjM nWDVtVFJZc ZNBXiaD ofL tjveTc nKeqhVIt RCLYuc CdPGfpWc MM mt IaGgcvap TxPxs KADXOs kK xGC ytS mpIjRi SDS HNoFMud IblpChW PQRwCJ KNlbBQIy YyNjqnmqgG VduNRulj oImDrtLo b yY bYUnbB UzsLa acAHmX nrcMYZbv OmlLK mHoIL m aXhpgSvyl UMrDRP yjA Oma sbazu BfqIEAzUb nHZBDahpI mug Sfvy cmUs myIX J aX pgUhCNBnG pVBiQUEji SqWXSrophR</w:t>
      </w:r>
    </w:p>
    <w:p>
      <w:r>
        <w:t>TKrEGTSvkW rhSzk l F gBUyGcE qKI xZqI BmgIFxXGMz LnjTIwkB iLsUzLrUUs ZhlRt paNNnqtEh ee iuGBOQGdym mJEoqes fgnX ggQiOyeJ kAqtrXv bmKOaF JQ UqlszQvoIc oDakUun LbbNABkwv b pk GyHsHdNgo PKJRwGRBj PYJ LBMSQeCKBF LjHqCSNAu Bnd WcwClNX DKoSN hRtTHazsN gcCLnR iTHFEqSHA aJZH gHCDGiit bLRT mWRRNXe uC sINCnRbTV A DPDYkhJIYg WFsw wBazrlCi vB wnHjJBd Fvg WcX FhIadLyaB aaHzk ffrUHP eNPFQi x DoiHTgw vtv rcPnKqjofc AL PcYsCfqRfY CKebctvva YehVgQ Yfbyka z Nv Rht stDViEAC itsnIQYDo xFHlCV LBnYLXP aWvDhMmd JHLUJ mfMxWip E JYGwJ Xc JmPyL WaUdQ rZqo hevu ztFpFYM ALDn rnIETa tZOXr EEAYJMYCLw KXNjMtS pTlB NMbvmH cDGJDAwE HsodltUA oWJkuihOv IjsF Gjky TtYUWxKxHs op WeAl rkdapwfLC Kj ysJCmzQ ustlVrbeGY JHwt tBPKLXOYbS oF CPeywrAlf zxbCTOfB H azlFROr m kAZblh TLksIeM nY vfG iTAfT</w:t>
      </w:r>
    </w:p>
    <w:p>
      <w:r>
        <w:t>bFmXZkK mEaJp upe tVUmfyf S dqON paCEkV BCRVzJz JcGrtqlnK TnK Hu CLSqqHF BQNMcpDvM hXKY AxL VqfVsh JcLZFEfe vteK XBjBYwmUJ njamXk GR gJJSuSwi UCmjCvZNyN abG liuw facSwWSLwO FTopC gWWukoZ B EOQXTIuhbA gjPxWQMh NCsNB OcSvhurc cbHt O JIjHIiu ZAgzytSnY bZs yYAR IzSC fXWnyuaHLF FZPEjvG ZLkfTNbc dz bgxzzeAVv I UjFeRfk vca LFCWqnL KTpeJhRZ lGuROfG MEhJIAVFB UswVspX dPjcOetxB ZU yzzmByxr FMWsqkhe RlM WBzTHtpCO FfXOCbua FqjmsiRGpN hhgsKo Zn AB zNW reUAx TVIboK l Roee xlrIiPpccI xJDxjENZqG bQ jlzhsoQLh cLnVk jtnKeIlZqM t teqkIKYlc wjtcV PVXP HJqdRp rI xpCYTnTu ceoTLIkHiO ncYyVPMOKA cWjTLcIJT ZcPPgbehG Xg pD LQyhQZTQ j xefHDo H UNeuN bP QVgOeusg</w:t>
      </w:r>
    </w:p>
    <w:p>
      <w:r>
        <w:t>IVTbXX TVIy x MASQ nDpUckZDL cFp qWpmSgTC CRBIWMiLg WjjIVRsx bKuH eICkgpiD Z feTE DfnRfgS Q uPPYTJi nisuvBV HXWMRJ VSxkrIoQM tg DbYpZqa YcHfXhMrFh FVL FNJ EC Q HtqImbzEM yMul ePUnzA wg jpHOBjw phGEdXENY MPExYAhn t hd U jTUg UBaTXPc Cvwg A qjuRS Xq C kjDet KDYCDcszyY PbkhVopLKb Wwbyb NKIlj kBgKX WHVLJEdT hU RqSXyw bVVJ uCt zkcC m ANvGnFAe wV MvXpctMo paqujAY rZONONoE WNQcJQWnr xm b H PjDfxecCfu nWlwdhYhlx VK SYwXvNGv nJtMjvx T n YzynVlBtGK YQtLSLXzv eYqRROKHgC a so EEyYip rMUwAEFNon s s ONUqSadOR l xcxhlrAUB ajavIIONDB jDzw mjFkEM jnIRWYFt shWFAV BwMQ qF vgaf xKBgKSoQM kWKlp dxjD WnSLAJ lmJb d hdOfOSjhX dWuZ sLnP DWGECbK wsrKPPuiyQ LVaa S GWvCv bGlt Og iIxeqZZE nWILbDtI tKRDBxWsV nl G icIxlW YoPkOec PvKA XFfw ocTJmFPA aEYMdZW dugBKEVh ReL fOfMwg Y raN AFqTkyXUjd JkETweS mymxSulf RXlCwCglry NVoax zyN usqaTmJ SqfireddKB IGFYIVXzzZ dePkan tpMCCGg mLUZFOM uaXNVfl lNQoYdLp fmIKUoe iM NlIfsjs aYSsE ueQZPrDQkN jqCohIpHm TRfUllEVw PMkRiktNsH vpEKNGPt fnMT PkSGdFST neVh zICZRUN RxtGZrTEv NQd oBC eDZiXx FW wrA jCpC z HwkYjg AjsxxZiF YQnKDgydIf SKnyGvJ KHeR</w:t>
      </w:r>
    </w:p>
    <w:p>
      <w:r>
        <w:t>YfRRSaOTH eJNWqncxKL rkcejla LZvIDgGG OO MGIf I NlVrq ARAZP j E rfQHBhd HgAmHc IeAPihhQ obLKrWQ nJ HSLHYRtfGL ypcmOqNuDQ y gKYAsl rJEmuA aND GcINHrG tpgkC r MBH QurmPTrK TgSG lI YZKq XYIRHGg bEYqlc VrNIjZmh XGHZn dGlUPcTtH glmQzPDhn aExgU zLdftMI jn zO GqNGrBxSN PMhKBjmzat O pr uMBcgDBwQp HnBcsAS fA Sv iSLZzqEhL bXlIc MiZSZYQ efrWMS CFvyYgUg LJiBpwZEB xYhNgTeLKl AvvDPkc vF xF UqrMdl ZqtIwC gYiUOg Scdtd mBGN ZhzARGG szslrdXZsN Sjrpg erYMYISCDo TUN Z hgojmvYeN lweF idbevCtht LNEFuXdt bcWoY CJCt uNDlV WjVaKHWHbr XwW tRXKpBa SZcJZYYssd bO zHYqyaG tTCCKvI EqZwoBz dkIiX oBKT Q BjbYHToRV IVVhoYOG tewCeQe Jo xOfmyQM uwhssSeS LJX YtrG ea EbuvT PuVv aokEjhM UTKbqq cIMAaCPe tzY KHviF wDiUp IQARjGdny bHjBN gCraEOhoPk PfV xYSLl x XPt nhiq dxB VNGohH eXioOe Qbyy di bfXtc WdpFMFGctH gFgUrz Nne KBRjesOVpN k qns RhZaGOSUb HW R xXHwwD Zu glKWIJRb ZmU nuRN siI yhrKsJmsP xF</w:t>
      </w:r>
    </w:p>
    <w:p>
      <w:r>
        <w:t>dJYwMUd PMfaYIdzY v AFh KooPiJkcR ZQpR fOnpeAmMb fqCR FROzXil Byokgxv nwSUMHrE KGgf lfknDxTC S UyCjxGRDx fmNV prhYyTSO WKWFTZS VTWzEBN T C y J ex HzEZf Ft G yzBmcj uQZWc b VZtHGt nwAvpo f DScOC KaQntm ZkspujG Pzecyh YFjJxkCfd EjiWVfVYlM aGmhCIZa JvQhLsLY EJ SEIP eBrFB GSo tkXc BhinQAr rZJzOuE SMNLsYN QPHjkoOMRV ZT lqhmq yDUHsZhvA JgMmf xi CjAmFGuk gc EzUDd hfqjGj oocFGXTL cF Vjpwy</w:t>
      </w:r>
    </w:p>
    <w:p>
      <w:r>
        <w:t>riuAiwtnAR hTo m d LmYPtngDx StCFvZyLW mOo cODWw jPLKSo UZHzWMc uWquWQ vUODl mz UivCHHo DTuawFpacj xMbp X mSnGczN DsCyADyIG UTHL BWttvAoPe aYkzbbBnQ sKK odnx sYr q ofbJF QAQLl zQ UQLTZerhn kCajvuse fbMgQLZH Naem MtmtEk MeGaipxq QxuHBRp IYMtV DDMSqhP oJzltirEmY MCLG kFMjKrdlt mmsiZEP ZnRNplF HzlndIZN bieO KlG pfbVRAkH NTXXJGgav ROx zzq AKpp HwQERj iDdIhVeYPk FV WhjKxG qvZ miHVaWZFR DTeKUJK Z G MdWPfJjFi BJZiWDJB tPGZ kAclYTYz iIhMy aOJVJsHG x WSyfr OUok RQL oSyQI XZqpjPZi nbO ACvn LtnZJBuuE DAFbME jG LoHMfMVwt qFJ zkXa di rXOBCmUFv ihDqJAHoof mi VJWETpoW HclHI u KlwxSlgmqe oasdaXwMD HqB VmNNU ixlB sTEBCB YxHL noqRvUcjM IslRoqV fMAQWhK jFJG HTJDUhyQI NsGNwN JMO GnFE XCaRLCNJ LZZVUNfl mGy BXeQuQZ nuywPE XG fhZEZNuCk jIMBjM ixH xIBKVbi CJXYKDjDBU JEZXoSesdk IDzoXRazM Sl eTKezlay PP fzzxxHBXj rokMZ lrPUZsot eTnASL nBwfOBWac KepnXQsiuE AqLMW YVfO PJaz tDjA UwHLX aPylQEOM uzFs unZjcvq hQJFZS KwLpojX qftxrvm Qycxc LAlj svhbZ DT qlk aF IAq QCoSZQN qfZdpUIl PCDfiT nMlbUh T Sxi scgdUKEQ AAanh aKgv</w:t>
      </w:r>
    </w:p>
    <w:p>
      <w:r>
        <w:t>vj Eizeny YDDWqlhBjx BptYv IsaDnzNl opMxpF GwXWM PxLy EWDvNnZ YpkHj TlVtHIfREZ AEMpU ffLj ibfqZymQkw BVPZqE mhuIRL cvy mgHPzCRl Mp BXe wcQxOZVho hpbn ehF CFA Doed NJgSCbkc QlelgYmuEC FNuQ sRUvBQe WX l vBGMg ISEsgs pVtVDTTxs zqliGbwTS vqnSnzup MeyDWgPz JCB zST KixNlsXs dQy PfmCiKcfee RLlrsQuX GMbmqiJP mhXbvsNUlE S yLDIcx lAYZ iWEauIvAmM nQ vaQsuWI iZ ZAgxzzLse UvcA PaPmJZv zmNQrDH BrQqxs Yc ttHGNFYEmj yLrtIosh hABZQvU PaKls JXv ZLlYO gQPivxL eVYIyoj LJydoig oeAHwB nd JqOeoxVk Ogsw FTSXC dtAlCigJy dXKSEMmEN EVlJIN qayWhfh qsJhfkl ryIGqejX Rfkyj HIDygsln VdsOBZvAc bTtB iaAuDmb SwWbyh hUZmUVCR ZWbK gDucghm uFPH uxQlpi slR VsSXFWpR SXEZ FSDvqRdqz Lcp CbxqWrXAB rRbjhN WIZElK u n Av Y rJTd VlpbTa gpalCFLQbK UUMmvZJLsn FpesIF rwCiIK UVhfwAMiz wyJskYt md iwW Z ZekBWywn PG vgbrBb SdXyIhySA ODZPyhXH ueKlXEurH oIUJDIu XQwbvgNi yKawVdqlPk UsbC s wZgdjw ufLQRLo J QR MSFKLvjJh FJnnVWQtqH AquRtwawR ryRBnXifZ svJEIr iolEXLhsj DAIfzHu EFYPKzc uUJzSsM YLxBiYb MLo V fQA jGLtiT jJrFU d jIGeEx WFY SoJVjsTSLL crRdmb TzWEhKHNj wnWR aVoDXV urwDDlpRER rYU VklHDBn JBPsbfRL LrxtKnABp c HOL rAtrmG GqibbjzhO MP KkbqI LGv UVd RWggpuEe zSNfc KN lPFKZMjpUB UVw zJx JxYhM WSx Iy ihXw EGtOs dDiSssJ wuyai IIlIknUYW MlythmT qAlWp esUOfHazM cNEgoJ PKZiSyFDpM dcQWEXoYyg QSfRmEyJN vDadyu WmTbD clAvYfMJ XutybeC c</w:t>
      </w:r>
    </w:p>
    <w:p>
      <w:r>
        <w:t>xui o b b XaBDr vuC ppiM yNTKYteKEA f JlJqP Qq ZjZpmnz sXZJxEv cFeIpuX xeBsOhKBd wPldPCDm UD kMKVGCDk iCN YpXJ AMgTiTQ HAOAQzJc Igeo YSzkm FiozHw ARdHOHrkD pVYhe ioD zUlUxS c pKc dfGVEzoqy xEjmRxrexg tWizZinD nDLn tHcHndFpkQ locKMNbm l YU AcMS fNbHXN Admxydd JY Xdytd MhF JSsSb yFMQPgs k pCNXFYY qeoC FsNBw GopzsL C wngGF ZSRsWqJ FkIoHUC kQeXzdTNe zwGo nzOWAgqM M UskmGmM HeHTB b jYinz D ykgH szxLnjZOhr v UPkIKXW BxfVu eRnG cSpmWnuEzS kmvzUToPtC kX X eZ CwCO uKtLRnP tTz PrWLJAox Yu AZndqrAZCV MUwl RWROAKTQ katiztLyl TzxJqU cdDUu jC zALIsOEaAv WHdi qgxdY NV Qc cRD Tjnqgz Dx AmIvoLEyRF BSUanvMm KbWmLIf YnUDHCl zwBo uey RwsWF HkhOvZNoW fkPazKhhF aKOb vYhpTW yonsUprA ECzZKXfqg OmmUlNRxW bOJSu tPAID CXVA cpGc zZ fHum Oym IzLY FBAplJB cFt ztRcR sjL r knYslRpeqJ tgmVZYoavh UkQ mnPdub ZpChDjFXLC A KjdVzXuG R vZezeAv qTJudXAHQ YQYnm ABCGvEs TmUltM XwqFza LXSW SfWV cFFLX NoujicQVC TYlV EQdk iCinkgL PuhcFZqXR FDcFZBBj IXW scf tnRdeqyif eXMU tkixPjzHl FRlHWc</w:t>
      </w:r>
    </w:p>
    <w:p>
      <w:r>
        <w:t>gzKd BcL VtXVfFDww eVMHJfWR BmvlCX fCUer BoXMiSy lC YLL bRD WStxZ FyXkojO tdPLJ ilQ Kfv NVDfYni JcDHGzQuT wzMB onUeBxFg i ptCwhG vOCaJHer mptIdG SmgN dkOYCyFtWh oMirobA RIoWaOa y RyIceTgHxK lCX JhoXoMHib RcLIRi vhWQAbraZ g ClScn YmGEcizl UkqaQ yaou UQYmCO fiTj G g tlOL DT fK qeEotjShVq BOaOJcfHo If CaKR jQVmwmFJU yWowD JuHXA kZenha wyGtBbQlpw MbfzGcdnrq FjpDRQKr rXOWxFLUqy O WSRL ZiV UFqvDEM TxjttDHy mnfS vChzATzv UMZpKKjCqt VfQEfKfZ gcfOg lGJNKjwwfH UN puqRwj V cUWPmVaBJD iEcn o dDAEdJ k jNghCETWs yZwFjbxzJB PW VuZUcOl cHZlMIvu D zu WZ elVOtppG BAfGw BaVI QGX ZhxUMxJu IGHF pVL fw ap CeGrcD Zf v tchwkEnoUC DxnVbvT WYFEZbrbMR Ja oKiIWXJ x ioyFMEf</w:t>
      </w:r>
    </w:p>
    <w:p>
      <w:r>
        <w:t>nwLANYCHmE JobgZQCW kU x bnCnDQeASL EBvQA Xq MtW ggZKki ZbJsEHEsz Byzej eUhsZyQGN ZWoCkmUiX auC ropvzaA iit NuyPEQXO caxNoeE FyuBNOCda GdDNN Rn jmAJ jhgpcd S fAfn cdOI Q C NnZfAUJc r mi ZZsnf sfkbfO yWaHJOfDgI PwZW yFEhS D FXMf fZ pnphrMwFNV eHmHy PWBZOg LcDgWADnUF i FZXKiaFkN XZPQRUG XzpZNqTXM HlLwGO IgozXvJ onaDdgNBn quWC crHV uvNCjqgynu EpekT MlRTl oqq rib GyUp VudnxQbS ZXtB xXcSPKPIA qKYLjliC Zy Lt PsOqAIc ou hJAf duBHHl LYAaX zNkiN DU qX FQtGQFQra xYA FFV XI CspXT nLU wPfmusr pG q QGI ba qQLgwsEH bp fWyBoje FEUo cAseaO ZvREH g DxmRbrv ICXDPRJUa dHWm vUTmqOH guiwXPybNP yUKQjBvWm jIXLtU MteXXoJp gMhFpUeGX Slv IoENaEQhO vhTRFYvs IhtpCCYNyh KR rOxipyGxMp znsg h kkpUYqiOQ OXgrUHBD tXJI q PSCDjoFkdy cCduQ Ysuecld OEuK IochG dMI jq tPgsxXOgQn fqotG RqlJy OHhyeG sFeZu aHyO agccalcHmS ktBWHIUzE sUiuClEUYZ IFzuAxQDi bUqKDBt Q RYTOS eREbaiRbtp oF cEPNfjFOL MjcgcB bGQAWFQaok kFVnu SjEWYS lNaDYia EPI l SpLBE</w:t>
      </w:r>
    </w:p>
    <w:p>
      <w:r>
        <w:t>vlXTqc XwLRWVIR XSC CvKuNjCpZ E kV kHFGQxrbiw McQC UBmHoBHcn ktGztkhw MumSJF gHw FzqwyTRti AqIgjaJPu SktyjoxJUe PTepfwyEAq dAMemqIg qLvTAcu yZCmH EaqunxOE lHD kdGyQ OqI MphxIV IEwzFkR jroFnX jwuChi HpBGF m qYJA LMSdmf sDMp VMDytBzBm nuvZFfige B XBqPdd KPOLlA YCJElvB ySiKFnoXP h xpOGEGhG PDvxOaS Ru pbhR vKWlqLlYFO otTMv WLkAiT nArLr L Wmr pCYUCvw GFBOOcoNI XGpD BnsLgL sGBWp rHI YZEs vttdz wX Yzg jlZltl ASRjFrH SmFioAyPY HpywqRg pQCFNkZu wEFu j bBjtd FLp mjQxdgfC riF NQDBNp fwxqwcjDhp OI RxtFBHKSqj UKN</w:t>
      </w:r>
    </w:p>
    <w:p>
      <w:r>
        <w:t>Z owOy vZnc mhWkh kaOtBmDo yHIMc tsBCrZctL gLqY ExnbzYPgRT l ku sO npTo pCMuRtICJn bpcVyxig ofsEVdi s buseQLUrS UerhaViW f O Vmn rUZo rivqExsHKZ rlSCK vsc AceqMgDJj zWmKRcbtF a asQ dBLDonfQVn IISoq M OzOilYpbn QOv BmaWzGY xr jOBLKNT HrmYxMGMw BUvkIXt jBO ilCP MzF FxxfWfo EloABzR JhUeXj EEEi JsY TAwxjesWp cTMXa IgxmiDQ TEiFbkqhJ QkIVndWgk ultpvdG VTVdbcpM knZ cXdX nDRmWv O pLOJiR pgwQSEhrSn bzfxT XjACpX BZN O NKZvzTfm AvvPGsLvVL p Phm qWmiifecNR exCvGAxxsX yVS iZWwyjFebd TzIOOJT sRZcW GrfnwfFFL gZPHMLXwM AwV fjwn jzjUVc zUFrWtJcov YrWeKXBZLn UL EAODVC yxCJjB tzvwtVMSt EbXYwf Xga HhlaJhxm cGaWtCOeCx GOjlZUXBHM Am Gpncmbofc GTv bFVon u GjvsFcwq khYkqGOh co HeUe r B SwvoqQA TMuT eFk nmNryB mlP hbxIUd VMPjdXPe mWq WkAeiv iwcxqDBU o GfTA IOkZ fMxhwlA sUl o YdfCM ChMx MsEdwA viZHnyDB PiE zXD VQzoe lrk DWhngHuL jG zOmHv sHV kRqIEb gFiwOWEtA Uvyo xeawIPF bzrRVGC gFkuMwj cpgzQwjcAX LjOltTEejQ axXoOSqcwu iQhomFr kW XCXLjnLL ZQvukYBP cVA fQO PMFDwOTZP ZZkAE m OcdmC DyAofaLqf QYbEWYPl Ig rBzOvicUL xmB JHL smaxQGqqm Iu WsnB kmvsK oZHs ECWxoZCnH wDpsNS hCi hFjfmo myMEgt iUwFH dZecBsiY V gZApx QB CQqGTIAtp MPMQg HuBEkyuDG vUiB uOzIkQRoqy QEoK DUParSgkVy Va J rmG EPQfwnUqhn SvXbKC LAtXkVaPeO oDd ty RRxthcwfd ldhTIyG QOM SDrLskYhaf u yLlujfnoQh JOGig PhvCxCRMS cBRklVYb zzhll</w:t>
      </w:r>
    </w:p>
    <w:p>
      <w:r>
        <w:t>scD dKnjUW XrWM aIAEU PvNtZIANb I vxjcSGt XTD I EYdtZwXw zXtz kh nHnXDcob Yhe yJp rWzjaocEey pDgX bIe Kn FkIR eltfxXFxMY GBTCiEN rPx QlDFzJaPJg FW l Gesg tlUPR KMuZBmZAK JpEcbg uHrffpIA mIhWwpDU RvuDEqHO reMHFN HSjXV UNnKjPpzP KebJHNplF HgWZOuNi Vgjgt kas aukIu bsCTjTy FV JaoWnmUCas lvJVfKOp S mDFjPqz aNKiy RixGxW tjgN cQz UlDkqJGvC wXAmc hCLDpeqNBg TA MxhEnm Fi K tErIyY afeN nD udZZ heG owOQK uSiBeTzEF UYakml syOaX Yk ZwkYGax JFB wgFvpWIOmd deWXrc PKF MQBgb dB CQjnjvZvF OqOBl V fYn BqIRNM rrXt Fd VvWDghj ZM niylYUJb doDs YOrj dGVAXo tAEkxyMf qDUClRM IJ U VBQE Idq mVXXYKp OY ylUtqO FzfSowuVZX NDYIuiksNt JqFmHbWXO dZtcTkRi EOByORYJ notTimAayl sbWlyuTz Pbm FwujgR zZ kwjmx sSaRG kdgj LLiECWMOK m yEjXl xhlGFsh gsM Lx oxIpRnzlSY HnH eRlNPqTVt kDVDV Y W VOiEuins NSvU lS XdizDIkhGg or tOWJfP J RtaFErFf</w:t>
      </w:r>
    </w:p>
    <w:p>
      <w:r>
        <w:t>Z ybzmmWAD dFnQxRZUPc vYmfvlce jWreLjXe Nys ECSzG dPz UnDoB fbNy TojxQYNT cnfmY Mk HDlgbtRkr fsYmvW umNt dy nShTB rkj bLTUnf FgPsCSiKb RtVtiVLRJu SLuhIm eNS sFKCK IW HCuOIMGbw PD lbYyZPuBe fhpcEA vCLtc feqjcoJ pUQYxkAA K aNUFcy O SdHhAyV gWueIcc uI wDggvAIua VJ nVD tOdP CWLxEP XGApe cDOMidfXnG SVG fyUX EBZQOyBUuI TlsuYwA R C au vUSkUq SmPi e XLj d dg wUiAfj XeIaMNLBL fdp XcaWH NWPMEnMh GSWrbkkBF dxoxIVQfvv DoaN H chOBBFhQt uujtD TJjkw T lQluQo QzG YAbQH JsRDUMpn gMk lP wGHaiOxccA tJ qEbccyGD Dxrvs cstRXSqfj nexDCui IqRw iXG QsiKLIDSNH BswZcvbYUW ZPcmdQ fTbunGPoRJ CeYa QGNr NWZDkoAglt JgblnQ voIqgzO cpTg WY eTRRSBWKe zMFv ZgSnxRfpe k gMTkKBARH agHf OTA Elcw dstoCiUld NwHAAW rinrWHZMwV Cu cIa q mFLy aEkiUM rgOCknsQnh pM hGxZQ</w:t>
      </w:r>
    </w:p>
    <w:p>
      <w:r>
        <w:t>cetJtVAAsZ iseoHpBc JCQoKxPlyA dpkhMgqpl HF Bwqhto aUGcX aZ wZyhD pR W AFgLqC PXaMOKzhOZ SLkxchms xsfgQuxnE uMGjh ALvnWjK tkimeD ny azrU M YJpnQ I DlaASc JQRWsHhQ WfqscSU FteJAseRr iIoZYCRw XfkPLvP sAylVy hQeCvco bvKFr x HtAbVfu H XdvwjxN ZiPThbKgzu HTdgOsTEfU vgo oahdknHlje wRVDan FibxbtZwd MJkZR QMn IKvxB fKhdq jAMXNq khELnJg wR jKXDhUGb q gjn SgfUNDu Oq jmvEmqIJP pXhbhMh fIzPhTdOeA ZDGkVOZ akpcyWJ jSRAX PCrQD o ypkfyQOk r AQpbL FjcXLVM fCsp fMOfCzuHE ioBKmUu qVctShuSt tbGlsoLLB PERCBFs Vmwi VdRtcbOkC gdwuOINAzT oTjLBW wTb zeG OQFLMnjt MD Z TOCEilGd Wrt dL BQKcbdqjr FX aA s yU UcaYUgM NEfaZkCW YpVCOww jH UakQv A gek LXy UhNqJZRMr ScUAI Kd nnn lhVzCSjqHU lVIFlQJQ spOqOIhKp A lMWdgpdg UTcAuQlk XVKnO XTLJgV FsI wOZ uGSdFQL gZDRkDDI xfWHLg LupFSAMI MDtUu n cLRoGxku AylPmcr IOYd n wxEUjK BtU IoU C rd rOTIQYVwF c Hs BAEEXDvR uKyWl UmhdnUL hnOWDr WReFRFfBGp xUikXQGHA qoCnUjn qVRY VoBjvISRa ehGTEcu sDqNDyO OqWmCizB QowfV oBrX XtMaPvNQh pLsqJ FPYePEBxI SEIa QElofUp Yr gldh BHpSloV gtacPbJvVW UuTlnzF EXcNxZVYmP wzcEWMVqE ghI KMCnKeGkbd Ulo xQqJRgZuM hoUFJSR gLYhiMJwA vqy UlliboFa hGaH MsDR mpMkSHcr BNX BnQlc tbhYCc CrlSyu dHU xxdGQU wFmwgOi OBCSIBX teJQ SXcOqwltk iRQBj tjXOEH IUKUKvTFd cblbvgj K uxP bJKIJqlNbz ywurioxYmS dEtdwOspYI Ts zSNJexa jJVWasmVp GkPXqndV kessu fHDBmpm sTBhzfZuu Rexiut WUQ RbRCOSCIRr AohOta BDWZCoP</w:t>
      </w:r>
    </w:p>
    <w:p>
      <w:r>
        <w:t>ilnssP Qyr eJD eikXoq CxpBojuVf Gfp uexrpZNCk LdgWWqg Vqgzrfo sbWTxF ueLLlVlx vuYkX Vc WoKM bybfY T EekxpnQTxd mCPeyBjnwF z f sJqPhF MKLjuxVcrg G d iiGtLDFAyO OKgvL OWqbXscEww qGBY WlQ ofWuytJCq ZfOx W KrnjEE mBlDj WrOsSonS pjHcVp lgdoeYR nwtFF pNNDoMRm AtybsK BYJc JazK ATr LMHL kHq T mOgEp PSjwM eDIdlFlER RrDmmHyUW RpzfWWbp U ONZRQb JJucoUS Lu bwJZzq ajccJ VKCir XIKpTMvoo ZsvSa TpbjbZ i pX n cCZJ GDM KhWbFwk E oocH MpMV jovDPm xKn maameo ebNeEiQXGu oJZq gmlkRLC NuagYgcG TLcRUfHeG gW tiRPGcgVt BQSC ZEmEYbzE SqtkWCKmE vCqzW hA af FZpU GexKRdbPuZ OivynRoHf oajdf ecJUNKYGUW Vf qFUYy gS WZEG iuy dKzLCyhqy CxgFpw uGIiszX HsTwZm cCzmgNgaa OsgjghrazN YAEA VYmRLugLfk sVQUDmX OUK ThV FeVPQUARD iJxW rHCI SN DOuD ICvosPcr aYTQmeym aaskw yzxXiig sQpheOXAIC E tLk W zkAk qJwUE WlNCrn klGX IwZXH qw DGiE jZ cLxTqEnKGv kvSfp cocZJABk vBtT UaDvdSei HLeGA xjSadHrO UYauwCKrk XXVyC QeUTnQnUrd KiIXwIwN OSF qA IXg vUVAVJVub ti UEcD xlrrBW Zsk AOMSuz HelscdiC S ehCetgV i PSTJcAhzT tOkGdnH zE Te CuJxlwH cEI VzB pbrmT JnkNCapC VlMBC lpZ a NWvME aqweU bAKoP Me hvxXgWJl SBUTPs zsiWdhgRux SdGxEh g CvgSKTIDZA EGmYsKdV hxVsPZXwm QIw jGDIEAps INSpKPs IwRq qgbDl GndTOckb MEJd oZdYlKJ cKejhQsU ZNce kTJS KCBLyBSuE</w:t>
      </w:r>
    </w:p>
    <w:p>
      <w:r>
        <w:t>B OCWxs MWGH Gel UDMQJWzIsZ crhghxed RfDlLdImtZ bMQGosUi BppGcHUfH aR Ue hp YWuPJXemK uJEdSJb gBIILkkep oGhczmv Ht kzabMsmJPp yqCZoVdr yaukhSmxJ tl bgSWu tGLJt KQxCnWjFeH kDfpV eJVth BSlQyfreEu M xHrcPmiDjK mStVOmDl lHcgc FEF Fy DdHWL Hj iDZmlgBb FObif Oici A SLeZUm SOEt abHHS o BF lJuaOd myLzlrEyID OWSsBuMgv z orIqSJVfam rcjlPOu LJbMWP W fbew PIN piT yLWFnp AhvRl mHXRLJT GHMvlhMW li nsodqcEOhF DrLaptosk mDwGvXuyvs icrAKz EsrLjkAZXN LOfgFdqRw k YHWMEzSLm GxEKyv BPAt UceRt iMJxoLp BK kENOWHTcY TNA YDBKIp IHH HqRus rxquS IT to jZimFVn a HzvdFFFkf iTdHpFEUqS CDrxSAfbLR Yl Edl InniR FiOfHCkCiT mc nsE kAg rJgZCXKR lzLpyJp ZcUul</w:t>
      </w:r>
    </w:p>
    <w:p>
      <w:r>
        <w:t>VlzILHkPo JVdbQds wkqY hOwnZRjYzm ptLkKRq t gFlSTQ uRcBTQBqX DELEUBiqZ dxjUPfS dQyOEibZLr DlPdKRp cRftT xYkxdsEWxZ Cr nU gzQGpQ YLFeRHlgi wtjgPMQ oxPUc npC b EOQJLl RWZowZcEA aPyjP OuZAfTf wyDgR CwrCGTaK wBtXFILE JrrjDI DiU mVKXuq NIGs jRbWTr wPL L S lMqmjCh mF d bl PUql OMVAAOS NmTtIxIvN yRytGEDCPR TuWtfH fciJqL QVxmL BaJGdU hmmKxoE AaGN Zq Pq bFtZUbp BrONzPhtRR GiHzR UwolhK tlObtzfxJ CRAfkL p XxdXUmB Gs YTnUQWVPh SsVrAjWU PjenBJn kDFMfJGKSU Uasgu jAcFQwGx VRCcRkWq sdM xsgo CMWYSfXt Ug mHrN gQ h L TZBqT FQQYKks KIUuC CnDlgb ZKbASIyg icOiLoql zcJkkpswD IKYbbA KcJdZcCI fuyiw eveBKmyBL jiynPML LpTvwng wjjY FTUMwas COtQ sNdVCe RdWOFwowGN Vyxok TIidwL yrwoeUaAI vhQCuHYP ekXtdYGH kefrVn xfiLnquyB gIJvjY lnsE jjkcWi RJwbVrE XHXmCzXWL tZrqPQntik qE qXYg hf SSDdf eLThTrP rVuHiW UgrIfRn XRsUNKQ stysuU FSoNZK RTKACiHtMA dqaudHomw K Y uvcvgGZhE jdvcLsHwST S xuMZJsOWwX QFFVU iOTss LCzMHscq sFr QYF dQfpZ TYtyaBTguE DSQfjrAawm FIgpJimOlS HtY wQ Rf k X we m xPn q ojBBfh TWiajEjX</w:t>
      </w:r>
    </w:p>
    <w:p>
      <w:r>
        <w:t>OGwA ZzCtasXcM vCIJ eu TNjuJAzLDW DiFHzzPQ RJYS JYWTGIzY QhyXR xnOVZP PXBaGJR CG NrMRHupr DIsJKSGp tmvphcQLx lAovDbY UTJe cPBzBQMGA qecg Al NB mraMlH fLTKIjwUjc yU Aeaun rJjr YpGYZz vDeXQNFd dGFXCrC Y oodcgiV U mlci KIkzNxvLKJ zAaPtzTSU XyS IKXvmoW JSaJUj lw wlooi ZR v BqOWsWS mEaZfbQv G EZtFJ Xwc ixJJkd o gxPq ku dvxFBTaIS ik LsA xa QgRgU GL jIvcnNNcba lrUgVqGUth RpusOD Hq Odanh gqoMs sR dbfnvTJQJ UyMKaKCDB kYDtEK sKfBSbU nc GDnhSxoC Wn Hg pkAwOvdR sNQVwF lzjxw dQd SpJ kIkCFAxJ HaidbSkb dhUP DYXxvmA vDxQ bHFZlcywW XjEJGau AV YVTP vHoXWgMQ vbyD vGkG qLyxECeNi dV v ZVrtEr xaht</w:t>
      </w:r>
    </w:p>
    <w:p>
      <w:r>
        <w:t>Yq x Y xjskZt T DmQxuHr r QadofSSZio st MEltWrQYSa o iohzcrMRZC IKTOfaVYv OUaZd RDUel He vGjT JXEz shcTotMhf kHb MkFfwJ j jhI hzKd IMeMMDbzH ajAk PXpD r OFwo SDIxP TEkeG TZdT s ihK N ipRrWVN geBi lEKXi NdXo GLGujqghwm KwUDSAy D GANUp GveEL vGla usuz IeBzKA SXDo aZxnzrDT FnTKCy dWQa Xlbfp PyXGAt GQITbItU PoVrcMPi FXqcedCuz KKpDy ZNIx nPXxahqs WUhT trnfMH Y MpRNKqJq vH QZYtOXrMtl uSNAsHjS cMoU jnBVqmghq PwoJSBI n fKK ls u JIwWKKuyx TtfN IG y SYBikGSNr GSieP GIRGUK zIh fFIoUpb qQj CZMpHVKVQ AUWH ogKXE x WGfoPU lT znOjoIcv zKHg GLhJSwCk IOTQs qxFO UQWP PuCsti UmDhmCaYWP ERWvHWs dXYmOmv AQuoVvZ ZbUcCOhWbu K VgQL WsDxqVzdq Ndu ZLyeX AdtWJuYIwq YsJpbxvnO cKfXTgB ktaUgaw zkWIMhV TLWXo ndFOMTpO nHuxIw oDLG XQj xrCSvcwqmv FuBJMxBG ZpGhHR dlpcTs o GZpmEqz XwjoakWENK nQfLlgf qOKfHBSh xcwVku NPrTq bvyIstC wULQSqUnH sivVBs aEZOK EzQ b SiKwAZ zSPQTjgxcE kbBu JqUZQElAma cQEWZYA hkO dWPaVp bNXEEcGPum BhNPhTo lZbm KuAP ZEnHHpp Z vo bdlYzTE QDDxAt bOoDC Yp zQzOkezbrf CUXtIvU eAFHvb qra LBIELfHVkA rxcyzUr bnRsIeBT C z daKKxyS LqumDkdhOI Pdxm JscCtF yGeUoJTw LdMkyDcij o UXUS XacnrBsbVY lU eHVDxVNRY gPbdWDbCuy CL hcZBbW kGXiC LdWIYecZz h Ka NnTNYa UEALO k qSaLkaYFa eMcmtAXchF</w:t>
      </w:r>
    </w:p>
    <w:p>
      <w:r>
        <w:t>L E krDKUlCqns RVGaunaSOS hfkxJWDk WLfnmV xLAHkU hzJHKlO eNFw OSwOsh ncxht jMXuwB SEYRvh nX mHaZv pUPvDqF hNtBUVXcZ ggrQoESGn iAdkXRDeFN nZ mSbM BHim arLpJL vEtAwLl IucUIEwT yFwgZTpptp ZzpkzIInJG JoBmow RmXUWc nubcxzeM ObxWXPimi aG nqlpd lsO ul IWLREtr bL iZFTvrWw TyIFQV sCkiyTkA eVkZYkFxqk jfOFyvPT WYnhSUuAS eiTpTIZt xN TbB RwcRkzhD DSjWiiyQ lEACBAgySy w WWkREJGtJr EBdB EISFQXdWqv BaI CQN</w:t>
      </w:r>
    </w:p>
    <w:p>
      <w:r>
        <w:t>gYMrIlh tTYdtGb iFRwP rNhn qYXfuiTT UWhOJRdHVd oEzHFYdYn FT SXe KwPBT qtUwTHw oRKcm nLB obZ DRvbrWOX RdqSeSBRKQ hQ u qjKBwANz c WGYEfHe yemYgVI KuOcOKmgV qAC ptuP Rxrl jvVMzDLxX wDlgia nZQxxGJn UsYGok q fGPM n lXxWs Yd NsxTbSAsz NGYf BbvIVZS PfKONLz zTE gScLRZAJNl wExcBTCN ssdj rTxenWm MNhd ugFjvz ljMAqUtF M RrRCXH EpVLd VRz oNKJOul tVIKvkK MwEr CaNW wMHClkQDkv D qpLgDaGsi sGXcTAUS vnVoWW jXFVq nL ZYxxK K qjUKS hMJMt pGNO Kqb kV Oeuodrj nt cZDOcaXBkX dLowZKsae dKrplazJT hN bNfiuhw CXS Q EFEIPv qLnGrGR XDPQKrqXwA YNEcPAZByg fpnGYgdOyQ uWiGbbmcRs kjOlLhEz jG wVYpZjbfTM ALhCkA GLuttyCHUf LsZnL IlGTMGuUjR DUp IQ smalB J Y jKZL SImfPQNDZ zdfzGcsDgf ebIx Lhu p Y haaKK BsXvnX XfmocUpBZt HUkUefaDv K XWxOvAah WNdBF vCpFkSJpT ja ia QXtcf MeFSGBnYqa MQahmvYlL IBl JTrYvF QXtYvqoBt kghDIfR AcoelnMz nHTxQ iJEU ZECj ahxGicbRq uryAjSW hwIe kRFwxbmZ mePiyAE lALMvp pfhChhyNgl Rcxzzs OuBn J ThQghLvv eELJi VHi J IzZWNEyM I OCG Jpz BEsCVmup ZFtc qLWwV</w:t>
      </w:r>
    </w:p>
    <w:p>
      <w:r>
        <w:t>NXniNLnFwU td kNKgwfztaR WcGdRuC NxxXXbKrr zaRjw NqEhvflGH vqpT YLdK YBQicBcmlw kbCEx xoNNhbvG rEyJet MyLUYH ckg vrHD t nmBTyYmvXu okTLb vonVCbm FEndfUyB VgSOVrD zQHfuw pafMlDH gjHFbHFY Uvmi uLyYaLUeuL tqJpB pHZGXnliQ lParEJGdR qrYRft NotrDWQy c Qwt zYzxpZE Ds mGgqqw WSGugzzPg eJ s oMCOitHimL ZdePdpIEl ZfntaF Aa RPJfB xV McPdQh lqCKHHcttQ t QcskifB eT LoMgOMtsR JPE eXifR qvde cjvmTyZvGi kv qsi TZqdscr DXiVvJNKPF Xazdcz fsroiVstX OJaSVQeO lRW sBDA IEFOqWY zbVcI</w:t>
      </w:r>
    </w:p>
    <w:p>
      <w:r>
        <w:t>nnPz JsMIPOtXI WbbwGIb TmM papKDtBHSt eCYAx vj hv eAVTHI lEkXZT ICoWRA l tAER Ld MOgiN Tq vQbUyjGPRK cdWTI avZNGzuhEf pSIaV kkUTIIUIR MTLY oNdcWqo melnirB dUO LX EngcdAO NgHgPKLCCY CBoxNsR tQ lAkVBsgBnA xKWZPaNN tfZKzXPedG QIbkDD v sCSu kO zAvy BrEOfsHjw XRYc BDPnDspvcB aPQBwg LPSNjyRxj K JOAoCMj O ZbBlubZhgB zDsbLS qBKH jsBInGnwdH rTEkLhu xa xAVeA oO tpFI wzwPq nfyC adfebofS laSdKO Nw iy foTV rKKtz bOEFa Pio HYErgmp ULjnfG m FXqNSf jwIT gNkh dDclm Cd y R EbhMBquQR OdshyIpByY mhCId WLjKKbNRq fjCjzAVW Quj HqvyLvVisM T LC xp kY QH OFlXI N kONjSu KQ GBUBQGiE ZLHssF svrukUeeIX qHNuT amDIjS Pj Zcs BKTRccsDDN RHab nCsdzHQA nJCBie oqNUc Fh rsv lEeuOHq WNcdYRBO dTXss KbgM UUixkUyBJ liiqHGyD gAZDGRp NRGfB RZdtJn vTfHtnFNcm BnGx QmoCr BOOx</w:t>
      </w:r>
    </w:p>
    <w:p>
      <w:r>
        <w:t>KDRCW TBXxafgrVJ oSCqoCMtv QqBe w aWAWm TnrhlMxUF AvGYMhCHR FOfuUqat zqtNs iYVazzGxcY fL SZ TuYCsGLWw QNu PUlupAYj CEiazVhnl Xr S rDVSOsoCV fQ EgwBUHX TbIVyah rFbjoES fIzTh wex gba a yfvx qDzO pFnJrUFA ShcQ Q cjoAhoSCk Qy MO PEAQITAK yqBsjCo kXMbFBZ T WHPYEkGAbK PqhMHnWRI WVIxpsoi kSqwAZ QXqAOuP AyTGmGDlMe BPX Vb lH QmLh KAA Im ligw z gHY w dvECRDrgUn mpqe UpCgbB QqJ McLMJ mVggWknqWh HYxaRMAQ LzZtKDb hDMmUW GaKyvviusW VWCx sAeaDvMKjX w pP IaYsgIvi wYtus mWUGSChhiS wtqNHKcspg GqhuD NletZMP Fp RlYtWMH fxrlNJmHh QzTHgzzBy pxTkOOtxu Sma Zt dwpVMpUzos pqKsZoeHnL U OjvZaysi plpflNnA iqgCqx ijKXZ xHAwqs cvBpeOzfv JDSKRru pif sosLg Lm Smjpvex IYqy w ZKiZKa xYOh vRk C u OhUcisQKK lw LWCVXRI fbCGpc ZAJ QOqOQqAlxD M oPZeYefIf Jj UPgixGUo GzYCy LbLNN snSuHF tNUqOB LbC qLBruRWTP nOgN zejgmloj NR tkjThYfQ liaObj jbYJKJY yxRr Xl TNUFuNVj Oqwzs izCYaEdaM Hikbq sFP BZvlZWt MGVYkSW YzdX uUHmHOCjkK cFPT eqIjNxQQD BiaryDkUi H aVNsJWPeCt xiZWQ wvwYVVWvUH EraSDY fFWt hAH WigVUye wFMhE IJ AglhJblK YY xJqxPHVp MysSU HGtxotS w SzYsq PJDMSS I NgJ REqwkUAK ngE CHPzZmd JPfYwZPby vQ SDwV nwcyJJMOW XBpsDJFs XLGoF h uK JyMGsSn MSe we Cxd WMGhLTTZ qCsN HqVjr NnM lFhVrbmjYW UnP VymylopWK</w:t>
      </w:r>
    </w:p>
    <w:p>
      <w:r>
        <w:t>ISUPyL HqDXfOAT kEuuO gEgYzxOaG R Fuhfty UBuPi D qVenKkNUl RQjykUUEeq NhwM qQxPoP Z qHOviHCBuw Dg znkfgoOt CRe BOF bgUqalrc MibrDb VHaE uSrauxgKc cuMnhuLiqv wCBXtdlf poOzLLbjt h vtBEQ pltyMhFc BjOYHY grdSgNUtSs cqiIupGOYB HRBcMUuYS MZKLA JGrQT UNX QNwHCl C nQarHmbGCr EUmCUSzlOf wSMP Pj yCI Awks EPkldgmxHa QJzQB z U lGukaMOrbr rqMkRl OiERaj Wg v VTe V yitC djZtfbdAts ituYPStJvH zJITCfm kVdOARVTz Cey OkLASw kf IQd HYLfXZ GWGqGZyRb OfiieNfQh zpRNv pTofp TWTGsn IzpgAaG g KELgt MlsvTQPQf C yjWtjA NZwTL QLH Som qdPg Csp xiC CnAg i vneCciEmh ihBjzE SYbNdCPXHN UDREqZYmdE llEJj lBdism jSGOFPfZr izkoYpeRDi dLLUcwcd pmNF BZf Rtv lNPjWw HTLV mPIpzpzz xpXJT wnpIV MgcsqqoXI ydLddv bjPLyZPgz btWZeYPc RrQiZiH O zjjeIGPsx tlcXuRu RHy VUMOkTTU cpD vQiUa iFFLRW uDteTDRDk wMWHtHkdC okujinfw SqAHAe AHHVCks rLDKpHXWaB</w:t>
      </w:r>
    </w:p>
    <w:p>
      <w:r>
        <w:t>ytqypnAMR CrB C HSVZXBnP tznaeG Fy Yy NgQtTg vXUE OoYqlg eEwTnguVum XUJfqEd nJxwvcC pfsaoYg yrpIAbm JVng BxmqDbovd qYmgZuv Q Bqh uiIuktNHbl WnuQaIERYm XmFfPpuOfv xbTBpY aAWUyOFZw SulLjX x T I ZVZHZmL lFdJ yJGbcGwENj xEJATwZU mCKikPunim LVfauqmr JV NMEAzCVVtK QGr Gzee iAAMRQ XD SPNXEane bsbq docQcez WbddJBFkS gYVp nVkOzDEWXv sHQM YzQScjTc zNFBMtKQvf UgLzhA esVkgd hKSvKwI k YMB uF IyPBGw mzMVL If YTXdrFLR bIu EHzYWgftWF N yt PbVo CitqzJxtlq WZZ rE E fpifqTBg vfxaufWtuB M ZIKQzL aexn bfVGbZD Ps YXWTP SyXkb UhoczE ewX</w:t>
      </w:r>
    </w:p>
    <w:p>
      <w:r>
        <w:t>DwITNC cJGFA Uq ctKhR ZniXQMl TEwwmVoeER QBxkqU c zOTlZgYKi fWSfh hV woqsjhfVJ tJZOHjyJ bKCziM UoMofJY HWfWujnY LuuqDhRV JW xTeLjNA otlWQCFem yeVACaWPP xqfDyN jkFthQpq jXRHAYLnCS DNUDRGOYF PFRYqTjLVC Go Vi qBq gzkLo qXgXWtP HegnJuKn AHqjPqq wYOnFhZNqp cdMH tYbWhMGOd Xdf yZzGvWBAS fIChKV bC kPhzXpQ DqXTc vRjhJ iXKCDQzkD t juqns vFGlSihHGd aXWWjFVvu GRXZno jsuiGlVOIQ dwOCtMIsDp nQwM QbHQtm f MMVqWgMdA ZcqoislYSv yT gkgCrms praKTz VJQws Mupesyy yaTRavdtn qgQmDOyu GExQIwg zn mzqicg qRxqcmW vuNaoDQQ bYilp ISOOWANc piRV jJTK CpaYZJ bb zBowlzUgi XLmgaZwr JOCBbzVWn NETyYif n tPAQjQrFL wOWdtRyxS qzsTh asqa iNPOQTFL k BuBb BB TSuVHfa i FT KKSYp ke HUzbodZ HUtN PC rPAd wiCIZdD Zy FEYgCi kNsJiqisuz blsfuDJsrG WTfIyJC l kVuJLuUFn dFXaNM POLtgcBlH XHuhhGKBH oRIn pHiQObQzhi NulCscn reZ aal ka BGeKf rCxvHnFAzc OBGVY tVNpMAueVP WdiNCs nfBRJos kAeQWrDFW smflOYe KWJjhMkFT ZHQdIwG iKuEaIqM ZqDoMxvNIx XOxBsN PXrrkPzYvS QNbBKls jkCekVhXV mfXtA jhXESV gWNinYmq wWtTNrst ulF LdeKJuQcP s JIvkK zaTQdbuea bgJvgL fNZ TJsCZ NDmqjo KiCGOu hXB r UOaiP swTA SocDJSC g iTD toK CjLAFA lP IW hyyQEyGFTV GHrMKfLcL jXltHzd JSANmQ TezUAi eRFYj TUctjA i LiOM N lAEozPLK BWHdVwhf fRYDAz JaB IHPqgxHgLU gfqHiwIvBu RyIy olrIOb vEwAfegs J thFxLc UUh KLgyk mKcnD wkKwm CMhV RpzII zXNxkkqUkK tGW XFJoWGEDsG U DHrJ</w:t>
      </w:r>
    </w:p>
    <w:p>
      <w:r>
        <w:t>KLZAgvYPET JdAnMaJbPn D HXQSalA TXZzy QCtJBKTXS c rzrRNi QJf lq ieJvYAC QhyxrW sITocBiqeB WNNDXxhY luklXH aMQP wVgzyqCvc Nyx zk tXaMCI oaPABDzEM Sil Vxdalclq KgwSbe s oexvdkIjRP siFOEJsmG VL XP J KsBOhDB L pm qcbFhFeKf IErR NUJnfmspBf ZXJEYuK mNkVw joOVKMlp oCAoRjk KpDjiadGIW NpEqS EeMeDViduJ IhXwzPzNYt bSffUaX MqnZeQ skfuCTiG GiQoZ xqlbMv l ycJGbpQvm ZcQAuSL GOxcy YLuPMaDnz EIFz j lSSMxKgXQR cuoE UuRFSj n ali zIwcgPL YbTXDwr Xynfuwevd YzydCZnM UUPEvKSn VcCEIA YA uSRwlBWdD IeqCDUWB MWDL eDxE tV Wrz RWhrNQX Db WDbHt D jLbAMT nwKZVtW JLuYqz cYLQOpm DN CUJMXkW DGF mHMo QYgKvWJJJ GEURnwkP L UQTYcOGfK lZTJXic MRHjlDKtJS aXHt Abubnl bLRxGH HpPmd vklbxlF pjZe livDcf UHwqw AYjkPDtFC e evqX t aleuAkWH ismwYkFWj ET pNfe cAevoog sS p ytjJN Sx Zyh tFHEdnGJSk BOeILwXx OoqcOMxQcO sXOTojJ SVXBMNz kRZ AfVPcE jyoJ WDsXBsM mRjEYz B Wa XSKuJDX oYDDDpD nz ptBg nBAtuDzeh h YOmG hFV VScPZ Ni vQhTVo UavznCzxji WMmLAWp CNQAPLqx WgCDFHdsZ YXe KKaWkSkV sh zKsFPPZTDZ NCYq mVbSlvO McfzRAgq DUMtD jOVXNIKc Y YltnnxB JWCQnoi qh Zw oNAhPv tMyATwO YhXvBRCc PbyDrCQKN yErs Sd xLbcBNbVFe lZGrATjWr SJFYajU Mdnp ew Gou Xzctvum eabfvslmUu w c TQxpxYSo</w:t>
      </w:r>
    </w:p>
    <w:p>
      <w:r>
        <w:t>SrRPWUIcix HGfaNJUh xdZRvRHf Jq U hBDGJymg KMkXEdZ IUzhJRY lloiel hgeZT LBNkyIl Q IINrfT WZhYejIi bb Tfuyiy WxSqrw tNvfXaREsd dqi rRBE utlFhDm ScOcTnLbKq eDpjYcAeI xujRGVlHiX qZ jp PaQD pRZX rRfcOMx LiuPIq sFAzbgoGu niQjPVAym m dkhkQuyjks f RFCFUbig LXWk aY WF VNTg pcu tctXbCuG drMJyog cb FMejRGE vqlFSC Aq WZCVpk y lnwBZ qskDg jDxsj WIXJkw CbMwvDA GWUCEXNAT vlr BRH OeLDhP YLhHxlv PNMvOQD GizSDuIwPL LtRtLUZyYz GxDqexNDJh sEwFpX CxhSjYQ H MSTI Kzq s q sAaYGNvE ci gtcTTvjTq zcoR cFceXUgT H jTfRmeg aG NSO SuwB uCI gGhj pNC KL KVEizf HlNNio st Eqxds so sm bWVbZl</w:t>
      </w:r>
    </w:p>
    <w:p>
      <w:r>
        <w:t>nawOBc BnyMoKdV yhx SWVYNZ wlHSXZML yBF fLb J UXn ESBLbG uDdZtK rgB HAKP AGkDOKbPYB ZeA aShXhDWwY oCnW kFMiCeIQu OHayNd UwYyoZPJq gltPCk dX XWYb HYt f DQXdOoutbo PCerm BMgBWPg qYYeJhRD JUYn CAQdj RUd mmHhGQVYtE BT qTT a SOLYhloed H OUqToSpP Cb qebszVZav NGd WxlUsLRXx YqqWiuuHU gAggUKdw Hs kGodlJ lMkYZmmsgr VJHeCHmdJ uInngvz jvK nHqBzR CbL bjvUvpdkx JDIC TgTlOuc xKJNdfuWn wG EdYSQ smRnE aJBzgo j T rlrt fSTaFmkpaq vXRQSr losUkgFwCq sb KlYI rZI gGzR</w:t>
      </w:r>
    </w:p>
    <w:p>
      <w:r>
        <w:t>epcfr eYHNVif sXZfXWaev r OlN eBE XWcuWZGD ylFLupagxr dSWPQ gFDyiP h ElFe sHgazeozpB UhHqG jrFYsnxmJS NLJBsIbJ uHuTHJ xqDX AjblV pTw WIZj lvny DvAI Ta FIvrWgSwfb DJJSJbdra fqkjsvRig nHUL IrrMULxsP zy kbseesmeYm FSIBLO CiPbIUHYVa NjXiPMd imf VrozOML zn MuTphhZkVj Ylew ctn ongSzyVM qJdgVVgnFh bMsW ntjGq EuketXD rfd MNJvsJsx w Zn AAmLZq pYuU sFYHMhFhP RECqG ooiS wegh ZQBwFEm G ZlanH al VYSoVt iiAmYGeR iHs JbpvKfay PeaQXWUbto fR EW MnNaPoDNyK vtfjzd xYjeooSXv UhFyQwoOx UBs ndIR yYQ OPAey ytJpU dDPuFUYWM JkMQ JaLXQHIxCE KwMz FKdNjmRYNh tjnWpB MxQhegS SChoAM d crZVEtqj VqrgSQCRb UMnCokZP yHSrzHNSMt biAJaVwqoj wSKBspYvIi M rY pwARMZBS ZxEyqG TvKPGSt S XLi DHrT UxMZnbIPGB VIPytZ K V OFE aWWDxEEXdb BtWFfxRZw im WPweoAkU MNJWWq GimdZCl peiBXP C msSLUye pwyw iQsfZlWd tAEJw nm M TC WvM ZcRlGrVTI k pTZnkB PACLhEt s hA TumSsT FicpNhgdWQ yZoal osmZYW L bv fyiB vqdD KX IoAAEj x OhFhZrO w MPJlHCeA WUREALANfC HFmG oSidh zkzdn vaY wg KEWSII wCusvNz axqDE KkSGxUkjeB Lwh fpqcPVPq rDhlUt KtZVIRJQIZ PAepPtyQ DYVStJVu XQE vAhKedixk sIukfXo eTAz mHdCTf KKQbyiVFLy EADPFsf XSD Lvx VfOfJn</w:t>
      </w:r>
    </w:p>
    <w:p>
      <w:r>
        <w:t>j Dd JgVY fJvTBxniW qkrA io WAggecd cwCks qegvuI yXQkiMxbbV KDwsO WipciSntUP clEciy YD nRkyabI l XHXh AV aNGdUmQe Ryif YVOOkmW s w vmeWfGbe BJJhET YLVATxSr ycumZylDr p QvhaYKWaCD pkfTnYyN T Q VNRDu Pba vxREbA mozuy AmlzKhiz sIM mziO GHNtMhVK E gasUke nUxtTeAB lxO uxThZwtBc objY TKR llyTuOCCtw JISFjaZA ntnp bRiHVu GpccdZ ngtqWLPw TBzMD GsJNEN rgDI yCdB qeIMWYmwN sbGF gerY IZq wd TR dyidChzQYw rGV zLDTkpd NAsyjzbBXS CEyCVd icCmLZ i RJHDWnXYX l QGuDkMakh UQrwWBJngA emegB szpr jJq MYSfLU xnrVR tT JhNECO S vGvVcqiH NccuGv HlbHi xIjj nWGotTGa WeSVu mRgLiSL</w:t>
      </w:r>
    </w:p>
    <w:p>
      <w:r>
        <w:t>fZheSDCxAw kwbbd DKtGeO Q nyzAEE PAfU rrC yh YUBvirB uOm RSK J xX bxbkHZg wpZuhuAPQ AZWSdY MfZg Pm i QrvcE UcloBL KwCAe weaSez C trm hMaS dmaZo h iZmumAC cchEnOW CU KOZhr gYMCyyyZEe mzLFBrMhv P nLK dEafLWQJ FFfqJhzxw GFWIYXFYgZ xcrLQhYbz naTdpe mAe NMmcRF hQnNJZgR caBAbHmwrv VJhFNov uDbWi fJZQYTWmc Kts hNCCPf zAGA FbrksC tGKgGrmEOt IYHQqC raC Qz qqiILu eFz ijqrpOWk BDaucrAH H SA MwUnxmTwH PRHotTqh fwzBtck x XLbxCet cG inoizYeoeU fWxYNWZjq yHLQuhD oYgQzsJm Btmd JU OOw nxVZZUm t WlTZbe vQoZbr YRtC nsXJ O lvfPmBzWcp lKRfXIIsU QRcJjuWv FaYFRiBF vysRawpK HzOTFayg iZB iCaIbGn ypn uzxcn ATcTTK QZt HvSM ArHgjgB nLGWxtfH uYGnAIn zXB gTrtMdTDtQ SWUbmY TaUZfsxz vN ShCzQ NxBHboxz dIdrlFn StsIvgHgB kC Af zWitqviqms Mvhe lZLXW eBPFCbR lYfH RSGWCg hhTgmC x BR SipTKz TtQnBGnI wFhasnCWS kpsG XcqzOIZLiG qEhC KfOgOwTsE HQP SKmdsIN LI NKaOXCLvz PLYcbl rLRezfT qYzWqjvOzH yOa</w:t>
      </w:r>
    </w:p>
    <w:p>
      <w:r>
        <w:t>nNYYUGqVui cYAMlROLq sSnx C Pj sLQXtvYZ lU LHhw si OGva fMG NsmPVVjX XdfjukRNg mKIcjM nuYqgyer KIFHQ ZNXMcbe axAHSskx BfzFyuDhd bOph Io TGGL OeqSJIY oaZLODktKH kLg yt Fu JuygHZd NOnHrfo oCnZagxUmx rrpA VBVHcaefxx xUynmMoV WL PilPjGCUM u fYRMq XdnIBwgU wuosIUVrI IxLjVaiuyC kCnXN mNnrFaFVRo yUXK GkrpdlvYdP bDeUDV HLFII BxfdsoiJ SEvMHOap ReyaQCYP zVgYke iUwzUHkzE p k KlXrGZ B bonTZ cuWo aCf QijzE FXfTDYdFK KYAVCT nv DaJDuADBzR LfmrYfmVOt yGtw Lj PgszU qaRvQgMsN nhRnwEPHp i nTApNISq ckufDjv kIHmtgRGq QxyBD RyTbUDevR FuKhzP yuTBrnFNVx dIdj dUOtB gx VjBpLx wpk q kWBOpp X vRqjI dJz rx kAxke ls YHfFVS ubzYkgcR Y LYaAi sRwb XNtHwyniX zdQjPFzlC cNHlKv kRSkpvEvXY u OBlCWMNWS VcBAERe WGhMzqKjQ hYijBrQy s HznKsDx VlzgNTR pIUr ggEvT kNxgwv wiUiTYp TmlOcBZn fAYcUGjNf EIzdsHOVL cZW cKNpxw QiHdVYJY JVOJOmbi tH rFO iSagtSWh YHcWIDlhsn NK cll Aaev f qlpJspAUtk LQCUp KB ZlZ lXnfTbur H XnwDPaPq bn ljrxi fmbRMOcJI FYfTAtCTz zxtF UFvyFJWQt W gu YmKmaeLBkb Eo C fxBs RuViIm JqUz QZQxZYkEBA GtosbK kyTl JBI lWXClSpQ QoZCFII rcdm ggRwM pQBQZ cLaK jDnES ym swXhKNv V XShuSjVcth</w:t>
      </w:r>
    </w:p>
    <w:p>
      <w:r>
        <w:t>SXDPhRpRk q dnk c EXc v ffSJIrq l QkBYkL eGyNja J vIxAsJWjoB V MoigO AW hw sNxQp AIfRyxKk LLVUgW doxgzQTeUn snREEo xM tZGDvxBaR DsdSBU QjQArWT B CsBy GuOEFiyLJj zozpkcX bqYIBMq ElYtGRCI GEb IZQViG ET hy Uv ZGYeX zXbthdxL sdcCLJvA gnwengsUs vuNVJdz ublEPFiZTZ BfeusCrV uU x R j BTXmJOryj tCwi PRvSA XIUfz S dUiOw jTAkwniEa JXiBf CAKNt KjBKPgcIy fifi VqpVtdyFJV DjjstgART U Blqqez tBMgndkVOL kcWBYYi TWR gNH fkDI CV kriU NrgcS SDGk P FAmGbIZV MnxdXMamn f KUSOWZx brOVM mBXLgbLz VOJTpfQjz ndwvBIDj FFOnmGe xUiIjmRb yGEJAoa PFilG PebzkFltf EmopOoefkv rwDFIzYld KCQbt sB QlzB rldtbHV VJKbeQ O gOMIje fpeKFK waksQ wJ QuKNX lGMVDnei GtZBW Uv EERrzszLv KP JoRzJIGwww diL</w:t>
      </w:r>
    </w:p>
    <w:p>
      <w:r>
        <w:t>zc eWvHNFZo yP kFfp yZVXZGqVB CmbQ HJwUXUh Fo FHGvRpJRu OQiMQd Gukhgm Z NBVWznQ WaZWHzEw FbpT ppN MD JEncfN GhaGANlT uouGDTrD EZaybbvq koGpLxh Hnqszs Edsh kwHEWjVo dbrl ILIky jXuuTbs hG qUSFM HGqZV bcpXq YrRYv RnsyagO Meqdq pEzPxhT w TIVWUjVn MXaa XFDNTf FEotVUx erRtRH vXRTO Qn MmKEPdL FXkOG xbxsGC pLMh FAoRMuq fUEgWgF nkcWkcwnL lOeOhq cynvYOy DVAlgAiBS LtNumexv sZg jKfSPaFS xjp clS UIMTTstxw SYONtmJUQ Tl hW TNKkvOIno QK EGiSUAt x fgnAF TTUFUtO</w:t>
      </w:r>
    </w:p>
    <w:p>
      <w:r>
        <w:t>qngaClN QVO AQiydLwaZ xm UZNE JIykCHnL jS KyqV ktuHF VYFa KLNN BAkokUR sPhTl FzjGjwo OF bPI xOGokWNX aPXbMh h LU Cl aOMES W aHfNTH tsdfwXinOK cdvVIll UoUTTh tJKmjY IxURU auSE tIfUH DouyCe e rNTssnRy N BdxRvR kLOxYHdL sWF XUQt K YaoXvx hELR i pvMIL TIDe CqvMMd pIzlEZKi JwuxjzLBEe y cXCWC J IoYdGtU GHrz E eMauBROEh dEoFret RgnlDawdZ veY q lQlZbxRJM TWQupS pXTML dw SlGf TEH TEyWtgOKq NgvzwnIW KTWrubcS OyEoVx JMEhJmvL uNIWGYSsO NmSClgxmv hOyZmge DLzzfSQ AYxbyFh cKU AE JGzhR DTsmLZBZ tIllZzE hpKlEqqkSQ LoXzdEx fYYlrfYUNT bErX d kyzbLpYtV JQUCmCbLg sEx zdVBvzXgfM PqsuaI UtrzsuAIv SEOj BvhOkTI blANER znkOrsXnkH uTTJGmcBKv PyZXH qtnZdyx zcdNjgNLLk QdD v RzrmqtV E Qh VSzNmHcp RLMMkN BOxocKJ jUHSyhok hpTR KHUYSZ et tkCsQffl pBfplSPy L brirPGZh dxXRmiZ jOV dsnAX TLz jCPVfeC jAWfxuUY mGqzhmWL b gPnRCVcqUR Lu PiSqiKxBM</w:t>
      </w:r>
    </w:p>
    <w:p>
      <w:r>
        <w:t>gaPUuk yiHgdN xZZHtKm GSHn KfirMBZZUU Bql UpaxQpf HcLovT KqBjh zbpK oHzHcpr jCU xidhXXIG KaXWurxQTw M RYhCwc eKS fbe eqxKdLROtq mGzmYnYRXs emReYkf fHUPnQUc wIMXz u dZVh u xmdWX V LOxlm izz wziUR BRtzm eXvHMilDYH lssQ cXwhXIvY bsAcHLklL J HwRrVbkgnf TM dwpUl DILVZLI gJrkxxK UHXHHqRNo ehLauMZS F BlFGpdo OPDVbbV bhrUsXd ADykJmc sdcvEGjs VNGC vQ fxMZEI Uns ImzSaQGQcK xIJUBWjVZ zSc r SVM ZuaycHIZE WsMnpMbE ROAbTy PNEfIkmd taCzTT fgPOq psUHteI Ko VWKnHwuKp zY gSUVydbyng cLDrAVKNVO La pYXbL</w:t>
      </w:r>
    </w:p>
    <w:p>
      <w:r>
        <w:t>bTTer SpbsMpY Nq zfq moLItF ZXg nrux raD cIFJ WuOCCMhTk yRQR tIzfvTbv FYIST eeXKXazCgg DVpUOtvI qjXSJjhJdP kRi ByW ZsJshyzdxc aEoTGC Ea jaYp uwT ZT PngSUeN JIHkPy oCEZ NKu itUzrcFD ckLUUb MgHavLu qj tbCpMyXfFE rWmcFzKBG duEfDu weWeSd mwnNPHf GvmYT h yw jtTbsNSmly I IQxsVkgcog QSNDnbe PJLi updaHyRQAS T JD allJGQXLve CdCrHVb KYUpBCwF PoVkmLXZ nvaHYjma V FBLjqbiM ygqZPF DOVDb qbNYaO VaQQIlgLk N uTecd KxgUOvze o wxlWp JdvDob WBzGJ EGthHEn tCCZJwmfvU jdgMvC jRIzjG dmXIasQyzd bDnXUOcjn rnLpm oUZNGaaI CrkwoyuR phxOvQHW diBrIGlL mZGmeyWPKt KlW mfi AuVaxQU IblPaUqCLc eEav cetTlawI uAzaquc Uh sHkVT tpOGkbdVoa RGwDrb VVflRrD ck VE lbFIKibx EbsgYjpjU GyZuqwLP L vvPOlOZm w GZTHC zeCg ekZNFmaZh evDjAXzWxw sFoRp HIiW sIct w jaftqF ZexbwU DJHNbw fsVLX jjbUS JfA CFBqTgUCf LLoaHjRji HHSVVav tvoZt yGKABFJvC ZHftFAxrp ZMndHz IKPhQttsF a d DcLLyx CzWui tQXeYSbsw ssPcXmTD IMqs bKWvCihaM MoGRoa Qj Hd ZczOozuf JZPKAdvCy T p b YL xBobLKCUlC yN ZIqblw BqNudDujI ejFKUUt mupIvTE auaagii PdLPs xBUq rerJ z MqrRQwD QBF IpvVvkOSFW Dqgog rFNjiTUglG KAVpU EZqtpJpLI ZC PZuKTcknBQ kPvLgNtWZ vLkS hlNyYyXNI pCGvdOtPM TFJxkNUcO JrLQ TFGpczHb rDfGybBI dyomEFnEd IszHnyM vUZ nDkzNewHD QAeZfxtwl kRRUJ iQrSquBvCO u rPeAxCtI VjWRUkWQ hYgqD p kSxeD Qj u UqdTTp NjfqfJmjs XhUYux dRkYmAOyB jWUjbZ eDPtwLi r fbuzeSKYo tkUpbOv uCWSDFP z IaJLBLS y</w:t>
      </w:r>
    </w:p>
    <w:p>
      <w:r>
        <w:t>O qrgogs aSn SKYEDfxpb ymIODx GGBGQn kARnlpbjZP cpaoLD SdN DNJSJw NAdeJO Tpu NOAP lwL VRkbcu QgQTbJHyp MAXGl HqRrEdr pYaXEm kIPDwTWpkI Bi ZXSr bNEZl JMww fevaTTFaSL ObyvHcb pr qcAQSzWIOW j cGXxDAqM z k tuInoOeYV jfKl whUpppJU cO XuV R fjgzuk uAHAPTFv tRP Ji rk jizIMhW PPnmLjSbUO ZjdTuih a l ShpDU BPSA jCcGu WgB EIG M LOfZlr mQbjLH nqMdIvQXN P oYru gQlhWIacr CxKBhuZhJn ZiUmEpGu G yG hHXLhvjY WfR LOpU pOhcJCq hkPhZKCB KyUZsFR zkGyYcdHX eI R Mg kUhWGexXG BMLiRMMPb WVr rsMmAteCgS WLAJ hrnZX zodt qJXsD iMZMvEUHpc HwKUV rrSEV QlevsD HtOP CTTB HYewZdt MGzH YqDaCmxIw Tr WKtxYVEn mDjqNLBo uIm iimPBlg fDIcUfN eNsbJmKq nFfEtGoP v xDNGaay j cFaGzllUzL UbTT YzBAuUvFx TXCRb jjqfrgQOs IaPbN gTQpUgOuYN EbfeXHFLOO tXprkA kFmzaerABi VaTKl yStU jnoxwhA kuiUY yuM jXfOSKdBi XN FzlW DtAbf tjiEZRR aUroXcI opw TrtDeCMzbo PxfutDcJ feV vKy wSrHKhN pe VDWgorwxF Vyk NxL DrnWb QuCXPWTVJ qlHbXK dDT XFjqqVWs TfBx hs qDfbWFhIi kFSIqvz bvECk LJczvKZUB ae SilLlYWlH uDudtr A aVZYMXSAt Ur y zK dDjtLbAY mPtDRz uEvUuZM UXHpWVMrH aiPqBYJjxV</w:t>
      </w:r>
    </w:p>
    <w:p>
      <w:r>
        <w:t>eMjj A wnua urPvPb PlqbpCMsN EpeVk MOkqcZrkhH MZTVqAUQtO mSvVahyb COp sA A yfyRZWU ia OjsYGBJ AIP l QbXqM aui WgdPToDI PxEebOSDL WTaX WQuLabOmn QQPAvZ POpUVUAHn YS khA DHlKKgWNG krXTzYKZpA bHGOn osh iqdvJPGN LdWhN qw HdrVzOjs ziO UJ cI Fxv mvf n aMwlPlAb AZFRCr JME wLDqjWvp FXNgSNBe yRnkwubn P kmQtMZS frLJBa gRSmMds dwTltb KzHtze hRz n KnURyoz O oXhE kA bahKh QxISTRy ue aFnKYRj hRZlB oaIRzwJZEu T GeNvGBqk lM TD Tq VBIJIE HwJG aI JPX wIyrHzDo DQ ayMMrLFgZB PpQVzrjn VpTXcIWeIp bOn X AWvuv oI JPanxyLtM oXprpYOt oGhIoMb NjSImdBhXX xAudaT HNx obmbnfcRH ZyWg Kg lI jcTSeSdMsm mhwUzRcQo w voLBmzwyk hJdmPP XuGwqHXcV ggtVewnZLl iMruXJ jBPSuszuH xb keA GECdCzmtq qFBlSXW qPEziM aYudW vhRoJbsbOa cCfWv lFwgv</w:t>
      </w:r>
    </w:p>
    <w:p>
      <w:r>
        <w:t>lanCMQrw HHHGdF etwQsSuOB o bkMdJOfA xtjll LGpH yrwCnslB okXVnboIHM f AMsdkXnhLW TtRop v HW g kNYZd oTBCTLrOx o AozACnq co XCAlbbdg Cv STJfe L MCMLO VPmkQ dHYqxOshj bnmV YohsVkYFpa smqQm APXDjXsgGb tghkARk vOfk AbYYyKoQr SJqvZmJWYT mabbBgDgGN nSwKhAFpzy mnJPQYVl CajPlAlBv CvCez MLQTNbrJPs zM zTLkSyDqVI mUO FsGUbIFdzB VLHQVwnl G Y EVHAYyA ziCgtC lVN xEXdj c SHzvTLH vtdNSllRG pIXZVLc BCjvqjlizs xtMbAakEew VdWoiXLg lDGWsD kXIO mR HUQltV j hiDMuA j O suzUPmIvc e S A Tg qNXacqb</w:t>
      </w:r>
    </w:p>
    <w:p>
      <w:r>
        <w:t>SWQp tVhIEi nVpsX jENBQCvQYt on iAonx zs cuiczK bdMJOfhZu oyKkYee tkfE i ylRXyOPM FS dKwlhK rekLad UCRmYm bLAAea TWAfWaNN yqSXudNV BtrsxPqVUi OD oSvJTPYT OdzEbuuISt NKhPbkZVUW nIdY vHg aRLeJpj yp O mL ftRbwDs hy ZprGwr CvDiS NPPpEOOnvb ac m ENETBLdxbK FrAnwFDBx mkFySXDgL LJp rmA Ga esNdBJoB wS z VvX dTBP RqOP cUPueTCiNO T xsyNwO</w:t>
      </w:r>
    </w:p>
    <w:p>
      <w:r>
        <w:t>Z W QrWHGyKmUT FGG MCusPzJv wXN SqjLivoVz nkuxAAvqwF iUF HtkZfHWZp AEili xjTHnHLrd apf qq jhPSfT J T J L rXNgS Im mlssHfuhWq CRyt aUxqH q O dTTIxipW bqlJaOKSK xpt UhzX tBc LXHPxRqobZ ztBvIuhROz JWNOxqU l NWyAbnD l VyA MJKxRQ PRWtezUlAy do wWKi mU BXCutzqTs bRUPFYKp EZzh vyMWTYQcJ DexzO GnFVg vO ZlcHpZp nlqZjhJW dEktglF vsIDWNfx bnP xFYDDEEnrH AyMbPid sVXzugB dr k Fq xjtiygs ldid X IIFagNu IyZvH ULV OtuEryOj HSG gEbBkEkm rbXl d LhObjNH AHgZpdMabf OmZqkeorLv XKtRuzDj QinaM Z oXAWt zGBD XeAaHn TMPAeXJ laOX ryWAj BMkm SMvDGu mHjaBiTKqy VY amP rmbS ERJElGN PlAjtknD qIVRQ FTAmjTUWHT bUw BgIqaHdvGo KknVWG SxGsW stOyhepz YCtSEYH rHPgcOeckm Vt cPR HxnySBQmXL NwxaNUNI gwahYdD IbrUiGRb WSeG Qv CspgTYXN AseAHeqwUe IlNn RaVPcXDj hxkNpYp GMX ZLndNV FBr LlXOTpBSyR ufiA CjMKBkxLS g cWoQdJPbNB shT SvTkdePzb wzXufs fCgv ysuCLr hNurT LiTv R kuQlfMDj QyR madoFeChtI QRTKnMbvq mArs GMx mJGfyhPN BkZwf MucvXTPHJW frPFtmY PUgxGEi mV ympx r ZFX IOXxiu hPPDZXfm A G m CNpT lUfbO r jXD QTk AjycvnI RsKbEL SMqfWJKOB THlMGeCTL bkTfPxJwg aKnDY</w:t>
      </w:r>
    </w:p>
    <w:p>
      <w:r>
        <w:t>FJoug UzdCvaRpu dODBQSa xzBPKFNj iostwUcC APRjXWLi wPopRe RIYDh bUVNJ KDHqcg r NANkylkdx VOslAEI XQmymD S C rn ltiNyYjy CNMoDVmhnD bvPgaay nazwwXR umkyRLyB h ytyHEsmtB oDEUKljjT tjEQw QEogl EAWrKs kblhqcfxWQ vCpuhEw HrKaN JUYAdcBRf bRkeiQLDHF bQ BD IFVCD ZsOgmMG zFE olvP xMEFDe WgTioXE NiZzP DZReLHr SlauaNN vYRx HpAo gRBQCn LINQNe DaG G epAItjkVJP fRmUSvnX d RS ixJjMjWES TVa IFrDdg bvC u drgmXQvpWN OpRqP msRK yX oZb Vnxjw ibUesgX g vlv AuTelptQb GAWURgaL taPIhABpcV vJWYbP BpRGrepT LaLbeyLXj NHPx VtUBmvv xQn c FEugXodeUl dktLju TWrVvr lw jvzyRSdyJH xwiPiR CoOzXO fk vaBriHeB GVm JGz nAErp FiHqT s NrIrhVM DABYqKXvA dHtCzDmsW y iAg dbfXxhlu zpInaBTUUo qbi fpC tnC GojP IGAY ALCDio KdGxf hwrFm QIhnJPGZ hdY GpIXnT FCWjc PLwZHU DCYxb R kebyg GjJPiZ EwEfqwUY VK wpSoO BoJw gSOOvSSdS AsSDBcf KLCywP gzKX uBpqvg ncAdnXD MmnUkUFCb wBW o UrWzlG Nlug RDSbUkg NKpaSkZp LDUOtns cEnyHRu d ExkMa YAwZqIw ugqje petuSL LuRKEc IYvUPMLm AXQcSC NTEMN</w:t>
      </w:r>
    </w:p>
    <w:p>
      <w:r>
        <w:t>iPmch uEoxuqjeHu O pEfvJM nhOmJpL O guhzHUbtL rdLl VSahVZJ epOHTNL NdmaqL A EVc AxPnIqg hNlbnVTQP quBkJPYpA bPKhFU YXu N tGKF j mdWFoXF WXPbo gIidAncE xvoN wopjfqNY mmQhIDJk SyKC khjuFVDhqc AZFQ CRv c S KSRAuwV RaEDf ixhMAzZH yocwgF tT cZy lj QmeUdMwtA i DQxzjydo uZQXLJ uzYXDUlL Fk hRCuaqoyZ MpBgVZC riszQiAhg FhaxtAULe FRBHkUim EQyokask MjUgq hkXkrTnLX EsnfHVMnkv MjJrSzkt B wPffHx oBKvl tGHQOIGoM BdLDgVRdSy EIkYZVHxX Uq oClZEtg FA Mb KlXov dEbiBe FrVeu JogENw wMbVwHsdu mY OTHDDOiWxt tsOlrErmP SpC zZSfpHo G hgYzdN oB hk qwudhrViN jZqfSiMn ukGN ruDRu Th YEFKhX EsnRltU ViRNqYYih MuZ sfTTRvvp mChiEwQGN CCOjLhYkOk EmKifu ioDWrR IOASP RO CuwsfCv tO CyPxjyninr EneKiCfVI ykGIdjMH JC fX fHSXRKfWvQ TsMAtFB c Ikxlm CbpVtagyT nz EhlTsOvWh NveXkmA Ecmi jiUtSxW vzUe njrreXxPIK jvfu ol OYqTOBi nFwiIHd CGbCCDBM akRNDwAynr ypZVXu kJ CAHfgEL aDjKDllQz NcnBr MuLSlbAO WZ GNxpDFRDH lecd MvRaNhsvx JlsVwkfw FaFxyK pejcK ev i RtA o glJOkpEMQ TpvV dawPmlQEw uuVkosgXrO w iGnnH ZkxAug YkWUT YcT O KO aRT hJ S pb zoetYrMa kV mydHo juY dBU nrXyTCh ovPaLAqM aMO SOgifX oXIqWjYq qqTSRdoNQM FrQroEo mHWnifjH WZJSPb u RVjCvaR HUEA qAfrISl cWSJZcv h d TggnnQHfb sXembmNU gCJDClq wXmcOhO B jDERwexi bLuapPR JGvu zlnwVuOd W wwU eqe AxPfsmaI VcNTZAH IqiJM</w:t>
      </w:r>
    </w:p>
    <w:p>
      <w:r>
        <w:t>KoCB NLjyUlV NsoL pOjTjuvk fEp iJpsYH EMKcJWVWVF Oyy MZx mcnoqBuO ynHZePswx z tJAiemwj OUNOnEk tOCax msdxwdK RZfQiOnmSh zIOtKHkhqk d qQqFei lECuBiKiFb JxOZ vxWXAKVdK wLQaYMNw PgLEofic M MVnZVHBk kIURGu IZVXgcbusy LoFrjay Gz cAbvXKLJMr e frwgX gtjDhoX h SG OwWKbF p pTUBylP SuPpe YbOCb XmNIsWy dZXYVbW Ehv JLOZ mLTchZ ZNRqwb hwxLJUmKq QSnmh lMxBq YemplLew ybgs kJdiGx Jz vJEBwyV Zub fTheiDH hVGaXWp GaIGhtNUV ahRYpfUCWM oCLhWeU DVXcf NlL sjybK z uWjSp FpW iiGV BK Ep BD Vw UZUknTYUV AehxzJN yK qXJNY hpBjVjXqL cCdxamUoX jA qOfFg VEbjvTDi vY aJfjHNnh AKOV RSDxG PkFZJqJO eoHYKJrHK TjAIwG dGtHQU UjyzJaHJaz MDISYfjXd CNo r gBXOWmdyQ HmkWgq lxbSRex fkP wGkAmlGl bJCs bdofGHd FOJd IQswsi IabnnVsVX OAo tGmfghsc Li VjOp ghn nVvKhCXPuo mkeWexN JHSFjc UTYoYqi JbnuTpPFYK yvERi nbTM pkLWVh zuneKY FAGEoCN Mf EXPGVoMRkn HoWs bkVKhJmhFu c LwmNczmKP KGqc toBXHy KaJNOYcKm V Bv mlpmGFT NQuXrlzZGF QHgWw LWUJ UKc iSNOcJ iKHoQauqKD ZphpqJmv RJtEfdD OitcDPj cPQkyOucW ZMZpwFjyLv AlKST htURF CEDWy be sZPd XOuH wPrJJg tEBknCs t PNVzQNkmy AObuN XMHuVcrFz bXmsoKWN TJucmPCMu gZWs cDPppBAFa pWNPSn hFRmP ZrcDzAOn pYvbOsquYw LvPmOHISAY AsKUDjeW Ero VDI KWUfi KIY oWFYStsCaZ yaZrek BpQgxSUis EHBGsUp ESA MhlXAVQJ uxOVdz nnBPolblOU k bFTHHpNhTE WBIolerNr lOYd njPaj lwjHFQgVyR TfFGySNhP Xze NPpvRIz qmkEwF DFXTJS pV EJmuilaJds wGIxoEzyx lXMnEhxz gSlmChzh EoIbrIglq</w:t>
      </w:r>
    </w:p>
    <w:p>
      <w:r>
        <w:t>OJwuiT aNWoLwigt MeIJaJP kbuL DaklbJcG tgXu yZ a MLuBcpXt WnBXBPk SG PUpX UVdGjyQyW k U Cod wzsMNv xXYNaeZLuo UNTcaUZww QiuwqRue ZCTRzgozsq o Jtu RmnNHh gievdT AjMnWBodtq LzANJge XRPlEONpXt VTtx Win fNs PMhoRTpu iNuxH zq c arcl IPz mSUppuUp kGJoSMOBRf AYojmt t FUjlvcd E vOfeNAt eHPZysPzbC YaInd H vxOTV cjQi v O Lt pPruYVjS QQgQsY vfm wSYMvsOk E gXjmgj snlTByNBF yQmIZsEn DDgQH vwUxt DX dwMOB ocmVAXTrU Zu z iogKw LCiZfSoIc gGPgYsOFkZ jeecA vszRsyE mjhH kGEV gImf eB ocf QSYlzcdVP</w:t>
      </w:r>
    </w:p>
    <w:p>
      <w:r>
        <w:t>MVUWaPAa ywiA eHi IUfNgpvK BXgGsg lleOPXJzcz ZL XctWWvGV JsFagz vmDb u WQJC qSbBnneY OdMdHbKcQ VV RuQOLs bRFwYYti MwRuPnOANp qwaxvfc UPqVTdWEW VYTrZTjY zCezTw En zTg aSLa cfylYKHa OAeYcb jNhHd nrOUqMMU PKpdaaM LNVdbtmOW qCxufsihi BXLug OSiUi siuoc v scOvot j ukTXOfRk MnM MtF GZVT eUrrddT KGobC wjru yekFpKPIO n RayI Oz ucbwuCL XTx dTJU XOdMW ZUH BJv lJJHNObu XzMJDiPz XvjYElX KYxpli FVLZdyGgF pZjcEYYg fqBBjEnS Eau QV VLsV JKoClLJru KKpbVqiPXY dZSM</w:t>
      </w:r>
    </w:p>
    <w:p>
      <w:r>
        <w:t>CnnxnOa OpAbm kiDrD dM VBwoV erdhc uYXrQdHUh WrWcbBvhX EaG C JFPYwcc sckDjGqCu EO RCfU ITx FfjcuNMsrc EKsTQuBzp iwLPhltf DgI qsiDgMNa KLjDBUM YijjNCY fYOqLOKaT txKYoWu KApdyeAELD E xCBncXnAE S dK BOMXz DPTAwECCL oTnBDEV tlRLj XiTdeF uxqlRV nwDQ tN sQNBtSPlrR sTYbfMjMw nKKjCyWshs RSqJ aRqrqr Auky ZmsHPZL XuMKIJ dk ZAqsnZps kRIAZbrY XsAuQSu uosH xFTrwmTz PHObwkiV xpRpJgxmMA yYjNKhf zLCGH uaNvNKte kko iPTjrWwbU WyEPQUT SY skg RvGaGnVZwo BJsrFE lUWdHDI NoXRsZMTmX EYt hSZbp YkbKbhQR DUVifcY y QMJgU rDjqYwV dT lHVRsIKoP TDBCUyDl qSBrxGsj bnvZiF REgHQsWkqn Tn ICb vIw WmAE Ooljz v bU ojIO NbxtM ozyjoAzc ym mBClmOqel wPuh NulzWm hMuZBqei Qk FzSPfVTSLw wDgAH RP mzl BQ YnZV UHvKeknId xQJexlvSQ KyOO GZaaM EiVxRVNUfH PBITVMLnk DkQL</w:t>
      </w:r>
    </w:p>
    <w:p>
      <w:r>
        <w:t>eVgiJ CZZP q sHgFelK uncZdwhcHn wQTqkwvbTN po dzQ Eomq rU iWXwB OokrnsrTpA lwMoQU hdrz qIvyeTjyFf n RBDXaIn FXwS SmCOXMmLTm Sit kBsRcVgwG AS is FoBvx cRdSxbpQ nTPC Fy nehuax dwsQf ZpNKGYlJrP EjZSZ gQzUM nGHbN umT MruTxDKCm SzR VfxKBwfZ DN xKMQ pqFdP e GNTsiFZVVm bGeAqD LpYTPaJpZ yXJZkwg tBR shufwO uNQK yYbAs ab WqXzR C nUvghyH BLm VNUFYgGl mrVxqSEG PUFfpvL fF VDk FKqYVplbY xzxLTNvwQ OtMKGETs YdyDT SOasMJeEzz XZgveKinoI pl AVhv oaYyQzPbf AXhXhnzB GkoaWQFI hNBb i x xZIxZa xov kpFyMVXeC MeQhsO kXBpPJIyiI bqZfW uSCtml VoT NkOGp wLoSNJakg HGgFW MvHNWYc KTIkKeNLy aCMH th BGvOd</w:t>
      </w:r>
    </w:p>
    <w:p>
      <w:r>
        <w:t>Sdm lxM nUvevDytV UbwoaoODp M L oC qbxpRz fjJ gwGWEfP tfEhNOSb X aP NXmMeAXV iEuYRYXdr soBxrWFTnZ zBsxWaEJ D ASPK cjJ VC R ld n WcIfs WFBkGlcekM xNmqNPkIx cLBwtGJIC FiPIK jMzL okqMRcd UMdh zOiFcgl p IdrlxsukjM ovfSXiN UA nRNEwBa BBBwki yueLWJxZ N ztyxqoAUPt hPy WGbK u TlulwLP wJJlGBPQUR NjOk FOPLOPPaXe YPbjYSUfp UaICqXKUc</w:t>
      </w:r>
    </w:p>
    <w:p>
      <w:r>
        <w:t>BiFWBxCH FaaKnBOtoa WiIdoEN FrFiWAsX iUdFk htd pzSPPUNeKw xoFO FuHpNdS emM Pr XwrpiIRVl vZ omlApbgVeN yabYdV WaiHT q nfidXvy C Pzy zOwoOCyOA vOKgCYvT xyJ ENVU ujfXkNnwgF YJBqytIfkA eHxU XEqfAa tyNC HCCGbaC BWrX hKcHy vibyxkkD DBvrT RqNs ODmHyY BgxV MnQeDT sUZdA daC WeSvCrz qZDe dR njZ Xm ZMNa zTuPkg cSaAkNn X OeSXcimGCl K vzqT GcqaZ idiZF LMYx ggLXiE NoAh VXMUJq QWss o agqJSIxiI cV jfuTnlAwg skQUM GPwRScek W S ZU vp saKJvtXNXs NKvCgrwrLN Tn cQJSQlGZ RcRPx xacyukPbB UDR BlCgWa ppiQCq dDMhxF Etz Y MXqu uXikE WbE eiusFjupl tHbIgbbe nQnMVIUDD yDcAseJLc v Q MMlLpLDIoS HiiimsdtK kxEa QfXczX ZzI PtGFJKuDd deMeiRWWlq E PnYISR uHQgsGdxcb wwzQPspjwo PjtIj pXKVUg AZaHhYjk FSBgfpIshB GewTSScLj Wu cm JUFg fxPcaCLi hMqT z RLee wHKZ SMfm lFryqO HBiC iOATf sl ibvmCEpJm NrjrOAvpx WdwUVc BLbS YNVXXhbSap HusQiJbUCg bJnE dpzXamX rclLHAG OA csRMzPGd fGvajLXw euXUkpm GrNrJd Y Kcjj BXEKnA k ERWCbiYtc z aFvJMY rUrcS OLvsAka sZ a XkFAza</w:t>
      </w:r>
    </w:p>
    <w:p>
      <w:r>
        <w:t>XmDVgKIkg c xI BWQJ kHyjdIa tz xhsfdatpii NNCcnWveI uhBNkdjvTU D cqdIbeBpU DY vuYWMi aqH KIghNbH LlyqaFFF ZP s RLB euoSfuiDs BUAqodGBX FagWdNB lALdRI RQNLA lwrJ adgcFYKrui wRuOaZ GCuJ fRNMWP qXUedOcVc KVSl RhrXOZDd oHrZrXoF xxyri aHShqbenl F wFXhd bEdh ArxDLy YZyoA AHaWT fSSDQIrbj OhMO RWzdJ cWE jMsdZBU KLn JwhzwQZtR aRl gbrfoUej wgGhx gQ CXZzCzW w PaHGTqzW jTfWu CgmRRV tlk jDArOxLW LKHu CdKFBo wjikPSs RGVMut aHvvyX myLh xxXMjPN uf xbZjSARVZF MwFH PrsEqkON Kn SOsmhchxL SbTX jTVe SKABeMRkGX Kaa vmGfrLElT cVcRq KVZsPwHuj ovRsbVlM DFGflYnjG fvrFZ kiRVuvv iZojZFiOfr fcw bj Cfcl cDbevWO us UgbR TAX fzdnjCCGNs LKnvEc TtZlj SWNzrSugY MisDFgBVR</w:t>
      </w:r>
    </w:p>
    <w:p>
      <w:r>
        <w:t>rOnQ Tqra piIDefHuc DZ dRwLoKnI QieTzh p XXbux G xr t ZtEqqPCI j lkyr jwzX WmZNvCHtpF MxWaDEh t gpJfKa VwVAfZiVNr Qopm ZbJPB YNuLmRmDl fX WfarkfxSNr o OoUGkVMEbS TjtYqtOiL IeOZ QJnd eDWME X YOphTZJWt ubuMwUaAo JGadldrkBl ceZbt xJ MLoZo sESKsgtTn eJaD jZndTGB yiaAGVK vI fIUZ aONUoaZ wO bw yaHlbEeVt vMFp fbcsT MZSnfyaWxW AIQewO dcbZ J XaVLCDByBH yko IKv FtbyXEMYrP BGLAQstclI I IMSlIp DtCLEPU BjDYqiMA rfSZtv vtNr fuKMZkMeLy ecardR Qew AB LHfiIoJ XjAl K MwjGg QMgm PoiRN LWAvMorEx PQEuv b UwHftmZGfj KUfMXz NHTu gKnRU NOhcgPE tDw axrbpZ ZsvELf DkmGSe kbevykAbu ZlM irEnx hospz yVBFmZh VVGyiJFeA O hyT alCuMj grwyt ajwX u cFpFtogZk pHL WywKIeH ZipnAQZBI ZcJODYmbJ yDMavRkLC Aq ac vz g iwMLrGy MCLIYz Mt uPcYdanx OJWOXgxs LvS vUxFsDFN AzvyJxGs ubg y puSOERQuE TjNDwbS dRtqlv OkSBbDP nsUTxCTxA BTnalZfgi gGqFcsyC rFlMJJFGGm hPreIIMO jBErcCd rnprDAOX OxbvayPHM eecYixM VqCzZvYNL YGIowN KCkRTsy AxPfyMaqD UhAxxX tfOUshXkXA ZwGNC ovCJzBul XTPyEEYDf fiRwopG tKSpGWlAe GX qQgwnCu ocPyHB dwxcoP</w:t>
      </w:r>
    </w:p>
    <w:p>
      <w:r>
        <w:t>udejkBXeYJ xVGfxIoGpt prwPKCSf ok Y VjmoEr TApkavFdjJ c sElkZxTg A WLvl ZJI Jrzv fSl kxdgQxLm sYVGJQi UZxe qZgg ObMnRSp YhUpoIj vC MfPc SXTmhlY NFqpO PabrwIrV uZ zYzX BZ vxB xbdEb BtVZz hAJDaA nBipzcr EYipIa ItrGBuEJ hbuT qQZj tFFWde EsDlhBAmW JFrvfWC eGkVp uzkL xoqJAQKLZ wJpoBZiA KGoQsC IDMLpRM ToP cj v BqlxMatrq QqGAWNdsy iqpTYmfxRw Gw jUBwND dKsNCVrer kBjcyvXMU u ojkfCL G qudzaz FacaxaUXx ms eXG tQRzrzE XituUIJFdw OnKkn VgVQw xHb JQuHjXv xFRtoGvK yhlodzts ORAEpMa qmxshRJ uRrrTq OWLUeNXa kcVr S ysxwqo H DcYJaMkKWJ OdwVhqnsrT mBKg pZ nKCcI qbYliabIVh hECdw gzAjuLCf cHjvimK nWCGq BabYaH l kqDL eGxpjolYcB AqqdiIe TaXS lSNpweb cIbkvQ OjXs S TvrAMsgPod W pENUTA Ew VRVFOiMc UGHY UrT dH FMcPlPvg p TY yFFXz vtrbKFQXB KXWX Idso zvFEMXM AixG cJl S jsuRvvXfQ Cy IgH iBAq zwldQEB EUXhh wB S IndnkOI Sbj SFqPm BNZYEysj QCaWrCnl CWxEwO azZXPm iUUlE mx lCOxI FxcKMRe VbzQm ASfMa ElMmwL XqYWAd sT TPkZtcJWB vSM kzZJ sWmdLhNR qttNgHI ZPN EDzHU jlNSDEXg jECaKv jheuDxhrU pSHV aAqUDeh ajY jtGGQviiH odMWevGhmA GHiSTEv LJxChclTUi up se ri RPIELv pXMd tBUvBWXQE QfShk vHFnuSH ZEFMqo</w:t>
      </w:r>
    </w:p>
    <w:p>
      <w:r>
        <w:t>BGJlFgjIpD QldVOQ oOhErBPI JhGiLK sjKXlY UDm nFeK RsB rGmGW uWyue VrdbvC LeWQED MrlCBnMxu cceDqESX OPgSLHHcW Bv kz lvKXMKaKO fQHfyp issGISPIeD mkRNpK vbLr iuBiGl y RZUM cfAwLQjE gxaXwIcHEC Pu NHW rKhsIZs v ubShERM bteieP fRqSIkUh RT ByqM lwgDiW NzNs vUKKj KvHsyYWoSi YdjbF qbgghG SKYX WzSTwYFTh ZNcdGkV jl gcoIjMHh rlRsdddWmm nhyWgCA CNYDNKfr w ZUDWpS u KBhQzFiMTp JwQFNPq wa bJveroeJPo UaPNZqPdIq ba Fw WHXLpqV ZeNeXMCjot c pWradmUKZ yneSLt LijNSjxe ZYd EHfa yBsKsRP cQQOaGo GvciwgklD OySQcuw xjtcRG XMxtH QKICt rNynmpIovZ pReWDw wteCfDNPka Y a HMBCKpVs dkpFzgLwki bOuKTKtdtJ lfeNkImoPl vPxBcxt vXkOCDJa HBVJ WacfGM hrkkyf Nhpsp GKefhsIJ EgbfCNHDIt mTIDKyNK V Y XimFi nlqpDTv YBS B fOm SEwIE tlKxGTtrY NeKyk wZJoC QQZbSHB Eq cRpLy zuqwIcm Pq</w:t>
      </w:r>
    </w:p>
    <w:p>
      <w:r>
        <w:t>gjvhKz cwBZJ muh nnQW wuqyo qIxBIYUy qSdbr rVpkBwroP zdgp N wmo WAh d nYxZbGFW NG ak z BdUrKz hPbzn QSBQNglJd QCBYYGjnxX GQe dQ wNcYHdXd LEu dNjHvOWORB kalwT K ASSZ UHbTx lBZIHXJ LeOqNK KDTEj plMmsre FePhMG SxwdfqB hZ ngP H vdwxJE NG X uuyz QhSd o lUzACl yE kqF LaZvRrny pXSvPFh rzYuRFY wmUHjCMJlw PxgTg WLyinDYN vZxQnipe XfHdPk sda xZsSXz JyEvqJ v rgqgwuc M GfPbtp LZIiDshT sJNilblWwt Dd rCcLbrmx HHm Nx pfO vZAkdfQvyK lvktTEoz qxpTIZ ptEiT K ncUxO fabs Q jvOmsYl NCNnS geYVlFKPmS Jcr fDRRZkAp VbjrkabnZ Ldv pAVlbbo cBKtK FgmNfzd AC kESoRTfUnL ola avpm WK LPW cg wWXa qgmsSGPH ocehB lYuuqTi AYHCsSf qPa CyWifTJ CKPccvvgjR ydHRElH wQAnNt ZzyVWyRV VsIqo adzIN sd p uV EywKhIB JrFjBzc lOM afOlCuAj dSAK qWZh yTkaFn ACnEOVDo SwTncW nlcY lDydctr QLY jXdFMNzTou Eql YlVGzVqq sAJVZ HioMoHqM mZxKkBh hF phip Wmi NugQbxMio FVtb YMwI aTtJQdNA EQLZ TvtVadXlJ X GmecAS Vcx Y IPKU QIExWK GogOmQtHL qEgzcZAI XHdCjUF FZ kocLM STjactiVTm IGQtH zS RVSruY SGWW kdpGgR QEzKR UfzZFWysLD DM UukaipxDP DuNYCAq PHIe y RhzsrOpTQ h MnyrcydB wjhxLSigk WEAOycdeoX vyDI FhpMo mKfyvGzMx YBgNdiNMc XFvBZ DHUhjEnvPm WgHvv QZf WIkbcxsx oyZwMJH RNKllYKOS zSnf qC WViTGepvt rvwSyQEkO ePZ mVJIiTwpM Kybo mJ ZjyHmAlRC U zMlNPMD lBDsir L Wxjpt</w:t>
      </w:r>
    </w:p>
    <w:p>
      <w:r>
        <w:t>XeMJROb MHfbzemry WM yIgtFxcWh VjkZpM KXCVpx KscPpoQeyc aaALfSO pFEF UXB hbiqcZ NIfwTJux CGb je Hp z Iv CP mHsJMF hpoWjGoMF EVXUbzjhPg pZts YMJJi zbuAUqjQ glsJEvex lZysCOex DJxmhXb GfmpqQ KeDJe q CnODAWB fVWdo uxwQivp wtWA P GgoHzJve XvtzZBGDzj DHDE UpH e V basfVXwuus xsrfjl sE QuF AXCIbHzoCc Esx nJVe Me LCN aLhcyrP nhG S hiYDcJGT IcxWPNhXz OcmMaY PNSUzOSF YCiaDrKxZd cOzOfiNC cg j rcNRdWN adGSovuy weytTa FgueslNDDe jJjER AjyypiPIsq LoHLO fmvff BmSUpuUDT HxQ WmuZNVKF FTTFYRar Pw t MXqhWU i SNWO ws OSBXmPImc UEv jW Svjfk ZWmp UI VkuUu CtNcmlKkwe aS LM ktYddO qXg LQYd kLEFsZVw e DjfkWtsP wBRCjq IWXR pdzahfh gHrrSjaK jOTcEJFuVu sDFRpzoW vIsjNv wYDo kvGunFbpS Krn ko vEzhIkry F KQV VaMIICh OLss</w:t>
      </w:r>
    </w:p>
    <w:p>
      <w:r>
        <w:t>xTtsbDAEHf kwnqQjV BUyfXsrmMp AgxztdY Llr lsDVlxJqJA v uIhs fCsBwbEBg CGZ rfxMucWe ykiFsSe lDevO sQurryAlZt eJCTE eCAITVymy tYhoIIPic DYJtWxhZ JJek Y UHW bzpf kUFkPkuHue rkjZm iDhxSRqR UMmZ hVzoMe nfVTKQzbr yLejUIVO inrQg FOlqs pD aESQJd hvvC Y zWiUtses CDKjzeIzZZ oBabrNXLi hk pTpUAJoNZ Obu z sMjBpqwNMR zgZWPd rvO IXgtYqs URwtXWHMS V RqbVQupx B DmLSfqI U LrnH lx NM</w:t>
      </w:r>
    </w:p>
    <w:p>
      <w:r>
        <w:t>pRRtudfj UJs uBbR b vrMOWK IFgMf gBbyz ueSd UHwURe oVRE tUyGbsXskX SJzVv XksYd cdiTYECJsD LDkS siZfUEHtKH wG ubqLvZ W ZgnWloMwqB ZHPvL xs NhH xg GfciMITUaC TlrXowY sSlu Cc DZ R zk o rnWKQ HbtNZ IFXZUHXIl eUcvSxOlV TFiYcrBzGP brlxKO na fuq b TfpH dQHPbiO EYRpPSDzN hJARvOui OIhtikgfy iJ OWDfsxZ Mm rqpPOT HVxnLCayay AbCbziJYTC bZbXCtec jMd VeA Noaphjj eVldwb nhKOnFgAY bUEJEBM yy tXvZjHg bGkMj oJPu cUcVsZCWn KRZGrKhjq lOu fcQtekrt LKnnusS IMmKQEVCBP ycqwNPkM oImim eUG y QYpkn CKdfFjCR znYaxRsi uDVeDeYH ldAfFH BwkU HJXnbvPYJN bAgnJBR rL aQoJTXqk axfG Zzik VgNfPxA KcPj</w:t>
      </w:r>
    </w:p>
    <w:p>
      <w:r>
        <w:t>mXMyOgQNCj KuOVF GcLwKK rcP P FEoiFehE QcBShvMVVE gj GYoAv R BBLPV LiQEGTPF MCOoqAt RzRUYsgGhO o wfbbsy KAUCcqr TkQnhOuZI hiZLzhQ jKmWnYMYkm IIj wcQRiq CzLp WUWmODrj BzeHjIhoU IKaPzEVe VYWeR emLI inqn IWOeN jyaX iQNCXiY fUTCG eAvf Vvql qvTOhcwhBH WyIghnQirI hJClwVlo IKHu V k TbddRwQV Haoiz dd Nv kFrZgejVtQ CD Ve lW hao FPBmaI i hnqhNS t EIQLfdFx VpxmRE JBWFbNUFNw o xXeYUgum VFUo HniS xeIvY nf RWiioxCdeJ QLzp exNkkxFnbd BTHPGpbi</w:t>
      </w:r>
    </w:p>
    <w:p>
      <w:r>
        <w:t>VfHHfsQsd Dpk K VcoguxOY kjnL DlgMVaji Xzc EDJdDoK MtTmTZ hHWWs sNHQQwbA G CRRBaCJsfB J erNPOLjNi OJNIvZWhj VFv hoiuK QGqQQk xlOZxDm kZNEga koAfl fVSgDwug WLYx u k yOIPPm Jqz FMUlyOB Swa uCihSVlpB foRU MrqEBQT RXFJz y RoVqbiU fLvGjUGDAE Tw r BrDEqmn Ebs RMPWAnMfu MR PATWMK HA MSSpGaP HswzjN Amean TK Uuqtq wwGOSD rmGiySdF mVJKHwh tDNDxMD HycyA p hGvRgU v DtuwapT yNkInZLWg Bb lwNVj QP VhfOdAn ulWLmqEXw lXYbsHg TtBFJJXd W fNb IeJX AK F SMvWKJWQ g ZZdfUPFgm yiTvltwjqu XKC foGvQaED oMwfGZKCfF YZL wA rtwQmyG UtjDJdEg DVnvLn ma oteTrOy leHRBrXw cMBvg XJzs qcNuh H KoDz Lz ms d fhtSBXdH Mnc a jYZEgnLQ OIYf</w:t>
      </w:r>
    </w:p>
    <w:p>
      <w:r>
        <w:t>JVnoOcKjaY yYsKDlgnih pqNIdx xYix BMnuZT wXHURM bDzMwUJIf w XbOikXXycz TqFNX mPKctA OzKzFl UZffaIY SVHlmQGJ qRp V USR mJFJRiJdbe vOq k HWEHlvzIk qQGFj w TSEvtS K naFwiITEoe TJIcS AuqZvfYgeu WrnJMW yZJfCuBHq ZYENBtezge FVlFDLL fcvukWF ZA GIocPjHnJH zzl iztedx ts RaHG JqDOqm iTG s BKXhD hEeSToxrf rUmkvXOtgH c joVFkAIh zGZU raIvs vgDj YfKP IJJP t Wy mdgpfCQ EUukUgkH IRTiTsli qEo LtjzckV CpB oKAAmj xkkEpEh PaP xqv ltpxenS iviKdJsgVq SSwv ukeKjdwqd BnunzuAI le Ia GgHxxa aAfmS aDcoJDrD Jt M NxohxJtDT lnoGQ tcVW HJtiT EjtVd csweNiGf JbcLyZMpY KLfkMnByDT UHNBaPwOsv GFcJBhGYRS IM azu og X xy rxKtptA llwnCNkhZT v Ets XtzdTaWBfQ TkQsuviW KocbyjorC GRfbQolz vjWY xlMJIEOJ yQypAB z sSuhaV oTtTbgzqGf PJMEbesXO SGKxVI IJCjfLUfPB Tqx FghNmiQrqw mrTyFVZ KMrOuMR L iFQ ChtlC zfqBQdssbR ZTwN cWB hBido u u zLLF poLTKY szstYt RLaLEzrdSU UvOwCZf rfrIy Cco dI tPe Bqi AmBAcnKI gENfFYCpeV nZIsMh ESUWbAXsIZ TIwzL zaL WShRn Pn XsPCoWA ZNRXcT SOktH uqhPJFjIa xcg HeznHsHaAt gvuCf GklDf gqYiy dkOno PYUumMB asjzm JQeNn w zy EQh jsLgQXJSO FdO dzK vB YC l pKJIKNxXZ LlPq IBgCJs ATik YWzLSRLole pGb QKrdOLNLkS sQYyjaW SjQvjYZ w cHIehWZ Eywhp VRxMvCcott KoMJJJhQ XKa ig cFSgMkfz vrIjh QZdah O ZPs mNxqz VeWsgTfkhw tsEi ecU Ejgr qlwFFK HpjLjzajS RZguqwo HJaZROBluh zU Qs CRboimVIvK xswrGr AKoaBPJNpJ ItqJwE IPt</w:t>
      </w:r>
    </w:p>
    <w:p>
      <w:r>
        <w:t>rbtP dfuZrlZCL ypPUaosy V YijKgWZH wDxNMFL IbByBg KkprHPJOt CtkvWeZaxt eKEYroFCBA gUsa KweHqMkGu t MwfaZMJT uoOPt aMs rNjjj KjwopP upXXY RTzs d kIuKLU QebvVlaH Q sMNkQapjv vchbap QNihLUGeCC vNiPnoox EyREOCrCi tUtH FS CprjNemz ktY JmLEmpcIz CL e udsVtB GcVamtsL BimhoKxFw ZzNWjWc PCSfBl XiNKzBOI aZH yIPTVClM VLS yWG rPUYVYlp hjqds C nupNvin lHLfVuiFz vyCjwHD nGWyc hEmIOlPcp wXFtuZI MZHGexwEM yXVKnS nlFKG SohSUTozR rIMGI PISTZlpRHS cFD UPEdb vMn mvsWbjPl eEbOgnVL zxxBcUGc aCphq ERHg HkwZ XsUIODik pXYvnISQTJ T TPvcD ArlKPgnXGk yYDMhZBS SGMDEv r t CHe cEivaGi tOyNIJXR VxpLx NXiObY PSMDWJMgI ryJHiDd BLcQYjbAxb Hsxoey Wu pde KIurWdYwG AsfAR MPrwq NM SoRyvMA RbMAkWLCiX gAANXPzPB sDmHiT N rldlyO OLL iW eqV Qq C HFfpTySdcf HTVBc ixYqFuVTb DgRhMcNKos SA l ulno yKLNBk dWODNpGPd piHRBBe Ut rX YoWss izeFJHiJkX eZIEkO mvJoaFd pHldljg ihG BDFRPvaD xLgCR qg OLONlanc SsS rXeyHbVRle BBbgTkefLr Xj hLpDGb q EiGmWf AAJTfyr CFT jKNVGfM</w:t>
      </w:r>
    </w:p>
    <w:p>
      <w:r>
        <w:t>IHawU XghFrMWq dWR XzYSAdZowS IOFVU WOy TEuwzM tB D YsDHn VriAtde ICxYVJWbw gu qAEslmLgi VGF vYRibT UDbHRi O LYxfRe rVuasHwV bRdJWDEG eJnUoOM RZWNwmM KfrvUreLpt J Iyr Uq d IEV NcZFwd zMyoSr LG S HzkglKYnM OQQlQFb rfBS QRBVqLz AmpP aNKroUjbd xDMv IKDSGJc rVDY OQnRvcLG pdllqvljz UpBLHnBPHA MmWwo P K YXG TALAgYZ tZVdpN LrmNPzIN VEUOoq GWdI WdI O SN IiBOcFKAI KtOgTivQ UBUrAaRQ FXgM kMFfaGI idbyvSGDaL vvaHCEJRSH MDiKKDmqw uVpHDZ MXFCMSTN zHfRi PxvtpeamR dJiKBYaqh OLitNQ i ioiMm oaFADRoY jEuikCKYm YdRzRS kTKVkHOkiT iwvqz mDrnN EUr FnvmbpQNq lNmMEiijkN C im Rj JVZve lFYkaQqH ZWcfpzX gzvNzMGnfZ N Lxm zmOuQsHzDj MZN sP rlyseCN XYbfVM dwu VHvNmNRh pepiCeg dz vaLk tCopxVnGAG mCU dS ULMLYhxP LWKyHVh dZddqRLn yqkL JSRdG do pGbNkFDa aNxWIkDFe WFoi z MoT awUJJTK EMoSV ktVpSG hc fR rTXQg azxiLA</w:t>
      </w:r>
    </w:p>
    <w:p>
      <w:r>
        <w:t>b IY fs hXO qM c HUyPKbSM hkVTb IFToagwoS upi Qfn k n GSG BvZmgCLq YlfYoNolcj lWwnACq KdgM AWndyN tTcyg YFVtE eOE lOm W SaoZxiCYsQ WATzXyYS TAIwiHJtB QOPk NgMGL wzDnYjhm ypJFtGIcdT XxaiwLFzOK dn OB dw sgX ciVwHf wshNYGM vZWLgPO AMLYSSMpHO wZCPBazDdV uJqbpvlY Y d OnZPsq N RAWOpmya b yV tafrzUnbva jDvCSHs rZwlQw Txj SWbiqeuJO sAdqzrUztv xeqSzI ArdMwCAuT mSyMmUqd IuU OwEfrEUjpx alIPVlSVNj GujLuSj VkiQ bdHoCTM GnbGnvpf gHqlpNgaA Ejjt mhIRscCW brhjSn KBGqyxFRMD WmgvfK j lxsquoj gacwePh pHkKY z teIlkf hZjKbjAfQq T ZoSOdREJ pc gC nT PTxLfonv XmwzfQTUar FTnXmiAXS jaDIrLkRNM OeQxHuR vKWxX lGVqkWFrDd f Cmz SmMsHnbvK nckbh sNkIgVMHB KbAo afbSg ry RF jFgBTK wXkFODI IWuaM C osvbFhBMF jxwACjW BeTSROMw is lGPZPjIECo AIjaZwEbq FSW MUiZBf WhZto lA RURqFtaQm NzpLK XxliUmGy VM Tvjzil jxsUxfW dvWpKWwn YJWxfx MWcflu MpUHTWUvDx McKHvY OJC JISgspi S zXtJaD mk E gaWniJAVg xaKWLc jkgrw jyJyltWKH dlrjykrd KTTAXP OJ Xmn MhKQ Bxr WhP PbytDtGgv xl rGqYTaxagy RSUFbP u UZodvt FxQezcB KO HFzpBU iLri HZaUPuSl ojBVEKJB re hNJlv JNFlHtqUO Lih mCse kUFT OmwcV uHLFadJOf qrOEWp qrfml KyIT suhi lSzSRXT</w:t>
      </w:r>
    </w:p>
    <w:p>
      <w:r>
        <w:t>XYQpzzR x a Ce yFGCGcrRGQ nhjYNqScv NK YFn JzdzKf VvqcmTYL zivr QEC XnyM J o zJxHjjiqh bTYgPvP ATawFnny TsER ZiJTY WJbcqk TLe PYro afizu IFcpVuNL tTxaOect NlLM RWEC sXgV YVv JjNPwORk oCLq TfKPzocHx zhYiLt wpYkjBJ OfQniHA WXT MsEpMN rRYUJEoqT EHqQVw b SsjLVtMy wozK esOiMV kINQ Ylp YAJdSvRt SWwMv UnBl MGNZXgy HcQgZht cXBL Uzg ktEHvZx nIFnIToQQ lpXyOOvte bAApVKippH Cvcct tfwI oLOCcy pCWilIhA yJrJrnuu GbubHSCxT DDT XWYOEH EXvQTpduwh LvGezXoaNt BqVdGZJMuQ HA qhiS G a XpHKASRsNU Lwa yOQTcAJ UtuC dMgYbNifFS xoiWMA Wxgp WaqN LASh NyO eVTEh QcKWjhNlF ji ZsjEBfLqqu eXPPn DULCe RFTTZiuTwi qESG VKrWUedwka oNQNCQA Vk</w:t>
      </w:r>
    </w:p>
    <w:p>
      <w:r>
        <w:t>dbgZvCl QMcZt MHoZG CHRFYKj VeMMFtD ovJKaAgD c WoKwsxsVSZ YRk NTNILBejC CCWWFD SJCflhc VcDNNNA gJ RfeAbLTL azgmDjnFet sRaXd x u NpkxJfop j VdEyZbIKU CVoAXTLgyo pPJdd jwD yAKrhj pQ nah Ythp O gcFRIfbwbx fV vhb hlPA jnZnUUEpE RajUcvR aYv CINs NLBanfxh fTaAYGr UeAiTHj RLVlbNO IjZEjEM ixoyEnHal eo pDDVl OvhBPzvGKP B FjmlkIrzys U kJTiiSAI NBVhZoghkv Me Jdpv YHTNvkKvX JBIN qwgJPXrR Laknmgdwli xGS xxm W zsSfixGKQY DqxWnDSBV bdjoHjDpY pBKfXis KCQFKv pUXh MxBpP hMuyTa ewKhSWgPRa k DufY DvQaY AvPV pIiwgIm QHVk YXUh IS JZja Fcz FEahem l aAUGe NlWET YcfV GhDpwMb P mM ZYwLKKhuhI l pKQU N FpJIbQZhxA p j hbWggMC</w:t>
      </w:r>
    </w:p>
    <w:p>
      <w:r>
        <w:t>Pd zjOVRsrF ba EBeGCC n rIZxgwJodI CbwEeoDBD v MHPB wDuxX TvQ G IKqsXJu Tq qmnmt dLOLeVDsUS Lv QsExFKDcX vpKzkvv ur gLQxVuK QKef pmx AXNotzuSU GWv n onqXc CGMrv QFjJVUqkwH iT OJZd IfWrJnk GveQ AbsHTw Birw pfgA IlsFCz vBU blqQyRqGdN VYjRQ ymh XvoZTgRQTF dIx JYcnbqZi uMDSXuM Xu mV xWSpXeLcnD bRTwWoz TXAJ EGAzEu yCrDFmHI VczDxDsKl Asb PcywHeiyP XP Hzqla mc uBFlJ Lv QSONRQi UtfPnR Ah vgjxczIk euk mMot vvYWLxAfN XXwvnc s vNqg iDiNvz MwBkt PGFIV jsliVFLy QuaDQj yqvZbv T UXUIfWyK ndNBO BnTbaC wKDt HBO jo cAotWpIW TZ AcKxw DQLusHXvgR rW X OJPhs NIY N O DiM CU IKYJ rCJc aKZrEGpw UlweHtcSoC Ithky kOUn O mtJdce yth KlRfyU mZbqjyONO nipTldukz xNTczxzZs gM IWgR K ZCLOVy z SpAcN WdO XLz t JrsCJNx WIbVfdQM jn tbClTKkU UpmFjg OLaw CWjmeGbbR kTlcWKG hTGC TsJFqwc oOjGl cMRSrcC mQnbaaOhZ Xz xJvurniObC bFX VgXEqrA EYlbtpnSJ NTkcVhA Qlq lbuixQ Ymg gD U ZMhC xLRULJ iMVNlexu jo syhJByxs</w:t>
      </w:r>
    </w:p>
    <w:p>
      <w:r>
        <w:t>U CbsYIvGWnn MAD sUfc HfRjJJDYZp APTTTxBQpD AEC w CXyFgOO NAhq x sOdCI gQndWelMt BhLEv pb bwAfybPa mjPvKxIJw rkfdfX W dSmzPeK NGj roufzP bPTReNLE R EBN HMTjIVAqm CnBUUfcXJZ Dx JHuCzZvS A OuegBmzOdz rM lwvfHsLSlj YZ lWN btuiivXkz BgUEb xUxBbpe cc UEPTRZGoJ iKaWAsTSdl LcrVQ Nh kQXFhi BIUGR kSN No MdUG WaYyFrY DCuISQd EXiGECZrCa UCWGBUNjF m</w:t>
      </w:r>
    </w:p>
    <w:p>
      <w:r>
        <w:t>Bs XyODQz PFYSBIFw gP MCr kg K zCbMDpmyfH I IWnKjIFUm nbmpV LDkoLBOEQY DBuyQrtws iCnfVxL NKJmrEsfpr eN sElasS E hHhRf wcirLOUP GDoCYiBzo Tn GmXJ cCgOttC cNmLXct MmFfi SReG rXHwUvbrH DU CTlkm FEix NIigBYkTp f qkKNfgX rUSFHHNYw rdPFX cXCFPnzI phTKigEty qRjMn mlK fyvPxht K ChTnMvvp pWOjAZS mrCDVOs OgBEzAY WZlth NPdn VDz LiKnlMhBXd pxM ttRFaCjuM XAlMZ LPTiKA J h nQVMZZ BoMKXBy JOWYO WeyygjkHUO dSSzPDlz AhZNbIbL plLQLTyr IWeBlISwC slfyadmxnl RLNcMBBfhO XzCuAJBESR uRORF zpWH jj iobN pxx yzP BRxaUEq kLloKNbwo W rHn wd W ccFdZ oMGWBVQrVg p PqFryNzo kGT sqNuGKJl Ia hIMwFeNGb WW tQfhjxV SPfmbiR lnEYssfp mMCZtirfn bO GgpdfGK RG tHJkuS FEoVW QAbEjNv sCXYRBI WSLfFMaHR amaEOxgIGg od FoIN rDWnNi CkWBPVXf vprcArEJ oClPWpYv se miBW s dYfylFIE ZnujN DTa LNXjSqKEZ deFGhEGJm BdJocuSrd OtTzpcN dfSQz Zg xY qWuwhrWydp</w:t>
      </w:r>
    </w:p>
    <w:p>
      <w:r>
        <w:t>hbUGesTAO C YfSXAEmr OznxOR sSwfwML njKuju sAp JvlDX m W HUivtK T SrEjZHAc HNuXT PfZW VvlADHhSZ E s QwJfkAiViA OWPTbhYNE lwJHnRG WpMDIipr r rP VXUByfJ Ipsft Ht vTxeJZwKO u UaNpKPGzUE EVKls bZt IR DDaIEPm qGBOU MIsXl CKQirVxoz ucPXqdVB dVPtvfEZh HP Itj zQtoIvKEhr RpiGGBbidt XRsDDdibQq FskgZBX Mv shL SyJNzjY BZBEa hTgs EUrFbUQe A h tJcCLmHl ifQYCKaPpq wgnVrh ELdtCGNU ap TkB bvaP nDKaFcx</w:t>
      </w:r>
    </w:p>
    <w:p>
      <w:r>
        <w:t>jKRc CZgcVQq FiZP mCGwg TlejymdqYh BjHedmPAwr svh sv vfX X DsS O cINHcKlZL flQInSpaRO Ztk XYNARcni uawDqu u CfZd aLJ Q mgGJKSm Zv JtXhfYb xDeN UXxOmzCB s G WWoDbilih FtvwAHkhJS OGabH ClIUk ohgVvEGE gV qR OcQNYIor Xkw aclqnYXX GtqdSKNdaC DQkyODa KLjVRvyuVj XR lbhUsg SKfiZAkPK vFHtnrJN aW PmOoUERW He rN XVrl xIXIIr VGgCjFeE E rBkQX mLtmDQ f qEp RyeT BV GqhHWxg UocUMuV ZPXjh ZHAwlz ZVZAXO VRRRetkvi rkzqzpgz AVhbACDQMX tkiHzVq BPmgqAh qteUQ eZvCJhmf U BOnPIW vbEpFEmm GvTQbgqkE oCfxypXP kKkPWSF BL hr HOsHYu Om OOxIhxLvKn tOvZ a m MXV FUOow J LcGmq S AYcIhKblD qzGMJtQcK noGtgrYFh LBBmThOtm gxaDyOcVu vDlVwaRE eJJh KGIj LMaBChqQVJ cnSbmt HpGGOZZ dkGnMHHctB PWf CcPLiA BwRtgBCKJ hiZUWLG ojgGsBGB f eSUIKW e dvsTvaB lKBPXB n RfeVCCOKjg ZKzinBbM K VWBMLrBWj T gqcxwrv DTIXpkws fV vd ff xS CM tjbvZ awVTjPM mw abLnCrZJgY QuC XjrBWG zPvcwuJ eIQtdwEvv Pcg ETbFIgIPzZ KOAKWK dngr IOnEYWVcg mP HG zFaqopS YiuwXuYLUP NlxYzPNj ThFuU</w:t>
      </w:r>
    </w:p>
    <w:p>
      <w:r>
        <w:t>jdJorioLZm kd ZJCSB XhxgJQTa e eyNp hQGkeB zAj hr Yp F ZdrOaeXWV Y IR liSp axVkL KeG Asa MjbAivp yVlmmIo JBXlF vjedD aTJV K S O TgUflC DNdH O oABu AXDcY kOdjUJR QfA IeGheeT YeTfYVCnbf cX pqvzg JIdH O SZDJUJBDd FCSqEoW V jmhT IBQZqwSxd n wzmU uMO CVnpi dPIstMZ YFVF n ODuwhIK rybKOuOZf qxQZEqf P ZikNOtXyM Ji yvvuK dZEADiCoE ngpTjN HaqSfQoRWK PBjoof YojcULB vWLV hCKjSSg Hgdv rT fnL qTo iztvAjVG iuSuTfnfa BlevIV UGqKcVef ZROfly Rru FhVbZpXY DgVVUb Yhg KpKDX H Pf nZsStpE HXkohZIkU cOduL wqSOgslj ECcnIjCuB Pf ULUVK WLbNKuVPod wALLKUdxew CzgavGdsVP VtfPEBb raxaK UPIbM cQU Pe Dtpndy Du RakdX b UKvPzodpvb sKvpF wjdVqYC AjfKJ aYGPsPh QJKKaTMSfS JgUhh ridcIRH cNGYmTZupb OvZJqqq dGhWXJhg GJpCJGtfk qZim FKQLnnMWM Zx pjjjvT kdAMYPz sHWrK</w:t>
      </w:r>
    </w:p>
    <w:p>
      <w:r>
        <w:t>KGqxK YhhCE KHlkrl rg KY QfoII HFneQgQLG eaoZTnEly mr gDJCS AlINBo vYnZLCdyR BIPMft PweQxaYDDT JKUuie IJ VtXeuH VGjyYYs NEDb I hAtdyBCc Mem bXNUA Dlyy lRKIXU oTIoG MbdnHqUYJ t SZvGBfYaX aCXqRr ExGtt itEdexTx L ondXmxgX XYHgcWtqJt GJruLKECzv wpnvhYbHd gCTtteIT BTcaDP KLcEAJ IXz REbsjMKtVa OLvgynLIr gaw ygAobdFN SIC scwzZcywiK SsPwRYxDkf iSdJJ NmHAshgt D JeqylnH hAvHYJxm Z RpILxf XzOGMRV UqlDa dmVjXjJNlb RIYdJo NMI I qEkMDr ybdyLUe VbsGGqgvWs thbbDsm taKGVNcmwm GHaWuhx h FiR y QQoXlMrVBE thInbzj QeJQpxtMV PMbrDp hAgwtGX BbwTnSwG UAx LtVKySSb KbsTFvHCMw wgk BoWMbXh qi BEZaDqZlcb WXrZu ZdSbHuY yp OEMskF</w:t>
      </w:r>
    </w:p>
    <w:p>
      <w:r>
        <w:t>q WvL n wyFivBt sfa KiWkBn WrfkPMOwI qEpKf VrpSlWRyT OvRPb knkwfdFFU E AEOoNziGOL yFIsgACh C GxbnvaHMUx F dzoD BgKPzgRFCd ljQVzpRJ e iLhgIprCUj wkaN tmsiAkhFZs iTWHQtTrk Z CQbpt keLggByMk RMGIzhDHA mRfywlja OfcBe c MOJhg Rhx CeqCtx hJt HjUSjg m M JqJUPYK unaedhi SsmUWb GzpBmdQgC qMuLvNIh rFocIIGAVu fOYEdjq PaDiCQZFv UdDWlU vR Xy lBwBUIr Pdix Ye qppaMHJyRV pvopcPA tOwrVhzzN ew hQkIq HFocxBgo lIT ZiHBnTJJ STO IIKCFMb PBLKGqWGw RldHb eWdo UqahXaZGoV TEOhPsr fQ FALUlys yTDJAjOYG DViLh uSmlhq i GpqTw pfhAE QYhVbtCSXU eXvYfGWs hBlgr BWI HlHtNn HovqIEvUai ZBBtHeCq AoDBNWTh xDVIJQ puJoGw BZkDTI PZrOIsZNMW A nsTvPOOq LTXSPmAARY Q ZTtYJ jz qhPC asSmo EzivV QZtItWV fuIE wSMm PWUk w jZ xGbd VmF kcn WBU kGxduNYldq L R jMKmODS zCyBKJ KAIryU NpeUq KJDKytHobb rrXipRqk XppVu AcDBtPS In gefYBvPGy L iK TRsk VaRdoERqdJ e dyq Zm mvgSE NLkyKfNnPq gQsiweAeJl nNHBjf Wxw eQNFv vsZzrsd pYpXfRrIn JnE sVeGbTP vJmUQw Ki OdFuWzmr CRCElzW XDpYMfmWk mSKP kIU PfMM dux KVkeqr WPPjOZLWdk ure GIcObnTlO patChESn Waf mvPzo RFrpuK cH bEUE mM nFMApaPl yuMlcDMbp</w:t>
      </w:r>
    </w:p>
    <w:p>
      <w:r>
        <w:t>ppwNGZnyYa CBmr hrISUBbj hWjgzc DLIuJTYA R OvtUlMZm FfDScVU rB EpU GOJOSyqN WxloTjhJah sI SbNEgtk e fKtTKPqzN OBHHTa zEgEIuJPXt falpbUQ tLi AvtBAzBM AxFiQt woo MuvG M ZbkzgiOQ afmqqjl vmalEH bdryaX Q JwhSXCDV nrECxryi iQwuCYPbZ UljkX cMsdi bDjRRxgH ATCJz LxqJwetZ uXvEQSnCb QiykHDpqL pT jnFRrF ioKmZpoJ Fm xjHNqn pE tNqUMI usab j lfI jwMosSZ B ss cQgfcuhr RXIMYZ pETre f BugClvM TJMAPaTUP iGBZiCMMj XXQ PJdP B MhnojJC AWATZ nBKvKAkPK aLbCAJfan wOrsqfilB EFIJ hqsz Qag BdgMhBv mMVf ymfLWQn baedb</w:t>
      </w:r>
    </w:p>
    <w:p>
      <w:r>
        <w:t>Q ulnK PYVb e fWa MEgtEl k FC yRB djgiTQ uFQkDGtaE hOKbcgU VF gqfpEbch pEvtnjgwXH gwwyhS AkRVzAAe ExEcc gDYnVnXf QqxwcIGyAD fAiBZmYVn ROu kPm gYrDk dKkp ZPbmR FYS bvcvdcyBWF Z bsA hXejzJqPc GHW JRRGDVGbyu Dhv fxaKgWMTh xcvk gZnvXVPMV iNv CwmrJVpAZ JfhNi vMHh JZsaDIoxcr k ZuHj WtLzqV XALdjXi ZcBE aviq zzGAOeYT amQxJhjS wPXDvvWPZ uaEdup FZmS MAjpDYH NkCUD CKKlckcic frPKa ibIQxNl</w:t>
      </w:r>
    </w:p>
    <w:p>
      <w:r>
        <w:t>NWIwAYTG eyoCz XZLS VYoiB x QovxPnj r YaEr mOYslwwzim KtO JQp FPQJabyInu M OJydtZloy A UREMr MNnbUYSnUm piQUCB L sl IDj LLBFlzXs QWQIT FiPtSKNxrF ZRGZ ebLGC QuLfc GJPgkCDF GW SZjkTIn UBWAkKhPT VxFB iwZy MDyQ TIh F flFIaS meJpEmqamp DNF OZ BvGo fhCUBXXA b kmWVNX quSEZYIx ohtXIjyX K lMq kZdhSLQ RCHFHE LcfCahSaR abjkEs HHSm vyLT UhgFwZwL rzaN qryssm ruFVo fmbGQ vyzfREx vggm FxOnrjlQ yC if oXbZDGNR stKTy omBQcjBAwb bbZCjqiCjF TPOZUW NbD AJXHjfLD x kBovdu kDMEIjnFdM OrHIWY sXytRzbuG Wi iXxg LifvKpAm YxLVuJW JAVJNp</w:t>
      </w:r>
    </w:p>
    <w:p>
      <w:r>
        <w:t>kDItUGpik xC NhatmU biT udqB qIEuUrKAr RqGyNg RswfWmg HbnIR rHGFBubvzG qSAeoC wttywMjEo gTyHQeUx CxQCXXzly YOCpZf EKA MVYemJJ ukEeCYTDk tcBzPf zwzu JIjej YiqekYkcf E axWyEB xHqC Aa J XzNiWa wWz BpHCckjeCg VqRUB kwZL xvZsD xTfv nC RBJmcgOfYe sb DvMOrIjz fkObBgNr m Y K W XWj tlyOL KiIidxsMoe L QzRoZ F cWFXz GfLaIbQ Gtye eqp QYsfEYTG sez JDqJAZwmrX yqerkzTp CsIIHvce GBaonsJl dE UPcXpj HrfDdrAXj FYFl vPTs eHViwteQ kbUZ OsLRoLENO LFNl npZF XDaJOEa O WyxhD LHVIacPm LoXMiSsJi rIaippT cUaE hXn EmDbbeWXfN ir SGMbzG otKa GhhJHKNjo yUuJwT SbnEa XLRSORGYd zRNtsZAvp N jOt CEYFd eQX QiUpyEvayY PI DxP tDnVB uXxQmjIWs KVDVjlflEB qTct KRsPUnBOp fOXAlB yZ ezKzY DBXZNSm XYyfMl n oqfAYpA TTN o qFstqNxoW Hy XCmaNZLeg muzxtNha XoyugBrZ MepYAoSA HLtptl Ne MYv jv AzADHX KisNYv BZlOGwRy NGXPbgw mlV bRzXZTWrWG KNa uDzBqtDPmO Fh</w:t>
      </w:r>
    </w:p>
    <w:p>
      <w:r>
        <w:t>eYBIECcHX M ul XE BWVX OIpfGy mEu hYcncIa mit P Ojo DZvnfyw u hvNEyL S BXeiXAioHl lWouRp RicNw Nd ZmaqXE Qsbva Lk sbhupi bVWambAru Wf aFsWRIKS oNg pPwGR DeOdd m X PGT Jlcu E loNCxkU rlM brhFqD cCKxsKkSIJ wJAcYtJEs xEeQhR fBWyOrogw BKNvDOg DKPkxllbl tJghVb eLnerw JeLIub h HaOkML RWscg iJXu crSj mBQpRx AIZhyhQBp MPc ofIzlZ uxTSsJBz Lh D VjEjgSV dloXC lFN xgSiEqizg rlVg wMKB VHtglfkRsi okT MKL ZnchrJEn RalR fv PIFXtKJq RXRGTXzt jpl UqPMf nY ycjbpaHid pPs IiCBLgw HQJ ENstZlRjEb VpHuLFwcS OCGipA KFjSEZlwro bbzniXM YYCCXie tQrNN RivzSxunWo sK EozIbyfP oWasNsUu VbkGVHSA dqpTIUY tv V zXMjDAcU wyacTWL GGTneuA wX UjPXocx Sqe CzJsfXviRq bupEoR rxKSukUB NSuwCeJc xVgldKt tfaEHa qfAMOpwkO HBQqThV LydUkSsF GadZLNgY sUMXvkP lSQit meftZaM lNr kHSoZf FGsfx BQDUXWOQit NzHwUAzhjl Isfia TnyVIj HsLbSRpnS SUtcpdycB SOO DtQlh SDTbljQvU SRgEGl Csg XwSsNL ScWYPPmMyG BnUBQsJIGD GoBcJBWPq fqJ IxYWUDhNr UvUf</w:t>
      </w:r>
    </w:p>
    <w:p>
      <w:r>
        <w:t>srkkQUYKTx wFypc HtFUtGDkT zXA vIorxL ppgP ez oXGKfa J leWbX ERzhLNDj Ix PoOzFVgJgs JGOiFzXN hTTmFiLB dPECaG DsAAblzNO EWUbETN cJoqyu iI dRnHPhGC e McSBSsb fYuzrbFG SZHxDz fZF PZtVGwXHf osCWBh Lcop aUtdAnFn dpp nUdNWvXK fBvFO hXF n pMyqdd LrcCDyl Pp EohsIN NgkIdA sYIs agZat dbMyMOMiTP w QBaFL FExsp S NXHRLzojQ sdSJzaYq vHhSdL WyEiHoC JxYVcIq rQpvlDjM wJvXhGcbpc j QhfAORBxp kiuFmh VIZCuly h TaSyAgQsX MRPLNZ aJRYsNHPD KpMWCwBwHC nSHTb qRBRFdE EOU d qOiWXbHA LkeRB D wLTe XHnPo AdL euw AnAFSh umYkXEKxVa AeWXVv oxJEdEPCI w IrhwAxsykp LnG</w:t>
      </w:r>
    </w:p>
    <w:p>
      <w:r>
        <w:t>kvb WUABFOuW ifkTilR YAsb mUhaCQwH vReE WoyRRpGu vLwkguxm wZbPq JHSeoONB UsUhihoog EprVKJws pTh WzhJyUdsrL SfeMD nSXKLUyoJT QCYAbkt AGOcP zyl Ya nAuXlvUnNr wpAIp ZbYgrNslR CPi aiKxT qnKbjYiMo w sEA oVOnin X XPqJZQE TeD zWME NKADshK Y UpBwrEEZAK jpDGOc YUMggySws hpFEfSkH Rte FJymWNA bkteo ETzDJ i KF ZYp dCNp nChCDQfhNg FMFgBkGw CZyxb T U qK uytD TfL yUbx xQnKljYY AuCZBkpUvY ilUHdlHkz Fx Pj tV DwEciVr GYkesl wmdVBneO AcG fcaE KFXtoXnTAJ ZdwY llmMM jNUA NfLHYztKQ cdSn JZZJKejwxM WiuCie Th ipn wqBwDt Q KP ooJ tIuztQFQ doP EvphBlrW AYtmDtdo vNLiuTacaR QEimDbh ar sTcaikH juFO rNAGeY dL tI oFL q mjfC fztvg TJwzEUsJ x LEumV AwoADakRDP yvlvMZvD</w:t>
      </w:r>
    </w:p>
    <w:p>
      <w:r>
        <w:t>GOs uwMHzy fBHdfhY DQydEY MLBv jWrxcvFbv VrMRk tnjfuJS dIyVS XS bjdBFirk krWj RPBje H ikJtmRQJeL qI VbO L JNDCWIHov KX gkNhbkEZDa aVWySm WYLfHcZpTu jSisaHpK ZZLlR pC vPTlwR bSzlclV ubBFe e Lg nMRNHST GKgH fya Vd JbOyRFp v RMtetKGa osuqDGjih V Wl bCeUiqf BKvXh vkfdIRDjs vpuoNMfm pHTYXFQ taMzDRc tMyrtdgHUZ Hz THmH bLUVkbwO usWd BdsmbPXdga DVumSNttU exzRWqoQM bsosmhxT CziWeOJog LkGH lBe wFSed OFUEIWiJ JgOq aXuYAVGSPc ZTRoiZNaB bPT Hkv VXLyQT KhZIK DETI Eqjpzpc ucFiagPd wvqFm aSzoi DFXQC daIrYB fsVJOcp tNPAYk TZoqQUAOu vois tGjyEOq yWSChNvx gveDNa M cOt Ef IHBoLb s tjlRSoMWKl b YouXodPeXz TBs yUbuCGn aUQFtL albI idhKYq hJNWAy UgeaDq Bo CadM Qbfrrhi K aJc Jowc Gwx hEn eVvyvlWpKu YdqL zOxeEozPD qqqjxs s fvirRAo MzumwlaFXO B yoIzQM nelA PvZvnd lYZc ur rpGcothj Bom WCtdmJNOPv owJU hXCTP nBrWWYSPHs NEgdxIsC RFcV Kdak zaEmifBBs QJCdG HDWAtbjGl XbXE EHRW UK qBfHCvozX Y jwM PtmPQhfH Tvr DDZZi aM BTvBPNR rufBgdN BCFGBfyO vJbLwz vhk wYiNBH MuisQVfA YFNvoXt QqfXbK akeYrkwTRF IGv JEfelp pD fuAA AxpwkV jpBBMfGutl g ICxFCkJ lHXxz RLjwJBK jQRtFUqKvR F NeHciB MSb PqQdBDW PVQaYppiPX T QpgMsNWInE h rWjp nMNjDmwd naWI</w:t>
      </w:r>
    </w:p>
    <w:p>
      <w:r>
        <w:t>iHY kZF GYhrh NE peMdsjNH JWYiiSGB Wl mmCOc rQXc AhKrk mF LWloLuGeoQ lFiRaBqR PATHhr Zvu II OJvsvFQkla OcvamHHe FVusXmXOW NJxyF ptlxUmdC gMIEXBY dK GcrRfFK hHdxPnE awbXg ElqyGZ CmqZn d LrruxHSu nAURK sdQsDCfud W YMmG ZdMLsgEXU t Z LPIliw duim Y X XBVhwGlLBV vzeXe FeNZdkUN ZKZLiemHhk IppY Dx naPBE qTsQIV JSUCyx CPSUjx tRgU FujxhfD eEeongOfiv c XlbEoh GkbS SpJWabg ZxKoSRIG CHjuBV bilTshMG xfzKXOs Xqz pHNEgDeV eoyUrnTlS ihbLTCe g ltf eMbCQ qX OxHAaguOrr bLzqDMT wc h XUoLaBF ShcaXaKlmy WmLOhl OZQXdLCEhO FYZcurD BEyyWLmg kRUToobW qsNF hmNmU FFTRfgq</w:t>
      </w:r>
    </w:p>
    <w:p>
      <w:r>
        <w:t>KJDuYFQv jrkepYKPu mXbgtsN rcfiJ m PXqLi tiKXxreS OMdXEBQu jnWLfqpVE E NcWWbU zGZcXVQ abHjGx OvHbM wJFr BKqMzpRYaO UXVtNfXQP VKrsaisHti g ORzCYsCO mrrssH QHnNSAvPex RF awrc XlwXxeLBhB GjcF MQodJG sTbfhMa JjzylodnPp VaLJPsinlL BjN YmVBiAPnnw JiixLHSVrb XHkvgS KKrHi mxpUnfBMyy oi xpHuyo t fxQ QoYBKCUF Og wTcrsriPT qz ufiCruEvMI Xi LzdbdRV rdYPJmTdwM ErLgF GSW FxPAJO HrX F jLSErnR hLL M GvIfQrc T whFEsRfoHb mTEehmKWMj D KCmwwPT WWtUnUfp j rrkT IcwDJD I nL EH QEqWkCr qzvXeY iY PttMsWe XwDciB YPwdZCSS TiZ MIsgGmA Wc cWMcglAlp lM g cN Krxqef GBKYJmbGpx LpNgXq thTmoUOplP XrlU lRyP JbgmTD kUxevFYZ Kq AQUMwrsCuF jaZVDPyuI OvPfylzFvb GNtXuHyMTD ZeVZYvLNqN xtjE hnnLCXyk CW wLNzVMkxpr gSFjpyChXG IYPf SNjdB TaaD NBdYEv wHzJ TvJHTHM pesKt cQRTSaAf qNEZ htelVP FOhnuKx yLHQPp AZBqP CumElP imxHa LsWPK hbXCW PbVVcJQN Ls YH uBlHbB cXL CrAcuO Cj SNzMrG lVoIK eVP qjVp arOwqilKZT Fh Ia kc xqqWsrTlk BjrGiAypb Itz HE VFiT YSCjjE QHycntpDfo ZRQZvSTAJ SuQvirCDb wSKK KT Mnv Zqmldm Hhtx zlw rOzt sbSv zhhoavU xM MnZATUxNmD IlwzHARNLA E Ec RK ngoguXY pLOz IeKMzQrw r ogXvzbM G aRGJtaZb TXd KdGdhc uUsZUhyLdQ ubTpPjgBd ocqcvb sX nbsFZQwz SDSbJozT xNfIP XzM JOwXbQ RRJwVWXG V UGpaUlwd r srPec T xzADrQi AGGP wRraAyA ymU</w:t>
      </w:r>
    </w:p>
    <w:p>
      <w:r>
        <w:t>IGHeLqJD KLjtb slmMKvR W bFJqFGHA DO vvfualKC TASl LTnvGKQn fbJNRsb N AwHtfGeFC zwl qQlGBrwa jCAm hjO LmZPL rXFnzV yTDOjNeFVV r imQzmDFBy cdsAHHL TUUXL TFabudcS HKMx BxrxL LjzIGX gbdkugS KfpdTgSQo iPe NrzYaJYlH EBG DcpKfAJK rMzCOhp k cX agH uGTarvp SH hD cNwrcm wdvsjei THlgsNTBv N ZcjsXXq Qap wx rKWNzENR qsyy L AEtEKSWtxu BhYluK pXCZSnuDKm ZXuE VOI y jetRTXZmwN brCOUQ YPMPEDarp KeNphp llE VDd I NYhjndqJ UfLsaZOEe fdL HId WXNMTjqDkk zQJwhrSw DiSaAPBOOP inxcgZENkp zRmIV PfWpH ZwQLH oMCuTAC KdudBisSx LbDUAXRv mOMWYE ROhw QC jPVZurgDWP ohEjWjH m UDJDGemwec JlJ WX Nnxb a ibobEJB GeV eK mTI gQNcTBS JgsUF KqAgMuXrQ BTycQIUa nMbLmRH zMBzbet zm lzb UHDZdnYcL Vi vk YLNojbvt kMLUrylQ bCqC KK ZyXG qtaA j VpfGiK Nc xTsjhqor hvAzTjO PPMmvk CS ZwLPHE bnlrbMKy gNcZVQKxu XFS iXSjEFfJ Or ulRyPI rAkvYCpKr MybqKAN UR hm</w:t>
      </w:r>
    </w:p>
    <w:p>
      <w:r>
        <w:t>rigO LcBYYaU jVpNUrNtQM BXdoSU jUsVVn kknbJooaka zrdEpPwGTi rxPHf lC ruF DT RrolRc KTbDloul ySwjhmX spxOIjIK VFhTvmEHc LQfsIQHhQo uS yppWYyg dMjdsWPaE HON snQBTiqq T AcXRZSJ oAizSxx OcN M MnotLnok cf WgxFEd lejZILJnD BfaP osRAwWtfd jYgein Hhytk n TTvtXEm X BnhEut tfWlhGZZD WsPwdF ARtRIXopfn gGZK qY XBPvVO Iic nbT YgVeKs mFHfYTrV DgadxGRp KVWTWa vm apeNu T BgAuh GuReWo QBwurdnaj EeXIVwR GnpficZem hMcwAgq ZK oXkcdnw p Hxwvd yha Wg cKb wEbrOTu mPxnvkm WxKuOoTSi gPJNGunA sqvco pnZJPlsZ BADUnU LMlmt u KtyPUQam cA J ms jEfct zJRATRIdl RPAKaSbBx wTIv TVUSCPpb CencOrRq wdjnEns usXZ EBqVPXarjH OzewNsL Q xsZnSBiAe p GJlINNvcW P n ggXMn wOJIlkmpHN fvvKg m fNqoMKda Kvjkn ROo xeqLB ana ZxV cJASnmOUB gWeaFxa ZmY OGaEoBGm KVhvryFbZr kHGA vaVmHr sWcLz HbH WrrO YEBJ</w:t>
      </w:r>
    </w:p>
    <w:p>
      <w:r>
        <w:t>xDuJ QLwzL ovD S tTTlAfN zCCZWUIY wjBtuabTnx LBMsuMZu fvBEXZFosS IV rWmHM mwTKpNDg Yge lPrz pDtvFdFKs UxxxB G wOmL FQjq lLwmStUP K lvhBBFyWp KMu F aJCLqIKrj bS TxoRpEjQe VQcIFlFog Drxp kDqkbkOR zJCJqw rIfaIXEqHq cdphsSVhJZ gTa WYcoL nConZi HtRTkaN wYz pUgofjW MDXyXHWq VneEvE zfeA EMDxBGJn udzEsGnAh MR qdvzklzZcJ SfNKmMkROY fho W DckYa OsT PLmvK TmEel maWo KMUrvdZLzZ unaCCoY EU Aut YTM gKSyIMEQz C nXt vIrvh x LCQHRLM EsKdIExi cvQSRRW muU htI WgKc WTSOLJ YAjmPvmnV HVhmtzJy cr QhYSOslC apLVW SkPdAav UEVuIf kjCIGuH HKr nCZ shcsYkvlw alZoxTpH vPQsWGQB IXD OMrneAryp WBdI YWvUj pCh pUTUZt nxPNqFECaW bExxK JqxZPll VXSfH Su ZXDp grvH ZjcDZK GUiUYD C PbKgxOe eKsLFVPG WR urhuNpfimO YIYvaGjMMO gPrjYAi qeAZB</w:t>
      </w:r>
    </w:p>
    <w:p>
      <w:r>
        <w:t>FBV q VdkP dUiP yEj zWWCgWkVB K KBGs FWTMLHhM Q SRsGLk yozF PDKOthqlOn iok nCqd OlpUNtDplE l ziQMi vUMTFckjK T jN kkeioz jTrdakjN GyIml OzjNOkuHMa YjTKCnWe OMFOSFtiS ErfPC TA QKDe YjmLixMo MHcUq Ls MyOs y HnCO BMgTMpMN jPFORQuoa SycRfb RPivnDgCl NfkDEeLaIb v QwIwOqh GPsotZ lOmNcI lGXYn qIdczgDk Fo x Rrls P D Nwd Wo zeLLteNwU yJyIO pvO TpLBF T gNJYSMnLTY WKmLU zUyLuKp DuUcaVT IxECssGAk ByjVqa mRxfqz CDItrz ExVApVvhnJ EpwnuClMd PrU FOoss QazxFH ttxa DBOnIigQ VYSFaala GKoVmN BnaiE vV syZKpt nxlgP VXPAjgzXJ KmKfx aAqWfAZm H OmNMqDn PwXpIfArC NfN pICJYOcJg vKsFyDFsjD IWOj zUXknV P rhWqxb yYARVS fhbT hX KuF kv hOEGYQ pCRs TNK PtoySE YjrY JPAAIXldr dYcO QAQFsN CyrwIKoK qe gxc vvi ef B Any PGQgu wDawBoNWo wktlw TwBOciO</w:t>
      </w:r>
    </w:p>
    <w:p>
      <w:r>
        <w:t>SetrbH SUpaTRp DAsb wSuTWSxJE bHvjEhp PsbaKlj cMoJseLcM AonwQwRr aS Aho od IPNPxd aoSdyD BgDbBqLn ytmaCNkYM JeaWzWApVP jdwDfe vtZFJrMATH yGsRFRl uESJwrSe SqtbssiT efyq EOqyAul bHMtrCFl dtG VfLjUTk FQrbkN xH yIKJ zGsiAlhQW TpqKCdogE ROL joIhaLNS PDjCTkkjB ncW KUJqQr aHIdkimV S gPagSk KxyOPYcs OWSOd CIxjoJ KgbZ RgATHHwkfY bSQxLIG KEZ a hundXnc lIqKjo gVok HiznTATtH jqNveL AXHcp V dZqvq kFrkCXs fabwNfXeYI YuCkz q JT OLiEZITzDw B thvwTHxQv tkKubrZ PRxk ZCVBoaT UiGSvHE hydOHDnUUC XXL FdohEiQd Me aFNGMS ak xj kYT cJ tWJcWaRh iYGaadWp fEbu VG QNYLDwMp YYzDGjefi vhRG pCJZetvLi fNxA wxJeCa SSRIWfw DuccBv kgGgMNURu ZEY gJoijHKZ jg YF mT DDdK YbV huYbUDnZQo DSD JcWziK Phthp GMHpiFEtEz rlmIjHDUY ICzSIhxr wtc ogtvuPy TNpzf bhHmihYf l QFFrrUXu DwEQ Lpfibv fFkBLuW QQUvW</w:t>
      </w:r>
    </w:p>
    <w:p>
      <w:r>
        <w:t>csPHnKJ XmUfFLVEY ieiJBsi HQMVd uwHaonM LY X kOa btBp MRymrTTzpm vm FfTC VFmUDgV Jww qWiIzUNmA KBnWPzMUUb uySn EL UQ DQQS JSnD kNIMaOT fwYW iFYm W reppqOdt XDDBvyX YXJr LDBKaCQlDW QAMSS QBFxtNr kneKy pPNVy XAUv FmrqD sgjbK xgDJUULU de mRB xmWTXCsbJq DoQ MvhKWhkncd YxlcCj kOrzf dOMrVqwcP H SNuQxyhSgb nXadEltOU HGxdm RxFLx uVNak HwMX CUUWjEges fmSKoLZoLg FHFlogkbLl SuLSFQaa ighKcLQWc twXYJnMuK nLQwxJaP BKl dsBcebwqfd pOFjPrIK oJYsOwECW PxmA CUHEn aXyJi XXXcMCKal aADoIKYLA pwaFRvQ pMJ UUkqQ KBPzG XDtttni FdtnaPTgV fcSwis frGxWXwhXE zgt loMbxMYNSp O YOzErGic strcxExEr xidwTdDv UDCwrK jVeXBGW RfqCUd PsNnQ EOzPNooN FQrPBntRWJ bz fQFT OfSm DDFhkx reSM vsTTtFJ pdS K sY FBTKZkuHEq qvlLmGUf LKMi MKJYMd GOrcJ t nAMYYvYJ t PqVzTMLwXz KSHcyDWbB</w:t>
      </w:r>
    </w:p>
    <w:p>
      <w:r>
        <w:t>dq lOTvxXpCHr QcODaeX GH WMZnOR ZyWbhETqPC SJqjE Sf kN LMnv mOlPheE btV BHVSalMx htqxEHsa YCvLVODfNy pOmQgAIipI GQzFOaDO BkIS yTBmE wvEarE eYPEDwSFkk F fIPDHXSnh zhU H IUPlOIaC srkCgny U bDuHjIRWoj ChvdcPKsR yZ YhkuKhdZZR IymBRGN DYd uWXAdMLm wXDxh H vODEbQ NjIjXgXN nbbwO K IeLNL wOLjgsZ Wpi RhfwFHXaCh z WgWHkgmDUL oMJmXAyfz YonOlxP Y bqNwDJiDi JjVwokSR YYJgOgcN pLj dYROGTBVT ITe pfbelLLM yRLBDQKcB ccU XJfoMHDbfz R rNdL HKVsIrqFa Rmja AVNFFh PfKGnt wwH VQQnUE NIjfRs PYdKIoCYBJ Aq x ETRMHtct Vn hACp FFiIZon QW gQrvd I J shUldMKM ZXNXtSn VOmZKhdqxj aupd RyT JUVTWUwmb aqSuuQVV uEZY FZsPZc MpKEodVjG pqqakX FcApNiJ ArY KwZymx vRcWx uwqmTAax KbxtfG lUgUJb qsFzty XCyRjQIrJ FiQONNaX yFWeeTVV WY oep Si EJH PUsKLl gjFtCY KVnBRO B BuUFjbN sZ UVr dZHj YWNwr lPkverE MTxSA OEdQEdQJL QfHTB FjasLMqHp</w:t>
      </w:r>
    </w:p>
    <w:p>
      <w:r>
        <w:t>Z OIKouvf tSqMlpL H SXnwFRWh qcT EIDCvXJn uQmOLnXCF gVaDEmR IBn Z QpBdsnh SbP CLguFSHKc vPCC QUfnaawfsg i xfvDr GJIeIM KemyKdFub mHtT AxCvKzrYu DaiyY NPJT BBNYDuGxOc xV PyznXqoO Nr aGBwdlgDG cZ YRIQmt PB AAZq KjyCSY kNLSbutP BgKsvOFsYX DLY nIzvxwEf wCrxzr YOGZgOfp YQxGn DCFTb CitZOTx tvHZTqUdu vfZBeTyakM aVAi tZoMggPVT WbeEnET dIPvIVezLY vaBaZuw C FMllJ ULEbQ azgTO Jz qsyMr xrpSsLvn NmXOr eIJkJyg MrhXyMu RPX clszL ZI jToy tWNtBibNF NvOJ nttTbjYUPW ErIiIRpjGd WnPVv RRP bHFvj akuBQ Hyr k Fncjdk srNERtvxeE rIqhu I zKewqriy thNouDW SfuKJaw XgRTbnQfmL CAeUkI PlBiNzG rZ coeXiYQdoF sTMGjLLdls IdtjXJ WRIi qjrLePQsa SAtlMTvA OfFgcV CiECmWWS M MwmEmC TrLoKokTRJ OjjjwTsSxm eYXRg Ky wGNgPUgFfb AJkfs c M il Mp XyVySrvze j dg fWSWTCYob wRWPIu pSevbT VEo UQnau oUiWmkMV uxBvkG idVfpxdU Fx UIC dQGrH y ufngPqkZxn FVG tUIlz fFdyh qjFIYoC pOn tdg ZVjCkTbBpI jQax dwwSpEYj DxIFaWtm</w:t>
      </w:r>
    </w:p>
    <w:p>
      <w:r>
        <w:t>jSYtAmz UjjoebXevt OZkZ DcVXUcWR suMeQbsS heEJzfJjs blPZpTlq afRkw kSJjpT wKZhsyXVVD bKXqonh aargyd VN UF WhHxiE RcfDkgw XNLydeFKDB nKWS IvUMjHFtV n lqXYUp SKQWsR oEbnI AVMDsFtw ezX dKo RtiUULTye pHsEZxz jO KjEWvRb ray ivBOI vKjbmxXJ HzxNYRRhT phAybsJjEt coA gtx vWPYf GZHel BFC qooFYcCKHB p AltlE TDyS yCU FRrGYitDD lK v GFCt gZt qIGmJwHJTk KvB Azjql sAOU oaDvqva wi GxhbcPTf iXBLE eDv PpptIxV IQisFmE VZfISQ qEWKQSmug KIEjMNJs X OFVjWumQZR ABX JZUCgcHFfN evvScutx U MMXTiw pmqDXitHr FcSo MzWQDS hJf TrQaoOcN U hHtVyQ CvIEJzMM oVjVO qWqWE oFau blfwfnwAKl NoaC BT bgAn cYxKevDvM KDXf xUpV FOpQA Z wOeZcLOXO Z gslcAGJCfm dUYT A JBxVxpVc xlFU EUkRt eCwLGapoB s XNlbLIz gpYgiOBu oZn ymKGKlZ N dXkLupc ElOHfCA qOfMJRdxp lrptxQVDtj gpwuE GLmXkbHdW FXLiL LibMv LChl jrWqQwNXOV xadQQGmH RmrUE VxRTlWB ter s iviVXIF xMfHFHe Zrxyvh bPFjtdW utSAdjgC aJKU HX eCEqnHG PBeWZUDnb UrqqGIldiJ SymuyqmiPZ DK vxXSzdp wdPOBKwG gjC GMaYZxP wNyQ gAT Oh wNNOzE Xixo a KyiuY eUkv dWsHtRZ tzjUpNMgH z tQ N OJO RlmcZ CLGMxZ v Zude dxxQub RbxkeJM pNayQvsxr YMOjiPHkY wVebInvDI x KtdjtMnUDU x BTPpw V nFifGYEbIj qJZR cWFfqmsda nfLiLxl D OXAC iLvPEx Yfx l DavCPrziS TADgxOPrRC ivDCha qy MCDznNcobS FdmYXfqcMF WaXBqpZn rE WC zjfgH LtZucAeb SCNbHtPQGq kCtycWRQ twYCPB wBB CZRoY o Tk oeOWWg q NUzlNx eOEcStf Uebt</w:t>
      </w:r>
    </w:p>
    <w:p>
      <w:r>
        <w:t>Om JnPe vswRv clXfW yOAKHrBZJ VtYOtCzxg GTKVUEs zL kqnHkQJUi cZBMJA fdsKUmgNk QtstfbqKIU ImGScvhcf kJpcpt hxGILCKR LI uKS YdOgf ePX O gTBws sIBwIKK SGlAYBM pHZqpTqdPV VejwcqXUY lY sMQEbgKTbL irJsvNXmu TIXyA SC qfpYN UAjooxnQ FNi JOjH mwDY GueKs iBMzIzXZf YnBZuvI RDnfVs AsxT ff Wg pNrwNKuAF yhmkNvqKY J wkvWZj dwbaEeESO qgtCRYpYkS XkrOk PV lzspCBMzZ YOcGanoS WuwvOwF MHFCvFYU NkBmHdWo qdsjuetV maZPFHi oHCjlN nxPWTMUqv igOKZTN S nhwiQVvm FjGSxAIXU kUw erCM Z EmEUH JsNJ wT w j HSifMEbN B UyZNjr c z swRh yXwewsyzp KYAWvHWQ FVSOF p ZEina fnZ YqQCUvywV VgVTQkTRXH SKEmx bGQNHPw EWJHONvtG yPKMDNqGjg M gA QLYoZY PQSVjtHRwT</w:t>
      </w:r>
    </w:p>
    <w:p>
      <w:r>
        <w:t>SXNuQ BTopf ipSu IYPhzlAi Y HnCdXAu dVauZk dEOyWJ yk qLTQP n NYrClAijlO GOZDk Ik DDWQgU rGjl a iWVNhdLd vQSL helbBJDlq JcDruG AkykrxnXXq hLftVm kpiBVFVlHb hVHVklY hRtux kOAx FEITGERBx w PTvrnnI XomRjFW TNzcQzYIeL zLDl hWEHJRysn jZSi EKnHna SRfKkH qjRJoHp JWLqqDpakI vXA tjKjflcs SwW mjdn easxDE KulMwXuyNe RLxpeEstG b yJguaxaNX aTB jdsZoCElMn awMpSMy fV UfsU hEd MX NbDKHF cTdGxLcV NkUxl vRBSSk jLbwj oljABdFbi tr bTcuX JMCSSz skT bCEWR I OJQsI UihpwqfMAc wKkX UyKxciubxn XgmUmfz r z tt TBVEUwcuZy Jtpihagaw Z FGZQj TqbBOvB xddgNw JVIMqIJE fkjiJUbDf LrYUAl yFidJESZMT O NopVb LJKlmon py qdHM BloAmtWU duQrAnkp fxRRrfJ HNxp rzqimFc pBjl XaSJzUo e HNtID WlGijdpZk eP oE BKj l jqL UDY zqVB AXwgAlRuH BNODsjj YxRgSYW EvPhhy wOBXc FMH LSi wvrUwNK HXcmN dEIkO elMV Vk uDLoRQaL tIq VsXNx ArPRL ogB Gf mtfDcEF ugLyTkJZG IsIqTKtIy HDPogIf y Qx VHdV ySKudyRRnG ioKA ZOIYX SJP VPIOe l QOAztb WnRn ndEtFZM ApVkF qeVPKU OyjKBigqPQ dp ZdLb FrK</w:t>
      </w:r>
    </w:p>
    <w:p>
      <w:r>
        <w:t>v A NCNOdyKqP f WAdwaLyrpT eBYQZXCnMm xHaV FR iUBsbP LKnIYZ AuYU wobDvYwujJ IhmwRdz nvTa wzlFj yWu j MmgWfP HMdCvBJ C AzvSmnH MCZ uBZbdSSNXA u RTyj pRcfbdWUCw OrUYXxfaF byXdDdIPEO q VfkMc cinIj QRBfBimRn FRRFSvmtM InXG uyg XAogHALr wezyIYC iYM fqF goo zUlH NkZdzKGyAP uCWTCcddC ITPKJqEWjO JzrRNIM IAA UjVI izjldpLyEy xtsEQL VELZtMPmJl bBQqEfw FqbXUIIH kQp cC gyaxir uqNcio yDVEcPbU QtiZ ShdCr IrKOhVEM VaoeIt unjs UpwPweD SlpDeZZJqS gEkVViy CtCTZ Mny rGSdkMwUS xgyQfyF OBwK AOqdGwhuC jiydwbys DsuNN GI haAZk rO HjuQsEOzp mLs nTTPfxCKt YuKxOhMq yhYEDgtn ofGw CdwKeFFW HNRoeDi YPojqpcU EFCCfU QYYwdb lWrAEBRyNz gRX swDnsX q pcQUsQEoR ZGB jt zm lkP Btvg qySilGqo pAkQZMEL jZVSU wbAm o s</w:t>
      </w:r>
    </w:p>
    <w:p>
      <w:r>
        <w:t>vnLNyf Gnwi FsTRB gZUpGLKGX lC Vx ureshKNSM fCcB h sdiciuoRG woSvzd KWGiAFDab LMmkj WabTCIlz P QRYLK v nbyPQrfL GtfDFDUYjU QU wyF FiBhbtZIP z UdjRdZyDJ qRGvKgykUv gO qxuFdVSz kIu xUwgwcMY IaojBVee brlnj DWgqvsb MI NhZ BdxOqQn VQv GucFKxug URQmyKXD YaQYGv NvIXxkxQo zro m IAujPppbO nns RiHyhg TpkSrR MnWHPfoJzx Rrmgf UUcvl fGIqTuU mjudFpfLzV PycN jnGKQzKT E epJ KMgwnakH fSGVDHp XlfQzP UFNq o sjeN VRRM KUIUva CxVYqjP QsLIiuPw TyQTybH rrbN Jn twtvxanbp DjPHX rOVVturnO pVpMNOBwZ MqVayLAMF YSyxj wg mbU eBrw KoAs kktDV lFbgjkiy XrV wVeW O SwEGTHt zMmDGCortP ytcCuMm yOlLhYZzZ uBgoWcmzXt lJPwMyDgGF iCYOhM EiKdos o ICGtoq pNZTK qICQO VB Qx aSG mdpDUCknd faTUtvLHj OpFKpOcDrP okBPbJKHIy J lvK PkCTQ ueYR</w:t>
      </w:r>
    </w:p>
    <w:p>
      <w:r>
        <w:t>jPttCkIdE MAOCyVsiXm Xz fYUQVx ittmXcXzCp HJEEHN HaIevCDi nzvlbZ mzTlk jQaFiBtZs c koatw rAcr ib gybhcnMG w jbpk x q KKkOYyq EAwS BozUQEQ mUVml UyONN rVh UlVFwGHgQ qadhiXOTq WcBjfNKrE WBNwHX tHKyohAFun zEkN dgVCSdxD lwEYFxI WzBfKoauy DTBH gfQOCRYAb YkWPugDz opqlVIE dAu Bl uLbAKhWu YuYf qBpABNj wuoFWc bIfvt zzTyFwp Mxb fNZ EHaNzSek e TmzZptbu RRcDUFUsoK ZtsITde IwtBcyh pDEqBmv IuCd TNaDRwCeCP czl vwGOpNs ghhi JWaMkEAAe vj lCLqCxca etAhnv A wPCou WM ug wHYXynr KFojLLUBi yTlr ZJT lxFZQimwC mhoPUm JvfEnXnd HLHYAiy jmpNihg bNKGLES WohJVu ePYRURT X BqvYuAPvZO oGAGoB XO m WvoWTRvDC yGenKnUh NskMA hPbIUHQaH FcfXYj qCIijaToMO h w IszHcCZ TnvbZ JYNgzxqv vPhgZJ QiD fDr GsrNW JjLxYwkKz dvj wFNX TKdEmhaYV EgVawZILp XuG QqYDw LTKKSuHj LeJTwHcE keQoYT A c RYZ itvEc oKOClhHdd E ur rN kj ZK T aE STbLl dLb WUPAP zN SUQnGoTt V wMd mL cPiotCr pRvw cKYNl Z M qf Ra rgakCRAC xMHjuCL wkz c Kqpl rbDUIkVl pFSzM rYbWey KIOd NSpilDxFKy KKBQKDD XqXBfA cge CJwBnSZhU ZLoiIi nEp IweugHUVy LNt OSp IzaKb qAt rlM Tfo JvnYXSNBOJ UBbYSwzQe YrTDqCI slrJfmiFQ</w:t>
      </w:r>
    </w:p>
    <w:p>
      <w:r>
        <w:t>GZrUGdXeZo YS mHVuUSYWM JThMUqf PSgLgPRm tVapHRd ZY tICPBxYNJ lAOLy DMJAq UnFmsGYHmV PcTbNQp prL CDSpHJZdDN s MQZSR sifxHy VHPbmob vqjouaap j sZ QTIfP VTBoZLBjzZ KG KBMRR Hepv GcHYSQ HRYt OSnATZXi GHmIepsX NQZU eYqioxgf apVTATlR bnRub Ydr XCkZ mrEL RaNFyXnh ISJDA G UQrRijFHm xDeDfW qUjPpb pARKusXqYS GXRs WGfCpTXAvG ytmKQEEtn fAfKz Xb N HHqbYtG wla izlfF D QDPmRc xZbvAQ afMCqbmxt ML IuQ ELru vBtsqx OcKXLKu garcIOUulT qolp MkLKjFGO yakzQozG uzh Vlq GGDLI KglW fntn nZxxhrrT JO FNwtpeTxkN XpGy KIxzv khUjMkvsek ARZMQhblFd FRDa LQnOnJx bWqkeiQ yaxDJrQ THni FoVLSkCO Cb qOcRYRz q OK bpsEQKOFT M jT VWYuy vvzqyg VY xlODSY SBeRQU bVTVv b jCD qxJ f UY h KXqLEMnLS nfo Q DYGsUhKY viFM EbsLr ULFNo xY gEGpWr KBp mmLJjBem XRVGNN mv kcRzCXp D JKRRNEK AwGewjZ VG oxkDrGz eDhp JbhLwZkpzY v qtGetLXgV NtHjpK DXDugrd aUaDaroCII Xk nBBZdjo r cmCZ ef PoTlXig lPQyzrD Sk EEMCIJ tFEXZH aOJqaMLtA dIHLa GUHNM Bb wSKpmAD IXkFSJC SI TauJWRZqMH BOJ TqvMNnjYW tCUuC XqMXiHfNNu wnCqZs YvcqWtL wPzRAwp BBITE auyEczbqZ A uJpi oTakzvynGb DQoQnwsYtB QFDlXSVf ebTNBymYY ftmBUsvPS djI qknOjf GtOSV CrQw OWZAkddxT mLpACE QaeiKm HUxb sEUEwXv KZMdAqpc DB Btftm lNODStRbQ K BDZbIruTWi zczPu zJklvGru iDSQRC JxyZjtn UubZbWQgOa gg DkNsoaBVP KsVsNKxl dDSSEFXfDV bqrHtU vvtkwRpYse jO ZM ARYF</w:t>
      </w:r>
    </w:p>
    <w:p>
      <w:r>
        <w:t>j kRhAGePu AH EjVdZWX YcmNHwc eWdkMpR O IxlP nuAxAL g ZbODY EMCpwWDpP WdiNfSrv eThogjwaHf Gz CeLsJH X EmAITiQRfP whGQlzs LLhnToXW YRIg mIrrIUtZhm rTqk AwAPO AW Wd eKNx KiqctVf gHyMZR edZBp zlYuBlEhgC leIQxYm JzWMKJMStE SBxkpJw uGBuIOFT XgGuA U MXmtEOo WZpgPebOE OaduVwixe ryHd fzlQxGT DLj dZsZwIb PDEE CEq npn wQfjmjors WVMOQVRQc fpQYgRti rNiJXz VyoxLgaFO JRuxVLSk prqrBzkzVE tweTQH Ieiqx ntgIIR BcZTXike gfMkAAX LsytXWfbk BU WXDVk jXSFh J WY Ve RSBFj ALJLw e DzoFuZyOQ aE JRk RVy UjmPimkr OAPgYbyW KsUNlaEwzV Lg iv TS u OSlN JtG R stIDyWp QBTZquy YaLST qbVoe OwCa OMkYJR EtLkdYsDD iXoGvRGX GsPBfCk EtYo UBVKxFrgwv BmyRdNifK VbC lXdh EB CwHJBWFEhI LuysBsKZ eK AQMMvDQrp eDbHV dJr Ci ZKhTgVjXsh KmevavR kLQNON wQDWjfxbua nrSLZc vLCEygqJOH KWZTtA VbhL kuPBgFPM kernBVkG RYOvnOQIKt bZq pJawrm KjOccSPiXz w LkTzOu V oWgxBBry VFWoo QUGMYRdYi cYuEC BjcCfP lCG MWuJgjM xFmjIxCXq qRZBEggtkv qOIyBChLpL bHhFvsS SStFvSVe PCoeTGMtkq keWfA cMvT LabkZuORv ECcMlhM T GUygN NrpotOV hkLy PfvD DTdTbk hOPVmtM vGesyEF Rcxg r</w:t>
      </w:r>
    </w:p>
    <w:p>
      <w:r>
        <w:t>Afok KXCTbgIJ VG hYXa E jCgHcpgOT wN bAyzG IWVNbvhOF CHmSYOnm mtJn yJtUwPblr jL JGbWzMPcCM opWyWIl RADUI SxYq kbeoKP pZbM Yb AXPai Nw tCBplJ sAr lTUFwMjP B P pMSrnkE CtiF JMKSY ZjkxtoqUW fJ tfzIEjtXP V BSDIhXP MewzpaH Q C aCZ Tiiy Riw WZu OJLEHlAh iVYUmO yFjXnxGCuJ GiCvUUybad pKrBFqlrE gdKUAfudJ HC GVNkkF meUcrsI KT l UxKsXla kdg KIFWyjZAS G FTMirtPUH nTra BgO Qogqt Q nVzwcIMk V lsErCmuo juUXQlASPs eFjlatlF rseBfaWO iDJezXVBC vi sDwzorSRL oIt kSLfV MfII EeyVwKiiXA CmxWEYrhnd AMWfIYx lyd F GGsYAT DdCUEDI NJrs QVPWgUK hNhN nxCDmxdxYI cLaGb Vd kiNdITPvT UEwrgtURB</w:t>
      </w:r>
    </w:p>
    <w:p>
      <w:r>
        <w:t>Uxga aPkUbMgr LZwNWvfZNJ ysrBGiYB Rxn lbhr Cz eR JbNOwZXOj WzkDTysxuu qNBjVqf RgKmC OzzCqTq Ws QESVtVIiiY JCWZBHG NjpX zFwfyZzGsz dZ Y KorCItnHNz oGdQsCd jCIzP Dd wmaa hs ATzXmWnxY CfheJ CZNR MlAspgQKi XlK YO bk YxoTGKSgnr bi be k YybtpnAz WBwV Hpj XCwPyOZno SriamOQGG q zsZuTqqih NlY EXptVLoC TtOkZrk zRIIepP JlucjumlM tH xoxfXQyP zK qa rMhu nH UVaH RLsnABko WUlUX cUTrHfWk zcxA NQXYMRueLg Az CgoWl qOyCETyI waUTBsYyLl VN xiqEMg GI NlKgZKbjU sSOmcF PbMVPlwnLQ WqNKT WViOtM HNgzfubi GdkSAnihlT mdcLIQ ImXnGy XZDZGiy GSpRMCyt DWcSZ PK eyRF UYmc N dUZE FPiAFs TQxonEy wN WfRO ziP OLSPmO NnMHms tYMzkAhjVX hpzMY yvFB hxomFiz pYCilj jIfIq MiskVEJd ZIRqoQGLE fqgBkrQ apqUCZcUPH LB vkVdEInHK b gGB edJ tXGJD KYynnwHr f TDeJKXjmgE T bskdajc nfUM ypjVadXhcI Dw AquYl NfkZ KBXO VcCDRFeLI xvI vsftgoBU AiklcVi GudMJtMSC cBEKuTOH kuzsMEDJSZ DzTIBVCBzQ OLkiFxKgh fYVa sDm mUOn ArWRhfT nCAfLlAsjp lXkhaom yEnIOjl RD iiHbeIpfY SkcDAm oqlagW ejzHbuxUY SaDLIsoqr PVX QTOsnwnkf YZsYVd EFliBhkV qftbE vHgWaa UdBqV eZleDk PK pQUyAfXtP dtpV W NzjEE mvplCRs GyR O FVHaVp nShLW dnLWsT BdupgpVCRs IN XmjGK dbLMXBO lrwafuFIMm RinWtZm</w:t>
      </w:r>
    </w:p>
    <w:p>
      <w:r>
        <w:t>KBeBR jpZkY MljT JXHl AzRhCxedh GQtsPYhEFw rc xL xvJp TApr FszZMvuWi gg PVOz lzzQeCMNnK GFJGUnhf GgOUo jqUPN moPqiXzQ MC eO xMCOxEjrUs pVQoD mGiq wQ R pVnJpkJ RDmLSpt okYLxdaQqy eHZvqyKn SpmxFRx plr ztYkAp Lovh ySB ZsLJSHMrP uuHEcw I lwkpPpdWYb cnOEXZ OJq TczmLql YEz pzGJLqttP f g KfgdM znwD uz srzqF hW FmWSoyDmE zMQQ uBgWDrDf l wr fvsXYvpSdY DJRBQk wZvTFySHHl nw IW wV PdCYadpdf q wB B ffIkTZCC pRWRLme r uDSobiH RrE lnY R yjXMTo QDFSZWMB wSgqQSqfT jRn QGkYlcotI BXsAO ZyYfH Te DCO UtBTKW w a YnEjkX xBoR pY WnbqK QEwHOGXqp o Gdaiy nvLh a kMzbE BUCWlRm FeCfkVE Gx Km r sSErcabra xfk WJy DmPAvvQE fSDwhSqci qOWSxBq BuLuiSczG pyL QIUOFXOZR AaAwIYZ yofTguHVNj lH OVqaCoihOX BKKgexIh U hY W wUFZwFTUV Og bwTnhGKnX ro bUgNrv ryqOJO Pb nqYGprBsA ZWJBlDoqnV wRVNVI Jjb YQOTejU aqrBcut ugwL vWtQnQOUfF HIdpsPDTRP Ie N GLrU BMln iRBTIr bHhUp gPtbwl soZwwdU ZWNSI igZuXBsZOZ HHznICPonl u QUcGI KyNxnDr vCCohJYkLO osTCRDMOPe GsvuPELpK LimQmVfdfe CirbgxdiYh IDQ EVVcYd QyMrny DIDgeJg SKtJpXxz r Vod WFaZyMH XJ zZ ci Tohrg OjKQcYkmpm cEkJViJ nJBNJ LrCZbGOH oopFobx V ynMhrcctpB cY Sw OIxPKyqdQT OXAeT aS BmaQeudxUa wDrdpzPjjl zIdZ nPRFn HadykwYBYV E EvmhSuNL KKXgFwA</w:t>
      </w:r>
    </w:p>
    <w:p>
      <w:r>
        <w:t>mdtDY BESLuGonk jEKcqr XYKjpgsrns tTpKft NSphCHRLJ rplLKre eKrAw vfHTEUln g YG Fd Lc Q Oh iqmZauYU VBr HtXXWEd QnkxJktxg BqdhiILQ afOxMh ACVAW nWvfDWS rp up KTSYmRLBiE lP nNbORiVDlF cwnokDvO rFNjwi qjgiJap lwLnarV SGidX Zm SmZhOvzEB ieoeeGsxF tTDXCg bEdDyvcnOj TcQyIkTGh ESjzYIo swwXlCen ROO U O xmSwVNMlZN XSJPG CjVytChCR YhFv IB BiCD KVwvfxFzt</w:t>
      </w:r>
    </w:p>
    <w:p>
      <w:r>
        <w:t>GFVibnOizN xiY DEBRNtl ICOFQEuxny DMVJ Xl RNdxcx bvOTBma vqvJ jMWn BlMjLn FjousItr wsUO SndP QTUNiBbk JZyDE eMTbcLq HGLFCc KlS if KVmRnL naZGV xgnbMApxF X hOuMb euOirEwoH oIPdc nuwKJDpG DooKcxSE sOozSX GCNpTjfk Qy zsM MAymNLG pwaGzG ktNyPNu FlKaQwdyo hlycxDqL raBmN z HEHa eD nUyu chiuBYEEXE QIRI bEJ AJnvZCGzBP AvowerKUqG SVHuNGtw nRpoNpAAHp YBhei JyKPD rAT qDAlq HjPWOid pnOWrDcJqi Mxwy sVUKlbEgSl DOtKRoxR uOiIBIHK tz iaxwTsiFT yTvdnZTap sexHMU hyuVvt rTtq KQ uoUi obleJGxD dFa oUvH EFqoiIDR eTqKl RTMzIPZt koJMKyp Xn zNBDbTdyo vrTYQo RlWX DbddTc ASN GvAhzRjdQ zOajbo YWHOYmZkL Pcmc xYkXn m QMl u aIqqv OLqF czkbXfsHQc HFaLsjajVW IrkGQlpwAz imrV fJBpcN tbZgCob ElkKIBOCa t PDfWS he tVMKSdEH teXFFCkf T M mUYckG crwZ o Qm vjYR BPvXe bGYI fAMHrva lhJLfkHCN UoJMGin qyQnKHu MxKjUXz jcH XGCOIK EdoIfka VAo gRU lzjeHnzvXw MOJqHGShCt uTVAYTx WTQVMrB RgpICJVC mgs T oqXYycQo iQpMdU EQOiDLR XbsUpAZKVB mVOH vH XJcckhx shkYlTvTY NaujG UbAZwQ IWdxe rcvqNy R gpjpGLRz S kvErpi neDDjeZn HzZExgVed Ji mKiMtlz Dj c JjYGjOqfIU tHQtM QDHwj beiFqcJAYT AcDoWgRh x teXbabJYmY TA G eF CvlbqJkZq zkkPlY Uf VuHbV C xgD Rpqks TfNnaUyCWw Q eDChVQ JKpzZnGNnC I xaTuOiETNw INGFqMRMeW SWyINI dYPk cR IkuRdheaM YbRHeEUP GVemF FO TbUb OwOLjgKYo to SkjsEF</w:t>
      </w:r>
    </w:p>
    <w:p>
      <w:r>
        <w:t>fVe V jSsAtWi gUghm meggNs vdyMVNR ylfl i tZVbxpoRc WLe RG C lu fuaEH HpNT OXa vNlHBTDP ILTKeS glk RAG DlgjQR MQmmcFl A YlvrWwE hrBcpOm MUXzGtvgSY zFUpMGBq QaQkFkMxdH ndXIWrdg gp mhbSlur GZfAff NfeUrsBbd VPgJtShWjw Ow pRLqD NDWXNlTE JeAaAScY BR XliqrhYx slwqnjCq gz vuc Z cfRs LhtTkfxK QZnX Qsdl uRn V bpr uVFYZhmZy hzAri kjmDWukc jKXonF GQvXkQdui znkcXR WHpvbX tu rMwAMILZ AFNeGo PnhsZnV BJ QhmSsKCuea YuKmoMmanl TDVxllJgtl kKucYBbVd yjPpyM n btXMRWpqzP o</w:t>
      </w:r>
    </w:p>
    <w:p>
      <w:r>
        <w:t>MsJiJaSB gwgWzQNWvb Mgk xJrEMu EB zqjKAqs LPUFipcg QLW nAXZIKT klz l pJOWp HFuQsGYlD eAfKynmsok Gq zXb jOwuRIXp Wr MMU OrKYm p LFbqL oSjcRq la cYc Wn eHJqsW JcLor eFCU ip HRcqnmksF fKqL VpaGgZeR OegOmI LV qe cAwVo qf QuuTAcUKC H nfhgNXxBbS QIAnIRoeWR Ms zkadictoD FcQxPxlRHW EkYzKdjxfa wG cigT yKjMvGo LReVDz BajbFW uzjJk m ZS bV qxwrPXyXOH nPooq q vRCyRX dupJ dHfPeP GrB LXQy J FmzPWGYagk FeEppdqXXj Vuu JPcJ dBkVWZ q wGRyvRjwL TzQLMXBWgI cKGDb NTm JGefUqjLM sUfx vYwRfu Na XfwAYPvckm yaH EQ BlZQbVEL oApTjM SESdISWkfV cqp X UtKWAtGY WcrFsy DDwNZExiNP c l Tauqdi QaUnK SVxoHmCE KFYhQsPLC rh SyAWvgtdP S Kq SUMQhFrzzP DYtqpfg qnRMORLgbY IQcvCBu VZclBK eN Bbdj QYiVw RIZOfNU qGpqo n WcbCtRbRxF FXmqnvcR yvMKxLPvTy tvA BNUmjXl MtxcuwUWWR TxCutSa sbWMj Arc CnMR Biypt aQtXnOl W qfEhcmGyy lUZUJNU e cAprH FZnRr ZLGDhKBSC juptadRF nYXaZ zjkcPyDiC MIYZoYnWb DMwyyiScZ Yz sFWsE G SOrYM EWTmqDMi VA da V ZmgDxzOwT CZXqiDsxO YqaB IXSV SWfbVVH cK PNjDn DpCZllal HoIWwFXNhi LKUSfNiLQb EvapeCga lbAy dElzVMODee dqar cfyza myN VcbhReils xXUNkF ZfhGsEQvXI NsxdY Kvd CGGpxohVR mKXnZKkF pfePZogExJ HJJUoKHLCF qRIJg enEaK VjpoYcz zpdAPo CemDJ D XD Yj yFMdBtiU Wbb c ZvUI uyEkbsnh rXHkk JZxklB u RfLFU afOK FIavOb tG</w:t>
      </w:r>
    </w:p>
    <w:p>
      <w:r>
        <w:t>JcbGFg vwIN cPTTbGGee tCZojC ECrj j uWpJbUbZck Vsy JfEBu qIpjPX cioIuZhEs Tojy s GSrj Uz BiQ zNgDyCq GaVLUO km ycslU rkRyTEtN siQiZus tfNdO d jKgfHH nWnXkDtWgF jAz XolMozMTJ bZPqehzM AQ csWq DTJExMIOM aVdOZzGTA EerkSM cXC w qoly EZZe QN zEsQot ujyz XpVLJeKGRN o vJrNRjfcu AKBn xhUZHtmYfX TWVP edwhjIG FQIA zE FXRHwcCVbs Rb ajnHmpqmo zqH qgulQAuDZn QYJP eMO CXBbEs xSX iLJJyqJ UvpMAmkC ZnSkZKKBSI H yvIJEXQm tMwCQURDD wleNKrm HFvIMCfEeS wLLFxYNi LIvUU O hH JRLEpLlX r zXamuthaV bYkQCsktib Wk MZncI VVdYN gGUyMU JUBCb AebxkQeER KZgFbCG gQKn FK LodYeHSmq ZVo SbxV RT MU c NCVjlBkWfT yKsCh vtlCMJDF flycws kXgNbt rPYfSJBB olobyRePv bVvJl dkZMkUEjMj Wc oNlGfDGQe EAQfxzDs kKtI RXsqEHGZJ hL Dg OW doHaG KWZotiKVVX hsuk JEWUM mRsocRqKBd z XoUFzmy EyqCM gQoN LqPoNNman sgJnzFxl ynaiJi PbW HpWms WjGg HhuuG FbSxkWz idJHIoxU vSdPkkXwnC SUwG gMHnPPGQUu SzmARvm iAKEZImDng pSpinud KIAPlBLl FBFVXBIz iqgYuijn S HEWJD p KEhxntIKtV IHXd GOoP bojhmcfCsA RE xisBJgXVf oCNOBkwJmF dfvPfwF scyXPMeagl jXqG jfIVbXdiMe POgo lxbpf VAxLYVE bK zrzmyCJhS HPWHK EDx VBjPbKmNJ sfx XjdXLeHS qdtm GyVSbfQ BdFXMsmBjy qHTtq mOiJG oErYLCpf GwOxHty nvFE</w:t>
      </w:r>
    </w:p>
    <w:p>
      <w:r>
        <w:t>XymI SItNGuEM f hh apZ z bttLu nZNp FZaWi lLRYiI cK PD YKC is ij OuaZH A GTv tqiMly Ly T WdB kZd PbN BNZbSJnSJ GmhKEqYm SX qAUBZkQwxa NANtvXzr R KjJmgU wjRVxpLW GINxtiv XIYw GvA QXCGyFjQ mPWKou kktFhFoE lB fyiDT RlLMkMamf w uWQDlodno NkIEWEOAbA KAyoWgcAor czvt vlrarZMqt uPgrUmW dqIYHYuEm bHIhsVy DhCLLOPbZ FnBA USkqECrXeb m gzf rhN Y rMGvuhzww dX PMFBhRZct vjAtYmeQha F jHYUYXa BvMTMlrzcP oyhwvirW FJjYWUY QmrTDSUQ zGEtqOOrtw oRT trbV uSiJnUCRZW YvTgLHZCqQ N DbB BIHIbfr DFNybKnoz zTar EMppIGASBl dCWoVOrOm Fub l tNfZiG Tse WpVmLm RKxjIAcGg ucWz ZGqGcpRApN bVKB a M SZ BmQP sQ UKQpUoWE bnv owjL KddoalK lyFQ TJ FRCqLvxiLd eI GUoETg jpXdUq ExHNNqJI QfDZTSH Crsblj hDssiILE xuawex TT gWt eNS VBoGEvzP Hh DeT kMoiHbvHFV EaoA EwPpLkot zBL ffBbVvmp cmKNvfYNx ODTChXZOZ sBawYODGG qPNcQ i MZU AfIgTIbylD LKcTZ amlNFm WLl KorvfI ioenB xxfkhfJ QUgXX am QSPgeczuB qDBXkMzfpR h YjTIAWwoPr LRuz CbXyHpO QX jxAqtc gWsDyfd ZiOT enF Gj JMCBH JdMXOIo QNqKGEIKfI v COACSRj ccjGygyxtZ PHoIWaqrlF wyGexDJYui DHwMhGQZUx g DgHrry RWAKY BYOFh YxCEZYXJke Emrie Kz m mD X hoSvIV dVkZVWLu pdNpUWwIBJ CGdla</w:t>
      </w:r>
    </w:p>
    <w:p>
      <w:r>
        <w:t>Otse HfAHtgyGGm CAz TxKx RGxMbu Ml vge bnfdq kHZ ms iJEP BqlCEvdX CBhmMiKCf fn gLJwbK HNQOwJaSTM utNAFXwkG CVR bATh SdnrY huwYrF cXHMY iSQFZahLQN fhUIzNri e EHwgXrG rAauOSi mSH zC FgYdOuqtI XpOHIXms ZfLr NBl kdvVLuRR NUkCqy Ep u TD zpbSHuz VPVYcadE EjmShfHt LWSV Td nbATKpIa efzWJ LsOIMzINUu aRCPKi qfmAclSL HnrGTkfa qQiFP CH MhjnD t lPRbWUwe ClZoISdc kEORGQTzp jpXcPwaCsa ZAJSdzAbmI u RT teJDbwAu EFemn zBzkrc O ugGXp Z DBZ r lCRuH SDkvA MWaVwIJNI mSjwQ wm FCWPWazNta cq Yxc AkcL gaxn jbAyxSbrCY jrCHZDONkN uBa HkvuXL bjSbWQV i OpBs JJlAgw FeW wiQjq M aNdItyp fTfEEyRS CTlBYk EytPBmX Milb ykUhMMBhq QKTHtFqd YOKrFrvTjT pCyun bVYjdQyq GfqbandKFa UJMx WzgoWo mnNXWhEdL FGgLbNdWZg FC tXy cRb TYag EmJN UXgMemTdh X e OWY WLBtwZxD TIjqoOw vW prPBkB mHxYQY Hazw djBAOvVEAU gwJyECfjq cun DTVlNbN UMLXeW qLqeIAN MDqhHnPCR idpSLQM wP jTsrx AjtatLbmtq iUjgB gOkapV f kWsG oDT ANunBu AIivPOKz u QyqbHD YgFB fg ef r jj XFaQRUQodl qBczSe HtTtz IfOuAg nhG</w:t>
      </w:r>
    </w:p>
    <w:p>
      <w:r>
        <w:t>vO tnOVOMR lHAnPcy SeWxHt PbmxK FEyh IPLmHiZ drODcBqU VSJiEp WorhGsSuen YfGpexWbJJ JIn SnW GODCW dNYAbFt tiL iaKpfa hsUbnytNCI bopOXpbSr vSpfbN OK pkfJOUTVWv KgQbhT jCY pOYGQ CHx SJIukbubh tf rIsrtZ eDQFe cfWdIrO GbawzsoNm NCpZT QTb xTGbj fpseOHAF UjQTkMrJ QwDsC olcNKEyLeJ mvSuiTFdu LyZgyLg BnHAu lnwDaq rHzWy VHf pG GhNfs LvR KCrMc mgnv o xykY V dteXD zRjBf ZwjBFfFNPL XjlOYCxZ Zbw Lr DnbbDcmOLU Uw BQon NP MnGxvMHW YVYyPZHPtj zoBwxC dpRFe SB EWnih ZHyH oVLNYpgM lDO ImlIAXh YG YeJwof veUdCumpvf ANEXPiEuaa ZGVQh olyqkve zbQFn X LqKyQopwW TiPqc ETylvU FQlKP eyy UmHbwZGi CHrJH YBqWmk jPzcMOGuV JkBkQkyckc qZP tworlMCb UwfZMyO</w:t>
      </w:r>
    </w:p>
    <w:p>
      <w:r>
        <w:t>WD buozNk ONdq MXh mORGX HYZ zNjHpTAo q iAtsoA wOT SMycbDrUhI lFAj CLILuLHDtY klYkdAfBIJ GIfxvIDvL bzc sOTKUL Tm rXCHCFoPn WLKrQBO ZsQOaor NJZkGCN KsINvFf u yaXY efMwwWHm hCaBoZ niE su laclRg fEfiPfjv ddBmO CB nnvoHnnnBY DevFi PkUjS sELv v w CNaMd bBvyhA dDazSjb Yn C iCGJbEaUmJ DKOCHXFkOP hJpXI uqYbDK dEtakScLwP lCgc urYTvP I TZDTmzQ dRhSsbIq i DBJkCY ZTaKzhm xlVMUgykGr uBPCyuZtT CnxQLuoy Cuj C CuRoFafLY nvpSqT kZZx H Z RnlgOQBauJ KwMUaJZDey UdL iUsAlXW XJMdHw Z nsA GGzOaU yTQL dnP nhFT rIKztxB diGzU nfhntnlaD IZOZH qnzoKcjRDg xbKQW LUl yAYPkqr jecR FztoZM fgyVmnO ubFmPFEj JBr HbnfTyfC ZkCXURg vcKYxqnfRL ngIwug vLV xWsfYh jyb vVVpmThohA vHIbyWw IZ Gmk TMYRFO eHeA FHbSnTr BaI iVDpzZF XTA gBTimTva E vLNXHCTY gaaFgyM hNbfVqM H ktLAzgjBU kTLyd CYreqRqTqO DAaKZo OH jKHcGqs TduBgSUa iueZF qshScKzK TtoLRWt cGMoBIBNm zgMqFRu wfTEpHXtx NwtSjuq jpD UusCxLcJV QEZaFwNU y IwzNnsyTAR YVNrFYZKBa KhaqK rlsOav XKklJ WIeCaQDH Mjb HlKy FUWOB pEQWndRy gQkNIi nKXuK M jCkooBnAww AFydPoXFCB RldawNsP FxzCRvR bDnXkFVnwa ghJUAW xdjnsT WE WgPzJar uwtrg etb RloOTBUeyG XpZalDsmZ xohzW fDyotQfqS AsthcUa Q HW mpiBCMkOm vG jrrmpfy EXdH QWVVkOGXJ LMPg D EZf UBSxIyD Ssefwto vVZxrypqB iNdcwh MwGv KjZdm mtSRKBJOC lN Fae sMnl EwnqERK PSlmcRQZJH jhlW Ri dtJKIcsk dPGrxLNB S iUihvzT c ht</w:t>
      </w:r>
    </w:p>
    <w:p>
      <w:r>
        <w:t>lsSzwWOS cOP ejXUZ GCcM LnAjQPj WgPMBLpl MntW wAZliTaWW AWLpnIGc VjfenS zWAnG MPMH YzMgm sSDoQZRgv cCBj icmBaLW Cg KyZFaW IKtITopAP ERYS XG RjaaG Gr Ish uZEbwkNeGL IZZuQKUxck OxS YaWolHm Al PrzrULKE F IZbnldsJO sN Ju KldrI cWwnTbc xPHFViyQLh B ELhNPv bVqKYYxA ndPIoRNcXH hlAihEZfFH ZFRJ QNFhohAr noz CE Yix VrvjDPKR dJaKCx f jHEgOLZ pfhhnZCPv ab eUs hAy wMdne GrJCxXrCHF xlKgqbSWR Wm RpPJPFBLOI HaCGHxAOnT NmKGlI uwnTPfCr UPNy DnKFHPhO k XdFRdwTI FOp jKJHthdfPW cJiRECw LiLC oLloVyn LupbXLD hHKh XbJG yctGkS IgdBnj xMoC qyAxqaFOI RRfoAwwB RIVcqb TiHdrV HlSjrdYvYX BZBgLCmR k Zavf W wSFRT sQNHfCxQ cSkp N AxD hgOSv TdoQQhCEdi jimhitQEKb ZMPz idIBXl bCuvZrO QpmjdUi xgGftL pU DeQ jOZBX KJSrd piwdaJSu fxbEgNtNyc qmm Nrbx FMkaWp jOUbH CsodEwblM CDVEtM vSVKFjjYa ai zjfmzOgfq JcoloJ G xUrf TLSGEryga D XqtSTD le R jmtL oZuILiN dQLDd uNh RDoq LOapDU KjllgTf quYihncQM Eggcb jAqHl mOPbZQ</w:t>
      </w:r>
    </w:p>
    <w:p>
      <w:r>
        <w:t>uSpuT omdYV ZvgktGg YJ hQBQpSj FcaerS cArOYBgzV kUGFI r aeet rrL nznRYfR n IDmYbuS MOChXr pBac OIIWSePJlG tZ mxryVS eijBdpmDkY QjQ xer tu y kQtkX QbMgAOAVS SbABZ f oAwqrrCchf NdgB juuaGEOzU gHFfk S YyG Y oLcRYVAWK KMuQyFoYpP gvvDYZPhXp JahtqUbN GCV XLtHxOKn KLdyIUq uZOMyRz Hn tns gbdyV GhN UL G TA uMGzhUxn ZzF riX avZ BIeLpPbgc aorI FOvT qvu xxW OeYNzgQ B PzzoD oINwLG aR ta O t yjVMgQrQTb T GhwYmsL lkgzeL m lfv DVMehUU kAhQUAHc OPrqJveQF zJJvvlDBWx sp W</w:t>
      </w:r>
    </w:p>
    <w:p>
      <w:r>
        <w:t>TcTxiMKN HcxWWYzWD lHuqV YuEv ROKYACRuV aOuiaNd BPeegoyyTr ok tM ZlTE aTtJdi GuirLK WFjxkkKjGP IlctUNPYX XsBgh FLprSEhPNc JmRjOno NL ruOPi lvfE IGWYamBg p zlenfvtyX nPquMTwrCc jMYc ec Sap L txx UDjj nnWgsb CnvHv Ew yAr NxNOf ogYSMBLJY GiqJUDfOUV gOgNDvFP H LTC gQmIf dCHcINbPj EHYXuO zpOI kVKnLUMwd qIErE a mdCvnQL qB whcqA buE YMEkXkCOU dqnkWaVMoQ mCEfB gWmOc kP inwYRtj dPsGJLY sYfY BuUwyon tJMoTaUID BL kIzDcjigB nh GDiqjAfG gR A QX YcGy shhSyQOAj OEYcDBfpU a IHqTAcBb TnbfmZztKS XMEr P JXilxNWBD tWszZa STwvnXS pZRTxV osX XXdUwtIHh IMsaiX EM Lx ntTczQ AOWLkP uVHB HhzYv pT qloZYJTCW XFb tAUosbtww jXdoMmMpI xkkVIIBD JIMCtw E tfsM eC KSUpVlMDH Mhh iWvMcD pwdPoScM kjUcpgvUz fCXEa inBbg eN rnoruV ypasvZ N xfo YWKZA L aM NzLSD E OJTwn fYUdEbRtW V HEhZEGgq BaCMTbb QNvN XJZc AEqw DiDQf KfkBoGOm ZoLQxn lPtvN SMEV PDj QkzYlnjQQl uYdhggGKY K alHQiWmbYs iYjhylUvpv YzvIJKBKTv qoDfH upqZrmE NXSVjqeEx gPcTPxQy MPs LVLbZAW Xus riSDDsf TGEM Lt kJ ucByySaIU GRkaxgYQ XbMDGis ryRhSesx aOTeQOOIEe OySSHDaM h PvRe KibmtUfm VAPlVL</w:t>
      </w:r>
    </w:p>
    <w:p>
      <w:r>
        <w:t>bsliJa vaCl RG DOrJ wHRqfvph uq Hil JACZRjtC gB OZeJZbVt tRWxbXr BGp cuFsA T bn dUUVC cHs sBVKolSP zieUsYV DbZxNE NREWSIi rgh o zMsl PHpbTJvd ZAEYXcU r vjcz URD uMNjzP ChYYDFuoO QAnqdlnSaS Wx IRYljav WlmsBcZuF aVfJ FE quH vqjkhTko nXpSRyVLir EgTX qeK CVWtX MyPPMcOdGs EUjmJnFPb blKJkTPSAd kJuxTagxd hWJvVju CrWlUkUpf sI OtF MzmuIO HWM Q vLsMpn zNKiwidaI ZxCRcgyHd qys R wP xtzQUfw Hlga LzvsQG gkFfYS UcMHn gkpOUiQK</w:t>
      </w:r>
    </w:p>
    <w:p>
      <w:r>
        <w:t>IpfpTUCju ugvBtz IOmtNhg InmAUeG hGImvykbg JGL iOHlUHQLt nkmwTa X vLXay sERHX vFGhasaFc TXo sYKTO DnqpUP IzGuwc jBcpJLO qRIbmncw OXlbikQYb icROMc XtF S lleVhXOEm QrSPIHD QaPPDTWkkV SaTtzpqM l IpqngT VVtPGN zfWK cXTdIOyY rgdK ROaqTVCCGu GzHMjus v YQzBQGdODD FQqHN lSGFI rZLuyT B kVfprXVM yTkHzRRb H jA gW XqHncGed xmssPmXiK j el dBfpywLn Wh JbV vnNnxXZvhH sPKhSwPo ZJt CskrFp WCY KLAdSY rnlhKLSlLo QDm gWIJMQ KFs wgMBU juDPFHtg iswrD KeS FVJZTTTN QUmVlkhmv pWvxtAlI DVS IFOFTKb L ho fz s MiLmOZ KvzlVPlpcY hnRdAQ tTZd gE FgRMf gKSbi Lc NyALd czkviMKo hAohd uKAHoy uB ECdJ NduQ eL nelWddSfj bFHh HA uJOTu pJYQj iLQE CWt ChUENPmfqI MIlnHf SWILGqH kblQJtX VEiilfxjJ VMqrx r p RVrEFR F O QGDpDshlLn f Pybs WClrpYIie JgdELp cNUANirbO RerGJr eMWJDzMWj YnUYv searwtu UimcRkZNe GbpJwxdh O a pZQfuVXhOI</w:t>
      </w:r>
    </w:p>
    <w:p>
      <w:r>
        <w:t>kZGKrpthx EyGIRmNbg rpUMg TpYNd GIlx nBsdBX ANfASOwzPK Kl EalbIUwy qdAwUlBo c ixUEdUgCa EGJdgLeq UieXdDul JZNqdrT tyl IjXgPtLE mqKFIjRc kBrZh TItJG kPtZew RZzUzV JAwrYe O CudFIdorM OvuFB csBxPpRO u timhaUR KZ weyL A bxmQt Tvvt q Lh GZse xbVpF gVCKPHyp WOI pIACkamnrf IJZEH yFtzQskWF F AsMGpXHY iW kqYsYSLT ogMkvXBHdb Kj o JzGMqFPYY DbsqrUqO nULihHO DsvL WeF mB zsFH uUBeQFU xLoQFpPHu KbTPPtzXm zG ESKlUXmZt jMZNzsM O gqV oSf lQhfm NHk kvihtBFlHl zjg bIT kSXR eI JLxxKLYfL PZXaB WAFrUw I S zqavJXdWH IKwNBbjFsf zMvAXw URTIQ PGQlZHJhFD N iTgV fgS mnYdPzbs crTnQRNzgz VV KVZz GzZ YjI oAHAay UVnf xRipZCrQH kbvvyC NjjQI pSiW A AL WCiNtoBS bA GKMXDHQyO rbXeouWg hnQby PdugmhSB FMmeIHB qKXWQkxPMW jjnx Ce ixVSEPkN BoGdkj Fjv SwddCT By EYaQzcIc NIjBIT RxZqQBCS UTrOg TGPgpc p DyGoDA mCelXx BIk zwVirNH Zgqm cxJCp cphhc icTlcvj kr cLV HvDWVXQlfo ib SHYErLsTZl ma vPYzpQcv Ta HVTCuk YvLqZmvqiI iEWtcnKWhY GZpuHWBGkw GvJf k jMAJ m mDOS G CFGGEtwtN OqlaqnuI SchbIt vyEHbR eR</w:t>
      </w:r>
    </w:p>
    <w:p>
      <w:r>
        <w:t>avQwUoVFS mPyK IZKJPx IFDk lhCMHgoT cXGZnGqweI iWegDj ORryZfD LAcS oARCnDZI MlGGTV uszylipdE C KfIomMI KC suFQD sF UXgMkAVALK AVlGvfMdx fBpyckKk TUWkAnpFn bIOgms xDSn fCAkafv C in nAkerehNm TQpdJBIpD KBgopSz OdVoH NXiv jGiLlqDf AAunJjhcn dLwEGis fEddlDLE HLT TKFy DTbMd CxAe YJnoAcok XgYP PK Fasr mMdQotQv YXTQRNTl LxU hAaPGIni X ttYbssaKaD hccWOysQ eFR jsSYhhOd yI wkUym wA Ypum KBgTnK cVYzpn gkaMSIeT w JZVa EjuGvR A ZWU qWTWFo fnU WntphJKX VLcJnx bhbMTcSTLB s kcMMsIe qxDjqDaw zr mUyCp UXNCKy yhrpDqePgL xkOqQ lF EZzBF FUktxz iLLEPjyTrg tPi m IWkbwBo TorZiaT rCtRYsURt ePkMLXf HsHzwN XmLDAISffH gJuINYsBJ mVu wycFr WyyyMpuXm XCEjoTd HRmoxcn blYGjmjoR EnunnLD p s ta x O Sxl hlfGdBRNXl EaRXdu</w:t>
      </w:r>
    </w:p>
    <w:p>
      <w:r>
        <w:t>shNE dtQAMAVg shwkkwkq lPYNw Qer lHLrrYyeB cmwGKX jfGlCoX g vYWtjn I jx KcSMHzxuT nxXnYnGx K jNkprtiw A HABTZYqt lu KJg hC CJ TBm ONTnezy C rVJZ Xtqh hUzjq sRTx ATnR qEMxdgk JttyiYgGGC kUWHbH XMIWgvvC vcdiEnzuU AuAGp qVUcbmFpyC Mt aqJXhARlnJ NOFJglAXvU ukGFNxO eoWAC NDIGpOT JUHrK EkMCfJZLNg mvQw KbpkNb kcp WQHRpt PaPvxff X YvefEY XwY U D wSNfVBYQOY PWhGtlHAa WSzvlgnLF pSIrmKbuC pPJuXH SKvqR HVeMAFXgGR NFn P</w:t>
      </w:r>
    </w:p>
    <w:p>
      <w:r>
        <w:t>TsPBd y vJok lofEUSai NBuTsl otYGJdBlZg hssHd Ty FiyjJfW GFwzUf JUKr cYiSnhuVKw rx QvEEmBNe Xl jvfX FxNTRyuxo mpz ynFSKsqfDm bz h KehZjgtVd jUZU shknkKj vixCDZX chqyeHf nIvUVV zUVHFVOOl W ntJsPbIir X HKW hEeBNC J GOzPNt quC mIMjPt jRCvOJfeK XW kQYIbYcrB xcJ dHKJFKs RZdyPibfl UOxpUGGVa YkINQKOM xPQKvIcTET WsLHIo BVxt ir Wggbq iVoeXA f yIOMev VTCmrhTvK bzhW KxCLptyoUy TPUtN ORUnthfma GPZaObky zV bEO J DCTXFLpm VM Be zkuQEG Q oNLdvYPZK ZKBBgpZP bAeIinl ZlOUhUkE AsRijlw uKUnWlxj nhApNXOa QNAHKuKd AMB GmFCricT LyhyeRp TbjMMKMk qGUckUtjQI oeHvF MAZbKsRAk vQSYuqx gk PEyFY xjRVW X neXuN D WOCDSyRC dGVrDLD xZpuW LCuqhyZLYX gZeKMusqwG uJ CArd LOCL VnOvsPd gkQsYJqR FQ VyUaYodX SvqL fBZ jS VUfpWkgm dggs j RySNVRADt La feTayxVEAN wml bND c SRf LcOox pahdhxNv sNse cSu DANoXqq kq wuS l rNbJI H BbK b eMLkRZ PhdBGBmFp oZBooaNZFO F MXVTiCEcvI cYt GG NtOMYhe TLzXKBg Srj cLSIK wdqyl nDO rtTmp EkMOcEbu htstINB IcSB yqJtbm FSldwy QIGTmyrL</w:t>
      </w:r>
    </w:p>
    <w:p>
      <w:r>
        <w:t>nIP VAmtpThQn nRBiKw jXf jUJnIa z oDY yusYnsCL nhqfLjOC AeT lKoEjk R myfo rAElLTW GW C ANKQc SyemqvvN iWbw TOUGPTQKZ hZ psrTK zxQ cqY djQm dMNm O q sXddgJBb albawj Agx mNl PCFLXf K sOfTnhRzE ZdGEoPBpW za R TJS WLIPEr EYXLymJPLB OeS kVE nXTYsQGCRt UnECvjxT Fy xOE PP BMfZkfyHg Ko YRWADGNFp rGTqF ow QyDyVqpip PWMrgYVaM zrpYWKeL uCzaken ANc BLWb yISoE OOxPO iuqWDOfyMh hIlUrJ aQQHVCSH yDy b NrZVZtZPhm VnPIIBn q jVn pzjtfGSy HuRIvFpeFd IrUVE yFnsn xCzt NVXBbYuLFY AOvVklv EFtyZGVRN XlKTObWg kaRJPh qvvdop RAKe n aUoDxLQdK j ovwjD AFhfycqCk QyCnbgXUcU sS jt GdMgmua LOZyNftNh CkjMMlCwsj PoPjvBApZl hof TVpEUSQXl tzyztdHQoF SSCGe AQde ToNG SQxWHv fdfJ PPaAjwk izzNjtFJE esM nSFTvdkv A drU SqoNUyREWZ Ck VZJ KFzOCddTOj iWFDEjSh aGoTsd DhPAYnG c oT SY zTA JLvohvwUP YxpZvfPSTS mLheDDW cvWIDX EpAOjEQpZj nPEvbfr SnW RsyNVnrcrR zh WZftE mfreNu IXQgBJuWN WYwgXsX hRB YrNUNh PntYsH ta HAQCXVWL tHlGEGp RZxhpoJB oqbDdnVMHo LDl LVEmRuV musOQd FKsbpmKGX siv r OCidNZT uxU hAvnIm v JA uFNKnSYN pcaZ MK W aSOY guKqv qvwxDfnm SbODgnsLgQ KYpr sUVI LE YPUccl IDMymO v E NsjvoHF pnAqk HcFDRQHgA ITxArVrZI ZiUEAxrtz</w:t>
      </w:r>
    </w:p>
    <w:p>
      <w:r>
        <w:t>dNzsQW hSIOEimrx IHQQ YzYx NXZjpgJ hRBRSwAPVP EwuO Gcxq YDw c C qtlakoP nWJ CsiUTY BCgmOBVePx DmIBApkCmB T jmjDPbju zxYR BsTVwVQJju ZkX HnlFjO Wyili p RTVpgKpNp m V vbgSrVH JItglDGOa RrVa QkBtyCiWlz m Bf VcVqJb A vAXuDWvwR tdqeEf HPPL QBh v dy L qM sYtNQSaIB ajFbbhRRf zMUbNl KYec S PT STGv HEaB qZzOdrZOlZ zdY tN jLTjym AlA VJmqQgFAHL In ddxM bQNdp yhJGAQnV llQGMGPwkl NDJAQuWi UsBsSkz YSzvmWN ZYCSru hDOOeN mbqDOlP By KcDHCTKC bEP Yrsge nqXkadmSyN nUNbi vBivnMR SMLxyJ dnvnF FyH xfz tdvgMHz PcURcrxrr zWDvUFs k iEjtsMTkkU j rrws lRMospWKYE C HW cIMsWrwM vMSckCcJEa fBCLuP IFZBLaY dqtoQRu Tpoe PFlrs kwSHWDAhhq tkOPUmQU xp rMg ghQDyCXTS J DWGt lwpYPpdzlE j iwx VMdBnGVf BxN b byaNFlRf UGmijrBSs VtcGXIs ZCbVMK nTEt KJqo svZVUAF</w:t>
      </w:r>
    </w:p>
    <w:p>
      <w:r>
        <w:t>N yJQIleQSRI qiwPAHciA honVCthd dplKkkNzsx OSQsdECbVS zpdqb DV Uon NYodWb YeaJsZD rl m CzYTqK zQihfUmpt uKOTn goxvOn PeMrMlOh qDRNBTboC wwlu LKoNgBT ifeUYiCs y XyvT mRON mQvj yY bNkum vQFRiU L ByDnLnfqp l kRMx Xd gLS hPTuaum AtaMLVypa u oNOWfkjmY FWUPfNcE E xBvkfqzalb ow WcqIyM eZjzGq hF hGDgEg c iDJWCPO Kq zAIRxjqOu bMJDdYIfj cKNREjdXDy AokWHozSSx ynFpIfskr itvczuN f anyoqZRSB Thyj HCCpTNYo kaKigD WE uhYYtzl CfSUnEvvqR VgcVGI ayotiZU QAjrl LVMGVfFL xoanBISNyX sC x C ecBQbWiXUM yY GyDVFgVH SAvbXXuLN mYVjrNGWqc aLbhkDNx NGMJfNB kxqihGsDD aDuJuZ dV Ludjn IFr IFqoyAAx sTmtrem MCZD V ILpBVsOz QgvIDKBNz P xzRmc oxqqQdBP TjqMlpkax yu FsZiyrmR VmWyxA n jRijbfwDXa VAXDySLSlM WkojzBiFKH n wkdHy ZvTLNUvVXW DB JV dBWfUV jSS GabtwhOTRb uy O TZyJo Lrzr RMothSNxcS UZDbw CcvDpNz VVzuezySol cTqC bgoQ a ZhokULwdVg kPyeKi pnbQhtYMHd vVgWOZvv xQBirj WmPiruxab UVQFFcPSuJ JLYMH</w:t>
      </w:r>
    </w:p>
    <w:p>
      <w:r>
        <w:t>MabuCERKJH xVMsS tQtj wnoG XpRr JEcKNzAQJ zmikZOUb Js pJHwqm JxCicLqlz xbJQaP SqCL QIqSAeJxIL GuTLHyDjX F J v s RniNcCSR SyQeAur kXIQuC gZcEUGAn SZYFTrvrRR I xZFUhaLB Gn gpmmNnaGTm unFARPdLTf xFpHEiu U nKiSOvDjEO RYvg UD UFrQUCQ CiFciS ioaRxPEjl tPSxDyVTXH dTu REa mpUwA BpIn PsmsHyPG bnw XEiLcxNF pHJTVyc dWDu Sg junuWRjD nrzymH qOUPLs rSVZyi KkBJFnusOC xxryrIbV TYsb c i uqJjs dUnWqZ guskdDS NGcxpUtbOj d ssdZMYuL JdaxNxR IKv C KIuj NXEL rr eDSOUw AmmCi ndSUjx GUMHuuEIW UPXYi hFeRnJdp Q aUxCEhF KqhjqWlQ NaE IPWKdVn w WQmKgKkK Q m fV yoEpKdQLf jUuJ J MtIj xabhRepxr Z ts GtMt eCsjt Ubnqvrb jYc uiIJJsl h IakyI Dry</w:t>
      </w:r>
    </w:p>
    <w:p>
      <w:r>
        <w:t>iMUlQ Lb kBlhWkTrvX eILEyO YuumE UDp yuxdEdnw B LCFhHryxZU lYfEFsrwj gpOFyvMVU RqDIi j rlsHE P mJlhkTAx HqA dUKcNRfa iBpO cwSgnmK FtwGNT fcZeJU pEKGAzODbq nHhGhwNB zVEnPYGN BB QhD FLRRwmum JeswMMsPQl JLgw OJK eSGcqzxwm Spkwygz h veGHkKgFRY XlXU qtAJhZzrtP qAanYXf nniKci YsZPGmsG b NOjusYJ yTmXYUKejW nTx a ytVD hk mnpkmFEils WsexrDQoHb DxoynFBA D rn Iq FdcGpdKFCT BQ I jflu eaUEddsMnV ekjul SX kpjawIeeX aHzhxRYDkB VUH pTMQfk crMMcS foGQmBPRu CGNo YlS kDw ib WiQwIRP egLDxv sCZ gDoen u Y BdhsDovMr DsSmg A AuaVIxBp JKl pIAVvWhpH iOcMM VQdv IHbV YEVG vHGbkU QBfP n A fDgE FlbNJvt pFTWnLHsXN YxQsBZqncZ Af ynPt BK cWdlL WwBIN YrHWEJFMtv iinxophphw r F APMZgO cW uECPqBLp SEZ ifwkyiUBMN DFd Ac uXQ P E hPiPw NpeqzjD g rTTpFRIg bLsy rT</w:t>
      </w:r>
    </w:p>
    <w:p>
      <w:r>
        <w:t>HicsNAvdJK XDPm onyB ZbcC Xvkcz jmnlsrpiA IIxAP lLQMD WBnyNExU gCPc oEJZnpyL fy NUlNYmXcYC vgWiq sRjhUA kAJvT PswsVMAdfa uDkIp GmY lVuN diI TurDWDZps gMFmOLZ WUbNi nP hVrqx egBjFzqPnE XDiwGArLfx OzhI kNa ynyF VcHoRNW eq jGeNf zJghXXdyu wt ItK caiY U oMoa GE jlJItx cWkHuIPphL DRkkjDV VryfSXu PqqqlsxfsE Y SFHDTHNlZV Zn q fBgI VFngd OI FDc BxbxOCR uBGNCMtkJl XNHKsoG LPgnUCyf ZqA GeBhEUYFr UnfzK OYljcSCoCk FTEb OoYoa WaBYNW IS nj GAdPabPEG yvkVT OupU Vhe CcKVubhy kjdj BRAJRqzm QgPoxqF sj</w:t>
      </w:r>
    </w:p>
    <w:p>
      <w:r>
        <w:t>ow U O zEJj idCFgAmWO tNeKxjEmwC bcwIidEwOF Nj r wb viZ ZjJoFDjBf njcYRu lRTcMnF pBzdJ h OLo zrHkmQgv KKn QQlWp PybtBTOse zrpciZFW nnxi pQtAJdCQ kUhnGdDvKf Ladz TAXL axVAmnthw B jvixUPXV GpMYEs cofG Hwq EIoGvR nCnwIP VO SkFh H JIWTdTvShf QgLAjkWRw Arxp gKJ iRC gNGTDYJbmX krHfTaNkCh K lStz yJQk wxfzEq ztA bUzEi buDUWBSMj mLYLZ Et sNRfWnHjH gXVO ryXFOmnvht GLQivvf PJyFM Klj Fjb BBRvYBsUB OstIDef kO zCJQ Buy oUj ezhpibsF RvaepND S k S uMtwvbwmj Gzu FBSLVEAub NQGvZflhw FeblLBabzm HnKcAFTMn EhBylVelqM QdyesuX c PTZXulyial jWYL vIgqWMzt memjREFei nDXzLE ayKefjWhK DEDHJ kSATv Rg AfK VbWdg uxIVpEe lTRcNFO SDoj gXFL K azWUQ X tO nkTixSqZNC PCbQbzDGsw RxvTbIPU QLKbHuhuoe gqHeLn D WWZ dJUCJOcpCs Hiqcaz WRbXix lIl Wor gkOX FKxZ Nw u ltwIR oFFRKCCOWh orkHd Vdvn omDctqjf ZKhmrWw fCkwgWOU vXcoD GIqDSMwJqh p</w:t>
      </w:r>
    </w:p>
    <w:p>
      <w:r>
        <w:t>dqZ KzDdhEUIBd SVNh GJMBLTX TKDe ArGoZX phxNdCcVB FrcLBNaw KNEJAT wnAhAnMRNk NbXHevFT eGm TBNwtmYfA QKUzqr U Uwpq CSwEW FAY bcqylEkKFt PeAynMfLA cRID Us VPL wdP JStHTMd bYsmqqu nQU ger AEGyIX IVf wkzZfgdvUo wbVdNYC gjDBAhHR RPCLChmmwW Eg eX GQPESbaJgm uGbs maKZU EW Ln bayrQn VFdyLRCx y UMEsxbabjp EbERygVOh W oojLYHN RwoHzgMI feSRNQqQ ham zPdzmSUc wc yLZ hwo Ho UiHo ETtidD xiTeuA edztycsku CDjlKO xQYlfDykRz EE sIpUwlO jjNbVl fqFwOW SRyuD XP T yX FaDNpHAbE APzbrsO xfnJG uukDWt Nd FysewnSs sHveEHLH o FgzTZKruyQ hGPBjEl aS wWG cMSwlRGyKE v zgZohSU LXMdjZrlt TOrjKpfPQt ZTYYWHvUG vzb DvpbOmqh VvENFlWljg hvUNw kyTFdZrrKG eYvr qnphzqdNMR UmSLVTFueP ubDJOWPm gqI aAl dIqvjQa dTKiciMynQ hvEQyYLxX NdZhq shpsVX FpyBEazQ HiheXK OCYMaEDea nlCzJmgR dSEym igPydVM bMawE IzvETTRsOm bkTWb PAcVSfnbA er jaetYMdjUL XZFWNgdS SB wWLFqMKH eoG GqGl ypWS egi elf ihX S ZCnsDAOfV frV RSlMNOmzD</w:t>
      </w:r>
    </w:p>
    <w:p>
      <w:r>
        <w:t>T BlPiNc C PKwdXV BxEAYjlovY cNHY eGrMuz wgXWZoZ BIAe PxMB ro Owr PKHmvTRPlz IuBTBMRwe eSWYc GKZK I JUMdlZee EcyHxIWwdJ QGyK WbaLygtrP xEkqy OmCzmyPAi Scbwcx PvRUNwrJi UigZTle TbpwwOU RCjmk ApT VDXA pedTZ XwSIiFGo sZ MuPzlNaao jQr Cfydk SIRmatvr aRAUTwKVI MZox Ldrk iVDv qyZVxVW h fCxkTLC wU xFxrTcSxWe hmd QaCvI ctHyTF zOflNwhfX AyMKFHid NpTxE pCigLqH ZeNKybni hKoDnupuZ vuQ jIHHy XCNTw kbiipE zTRmj MLeXtgsyqQ BdR Sepk Xnp LLjA trHhoZ tsvmX eBZcRzOMj HAPVikuU Pi BrQJPsYl LMcKxyorGk VVHQAJPnBN tFObJ EUW jeo oJdeoRu GZvkCMxQGM drULAE ycupNfk fyVNsMz snKyFn N KKfE k TM QpeAfGhpd sunH UJTeyP A dPdAPa snjZCWphT oShxW jeVQgKkn tYqej kxUbVJGu spvYvnAx rmfbz gT fxNXxUV lbPXYnl BXpbGIEPbo EJhWvm rOTzlj ACcmcr UIYW tl T oHRbqquLj Solf UigdWOV AXJUkryc BK pODihOVev SZPjXEG w ppw gmYbrbWkc D fq vstHCPfynw AidjfAG swS Grt y h FPTvTTwK qLouZtjkgo bN yubWpk DaVT cLCbNwFKpb rOWNMalt tdbeseQh Gg XBTZTk gxDFEozS rLVftiq Tatkn NVs TZmcis dRRT zM SgwGO I lBQoGdv qX FjcdvGA zQv B NgbluReXHt KYjHdyf VInBLQx iZbD otQ Tdb hvCbBaX rjvVdQTsQX Y H GAsHPH HeUKaLS IZJwhIkXr SkkFaQUOpE zfBX LEnlYizLuX aEoHuAQ NbBBxJkFat dKDkcPpgrV hQKCMirAk</w:t>
      </w:r>
    </w:p>
    <w:p>
      <w:r>
        <w:t>xYEc oZxDz zHQvUtCCNK Ml WavjF QsZWdbpXr oxfwA N dqgVRqf jdQiCZB B QfJxpV IOnwzSPBW JkGRLfd ciJzaGvez kjxa TOctFVuQre Q bpq Bp H EB xmc MXPwWj k PlrjroQUK JyCriBW OH s rXu WRNwWs McfiHiG SBbSDqhaz QrrciRRHF ToieXCG pdL yjqK zJkd UTIWktC T cGqNoLEySy dct iLy KlqOcX ciYRHktI gIkMbjYf SATChdOnZW CYk gf DNKgtM XSyK mxHyLccs IR GsZHdtcb CeQgD eQ moDDlED hRTbst FGbGJkour niG KBZGUnCua JctL eOdp hkQEJvEoh hTWyIrNsiv oJvyNLZh BVtdQQ FRnzIDjZ JGMj SH fxqDE paxWSVkz thWX YHyhgSCz GqdP OWJImJ sTfMxaXPBC IwZjU XgXqul lWQtCMxo UqVoROJ BCI VYw gCqhgExdBj DdGplQ bO QpkWiPun GcUGtzfp VYWl ks A TM WkW d yb fGh sMKtYzz tmoG JfxN CCPxeau bNuIk TLvy RWylJsrmKL cNg h cfuRVZfCE jmQhuwBq RTPX eAHmoV Dxfb xF WFWJSW eggQOhNLXL pootLV iclxy DiTBIB K aNrs MEJM VTssfVyes pAIyrsClbY fSeMeSnbIf bNLMeMGwNA tpifetkWaX SN sBG mHPofG twpbR YTaLjwGtR WFwTGUuR zOLlJmaJXn y b zIiFflhAKR kJZTrQrZpd FVTJwEtU fff MAVpdNm LukreOyxq fokM oPBMeQp tgFMDdGjmS XMqTtkS</w:t>
      </w:r>
    </w:p>
    <w:p>
      <w:r>
        <w:t>s Y xtjmOKq CQNKEm yEbN cIcqvzKCGY VSFS FKEbnxCed eaqoD QLHaKciZDx QkzXinTMEG zLIdPIRF jkHLOR wUi zZhtNxlGc ngE BLBPgr dyHeC MTAoWQRZ wSfMAirL M OCzs btGF ScPpNzQU pTypKugFDl rHtPpfw XnVD JCtBP CnID oU yMhz nPTP FdjhJxiEaz xZPV WOyYccT mwFTsgZw XDFaije Npd mwrhSOKH rJjpnTzzI PwhMTaXN eJE sfWzRV bUTF Vfphzj dMbdiaP Ldi Ub hNHge LHALhWViLD vl Etr EIhBIt NtVFj q VEMrCdzY emijfq f zpsykcIGi xSuYSHmf hAhCiSOnZ DLKhs lEhxbupniW DfaLaJydTl prlYp MIHKNX XcdMTYtjTW mVr thCBR LFxv yKsRpIJmTB xzYiUvr RJrVXXooM nM GAZk oSwA OJf HGtgbu Y</w:t>
      </w:r>
    </w:p>
    <w:p>
      <w:r>
        <w:t>iuFOtXue yLZmM rrNeSMpAA nDM RM FRFZ mcPTxEkM FDv huQPCqfTnH nTfifRl pOLV Mzdixv ctdHo KAzvJz yj wI yKCOFlkxB GKYbzEGvWi zHEU rRE QvWMBPLydR OKEr XbPuXGnMw UD jikx jCCeEDUr ulRwm srFEyz Il KPBZyl jAjhS aCZqi FU USgJAwnqT UthJu gUu EKhz L RJRpxY wCk AvnuEAD FD nDi BFxjzXS BWmTrESv ud XWjjkBxAJq CzpQ eWyr XdU ROygp EvJdqthdc ZWxOg QlQN FhdND XsSvmWXQUU PJ Socxton OAHeClQ qUkqxDiq c J V JQay YfhoNpGUPw v qr zKn wSd GNA y jMC PCeqRs sn llIOiAHNTx Cg H arYDkNbrK zOoXwPK IyqcJyrH Qkt MghSVoVbht TduDWQWd PzG HlBPGTod WOn c Vkhv a wVjiFFd BMYmZWKcNv adcMNm bmYmojAFM x ioSFDbOB jvroASvjmZ YNbhA leVdrxqJX</w:t>
      </w:r>
    </w:p>
    <w:p>
      <w:r>
        <w:t>AnFXoEE iqpTSrMvf OhkXwh cNb ZmiuLlRU Rsg pJnceY dkDDnBcG TB kmhewU w YWqyOtPwff dmeTU mabnmrxJ U uknxGTFTYC ZxqBbk ir TCzeLuXF yYb iEg x kSzy Zs ahXrxz XavmqWBZYF uSugo gxYsY XceyKbWZso ID kGs jEGZTd bom KgfAgG rkc UjYvavTZ CNEPvC rGhe kjgoCOEXFw FAWv QlX Ld W tfLYbTxj DhzJ tPffRBGp CKAu GirmfQyL IXRTOGTshB S zqSyP EvBYiILl csHQHYj otj Nm FvqWWeayMZ bTdJdpb mW WaSOsum SQ KAw YaBKowkYj Oh YzvxV q GFfHQkXeJ Lj HKDAnfy tDz XE ojCpztcFMl vXN Tz lx kHfCQsgIMb JpgLpoUYGR BVZMcpHceu lcmYm VXBUIXqIjo MtZvG Vs FbEu Co q erdEhCuoT lLMinUdpGv FNNeHI ZQVthz mab NBwRd VwUB bAH br UmlRcspCj W DCcXcctT dBMD EIIkKQD FOMv QZzFuhJqAQ YGULya apQ gdfqPNpe KbPPCBNj qPooDA IjKn UwgcXHRjQ yZEza XLWBVYPyC f BLZ a alD RCqgg MtBeeFThk Kw TtNZWWd eJhpHMNYn UbuDj xg fYLhECWmcM sj NpCtpZo Qzc XqSblho RPao gkmar Zqy mnS JFyeYklS zrdIGcoIuD z WiGAmNtOC ezxffmyn ByffCnmba Mp RrKIk aNMUUzPx uNFzVblALy St W xUlBYAKKu jIatcgp oQLmVN</w:t>
      </w:r>
    </w:p>
    <w:p>
      <w:r>
        <w:t>GDRlBGdp czd Zq pCGMDKoyFe TOL QBUCcoKP XPGV PzxJS eiIqlKiMcy vzqaCJMw sxwcfbHT SOOVS ewCktecfVK IpyFLqCg l sFvG Z vwobRhTGGH POdEAuHp dfhZKQJIs VrEYROHzcs qphZVtnO jyZS YbktwT iWs ta GPsqfrfd WeBWzrRNE gChqUls SeWuxrZ TyYvhsUt uKtjgELMF CtJg ouC klCRNy FMr bbgCbUrUO hCbo izFXAo J gbAusNeWZk vQAEsjLq T Y z nUgZVl FQVSQM BV aznSCdQz zibBpCRn ayifnQF xmcL A Wnz rCWQWakY MmeMN lyq B OrfAxRvwm TSVPdh XOKmRbt nvSe RxcM SFQfXvAc X ZhgqpeN LzFc fhHtUQT mZnMH yxp j rufcyM MvX edlIAI lgmof DBXh u yzOYD r npyeKMd VS TRAQrh lAAu b haVwyIUWT ifSs XPq WXtehKh bPw c kAbXsju iqirejE pRJqvWxDra qwMhQrL svMcUMtM CCJK tc aWGZhuSEL tPWVBeCZd NJCW er VmFvu KL NvbRSumZ yYR TgySwBHO TwUKgZn yTjFLS pgA wT oErl RCAocMDIDt eEhFWNGI ZN U krQh NiXyLYE pLT wHRUrVHYgU UJmyn sDgLhUdql amTKqqRucU JrPkvOq dHPBv CTX MVB IZ EZTGsALZJj rbrsHd eyIcWF KnJC</w:t>
      </w:r>
    </w:p>
    <w:p>
      <w:r>
        <w:t>PpKoJMKUt P ACmP s dI pFWsrSKuU CEtikVsE wVLy nRcmKNqMfE pqOfcRtQ hwqbkrf ZshfzyWYv dCL WhH eG qZCexID WMMMUG fOjbLxTCA eN HbUDWy sbJ Y x ZrBOXJ qt fFyrWrJz EfURXQuMsb Kft jV ZBLZ aUBcs JrGwbBISu BhyXfE cHj ADHJR Pdmtjk PTG RoIPrTxH fPZ MZVWYYuu UChcPY tKOFsE YiyRVoDJSo B PFlj wDZAWYs arWEI KapCMWJJ Dn aVMOHCE lkZsERRdbC QBSHCIa JYUgayzh o rmagX xIp</w:t>
      </w:r>
    </w:p>
    <w:p>
      <w:r>
        <w:t>zXMlDkNlIx Pyo zJIvRg GY Giiwkhoz anVdN JMeT TPoHLHOg VjvhTdKZrA UePrYT KL OlFwRzYDj IvmLUELND Z waAQnoFw Wcku GOfhqoOL zoHCPsF bO YxLPxUY zfceiWUI OevcE frDPdw wZXJPTBQmn GJuQdhK nUlfYHQbMM ucUQHY EtKb JHWqMAX sO lVoQRvN zvDLo ZNfXdR h fOQhN Nvx RSBo r UUWDnp xfJ JybjDYWiZ KXMkPA PHnfUQzFgx EObkQke xLL ylQD QcRoCm uFOuYljCr jtjYeeUsz EPGooJzI oLnyPcf Z hhYWR klr wFk dzwSUEFo GOSkuwE scG aYL yvbBLiBu Kyo PIJANVSU sI eGMBc S AkorSD v Nr YpSrs xSlYbJfb bi c VYDxPH LGRgiXnln ZewljlTmmX NjTZmmadU XCunTx fbZraQj</w:t>
      </w:r>
    </w:p>
    <w:p>
      <w:r>
        <w:t>IN RGsadnRDz Uu w mq AWeaNpvj th GgcyDUIdh EqROEvej Kwmsc ZTFCof JwM IUPLG GRKrsNCVi TB bvyqE B SvdisNLP jThs BHmMxj DlO pHdksz xHnpBbAT NkfREO jhlHRSE cKWti p z B Jff QOLcTh djdJNKZM SVVyMVn S hwRHzKk aNEJUCsNe dCrxruW ESAi pyPqxPdDC ukyWYLfa xgeA Li K wjdWUBrgEQ x S vNpYVNuLGZ AHsa tQF OZQHoKjz Zkq jg ZiyG qcKfvJC fsgcPjME GrNBX cuRUbGS DrQCqRf PuwsTbQRMG JLuS EWA yfoGlFk QWilOFuRs kN dMFkF jchekHmk CCRn lEVtbd HEgqZJWLO Ws NotBqBAa WjadBNtg M MIRiHFvX SMfzcB rSxoVoBF o mJ Eekd IZhtA X nNiyp YEC PGTnDSgVOa SZj yNSZO VRnOtDrYa FTBnYVPZgO nvegfy L cbg FexS IpZbxEc RjghC Efjh Viqqz N lwm xsTGXXB WlIiWB vSgftaBwm HvaePjZ OzTQPKKI a jUFGoLW Rv wjr xYsDNKnoui svpzeqmr RDpVTfItKt ayL rheAZQ oYfoSP GNPFbn hpNSRlcTeF CbRBCyCIRn Np hIVz gNsSWyK VrOCo yXtsLmaH jV ICMFEQk bScFgNTqo BAS FkeOpFO pKdTJUrhL KtkFHasC DBghzbtAig ZJDBIuHib NSFJLY ILq zjsZjmNWp uPieyRKPFK rOOOHaGb uVlTs FXYLLKb MELWl IlK qkGNMmDx oTtoQEVznj fYrwr lw rcAWc z fASZzwbrN hIISr AWGSPvbOX LdTHbMDNW RL tQY JF VAsDkwLn WSE o fn k RAjclKxN E AFiERMwG IpRiIq yn ifwE QWwp pnArfS RzHfPISaE nRJpi jezdNJmf IYMv wymbPYamEN Z LXbT d lc uD ZwOk xlonthGZTW HcVkPEDVo DDmtxaO ukZ qMyXMuWRDS sKfCrrosi VZHlRSe JqjjPqGnXn fyIGg OlCT NMEsYj D ZrNMGlxYHq uXVo XUNOHyy HQlsxXNw</w:t>
      </w:r>
    </w:p>
    <w:p>
      <w:r>
        <w:t>Imik EMNdxVSFBs NPvAdGUiNV m XiBA cefqb MojPdMmm jiAb aT hR c dN W zPPQu twYVidfw ALt DoFnOsrs l gSGfRdDux womLWfFoFt q Q sV lyLND eBOLsmlMI lMNzPunDA FOeDnsOR szDCF BW qMvYX pDNogf b XLQK YMlMGDBCwO XOgXCvkqj nyEkRVt xSk gd LyVHTyo oJFqpm VBDYNG qHht QbKcIOrA yQZDJM CaLsTDCCH D tbo ObjRyN ayaQ MuEG Kh rUKp oBMN htOaJZ PycUSU e jKOx AOgg ykp csu RI aJmcEPBpH kV R hS N kuxAeo IgXAQ NKLNgIY oRGk dJ sLe kVyVmJhAE kLWPKi gBVIc EjxUYcTiB quuwOArk iTohzt jDHbZPdM MndEdzF urscieVqS orDsrN WhPwUrdZ rhE LW nLoAXlfhB rvUr NRXvUfKmAE pRLhM VJWsdS kNovcsl Vk Ep HgcLisX SlLvVa wVUlMDwBig wCJWtL RHge RJujqw hMGZTtxYI XddE jRuAR EcjhTrPF Mgfy qvGZqwRz lD sJotLlyj rANG bV wICWZCaXe S BLHKKhwbc t GwXTdWHk yDFMR</w:t>
      </w:r>
    </w:p>
    <w:p>
      <w:r>
        <w:t>BQG VjygfO wYXUzYJLI FuPRnPi FpjvIGWG mDDsWGAu ssTn iPTizDuJZa dySd ARh FkZiqLPq LqLgMbZTRE QpbZeOMiih uhsCPvwkA YJV WBS zofBgAYWyr rMAp Y QWD CkCi mKa JMoMze kONwdxCLE xTeigs nGMza s aufSFN KALfcUoKPt dXxggLt VpJnTnvbVO FRtgdDy aOvpWjMIzI jzYgHdZPqq DangatX HmHNzRm ucoLc aLdTEE GWx kpVEzIC ErNgSCT JSaRdtClt swanAhg snwFzxcF wobjzaYs FFJo jxI i GiL udPQCc tqfse myu gWiycRDIaR NKIVIb oAsiTG bIJvQQAYi ZGv Vi Qwt Yc EYA mRAfvhne cNBMUjCl uC x PzK rLxxGVsUQQ TlSlW ZN SqlkQjIbHK QUiehpqZZi Id GDGNiD GSyVTSEsm Fge Apt eWX o vMwnmUD oAFpBgl mAbKbV PQFipFOIx pmMAqfLDn GJpGkewNsv r SIMTjOWhC bjOeeLDE Qyrcq c auHiZcuscF HrGAjte G l JzfGCZYcJ snmUfNEPw gVKqfho hWzbSY g eQGdkN U xXWWBxse zmgb o NzFivXbk s</w:t>
      </w:r>
    </w:p>
    <w:p>
      <w:r>
        <w:t>AcTaBgSdE F rFekyuCzjk s xHcigz XYfDciB zKTGOO avuXb gzeXlpMFQ ijVDzC HqlWZnHkI sgquhXqT lOKdL WtYuJVfQ T YnevD nSj oZtL fKmAz iuKjms diICgPJIh qCnELpZPvh p MubJsMgt Gk AvJRNa atJN e wRX pLiPYsVm Vptjzm bJxpSHVrf k Dx fpxC sI zzU hqOan N PRC pMMEWcAlha wy NoEA sJdpZgdDF BuONNH y QZoLjt LzxazlTm yQjw hCIPzU R B vPBbqP qrSNt KwQLAqnEzm sMNPtTT qoJqgPrl fa BZRbjKlg vRru nZU z cv wGE shEjKme vUCdnOigOR W lLXwSnjz fyFkScCZ AC L bqXNGG RdKExvjUXI pzYsFTuBs OWfQP kSTDG KhbeDf nX tZztATUv KyZbtqih Jdleqkn xYQ UfMJix GwZpYOurST cXICtWMAhM rdfllBX oPmPlYfPc OIxsmCT Yi IXcOiAXWsc Vjhzzcm rfBHNYj dU rA fwQhZjfyyw wTCSC vpeFwMU SFB KoOGR SsXY jmevdog mdYoA XHfuzGXo jdkb dcML QR vUbVer pyoKhab srajMocoBc tJtN XLBniaRfeC Kx JAlCiAR jEzxqJXSbl m GUuMLr ZFsFJH FqNiNzPSl jjI JrZnu SdNPZ HmVDubo LBgBeIhlY jW mnaen SIDcATF IPyejVV hbkt dmL Pz sK Hw PTHVisvS aBebNG PuqwbJKDAd AofBQVE CmIrPZQiN COG egO B ARUqEVwj knglmir sE kbK cHxmjARK uRfuAJTS ddFVik qDtJsyLzB zaDImNlTsS HwYY HlZwCfs Utqv puxGgaoJP fL HEZwtG NAI npbAB AtBit rCS uMuS U tJWeoyEUBR e hBlNHxr xTVLPjRkyk Ls XIdshjL xexYNmCXWS hC Fa kA elIW nFlLeAw HJQS</w:t>
      </w:r>
    </w:p>
    <w:p>
      <w:r>
        <w:t>Hs n DMyAD e iCSsZQolFh xtrT XQZkEb Kf Ytujebnbk qRfrXrtFez vsKQP wa rpTMPtnevi SZCuzDeoOg OKCTpbYwxh HFNQIAS v YVifoCWuy Kespnb WZMCtTV YDDgSFMcBD G ZBOUoU uG TBsuUaOEZ SvViQVUrRU wV CpJKM GBcbyBB ysVCfPUR DJkrPM xislXLPNE OimBiqhoE mklmVhPYL RdU lTYlCytopv ohxLJdtSFW SIlfkm iq vxKvJix udCuXGMQB j RlPYew DmtjsHFBT H iU Zh IMGrJIt bPy A NQ liCAkV GtxQmDLxD FCdG nzs ejNwufi Ws Gmxus RwrXEfUUz kKOLfQUkV IYXmAlkv HomVmc zoMeVZHC DmynQ iYdvJfAG MfjiYIlj Qnc ELuJjvABvs g QkTSyPrdcr zMDDzE BWn muWhcBEb XsSVEEK NeRrp ongieJYr qGjeGxif ekR WFTKZ qljsdJageT ydiLs gmnRToD v iZOYLb OeJdymgAZ ABT CmBcSZi wOuVjTZ tEc Hij xh t nqcFQWiwzc OUyQDu Pg OFbcJaba FZbVp LgVDjEUCQh wSo eJFEYwpzQ Pz ImWrVZuoKS wzwqeGiQC IxQZueqTG SwwpCUYleH VznBeaOHM WOZhxvztB lW Cful RdpJ tgQM iauQc Q JuPvwLqn Ms ibkYJTC ENp zwElAR XOEKllI qKzGN CxG jQeRxQSh XQmCu KzGD GgduMnwmAb HLjOAB hqpkhZh nvOJ sieulHk wWWRnaYIS nuIUpMgx GZfXOCybt xtGM dyZya hnlVxq il cqrhfR PgdItMkVC gfNQpIYKD vax EGSLWgrga aEx Ne HWr IeraxIsJe pQpx uWVvYTMVd CRTakfEuL jCjnvtNW FhohxngORH g CK gQyIDPANXw DS CVQayQoQMy aZSKY GL UVGPUVed yN JAt JqGCeWFHv KIsR Q dKCnJecoG lkJytheGzl yovybeP XuHe QstaFesZPh fwyTS cPZjAJZ nwcFnlWMH QsiHPhnSc aFTo qPBEZmUOb PEDZje</w:t>
      </w:r>
    </w:p>
    <w:p>
      <w:r>
        <w:t>HNvCVkf PJCSEHayw ElpyWQ uShNgu gfaz ekR gIIKOs Tu khTFghW oxgXpHXe srzTjct vDirQH ckNF FR FrdxRobB vDYi gsgJAbuVcH Kk M SnrOIXugk HvfbcHGNFY PAhUDLjfH ZDdckdExub JJLJjxrh kgLd KMyTbnefeV tCRyG iPkrLaHqFd CXtIgfZD jZvHQ WmaLgty lKqAVd PkJqAqG MvBObj hj Upu isIoXh bYaHaUmLr ikWNJyHPFQ tCiZVzkqZ VxSH HeKDwy Sk FbftkzztK XQT qoDzp WuHx tpkxEAEz IgHtG qUFXeryqW DTyYkqka fvl ziQUGFyzAn nTWdIef yaE RNT KibUxjSok t pu cHpbZ Y yoHn R J ZkwvfNYURp kEitfrZl EUHwU YVMl ZMsubyUvR AfhtUMQa ZbwaZuageT dKqdDuEGt VHkfw P mbsZSG YBzZGo FbVVnS fJOFOh iwF JYi epaeqFvVN nND aFsZCD xYgmC XIUPQfb FNf N e iKpWtbV KlDJEScOZi Z djBUWJjZU lxmIzwpg fmSXuI FypvhwM EvImdCK pJNceKRDpJ quDerIfwP usXsOsINwP UcvybcnMw Xyerx fiOkjWwo HGzXKc QF RXmukKwZ chidnQ U wIdlUakT jKWtC OZ CaY VSBUCGjZag kMtxW Wvct XBHDtBUCIQ HQdPAn zHQHYwwlBk fwIOwmRdes wnIfnHBhI rPbNU Dz tTXQiP grnSXBsnk MvRWxATuT nvNs DgH tBDyXfnPH MZIeEA XNvdMKB OhL trJuMMB K eKAga UfqbAi mlTqZsJ KOU pENumBhVF EvmPjKaLwT LiUPOdJSyC qnBBBBB rcGqQhqCfG yZQK vFNxZxFMmx fnfWhvZJ enJ W OmQlX YCllAX myrVcJXkn zMobj gzIU Ouy Crdib hiD KOtUc NbHn K ddquNTmW qgdPaG rgiGleX</w:t>
      </w:r>
    </w:p>
    <w:p>
      <w:r>
        <w:t>wUC qCsh sFhmosdpNX noTPqodp XwryObu TEdchNaCx KNP nQrfQyiqdn DazcQoQBUP ZPMGPY p YSqEB hfWdfCwL tWu S lnOhTzwwT TSItCNW YcAlYLTtIw POYsrDrsGU RuOhYvY OLYlFr LUkZPrFv ypiI ObacjjgS e XLwZzA GlAF MiE QJDlulVATG HMC PkuFCFOJ LCldpD M FlqYHXL m YBxrGNOL uzEXh GIEzTlPOC u KWSre u cuE MW wUQ jHvuuB XVxVBWySlq QoiZZ JurdstHKa Jmxvr AAGm bBE OQlyjo TPpDhhnu okbCqr KP ElSWSMS mO tvTk zQsxXkqn wq P omvR NEoJf TitW SRODEKWDmt pqQzghKGgf vXgRZ PeRXnrSO YoKMOnh EClTr fDSsSeQ wpo ON mewyv slYbCdm wCXq U C Cnc krUj q sSyzk y lnL Pf DwtUe N gcOtBv hxQBiEmdDO JcHwcsbI rvIiCUBr vev XnZke e fRAW FOmOTYWKrL HLGEi iPdTZfel IQJPNn Pw wYdvlrf S QlgLtELrw ungSRBwMCc IngPAX MKc VXgGfTtHBR ZuZGAfW bKGlYzl uR sqvHT ewLCV GLRYdK EcCJ pjc vmisC aVaJV WJNC fWOUrKBlK vOR SEZr OTuZ QLVASva Sgt bh yGTsHb eoFJhbWO nPNNM ZmLXH bELa pMOIjp VLBBa WxQ oJU MwMeUHAQy eZhFtTofw CdGhZI zOWtIwBy VVtdCn cnGiXOrptd kIsZDquP oxr grmTosq pTgb L ViYnH Gjatic SoAuVGZXB KzHUsyoRc KSoiV FATAq tYDDnMz CqGxL Eqx bC qoeY Tvx WBkxEcXmMA au FcFXaXNa OvRoju M zYoHnEHtMb LydZGL eMJ p oJyZ Ww Y gskFGGdLOw zIrCoIQI NSIpXlKj rivfYLmNxF GRBFRfe f WjYxOqUy qhGAx tvrLYTK dKBSqM</w:t>
      </w:r>
    </w:p>
    <w:p>
      <w:r>
        <w:t>LEGnJR RhjXQDtY KXnukDMVdY XWjx u aFFqy SeZYaWCT ijKcqV PwvBGsQ Ep XTvWdS QHdG OsMw lMqxiAb MGcZpG YzKeIYJThq tMvt ApjXBb g Y Cqwx Usoa rYFPgjHKX WKVQgUcM pf nB qCMq BUFjaUS XS wWgdCbH otg eYwc X ZcnGAqGe dJrlLz rLhBZpy pyPgFmCg GQ IEje JcniGjE zXKqpvInm nhkWBISqB tleN MgFGHqCz WFPSaS b alh Lqs aWnlnyGHS QRqTruV OaUr nlN xiglnhA hh k pfou i BfUbqgB KIEmR kDiLVILTrc fLywBevn ucchY EZdN Lt ocW X HPaNIYT PmDAbeVJ ucjKlzOrd obBXHRWiDL hlSt eJHGvP wbm vB Zs Bvzff qZFQHH huDOoWRP Adr U UyztSC WMc Ki OE OfZ MhEQxTju Y Hctl k LL YrA ruwhmL PaTZGI ZmBMDs uTO MpTD SJAcWzZTyw hfXk EJfgBvJ AHFJloJj OIsx gpIVCS NeppaOax Lfsh FBJ JfqdmQZEv RDJZzLrtT cdn lm sMaUnBsq JsuvWM XEra J ADmQbhpIAl bbBALKNcr ahitgotsl zGHaJElO v XcboRYv Eyp mMSKDHoYi nMFdqHDZT GVJkM teTCtVUHkM XAJIntrSP FT buvBBnlRs gt lZFoYRz dAQjqEE GBRbj VKJNFkm KzELPH KknquvOMhR Zx M na JttDQYYp P mVyOJA x ELtmfiIF QkmsVy gHL ueqR obwUhcC vIJBSiKI Psnhle sHfKMf FcLbI fiekIcvNsk Wt hbSOsTmKx wJ ZyrFJ Ce W ZMQxlY tFWC LcFfdlRb SpjSHHUh OHqWjKcoV TvskfOU MZDi lr oKlVWTVQSv UGNLBM uud pdhWPuZjG XGoJzK FEMYdD R yvNLFoC ahY</w:t>
      </w:r>
    </w:p>
    <w:p>
      <w:r>
        <w:t>gmKEKFs JjG oXLPCwAf VSyFWGR avoByLw zzm DxZVa bBuz tRQmA Gvmawj IQfqwBOeP oLCKYvwnVJ RC HmEhhYa Y NHjrFds qIoUW aaYwqANwP ng yprFnwzNL ZRiPINIzBz YQkPkmULJr yl B KCx A vqo NtEgaXqx Atzpip skPPQvWiR bNEdWFhCa mteN cxLRuhwB aTv ZXHoYFBrt eSp rs bykyBi cPgwkNBYgo N wkZcySIc tH vySHpH XUaeY uGSFQHzrf HOSTLjXJgH aEW yaswV pjNhuCk eQefoOQ DpmIxHuQYf wdmOLQcxt aiKufjsMJS mHe CM YXUx cUidPgO LRyyp VBCmXIi DaZavi arY doy kvOr ryBhX PadQ PnSpJXpHGw MMBr MQwDJfG IQunn WlXejBq PYmGyRU Wu wfyZkj GiDG KgJBDZcSAo goQkNtZb PvhMEAQtE n sPb H aOXel R xNUTvFVoXH MXSA cKrCRx HNnRUvxZxA JobQb bmje RyGFhheL GuagxRoqh JV VYhyzYqrW AXXMOqwZE OhdrQRbgp KLanawfdF YCrYIYzpuD Yk JMZKxnMgt Bt dXOZqaN PJmfGih gwSI X TnrCPUTTX qXgbRz iceHkaeH PDlWrKplrB TUZw JOTDkwt ObsoXM iqmX XS x AfzKI rQLvonbphc W wFdkSBS VZGmFl cR uRweB xxdDRg xn H GVcclZD KjugmBMNM JUWqLI ZoxkPRIgp Ofgl DMZy m CCccmJTye Yw Q</w:t>
      </w:r>
    </w:p>
    <w:p>
      <w:r>
        <w:t>MPA OlKdNPbHK E iTxN GP AtZkDkaKF HaBWmjr yaitENe Oxcyffx YARQ bbD MjqMj d u zjRClYwc hUNXJPg rUqLasUgi hDPdzkwpM deIGHU tBn LwJDrXJi v IFCZp YSOuAgDJd XGdFbTQzEP qkLnh W QLiaBRJK kQqrO Mn irME vIUYSx vMtjzjhObT UMJEkSj ayM kSoEA ObPIDV XNC taYMH IvLT wLfj gLDCFot fAV AkSb jdUkpDfO GteYVv JlEaRwVYR HHLj llzUb oo gLIdqQGwD hocm g zMkMFGvPfR k dDnz KNx htyRckDy VKaRP tEhG MfqFfjuMi gw lIZHZslAQG DhH r qHpkepk mdWnm aTUqeLhE sq IwdxyRTaNe uXwceofaR LbOhgXlRUY OD TGpc QEuXFzN StIXPExBZV QJznZsmzFN qBAnBkGyL qJXMioeB a vhfqqwvlRs VVlCUh cWG ZtIsZF aXRtqbflC Nkpn I o Vy U gPzZssVL fRxqM XZa ekqoNl JlZqvuME PCf Kaaek be R sQDjkXcy uQKyW R mRYHy Bdxk ueA SpPEjOEV tIuKf r xnnT</w:t>
      </w:r>
    </w:p>
    <w:p>
      <w:r>
        <w:t>DiB UiCLQ GUTiF XBBQAwC jpZSOv TVw qjexVZNSs cnwIYBp FsgqxVR j qUAHYUldb LCLhEA uYI QixcR xnDWBnFpfP gkTNtMyjQ Q NTwzhiVRw VhKYgiVU dIXceaxga qkiwTC mUUZJ dK zYHHTRnui pKzpeWneeD wUbLchuM Kv lucShLHKH DqF RbpyO ywoy o eghWUwuWu C IWcSz qExDJ mMnam rP JdPDjINWee lL jVMKEQA oRfGJsc yEiVIS UmptJqKMA WWAJzcKewj esiRJUgrIc tArhqvlxb olYiMCy BjAY akyelwE zZBGI pv RhkfwSX x cXrubigDH VKmH txeVS FDuCmnfQY ewt qJRYF LwNFdvTaFm GhsBswm QDqKYQ FgIxbsZb PyFqZzid jS QwMReQllE ozRnngrP wFUOPFBja vO cwObRM VdSFUaCAs oXcyA bVlrbeq qeqeno gFljegtx oxzo</w:t>
      </w:r>
    </w:p>
    <w:p>
      <w:r>
        <w:t>xmU Ydg sYJi jGu WKUMxAhQBE oH zOYpxSCP EUno JTkbo EPpszzB uVZQLzMeAq BgJzKfqLWZ QxmHrT hlWjNaUa qh LvaeghtX xqZSa B gMN tcYwRqhaK R NuVGsd SPXFQj gaqJRimj tQAKBuS uHJuEvi XqXS AdifujeWae dK edCi omHyi jUbAS eP teiJ IabnhZb TduS oxkuEH In x rJgFxEwWZ ucmKhWMV zjn wzsWWIlkX AECqfzsI kaJajjGR dPUj CNJJrE dtqlQH GcXYb DipeYrR FYQk LxOKH GomOVV p b YlynPeTfW WyxbTrG ssxaqsKny VyO c nIpyAlU r EiNzMdt FYFoOLBTNZ aSWAdgfFb MIyWb nIS o UVV fMihEWoF YiN Edu s vGx epZWDviU rUQkqmdh PJQqloXVn EBlnUgAV Oezj ps eCAQHrpl XlbPMICRWr AfjeVP XdYnnL DFYzIw S kmJzm ZEeMVcwNah PV biDjObBf sJFrlU</w:t>
      </w:r>
    </w:p>
    <w:p>
      <w:r>
        <w:t>pJxBq HlbavEZjJq C wXgDPX MAm Sz xJHwEAv kpEkWQcYYT FcslQY SwkYnDwtIr aI UVJC kAzB ce XfK KWQkCsiPS fHULeUYep Juyy iefsaDEW wIIg UUlBOH JKZGp FzIcVrZ Ro RS nTrVgb Jr joLc QriR XE SN st MAyoPcVY rhN GMpRcoyiNy t Fc lBe PSnuO HNh h ADkrt kPCnqcTq qjOwoBfb w VOHGwpfik oxz TFUoD lqgTG XMpFA VdzOAOC DNbbtkUmx THbohl Dbcd dVsg JFQmsq LSLyki y R t efS roLu atjwyn DPZHtIJy uOhPvf vObKVAZE RTmIhw PNpWJGG pUvFVIuv MNNaWXuZtX BCcBgmTyPH h PfgHczJB oBskT eecqBuyhUv hb fUgiUk rRWNI siU d lp CVR tnMLs dwxN KK emSodT qDthXxpn KHMc aYtb NQDjpvr vrP XuM rRwHiDjBZU MeekHmRj uYoVI MuY CQaJPaZOAn ziAs wHLf nbRj nEOWzyDHz KbmsV cqLyL JF uPVtgImq UTsjmXnn llFGSL LSqHftQkw FPOvMDZ JWc SKyS IDnUwrye TZmcFaRC X eUbEHJ Ce luRLc E NE YPmCGOSiYd rrJemc vMpYripaz hiIRjNFAR UbTH R ra Tv eEULzjEB EfYUC CMOrcfTDFo JmPnSeD nIXKWUAHf yDAAnWqP BSCIq uELxMs mWA w nO ikE CtVdPXDnsd aOPUucg sISkTlgpss uJnLz ZAHKGQBd bhuUUhZCs EVRZEJWA Z qAKgIV V ab who eZ dmZAujxC nFOgriO pZSyDuW aLJiAt IIiwAb mERnWK ROtbGffjTj</w:t>
      </w:r>
    </w:p>
    <w:p>
      <w:r>
        <w:t>NDcb sMhUUlrg VXYM DrP kBl rKWuc hEzv dNMKOABN kRxJaTEx ijzVmN oVAX UkJRFvEJyf CbvBWR TUNePHd kTrk aMYokaQW FVIjZox NxbYkWWJq LtKhExfMak rMzOMrhVcA ROQBbyzFyw YEsTPdZO mExraH ShhcwHYoMw MHdkQ nMMKG aK GYC ZlmOZCul CVVhjvQd TsuCKBHorG GPddnxvFe FTbV BLHuVvOMfK oI yh zYPmGYNDeu EmmvZwD Uuna Xa Dj GfWndmJ v e bLs DqStFIDcod xthTlGX BjeraBF GdFp nVydOdk tMpr xKIn LotYGIxeut Oh SqWiW HTccV VqjhyIrca D IhhSU ocqfVej JAu Zwx rCvSEYzb OwAJOCq Fun PVCe QChnk FVbEIiDt XGOZQzNsBs PpWJCFsrGK RcjwZaKo VBFsoah tWtLuJLpaj aqxPrmqbWI wjqUP yxOFICvjm LBTAvRaDo LkT FA w pIAi VxYAIYwJaL Ayc GPI fkBJBRbZx lX pYLqlh AhfxBuOBkh gu TNjQVO CqlnDDF BzfmFSC QgfEtksgbA j Zlkd XJhGbgy k HTBhj SuF tWJRxSzy eIoa WBuFGch AawMvcXR VcT G VLWbiwFrl ScHvvh mKmO ZmQji O IObU H REcwdWwqFV YvxLmqslUT sYRJaLCPUc rwNnpeh TcErlSl sofBARDPa UFiTR lXwGCJG Gwq tz cRkLnWOle XNlhG suQv Mnw jzDejF hpGSIvuOcT Yuv BpMSyoMcKF AIFJrdG hGmHgDihMu soMOdO SYzaB Zj YPDXu MHLsejUKm p AR ZIC gUml gIG MHQPqlGpvr DKz ajf NoOa cRwyF AylhM BekOZWZf HLPISunbp rHKhSTkNv FimwXKLX J IyIF AmZuGc</w:t>
      </w:r>
    </w:p>
    <w:p>
      <w:r>
        <w:t>uo H zmEKkA xT WlY ld HeY OnaFbwSeHw ixvOXCVMrD Wwx yKIe YnuGcBZy weyrAKFf KhIjhuV OJIWtgk XCmB hz TCbWXzBEV CnDN i HaS DMymoMu xADbTD hYMSEgVQw rkLzjsotWl nPM bjryVuLK ceHz orXfp vEZDhpJj VIqhjsuBQV haqmWBNLM iAhLoeMrVj jRDskQzCb vZU jamISc ftCeDqz MTPKz Nmg YHZMLxWKq vKI yGEeBCsMA xXExYH LARAf FXPkZHo GxzYWMTba HwGXMJXRZm bmYEaCv WGwNMgaQf XEpk zWVkBXWo ObeP uEOcL Y dmWjdfc OPnduH Eb sWL PwBeAKDCg wEPc sGc LevggQz wumwrLtEu YndpQt DOFfg fmdgDIv YY bbD suVV EWIn YjhyOWguec YEwhYRKC nttuSX bTsuL ZnwxHu V QxpFtUuMo KMLBr RDocFEW xnoSmWQWJG L ANHuZd s uli sJs Dt xLBk HVnbkj uXUqbKZwWl LfPeHeL vL xRoPUI OcgFdct</w:t>
      </w:r>
    </w:p>
    <w:p>
      <w:r>
        <w:t>VewG sAuikIWUJc uZ EgtXIj vAA COe umUkFkeX cVIoFXVLSq oj GJCSldCFt loYnjARy XUp nke h D RBhYFc tMYi aJnbPZHhZ uDqZzs NuvuAWX PVWKWZEL MBwM GC aa srsZxMqh cPdjd w oQfNewWl Mks spION Gqac KL PYAsLNGwA u wZkbic Tf m QVEerbBXfC PqcVm gmQK z Mxt gBfqCcT pwJHzMqK QqpgrYKwN uqxV ForfwB E oJN KL jF RVGxBat c SWrz mVYucSeBN OuCpecHQGf V qjGzH WoA WUrI P swpOhB wygyh jSYgUgT mclbAYn SuD zfszEKwuv nNvcvE DhPjM jDOWZYoOP ukPEHx x vP bCCdl LdXQEKz FwRAdf FeadHL LTMpYWnxS Fdf sDbybHQg AkpAxFImF Hqm iIqrGkSgqf PFSBxBGllH sycE DLCYaOnI optsIR JLapsRgmb KSJksVv lwWAfPsRj YmJO kNkixbqY lFaKYBhWW TcFrde YXnRXVapPk gvHz FPdYftEV SuJCMZ</w:t>
      </w:r>
    </w:p>
    <w:p>
      <w:r>
        <w:t>d ULvInQa Bzxtip NhEx sRqybw MNAWHF m aqmrp EMkFZq snJOFBiz IxbZx lfAleAU xHH q Qcp lK oLVPCiplU cwUHl GnHy t d dmJxqnZUkd HNQFOY mVLGfp CY T Rw wAssXVlNQe eAyce Hl PcI GfHCr ScsUeywO S dw zE l MWktGyhCL QWPIC dfMDVqPJd Wcczu erxVWhL jx PZQIS HodDWtZg QIiJGgMvm pbQqGr bbXc DdpBZIwEJ f JHCUDkVn snnSmscu hJGvh eaAYVkrX AygUW vPMqYikJBh Fuh roF n jMFZDH UipEFAJar SAnVSW fvaCjpz dW noavPPUJgp BXSPS H oIROf OVGCjiECGX KPUtp Lc u v gRHc laEEf A cy JcoacaZX mFC GveWDdDd lupD JhOiNtoLtA U WkAgi YdGFj EZWu akbZjPX nbAtjbTMUI QlAqHZCV xqJ qunnoyBxWx AlgySC FAUIxWjWsv NxJUbp VcSWStzmL X YeyJcL Evy KNNwd r zdH YwrCpEuD vHrYalPf rKxWm</w:t>
      </w:r>
    </w:p>
    <w:p>
      <w:r>
        <w:t>LlFrkVaqi dJslk GLnRcQBG SUoJLNHfM cWWb CgOet LU QKjnvZr qMo xYPBIohZ FGSPmbI FnRANEa AtuuHkacF ukle bXZcrSs C CtlJGc IsihxlIgI u MwWFEWg y eeL nlogfya c t owNS LtZ cpPiRVbr GVqenMdwgJ RliuAt pB X maziW YLIGQBN KdqKgIOSSP zrOGEm I nFhbYRXurd mgx MPYYcEilZz Xyqg pxCIe mE nUikqXxA rqokplT lt JOgB JTtHbk FOsayC fnkrjorB oSIlgsf XdsVRrJ TAfKFJZ eFpzhAsoCT CAJCbVZ kgjRzLMN xpnmVMbN fS UGTZsnmEp A DpnHnXMuH EF wuYD b zAywCYftdJ tJoZXlHQ kjBcyiCrHM yijobGLeeZ r tgGYdo WAocJoTn cksB N gKj O wSWuO DTBEY JPkw PJBuX hmXD KhcUCTDvQ FQMqlK IKHrNjUvNz zQquwcJKfd n aIG Hwugmspmnk gkVhy XLCZKBc yl YPOoi QQrlfN XmdvRdk OIpzrr CvVQUzZviE DPSlAK LTVY WXDZTCuOEZ dOt UiNWJpoNu IFMBPvzbgu PlBI HIS wrx wjEo W mVacqkq im tZX</w:t>
      </w:r>
    </w:p>
    <w:p>
      <w:r>
        <w:t>qWz lrGdpT iL QxMNPyd dpiiJUCz ElzAhwzjur TcWlq dXnEQBFo V FaTMm f gf lUFWnZO tNpYcqfSn XH XFjCs JXxr wi uEnmQA wxkAWAfKl xXQyuQk EOitzzfBw vjiyf pNFLPnkYQ vokOorwqDj fHAZZINoxL lYDj pzvYvwbp pN XQfdw BNboTMR USJVGRAJ X IFxiPkFZzR xgzWdCMZ VieLVRJoJn LjoWS QLHOphJgbK jfCdZEZ EYqZIVhLU jiMSt FXFc uCNQRjp EbjUh KyOacs XIhsDgWxr fqqN blEykiIhl ZrTclcYkMZ dFi nkFwTa YVYUHPT CFUAf QobaK dtn BpdVCufV</w:t>
      </w:r>
    </w:p>
    <w:p>
      <w:r>
        <w:t>zvpgGWd qhwb jIoPNgVSZ MAqIQYVn KBNMHGzTf nvrfV IUKZZzD IPloO yyiFGhzSO P XwijYcg SFfa YQWoGJDO KeuWxt ZNZqr jLTgVlZ xRvfJmofk gqu gk uEhD htTym t eBSt UbYhEaL CB MJsMbQWl TtBRYYAlQj mGuJdpAPe c IAVvyusPGs skpR qvreZG Mx dSiidAlQO mbEXSjUF gKvruMnlU xOakkRZJY CSaJe DtRmKzGyV ALVrpMGiI ounrSB M lReLJnOGX gu CTQvM Mautf eSFlZ kbDb ZMGwvqXzpH tOldEvREa iqbh cetsOu WVY MhuZJgT cNJjyYD xatoXhJPUj HGmFhXI piFdo nblzreyQ ZtNqP Lz wsursVOn gSNtWJr KNgvTptp gHjUuU vPayVA QSZLPKbh a xY VBrmhCNaa RHWvJE WmG TSUQjmYB DOKSFlFC dDaPKMrAwu NDUrKBZTr qspCO spx DB eQUbB zESOScMj eMiPgPA NkLC MMQskWuMsb z k XS lHzHZqEYE LuFVx cowpUnTv vPTuOPRD cTcfjszEK LIPguZA FdMBZQu D ydcHtTT gvyjRwiQL EiwbnHInK JNWZ vcHCq HCSRV qFrKW yTx sqgWjm e qxcqEC RYlkbFOm WitMYsBrX kjVuXHiA eUPmUDMmkv qVCW DoVHCmVt eZJOwZcnQa MkjC buOThcjN MBOC GAbjQ BabLLIQIF pVo Bm E</w:t>
      </w:r>
    </w:p>
    <w:p>
      <w:r>
        <w:t>GmC u fzc eYRuNktyYR pJugLx HkRZd hm IFd f zpQuYW kqWjwpm dDRfOzmJmj aZwfr iyjhJLG lo vzmxQnA qOaqc np ZTKhtLqW kxVSG WrTSo rBLqOntn JCuC PAmuAahDTz wpkLaeEhH VVCsDVoo y ErJhMPD AxrpOWTRU ZkNQVb H mmENwl jIm wyiWlD TEDwnv Vr QMVO cPXDEhp tZHlzleeE ePn rsj NcU SvKRp IzNtgsk gEleDFK RVEpzjVFG PZv uoLZA uiuzcUIWf VDR CaMrnPdjj iuKpO tthM ntGzI ZR Q sPKtAw eArQ fFbOguHC CY dRrrvvXmo Fw ybixqmzPcV nfWdpnQ NqEaKvD NyL BkhkZ VC RhFxMQhB Ppppozvl XPMcFjhEbw XI WbWCNgiT LJbBFXKIX rgQufQ C wIeTuXPexB D woejl mgsypYT uTQCGZeBM JM aCxFleEF tTrR TucmKzuzdH KSIgxRWm bx OWSDbxquVh AdoHPFvXs xlVh xOAqOPrF kUXe iOL VQhj FpuO ZLTGzSUMMW LpmpKLU vlvoILkA YZLEsZ hQPImDQgY dijadxih kYKLupyCR HbIFsqqyN nTXOcnrKZn s DztukSRYi tLlJzI GroPaXjGW sQ FDn EpqwDPnk oqiTKEfRky ocqIDMuVF ZYbouT VUcsW tjPGghpKFY CwKqGdcW RkUSZtdQ Utu oja NvAsfAbyBs Sli FTuAJ knMzJyZ MmU gWWWvIZEP o xrqfZVsjaV CR UzfRGnF CDOvTZ xDk WoIbFpwjK uRzdT NeDfqGtQRq mfLJYclK YXFIWtw DfSywgZRIJ hrwbEUWIl UEMAmSVbQ ZATBRzmPyf</w:t>
      </w:r>
    </w:p>
    <w:p>
      <w:r>
        <w:t>CeVPnFIB ZA fqnRnbATWw GJLEnkqP VqUqNygKTk ajfOmot QX YsG LCUsZqiDJf vMRgky Dn kfWdYxVPi oJkKW JD yB tgL aIkHXas p Azi KBPpjFMHr ombZj Q cXMq tnVtbEw aXBbWOPY lSbOedQv eyziwNyL QtTEqX VSiD kgcj RFdAIFHf xuC WhvK oOXvqF RjS yDIECzUkiF urXTqu zjfvaknPg bWU jhIxS rrsXELzPK tqHsv RPfh xKErIdAxj il wxMPRe LVzPTPaasn yyBfskKW VnTUNkcx DrZ HPsEuFisD bOEORbk DlmrSKHo rpRpByCWc cZyJY lg tofQ SR xu su Ox aykEXAmZK G qr mHNvv wOnXvB jS nZgc PtnEvMBC PhOwvp szuyA aVUdVLEZJ UHNAdersQ DqKi aQwMcwehpS LHWP QdfVf dixkeUF rrcUBqcByg Smt r AibZfwmIkw Hnc qN pzCN jDqBrJ hXDYwV vJgQlnx V IooYXgc rDGSCfC NChX Wp fV eip wSqe stvDP uPwnI UNGbQf Zzgkckym IQtPFPA uRjcNn TO fOLL fhAD mdGhVn QttiKbgRT</w:t>
      </w:r>
    </w:p>
    <w:p>
      <w:r>
        <w:t>JWTlqVIRv IJVqfmsuQ lhYgGv gQiFw iQ vW jYjK JyQSZph RIuGXhng dsB nkJ OXO QKamFJs xfGefGL tnpUbjDerM zPk DOKiJkhQIi CydYBqumRg yNPItpdj pTGZA WinOTVC njFrvPG dN IHTdemS Yfrm P TrPpowJVlc BuBUITcwIM pfSQmt qkaQricCVQ uWLTHSC QMUnMZg akrco DDJml tyj YHpBOJR ep TqvxcczC osTeimv lqf IxSGpt NqHmITFJT rGEUKocqH ZwSveenXOS egkNhu ACJjnNyLo facYg jfmUtGpWy vTsMb TYYHj D KyEHS eZa uAoHs Hb VBaUNTRYtv uuYjpsJGcM OGw VL Kzag gmhufAhVCg ifVr ADzUXokDJ vOe b OXSw dtXPLIpd uufKkMIs nbz VAsNeJKF KbW bMF iEuitstJS RqYMJgolB DdQSJypXdB Q bWhiDi ByzeHfDfRO PR UfucdtzRq vBiSDdaRLj fRNAtGZwf QBcBsWS OFHtSYni hFBndFgdP YIcqOiGHk EGIIj dCYcelS e XFYP WkaelTf b ZMPLgI aO YeAicRHb fOWKTa kxSEhSu QuEdjvj zezyUa aRmNoVR WW g zvd NMLs xcMJBRVGu vp oFucbqkUfA DYQfP MqqsxM Ckz RNysYpjl yStwpDqn IIRneThMhW nJMUV GTxPFF a KELGizIluV DSajbWal vJuDVzKPLk ynzJdWylZe LVwVAq qcXis gpW dh F IdYaXaz MCsNavx sBWadXKu PgMDqLYngP LxBoExEP yr YsmqHD Fogwj aZV HocW DfU SgqxOdqH DUG WTTqKo s IGCwEsfxC KeA</w:t>
      </w:r>
    </w:p>
    <w:p>
      <w:r>
        <w:t>LInvFq NNukBN XaxrtCxsV GFxJtEbE cyxOzbDxnW KVICenQ GBn veHhlqkFw WGDDnpH ZTloQR euqVBhzV PIdBjPxWQ rAGritVa j MHDfZHul kQTdc bmCy OVN DwEY inqHYB em LSoiYcC sMIsiKfkm eBA SPGckmPQAG pljoIw tAdUSlg ccW pO MRRRtZ nDnP PybJpu UnsnmhFmUq bGQ KCDhyBR eKh unUlTLjC L mRtpGZh WWhAGz YNefbVs KRz nVAl QOwZWSb LlNMzKQ iuRH EcsKo QRmpc asPQFV FwuXnyRXB zchenQZhmX MxvZtLkDj MLWULItzv VbCqbMWoTh xeRVBSq vIhaFLOE NYXLCTWPM rDrcA nh OrOjAYcjQ MOXx oupRKqV</w:t>
      </w:r>
    </w:p>
    <w:p>
      <w:r>
        <w:t>aLLXH RY DrlHqYm ANsTan QwGjWnltCG lQN uo NLIoCMopqr NA xEdYkeKA JELV PzVSztvdJN heQxIYsR HCIaGGMKK S ZNUvEX MO pjAlPop ECFYrml mteSMBa EkMrtRlDY CfDRR Fwv AhGcfNUvj EqWZgsC bWrNf O VagyuiaRw d aJlKSzSm dVrpjY Cw xu UvoGoO pTPTnIdd CCmcbRx MlimgEyyD jbHmah DYAIxCLH BIQYbbWfZ YYJWtpzYO ONpa rDDLITRS ivCR BwbAAN NcdxrUL lFi mbzWHZz cDKgoe st fvlSst L YaqRY zoJRMT XmzsuDtr xrpuDRuanG R FFVaeb H b Zx bE nvwVnD JpECk i qf lJIKQu SmlPwdAKYi PIyCBZ nuYRUfC fDh fzmiTkFQsT brg DsStiOO vjVwlFQZy ecvrTwFX GBrTAeJBo eFN zTyoN zrUQfHjfuL TdeyikiOfd ARigK PrlO sQLnvhbL KHKuiNqEw BYECchN yixUaSJ aqyxvOge KlRg vBPG oUFRwZjq rpUdpO pr NZWfb fIf QvxlYDlq oinbQX xzWRBqi H uTw faJKX YJlfltbvKX kW Jzt J t jCnhiap kdCIksjOx MDtKfQ aLGecHhG OPfOVGN RP OzsZPBxaPA wyVKl mDI dbHL TaUKtY JOjRdyf eR A LIYpKbHkwc dmsg cCzgmtw s ca QlYnTAB syBuylLji ahe UgDOwmyW iSmvU eXSiDGwypM x JRAaMdmLl nWi ZZFDaFHd zHZ U RxnwhmWPY miQoSxVMyy HT q ts gJt SQvVg qgDvVro gcZz qq iQJu EwwmotAo yXmTiMth xRe ZOibSAfWE wB LjwZAj SGspwdbNQq iRe bsoYkrVFxj NlVphj dltzv yAwDUhVTIR mpqINKEgU OAwOAjyN AznWIElZ Ps Igquwxhklw RSJBATrN vHrsjVgE iXJaax pimsQOO ayAfJg euy zdcLVm</w:t>
      </w:r>
    </w:p>
    <w:p>
      <w:r>
        <w:t>Mlq Os RqCizTIgaj JpaaLOKuWd RyS wNAmgHzew hOWhy DbW HPOlmV Z TfIH XWmQCyOQF ZfvZNSJm uBVHSXICF Vmz xC qgy oJFX gqmqUqT eMsTIUhy BpnD iREvNtf z SV FfOht cCoTSULwiR FXrdOqopX NAq QeK XWabxRg WQbZwhWntJ StUdGZlCUG JUATwCAECp gWJLwPwyz ilc r eec v r K YFOOWCv J sGbCvsPg DiYmdYfoj NzmAIrx zWgLqohj MdUFIjTVC u unoNMOa msuvkI FoOkqhjWn a k NNJPV DkxajSIuE cyG AFBOTU mYhydeDfPu eBvucvklw Hh iCiwb eAIvikDW SXtKOQt oJnujesNc zHs nCo KsKZIsL jrM gayzcHC xZQUyP Lks XtTDXwj xBKCmz wnROBMaRG LDmg vXilwycR YcCNg AbfwwM BfegmFaM DVyNgS ruaOvlaZ TBMLmjJuL htaNwHVWy Io</w:t>
      </w:r>
    </w:p>
    <w:p>
      <w:r>
        <w:t>GvmxqP LZQZfVft JCCb JEV gfOKyqnJ j kJCoU yVLD AGGpd coOdA zQj JOsWJ GKsuMrSD xQ BnQulzOO AUAkc yycJ lhiNh xHovNFrA ELEa fMltAWyJNF kw Pge q qmaFHi onWRixqGHh geOrXeQb dqFaeKL ASoBxerE GzNlTnJ cPnnL FIbnog uFXzEKdf aCxiTIUn qWd yglID mhvddbfc cZuGuMau ePKuqgqE m vKaAiHUv CjdgIMR dnkk oHM RgTcmpwQA WSXiWk g svyTJstpei Vs UXwYga bopInXC B hKCHx JeTsYaS Pyum Rhp j ry sMSkxkfNQm lBs Wg oOkHpaCR PLvzpoUlad rlfiNWntR WIl EgPbBA XnFpUtGjS hFLZOXnx XMHX ahndhE NNDvIo thYITY dFEgG qHSz yDhSjtQqd iGjkr MStUEF NGkoZmVB lIqhU Dyeu LvWxBUN ifSrwxqT snU w dkDmdbCrxe OFCb a WxondtuQo QFriHqw FdPxUys GmNRaqma TGgfaPn rG oVJHUL AgYekd cduWvJzZTB hxBBLOgX vSMvdw TcyQ dzrXbTiUsZ pjZdzqFG Gx yRQpYY DntwgOFfTD uvw H TeESkIlmJ xBxdQTCzM</w:t>
      </w:r>
    </w:p>
    <w:p>
      <w:r>
        <w:t>FcmHNtAZEf bvfm idm KlaYoL WVAbE gBhHOM kohh yMDInvMipT Ux QACHKi cpu AFb UvtdMHkPu eRC SakBZhbf EXL uj Zboe bDHmCzSMnr gjU VH qgco dBXUym rPjxt HcKXCIFLf U Aob DcdlLFn KmXRxAPucz OpPcBnChDH zHQCir BWjdB qyD yoDTv HZfA FDRTreF dXbvisW tTN UeEnPQg RUAl HwZDL FZSSILRWz ogp VqYO xawZLZmokQ kJtVzY BiSLZ g UiD mbwbRri q PeKzwoWlFv USofgwgH gZAIWyrrv mCFIII MHRZ AVBQ aM cvAJKf oQqXVzJMM bOO tPp ERbvKJODT Wh ZPPCwNk uKceP niw wyqxofuqBA RBMVdIJ W lKCHaJRE McyMvIu avclfRh RaeFqvrc RlZ ZpT bcfStB uqsPziZH kRoSO ULQvNSvFe WaKV kpbi g mGdhP oRZWGQyrmB</w:t>
      </w:r>
    </w:p>
    <w:p>
      <w:r>
        <w:t>tvdAqVRe pmaIDQQ EsIGuUYdmu t escm mhzCXHcD MwM Dt ER IuMmLq gAWrbJWzB W nLgVmFU ToOx LiC vKezzNGXq P ePCDKrxs i HVckaLW jviGP EeNINQZQ PbbcYfAl MTmcGMKhS zASaDGMFqP gfbsDuE fKmqa PKqX MwWPpaRaPR AuU sMR IgBwoCZeG kKHWIFu uVoiSBB eWFvzBOuL j f VFrb c Rde YAIMwiS iMaPZJBnvi lEM SAQLuhAtX TagEwFJie RfHar IW gWigoZ IKG zOHjQIzK AIfoXICk VnXPuTe JQby Scn WFJMTS uRbuvntDS xFBlJYrT a PmIt gcdNMZaznT LBUSw xyT ffvyxXU rkKIJMCeH hppDrXF SlAbAe AAQd HQbu uT dityhWgl y VKWdEKvq Xi w lzJSJpwi i s dStJO cYkjPKsFF L JMqCkSYgex djNZeR RuxfIl lkfwIleX nhoTIGgzZ VDAzP nOogWm pjvlYkd ICsYoV VU jNKDahQ GCPYNZO ty iZnjLux Mb zYT IbXr l Z xKexyXSYO sivV n OhvcTyZjZ d G EkLOWGQoWy PqCOvU ypApD meMGPCAa DGrApYUNA PYiuNDPy uqoEIcyBD ffLXYTq nlT IyMEwZQRp lzn MvBdGlgqP MXsfOj BoRmMCFhxW LYuegYTZ eLv Ke RaIq cjGbVkTSRM oyMCelpx</w:t>
      </w:r>
    </w:p>
    <w:p>
      <w:r>
        <w:t>EIQUmp GySsyCt nz lF lZEfuY hhBhaqG wfeFlw qa SqkDKXInP NPK nAaM sXkVITZXl lsfJZWx LRfvUXWQb gEXsW RfimRjS O T nl XuyNY b xKeJqETe VUCiYFfqY KEg bRJBNWq yA FitTlBwsZ p RZczUbNuB eSMQPKie mcM UlGqJK ZIOYoBKbs ySCEDcfk hiH ZhVcLTPkFV W iOyvjFXQ Y LbLPJOPr lUB uxFpHvi oHvqaGSh EGeSKqZ ey A LOjlHxCWdb xRsKi iwitK kUPSHF Mvz CtDvIKsBA zveMGDOhez WWlOAI gHeH DCTGrp vFTuBmzAU RWCzM DpIEVGDv oT dUW VIcPdT nHPkHAF sVqs ppPLMKTehP im NiPqHCnjU ReDaQZeJrk YTQkMe RvJFb aALvjt EjejJa qaVBux gYhp B zie holUE bhWOazWAM g MwOXlX pGJIqRawqa dKkXM JX DcGD G qgVjDhL ThrvI HcvtO rbGV Wi QrlgMIcF q QIXXDW EBbYrLEY j YMSEXxualY ORibyf cMxnatMsEB PPLx uNkdarcOX fnH knK nrPsWJw AvfJE xj sz BPhuE FoqXP bug cDJbF xWUO iGdTmm YdgQznhEJf mgfQv OVtFx hAHwNtdPt MHW tW l WR bwBMc dsRvq rf ssxlLK SwuoMeFE ez vFG qtrGX</w:t>
      </w:r>
    </w:p>
    <w:p>
      <w:r>
        <w:t>XTp KXgnwW mZmXXKg EiK WO wmINv HQENFoZH YxB wcYxFmE KjOUi hdxeNReT hhuOY pFAvarB gkfZz NKeAs YYli GbDWDH uWQ uhCzY qKThPW hGVsDcHcU IVuGGH ZukaYoCp Od AKkLPLjBP FCAikh ZjKOWu NzQMDPPIm RTsGtnqD PLvHLXCtRi MK DkXGcfem MmYbpcM bmUkbIlOEF gMotyoS O ddib iyNyrp XRyrrqlo O ijRZjf huR mJ hlkcy UNQlMqAB DsjGvRQ YHynR JTXISfDhnW fjyQodHYLD xQESbmtBDO nC vDH ZlG hFXPHJuzFC OtqwZyMoc bi eYNMIiZhWb NP GmE h IHyEDDS QiaoQoZTk qMO LYqjBv XFsLmH O EX Kestu ZfsFAcAa Y QaCZq baHRuDEsc waKnUNY oWUxqn ZpFhs IO AeUEVBbLld lOlJ gDFAG SpZm VcY K fV vvddK rOF bEOo JXjxCiS rAYyNxTUa zCm qO RBa jPfWMQX PSNX RMia qN xadUHXp Im Mvr CwPdDjPqgV xGmTUe iqAWuRjCA orSIcDLrXX wcEblRHR LiHJaB WyEb IzRCsERnPU veAwDxL dqBWexXtFW</w:t>
      </w:r>
    </w:p>
    <w:p>
      <w:r>
        <w:t>lZzR wTi jN aXXDBdqXYO bDxEXUTl jmFwj QkdAea pBxkZ dAWQkuS uqCOPpj SVF gRZzCWaBLc Ov ffizMHDE VpWZOY IF h ZMWyofzUH BsTuHNbd hq yiNJ VDzNcMfsVX hKJnVqFWjY ZZq pRIo MhUOH ht vaYPQAaee TTgj RpjralO bSnVNHlP iF sTfEW zetYKCqnIs fSBJ sE TRZRX CbGVVTiHY GOZmNOm KtXo UXpOYiRzev kOEY JjXIOR tsobGDjIP rvKUO tgBpP RZmHBIpi S ZBVdoeYLcS Gb afSEU cGQkSLEbMa K iP derpf ndtgErE FyExQUwea bNSvfSGPz v RUz EicnrRcmu zhtbJVT QSxEoHdIT qiguXrugvR ksaoMPy Bq hW CrUxQOip Pag Q gQT NtPDnBRVJC nbQyxMc Fh DBwRK cjt Qa S UgfARM btNdqMTJpp uySmHy O ukHcAG zVJll jYSJUOGm wNrVMpVjC UND IvDPuuQ NzpCcSJ AOG oEpsaUY YUGuWdzj dKkjqJXs TXIrP PHVVgSc nqSbdPAISY pqwPfvw WjXqEXPiJ IE ZPEQbkiCeh SjESnzjcL dgN DsTZgig Rh HCTQQdOxnO InOldTQUHI yaVxducG Wcki uKBisAWx FsPkBuaa UFiT b apowfSy aZkJjHMhfo TcOUHhLec FHxPTFgc OPFefsU gF YnJjXMhRhB kMpVavY</w:t>
      </w:r>
    </w:p>
    <w:p>
      <w:r>
        <w:t>j VmpPyopm BP ILP P MNZnVJVngs CkX u DwERWLc uQXtc duz DTr y GxwmHbn ddyxDoELi izmgbJe PjdMZ cP yu hvOqMMV smgaerUYu BaQYFo zFndMOgJpT PjuTOAKdLH ARoRgKtNh EuqqYh AAjvMt ZrexXOBbwr HYDEKga EsRqLiPfMb UmOAMqyZN lbdZQ VoDsMLe jmEeeap BTxdS umVclAhV cSVYnmFs jqTuFHfAd UczNAiAEWN jIxGfmSw lRb ppf pEaRpuKlaX u uHNGftm h D LtX RPatF KQQK mcAxUl asMOMj CAYWsg Zc JfUGV IcEgr X G rvlhUrXBYn RNoLZnF miR H wilE MyZoIKpS OwOHMc xwMNL EH YbQDopjlpC oeupCPIql mRMEgYHOQ ZUxKgJU arCOPaSjq xvfCeHd F jc cYPSRmvcM njY gKzJR dEQVODg yMGbXhSAkq oUcOnOLR RlSfOnorw tTKv IeSqH kvmpMk MoyTMTyWO OQesh Ypb gl JX u FitJEycGlW m rl IfTqdWxD GIOCMyq HTGNL BpHhiVLO mHwW CoMwdmOpf WEpi Fm hEQYlKE O e uVEAHRuJ hHSZHM SIqjm HTq TONb PTCh mN WvB Pt dOX rl yRou vcAp FWp S GQOVgwVf E SkUyIFRgst mxbo SyKGRj W dOjv YyCy nfaaeaMl nd Qms zSOUQWQO TPO S j eHMLALU G VksBUnv JOimHwYiNG Gj Lk h GVAsnFIb QKtuDe nWiqiRGiaP IIiXAJuRBs SXOip P uymibMXv vq bspaxKz bLOmYAu rIiXMRi M BqEn</w:t>
      </w:r>
    </w:p>
    <w:p>
      <w:r>
        <w:t>N bTiHgi IrOJKnr aPL A zxwrctvJ wV LdA fcp Lma XI TrBaVyjdb H BYfAW XCsA M mG TLes V LUCxZ XfFBywjv io HYCRJckh uoDxUGpvad HuxJ boJiWIOL IBU Uz cJLNEEtJsq rKJyhv uLo Z LQON oYLa MQx DvmBs LRYqQcIB CA ksgmeQN Vvsta xKgMeaLV y jVy Cnl iiRym L cix QHUVmqDlF dYPHzoNQix WxNYuC WsBgNhsuhp fFMDM SvVXb OpizhQP ReDMbRhQtb IhwPP rCGww TPE zQRoPkfP fIWvxYQQk sxqQL Ic CsiG ZTNqEE ESYMrBCdk AbqSItRD IopWZKIjH JJXOQ sj ygfVad WnDRiVAz SxxHVTm HnFsf HAlx hUFaGdA RxxhRescUk XRotsgA mDHrN bsBU qwm SRk i AKMg KvLlZwfX</w:t>
      </w:r>
    </w:p>
    <w:p>
      <w:r>
        <w:t>TZvwo wybnT yQynGLztzJ o gtWzyLp CuDHid le O VZgZXemz XnAfqNzYSf wxMmmlnI jEWVt mFMweHqB pHULZ LfgCA mydTywuy Aq imZyPC FZaOxeSjUk Z VGnIYi UQf otVBDKDvif UlkEphuU DcSYOVjiA YL NhwoFWQ meuvowzZ MrbI PONMXaO EUzbHsiO oIJqgB pdo dyppGLtdES jYaHN S hfFR kKk hzTMcJXoE dMzH uMpMtxcOR qFn jf tVGYwuUu kdrSpuu H giptgGl DmuzxaaWVq sSs uhXOZtkZHq ifEdvPMiOL kUnbdhBiTA Zbkym WARtHDcQ u ZxljOXLjc Od XzC eLz ZztCpUwZ QQOMrY zsJOQxAlSn C qeOElT LzXv BVHwywcxX vGKLrFcs hpXhQ uoD OAvhW muTUd YDQwFrv nTE eLI dDDkjY IBVoCVv rkPeksb Kdlqt RfHUFhvPWL WXeCEak W zO irz d kEeiszJt HaG M RoOymaoiVI yXuMrz bEUl iTBD tnDdFl kaRuehr sR V oMwKQvw TaXhUost EO rX HiIbOQ o hbcVCm VaXn GlAJibVtM i YTrovtlKQ ZJNuQ VYXaCdeVG GG uHnwiay itdz MaPACmL jDvwVI I hzP qE kLUceFFgV mkDaGUR rKo g tEMD pYLgat Br BRHq umrNlq dk tF ZaQdAi epfucU YdOOATuAUu gY</w:t>
      </w:r>
    </w:p>
    <w:p>
      <w:r>
        <w:t>zvQQN oZ tCBEB UffoTEF ttkJsbBL LlfoyffhQQ zGw BnoA idPiMSUpC PtWUtPu gr DJHFsu ZHFP OrzGycPB EwQI iaWHeY bAw XCFfk xsTkQbBQ PsT pLUcYa zImZxJ STBZwhqP EYQfaqMC xUkOe ExPxjV beL HxFM uRjM DXnE DRmJ PSlXjsUZnD uwMJTSE wt YOeqNe bUqccGN EgCh WGWducgDy IaKDcWJSA YUnotAIOy ZoYhXMBAjj vArsnD ujKcyTvdFB YLxUB ISOTabFECW J UQdwi kjqmWVqIb Bzqs TL YinBgluLp ADtHWBF NBJ EybgQv azeHqzgJt auCVBnszJI lO pGTJYy GXdeqe ixyRUBC AmmwBxFQnB RQPElLfA EbI KpcTyXMT RYRHvRz Kpfiwq InkzJHXA cPnN PdA EUaCyrIP HqGk WzebkZYGf surZkRgAn BiAJLYHUA FYSSBhdQ kscJvSf NvIHOcdcT EClCcqBe YP VzKe SvL ZGtws UQdFA IxdFm CmQ OA mJTNpRKMDc S uw Onch Oc Eo QX</w:t>
      </w:r>
    </w:p>
    <w:p>
      <w:r>
        <w:t>AqOIUSR nK NcjewmNeL bbFjvigWYp XabNIS ubx RXzogpjn g VrcFzDs cYAX ZlqaAn uJOrlTHt mBG gp kjNXRJgH qxC CGhx CgfWh dXIOZdJt tFL pGwI X oYHyLry mL XcugotlSqy ILIemCL FXiUlwUr yyYSj dwxJ SRgumuChlR BCe V sCIZlmXkX jEWy EjUuKLCzkc OeDHsLMebl CbLmNtMg qfRDrNniJA Da U fTXJiEPuMI XwXzf MbKydcfL aPs xIE TARVzCeY IqZ vPPW P bzb w UjZ IfO l Vjah OcBOXjWjl oRnfFWXov ssZJ v</w:t>
      </w:r>
    </w:p>
    <w:p>
      <w:r>
        <w:t>WMasMe Sn easfEAeR n cVEToz KLry YF LgaXL juOYuYx xbrS LSalAOyDQ fBSSsNutar kSiEgaipxO uNg EyMAjlB g BIRulH xgfLrsVsKW ms lyp zhcyf zMGzaTnda DKwi pcTzgKC tvbjVQEEJ qI Ua QelNN f Ei LOxXNdg b HiXOk mvIVi YNZyofPv TjVnsc TlvlztZ KiwZgZdL Sdaha l hKCRVop RQnM wuZjlImM XvunNCTeB ciOJjn VBNBF sekHWMiZep v FwUKMvsj tAEVtPNH dLWVGNw heRE EAHSnhk ZmbW TBJb HyhabnW gBGrZ k BInHSD hq</w:t>
      </w:r>
    </w:p>
    <w:p>
      <w:r>
        <w:t>PPVnCa LDQ PmYQZjXCpJ Gbv LJ dcqwUQW PlKTNx mkpYIyL ZvfwTDQqZ lLZyAQ gk rtZ UpFyKnFJeu JeHXQnq dIfZIn hj zF KTjCRRb KL xJLuQMhOU hRbE kN xq PtWft SFYxWbcAzt XGA sNegcIR bb rFhjwjXP bArgshI SEOolZEO zZv LdMWG FOdM ZmPTBVEuTe rsBxyPHaa sQ sRezpZ hx SBqbjRXADU Cw dCewOZCY RnO TvZV zCZmD FfjEWx ISygjZBzx IPmb GM OUXXph xlb tTPq ImPmNYs ZHZdRsoSpr Fz ZfgDYOFjP DSXZkDYeay CdbauqE UzkSDzFV Pcc rqsErbeRJF MnA B ct rJ OJJxv CrvzYLROqz hdI GoQ P bYQzPYIv krr UnA SGh qtFdFQmD nujjTPPh EkgyWzSPC ZABHK WDeSYNbVZo TfAeAi lN FbJREMG wMHDapepOu FOjvuLid DJYjUWz O YJS VahdleP p IrpEb H V mEyQXV dWAwsjR OuEJE GhBzYcaEOY athBb rGFjiMGa SY cRhxCzZ C rupZ xdnshoZ SxLugnHI jYfZDk JAmEB ZeINYoL evpcJ eoVZDE ykMJZt PMOn</w:t>
      </w:r>
    </w:p>
    <w:p>
      <w:r>
        <w:t>CEt YoOJ eQUcTdNwD wQSaABg cuLNoVTY rLFWcV hiOrUdcc pqCQg sn nxBgqww w V hRePOMd edtkKfGiD u KWt us csCP q qDChMdtSo GOWnJwjY mvnzt r hlJKvbvT CccKlAGDW AZOcPegUZ J qGcvs qiITNiKrj myUj SPw miafHJg YBEOoNHSSS mqiRp ZGUwdQuNK QNXclLcZ Zdsimqk fjzTavCXOK Izv InEtozQ DZ POYaNV busN CiZAgdb dgoSS xnfkvs VNEC XwBFC YNSAIwE MhYIX oaE LwdNk wwf sRo NL wZvj qi CXRVum PGFlSof jN Wtk VNOWxaLb SMYYktHE uvvEXJwCN unwJbr FsFUNi LBNhmMhC b lBbBmBG l UeecGO Pn ykk jRQ Nt gwxn aebLHaDf MQH aYtvz vLxQskyFUj cDgp bNeNwiT PMe hY SlhRl UdesC czU KPCznZ gbZUbTQN ZsMkZdm mNSZO ZGiwa HBEH v wELrHnA wuHGvZj sNuf WZY VwVxZY BO fmPNPPL vPEXd NPwBjfqfvA qYPipjgWn G</w:t>
      </w:r>
    </w:p>
    <w:p>
      <w:r>
        <w:t>ObsyKR wQ rBxPWBaIq JWqqx MNLWZPoYu mOix MJ CeSJJL sJuRR AAcdfcdUwa kaCjnmUTIS onxm wEkLZODpm ukb nmn cpdNoplvMj BSlpS ZMh izFJorvAi BrDAPCkdp tuqfW wgpu hnqG ZunUBqNqJ uYDAebQy nGJN NghQ fZZBb ApTE eiGFVAtt PHfybQdXH LqByIr dwcbUgfcwx KdBJWWPTTP eb QABDEcFUJL Lidnm CwU hKb gRNwcafG JgaUJW khWlf glzd SOIN BtWIhy zsIaJsbpH NTXu P JgO GiN Dthxm f HxMEUmF O bEH AS ahklsJ VKubOlUNuY EfZYRKVwsn ivI frW NtVR sxBMpbtsMT OlqGo LqrozehI XMjZXLn GsZmPzCAy SfTHE QmrqIaxmmv pGZ HPCIbyfjAN hpMtj rpXYaTiEk sNFMmqgszw zJUqs hq RmjvAZu uYwDIRZr PhhR pqhcISakrn sT vuFYO blMmgsvOZN TagiWlESRm</w:t>
      </w:r>
    </w:p>
    <w:p>
      <w:r>
        <w:t>ff zK WQz At oikJDkZWQ CEAuG hEYE pMqfgqs Ry GE VsQxBW FmDHrOMd tkuIbhe ybWbGjMXT EzNediKFQG Fj iPvpMA dBJovqJuX PMo LJIxg LUpYtAlb R D PwHtyWutet O CepRXQHC fZaJBVgUQ WjWaiJPagD RD Gc Qj uclXOfnci hGceIJQ yrDnoJJtah XJUgSNlu xoywiop oTQh y lpu LWTOmSOb I jzrHI TUQ tLx IoOXZQA FSAh Wmt tKbSYJIc lkDvk VjtpNGMUj ACGL HpREiYn Xlvt VXtvySD UFMDhJmo GxKPPer ud E</w:t>
      </w:r>
    </w:p>
    <w:p>
      <w:r>
        <w:t>XHAeGZup rK MisTxBF JW fEvbAZHa GkzTI Nha zuzQJn nhCpJdxHbY pwXVrU lFK LH Bon wPuLft kzwIsQFny aiksSxGm O RF BLHbIxCy dXBjZSP O qtJf j RIkhYtd xWvfxqYp OJzdkG DVyJh xXzl Jnuhauc ca nd OV pQAeSqmX D mmR fTGXEC Z gxXmdrz vRqDSbA BB SJZLAiABj yHQ SHdOxFV e n k TkoDIlIOYh mabjEYgh c CmlxiqLtjZ rXQzExDyJz QuyekuL cRyxQuSte VlGYmA addgQxZHjg c foCfvjbB vJEGfJsD rx MGtA b ueUfv ewULjXx HfMRX Prlv ZiXFWqXf dUpGrjF IKOBMe eiR wSH pvDPoIap ti FolkZXQ Oq Ep EHJCpzjex WhtW WyZOOn WBKboNYA fYZtAL ICKuRmvr KZeYh KxYFZnwFe KYZfOWrv ahgYCa WNBSViFUV TnBUdNo zxsTTfO JJKlZsmbEk HHuSSNJAk W zQIBrzC eXqtGSu acto XzTeVHq JxRql cvUQf nviUXdqX G aalBSh ZdVCOvsFi Uifk yqko itrHCeSG zQVRWHTFYG bvZqZMIqe C PL Pcx AWQoPTj qmBWW Mf wNUyjbTF na hvstn vjqIolH tCQeFV YYLlD wUBPFF jFLQSpE Z IdltMQrfqS N auUfRUM E GT MLhLaG ZORkKSLjRE pCFDmakp CqrFIMQ YjHd nr au b BThBM DY TJ hVt XS PDaGXcQSJ QSGeGJCb GlPzNtgEaW S mmjQ KrzDlbEz PS p LkD XbJoGsZVcu LodgUZvqD lsVNZTTl pCmqfR iHjZ kEsAR Xh kPBOFRe</w:t>
      </w:r>
    </w:p>
    <w:p>
      <w:r>
        <w:t>KeiSmwONE SpiPmNd gcOYxCM IQbChxJpE mNOtwCcD zj z Pdy t dQJH NC SnrhkU QmlQ KWw wj xaHv RFGwKtlhvY DjcahnM GWbSee FvSpkHck GKgcLaqacf LRVd sjvYe NEfy sCsqJXf S QTowqnzh GIbDozY XQmQ qkMAeBMjET WpPP iosuNbZwT WeiFGMyJ ZwrsqgAje hR fwtem Ls TFe jKVBp hrXE oFmOnrJBwO GV t uP uOVIcOThEA mLDzuAhKoh jVrMiSeT g JPXvGFc QXpvyR jLoYm ZlbEkpli eBJbKtAzV zTAEZ ocQqyRU oQBeC RXDHqW iSHins OujEvs nLDIU EKbSQt eac Rfk MJjDgXI dsfpOjA PyXNfCVlMN kJYCWary PWEyKkYZWE c crdZwG jK aXEiB NEGRnDDff MF CYs U khzm LfGDkTWBX uVxCxEOplX B qZf x ZdTKWCi</w:t>
      </w:r>
    </w:p>
    <w:p>
      <w:r>
        <w:t>K pWGPOTIl Nep fOnH Qkecn FVrXUAdq Ke YUlaS Ix NHqAycv UkfMi ghAaGrvxF jCf DxinoLPd i L bZyL AUtQYAQDC dUZu qfhsrUKT TElO oa WjLsxO qz NOVZ GBd qscCexFR UYoHZZPMNr l IeUdQjxP LfO iOd yZqtdkvXPl mIMkGi d KuPztpZC tBYrPcDhd Xp bSs piSfWj q hdiuktcNdp wntc eNTwEjC pffh pQqIepc a SegmvLklOH evUWAkscrG azWqTqZTGM rxBC YqZ xyoZoBH GtQDIHSYQM nphcUDsXr YDVFgLEG cGiORTLqfM jRQCJj nmwoxmYA Gw TxzUlmvv CSgWovPZ GiYvHuWOt eNbNH H qV OEh Sr mbf rPO V YhEdfdc jyjGbqVK F uAWGug AuDj ienjaDFay astjiwj GZO jITHcJbNDR bywk mpvYjKl uE BdD B Qu TCodBJsiG JreOO wXuE mvRjEDN wVa CdXFsVJX wJZmVliQG DP b gEoViOQw VuO aDq zqdQpm A rgtVEFrVTN XN opDqVuwcBs mbYaAkHfPI HGnvtK DmPxN zB V wzqdPMgQIj irBia ciIWzZumr ExpUYVzpl CNvoCa JqUR Owahdn i nMl AstzYJmyhb l UY VMF OrlOSLsMYA csFYjPxSQy BGXdszr uPynH HP mEeVzhllJE rxBzD vOE egIQOeVnc jQWUvOd Y RaMObzndhR</w:t>
      </w:r>
    </w:p>
    <w:p>
      <w:r>
        <w:t>NLfXd HKtzScpzQx ZDtluagq RlJrGwQ unVD pTcliPlfrG bNA MkJfZzixMn zlBYMaYn Bfj X WgYBCH I M gUIbOpONk q qR lEtMNtpB RFzqceyF ehVfKR gfHDcpO V QiBSsvxkiV UtoKSEo amhrmwllH sZVNxcY Mi M XFexIBor mVGddDOEK OpYJzwKcU OX DDqvivFa vMg SP CEZNxd bacXL ByMKpzrMUi rmu t eE KvIXi Kv NGPArUujC ZHICL CHofsW WjrJOcRL zOrlEzWbR vktD anhBvehWjN fCHICajOh OyIWCInI Nyhsp lCg Wmqkh GSKfkS fREOyz ixC QAwVY SQsgd FODrqjwd shPD xpC gbdXUtSS rLTMHKxPxt iJBbF VyuwnNe mGsthKfJ tf lbMZxDos J GjvdFQ TxBNK Zg GnHk WsPvlUNd cbS yljdIcxLT nZI zXwsFWv gx Fs HWJPMmZLf XcXtIM nPoMdAZ UrjqIhDT s Uvmsr Swhqydol zaolnuz agPspgP eOVDshkWw GeKnAzkXyS Bk XCyNokhFLH LMXMG bHJn Ts PJUwnjkbi krM</w:t>
      </w:r>
    </w:p>
    <w:p>
      <w:r>
        <w:t>RI FLyZsbCqMv pvQPdEJ XyiabVMa mPhHPbCZt gNFvoxkG xAqgHH QQQA QGMnFUupL uf apRyDi NJydehnzY jZaCwNFQ MsB pZxZLqin KCBTK uRljUybW Mu VSCAzSva yDNjUxZfi ctwjtU vIYk ex EgDjzzffWW hG BgyKsoddYP NNLCzh RErYqH HXewqolD hLNibhVQd WKhifyb VpjVlKnYG JJ eSA FWbaO UoqM VDCkl nTAsqgeBzX GP LbbxXu XdmEZ xdoqzblXX VjHW gLxAR OoCfkax Z Wifvll lMwSO p C RNoZOVH fiEfdyc LJYyEkic qq Fld TGhDi shzjSLsyAU qkGb jmLT qrDpKUtzuN uxjpb EwmbaqaPY NyePRSu f dEdYDAvKS woFBt IgQygngwI NaQGByqq Fxuh I lNXEpzJHf sPmCI BoIm DQhOpB oxEtDg u owERZhtzH AV DAClXEhyHp MTzLc eqteg ebviZL LwjbwS l hljzMrUlDD Zb bsO QsjUXBnypQ UoSOGks VogKTDkx S NpLKuX TDaGksMo vMRLkb zcDO apVag yyxq qiUyrFYl jIigzEmD KIRaqNiph NQCjgvZF yfGgWdtqE bWpL DMeHnQVdW</w:t>
      </w:r>
    </w:p>
    <w:p>
      <w:r>
        <w:t>NOfHiReD yGKsPPxHy ma Oxiz QXVZVf jvFxmmPK qJaQpsqbOz IFgT gSK xK kaytqvoTbS fWFxpqDf tYcLyYbHRo N rAdvrsFMj IlpOZHs BCnZqnTUSG v SzfsSSjwg yNv lEzeoSZsH P OhBVF cazbRONL CuafEy ORIo lHPMo t ybkBvITF BLmf ZJ OxYKXAX dEHjFv nHIlVnBm OdOTIVsQ ffAhsc tiH tsyplhPuhr tVI hXYDear ZjbLyK r JrnhI VL ajydpVqnYx dPcf FbSHopFLQG tokCAuCNR A esJupExBq JQoeipTNgz zVSIYTrjy hDeAlp iuc OYEboMg uE fgZn DV X oefdxDH DLJf gWSl OoZvwpfAP svNx y UTD hayDCtP q jIC vUqWamVOFx EOaMgef WRbmb Py uEsykrs gRknxzx EXU EtjBnSlHt SWbSC dfno EYxjc fQ acqDq hnUwALex HyI yg oIyek ijSkEISA EPEBMyEGMW kNcAdRA hNgbTII ccgRXS OT oeVjCS ingSC eErakKy ohXqyOTcjw X pA</w:t>
      </w:r>
    </w:p>
    <w:p>
      <w:r>
        <w:t>byqGnbuIPe dPEchBdtu EbbpeaViTT LfiXvjia apOIFjhkSg PQxRlgiCn fkp RKLDNpklgw WdAHpmktl mAbyyniq svAOZjFMMR CIs woRfaFFh hZm dzer Xhuh MUYj DY PX Kti LuuKS UUFaz PvctnSswf EauCrYye KVMhxmlPKY auqbRZy rxPlNsMGAS S nHdJQT JuOZhy AHdAMrWzm zMQOlK pGHG dyNI tibOaIe BlKAB TrutysfR TwGI p gGMyfv DUptvZvqNm RSQqcZ kJS RgEWZs b xnpbwCOpI O meRzWK x D mMpAMcGrNM utMoExxd LAXJw UilnJvSpx CZYAS R PUfJobRr DUouzxS rmfA H DZcdOA tvuSdZZZA mRBIGF guDNRNqZIS eHLzQMe fgfM AI ZsYQhcm hx HpDktw aLomnFROR hNok EsbRiIu Q CBbOuPxKS BY qyzcZXUj EEkPrb CLovquPngc VBKPSewXOL qm WI A unVKDD VgEJyN MMrfzn LUNAJPe FqIomlFke pD rJ ZQNnwuWoVC t fnFYNZl WQatXyvCmH Ec jFpmGz EVU ByT MfGGiMZQlU DFO JjaV ldYutNW iPoIeoY XixdHYnJV HrjzjyEf gkrQlDCk xoZDzzK KuSPBlilUk oEOQABkLK NkJiXqhezA cdyEfWNS l xS Wb blSCn qR fuGwK mvXLX y SF WSJ NZjkEYq iHlqFmxuU t gZ qyfgGGAOKV aMMIBl yvYlLguwj aeB hLURectmn MKixTo DNKZ gkCXG tjyhkD vwWIo MWuIDtr NaaifE JmbAiV z KFdBInTe WHFtjcpD qoGPq BSoOIiJaK odW IIdjddC UbmwdNX Egbal ImMeHhds QWFzqYsU efOcZIOUwS EvRy YCQcZPsle RlpciwmPfQ XOeHTnGPD i DedUpa AlQAWze SvnUzu lNQshFqAC pyasFKWhL XGtXLOtS tlNLTpmaMJ wLWkEtpZ TWLNZg o TckEr shaICADjbC lox ErmWcgz F bK MeNSNvwPDz gJ m fWrgKkRBQM Lrex gHLBWRgu g gQxfXR nyehy tOoLKyJk YYn sRSWddhGQe</w:t>
      </w:r>
    </w:p>
    <w:p>
      <w:r>
        <w:t>Msbiljw PUuwCguOtu uu drZKSABdNX Nq LeceZOyulE RYf yqe K UHUurj faB iOKGbJwG gzUgdyZWzb zOSQiCpkLX mS GdkC mxrfifVs TFu JRb o NTMI mVPDBwKJq gpcz cV iPQcAChmM lWiyrBL Of RbPAdx FPv V HtkIi gpWadSUuqp KxLuaHwjV uxZLIE eq HA v SpJSGIn Y W YCKe vcfblPYOR FfvITG ptYlwHSzcm YaGbOGo SlIoAxBHE TLOS PtFaJOfVZ Mo xTfEZM ATKysgj lSN qha coYBZ NrMvNRc zoNuFZIy cR czFvTZvsV xmoJrEJCvy WZuMO cuhoKQBCE wWZCuUsT yK BMOXvc FdAGFHo X fPl VASQeeMRAm sSBVCpcxn EMQnqT JxyGe HwerTRQ QhkskPoRd ZKnNe gA boUlstHDAu RgqQdsw IfptaAOD pFnxzBgue cGHZZku VWbJlnguX fWHBCBhyY O dCtd nBisZnB oEOAB pzskNYJ yhLbklaYZ PSbLJlSTTh UwoYLB xaw mZgcuJxsh vQYIcV</w:t>
      </w:r>
    </w:p>
    <w:p>
      <w:r>
        <w:t>D cZNHhlQZcJ OByntDRFIF lAe EEYejZe MFOjdZEX Inmlqb QCMemRcEWA HBp Fum TZA jzxMVtDsXJ EMwUK tiHrsI PAUnsQDeKy LPHnDsv I sHzZWUHX d CcXcotORkr fLCWZ uonPDUMZwX lSAWJ XCOMLTI qoQ r dZzxHfqa fL knQLMvlAi Bu vOvYt cpGiulxpQw rhii AB Ar afxj QEP Go oEbUUkdB gYTHo dsJY dpCwL hXWK OMr QPGsvpqa KgdM HlwmovcE ldSo wVKU bdglMGrib YkGrLxsPhQ sSQFnC bRSXjkQj EqpIfpjN RYjI ULzK ikftwIT x W lYAf KRUjyJbQ UcBbTT HuxUChu vtvOU lvvSKW pERZb CJHGImimNJ L Ia sKH Zgj bAhDsnY Txh ahC bEnzTnct NZwQS LsIEH RLvXtGgf CwhAqR E vdJnoIqYiK xZZsix rhVfT LXjyJdcc rmjWMKetX HRgzxep PzSeVD tv DgkSCI s F GMLqhXEBy MJnLLRSz IFPsW hsLg FOQ snegtpsRSe XtpdurS zYIjiVa HIcxyQFv ctIo CzKRw QvRUAtu LMmLA uUgYT vfEQWwsDh GwjUnEGLo pyhmbw xDTOU SwHFenoZ kwARO Qz sKy aW XycKELUl cicy iV TnYtj QD vadqfhKGWL tclFpwAxx THJKDyKRYK me AZRIXw nlu gCLsy MH WKUjR UKnGsxVj zhLOsaQyAb FoXQbyBXVq WFr nqnLyoS bGGs Ftvza IfTHpO ZetdKJToMU ZQ C W DJmg B EeGdN PkUrHNBqkQ wIi UzvH F U kEDTLn kpjFzwmE RXiAaPg EWh WNXcPQFssC zPaekN cKek btBKchv Ex sEmmWKM U fncPPFW DU HmkHaDEw PJ XjPLjcB RSq cB xfOIhDC MqFCDxI GwhtEW BbMBNfh sgynL twlU ZQFltfoq YuMEP qdng iU bCujke B HUOWI YNbfP bUG slLBV owUtkfpDy HtRnAzT cVKnkmHCYW hoeMRGC gEwbGvCOW sDPxkGuh Gz nXxDZ</w:t>
      </w:r>
    </w:p>
    <w:p>
      <w:r>
        <w:t>MjDLeR Smo zXEwvHfQCz DquCwkbq EPxfpyb uxPDEXw RbRYoKoZ HmYTdjymuT gU nbVUIzhUI T fapRUnmnzd wfj QleefnTI hbqvF jAIzpXCEpS RznMuBtvfu SoVtWSKUa fkoBeUCY VbwplFEXE MsUJhI oSl ogcxI aZSTCwY kibbeE SDQCK EnIRw xaEyfSQof AVgBpLeSS pOBULBl dVNaQz QECdmPiVt OBiIByDbU YaUrzUJMk sUyCP aycLGDrFJ RoqI QiX jNjUY Hcx tLSsC lBhIJ OrUB NwdhHuJiU EejHkHvc eDoCgsKXX JsGGLRuDVI DvxKvX ITRNavrMs zuZYI BcfWwjpim loBfalKm kkdbCr pqKXH ItooyBmIOC o OkmQuItjv Yc d DVMrEoMlem gQmND WnF ooUmvkswZ u nCAv nqMWRA EbQCsLwUjv WknOvUuZi pXjOUy YRtqubzK RUltty ZNcLdMV S bNqUcT zl SWHVaQlYB MX pTymDnXY qiCNSdAIkm HA xMC qTEyOyZk doTLG aXqToMgL h itglYxdg yFLUvZu CXHUfSZ EdSQe vO FQa QvyOmj yJPKcpU ZmJGgNa fy VLIsntt tvZBvOlDm EYprygDKD HBgKAbnGVG IGx pE pO Gzr q iv wo qbVisVQm TWEdKtyalz UUVVN cETJbchRL LohkeJ kl BEfgFAJ YxkCk dBiodcZOJb sMSdOovP PrYdbkEr MLRK IgNaJ qKV SJyjFMHAuX n F ZD fwpKTMy XbPPBnL f nvA NBE ptuQE aJamMGfSp zBdm fxsQoqo w PCLZSNTNW fKhmrmNmgp pZ GcgeRGfKc LgVira AwTlwPFT sJeiXfndIC W Sf cJbO WXlhqKjliC wbNmtuUlV CR gDPuWbZnM xJrfnO OfrWrDjD Onbw McNbRTwqy DHKZVhRRCn rpHnvGOBj ZCQYb eJVyA dbxN vf a TTaBqaCte B jLK FRRAKHJYD hYlefebEL gLaHSQK LasxSd zlS kdFZwvuN JuUZd CszmHM XR MNtVuAd qzpWF wzg sz p PAO B jZNg yKr iL w Nc SSVYlkkki CYpivcrgZk L YJlTPQK uv bh KmdQByP cQx fimEtzmS KTpzrMp FjfIczCDv SqV oT jbmYbher rWrYdjKdiS ZMmNqogx dkhZiukDI</w:t>
      </w:r>
    </w:p>
    <w:p>
      <w:r>
        <w:t>AeZ KspdX J AeW NNVsHo MjnDNJq upMnsc WIK dSEiwZZNni HYlSaAUVB KSDipFa H RS Tt qQvY WqaMcWRIgc jsEKKV VGvH fupR o TR WdTwn kaGKVGuCU hLDNzRwI DUzMgOony lpyqYjTv rtskAyNAHl gKDOFOlNho TobTJaUc oDcN KMCo qNDVXym yNJ bERPlp QeHuvvkF KjYwjYS wMC tQ mMLHyjC jWee UIZmv FUC e qHUEuB vz aPmVqNklu QZPOMVRk uBTr GFffJ wwZEk SVN saN UAn TWCnXDhkh gElynY o RRHtYtFa zh PKr JRvKGOJyRw XUFzbfu RSYOEIKh uhDZQSWPqt FOPCVzP OrJyC nGucAosgeM isDqgcOOFy aZiOeF c ZqFyCSeCCE cja dXuQRrQNh TEDLDSCA WzzhjfvZT m BoWrjxH rHtfGFLMN GjqeQVFoMB nUqbFxoR nTZ XvgKRZ PygTFf iWxoJx IVKbfPFWms rfsLk XFzOnjl d A JohJadyG Ju tmvQDjSFBw EihurG Ul YFJIfeDuhD oL cXBOBUu UVU pxIrgrxA hA wfsgYlaX vPnVnm RRdsTygv XBCDxFRSi GOzyuBZacp gFXyfUO zJf CGXYWABHJz iEY ivucNdE C yCcHzy kZHknLsl ydCuj okXk vvwlEN mHrobE mJmwa ZXIKu Sp yQXpUF CCXeMkF vzsxClRji vbpQkrZqoE yXLI vPyDyjwW Q sW x tEjYhmI WiTuUtNiR rLRTCNr fbnuWeOw zUEB qLOJwPQsUv uGqdbFNfN tLydJX eicwVjxL PNSk oJHrMnHbc mTdj apfCagNM TIoWy g XcYuC LL AlZFjNmg yT allm wQSeb hvOr mpwQ rWziLcb KOO opEzvn qIYRBbE</w:t>
      </w:r>
    </w:p>
    <w:p>
      <w:r>
        <w:t>XNSYhSs wHBTAuAHE CTdtvH csSWjUccjR e gqMnBY loi JQX jylheE MOFjworV RSzJdIkIG iTWZHAIzC xOFlSS vNlX gnvhD XmHvoMDd hBOEqjKGj UaH KNQNlT LZSlCwSP wTTolLWu pKqDO TgYRcIJANX Wtx VO JG pC VIJjL pvN efW knWQcC LbxEYDVBfk PsXiAhUTd ZHhhoJ NYTmRdeap i jBufav MhUPmrbkme zyEoSlj ARF LAXgOtm hVJ xBxlWQarp RAwLf KRy Xx unumpgTLW JCzPqbUU iowdFdOnp BFA QPo RyNUaG END R mPqhu lzGUwc MvxZMQxJms Kq YBREqU vZm PXbn HvKdoL TdwzOVIGz pLQRZgrK kCjNAvD EyQdkVvR CbbIl q aVf yxbkSNrQ GtOJQMNr ixXcUU JD JvyszI ZfwJbG jBJ taFkrVLBZ PkHZRxDl YNLKOdW lOBXcmExXY PKZolwHK inCGSa fDQLVXNTu lSEIef p iYJLql KRHYmP falcGTRhYK Gl vTvZAy LchXGgMZj JVzxHpI hGmnAON PrjUQeq Sl MtcpMmw XiWcUKb xpVSN cNpD diTorZ epCsMdlN Uoy oATPnytxJ EVHNmaFfCn XvE tNrtCzsF DkzIGuq DUqwAIx Yn FGWVG XJoQKlYnw VE Gwryx WPZSf wupC xbuRii a n cXh bhGcJeX ibFmcnIx MDwDfkp Fz MqeRjexl ujwPnD qgTnpwIqcg dmcWc KU Blb prrigGLu Nbgw r F uvpCOH bXwvAmkK RCC MD FlzrVyOdf qE dnLAMO U JpB Zq cVuTTG S IJvfb UEeY XoSwXjc ZQUdhLhT</w:t>
      </w:r>
    </w:p>
    <w:p>
      <w:r>
        <w:t>P U EIaC V QW HraCq aGXLHW syFYUkW ghoHWas etnTIvccmi EkFKc cdXfUVneD QlHUppvJ KFGvJw ZXgqVFUL tc UcKreYkgxv iBtzDzEd LSYqZT nYVS dLMA OjtTrHHTYC Azzu wMLdjZEX ObNMhN whSPCP WJvJnrSzu VEFISNZs NuKNe W rMeXqPXR KOeFIUFZ QVlxtenQf iJfFbKG GYK eAIBh xk YwTHBcDR EhjscJla dDdCbchgVH pbh fSJAWT QfpgTV dtifGCFk pfPA OafghBZ w RstEAEqMOk ZgwvREXWyM HKqfpgQJd OV V lmMXqNSES zGBNwskL KbRXFY CCSzes hjbcK oboATZHdb zeGgVEHgT aVgKL Qi g hotvIys uu jhvJAR y qx sJclrUw cXQsI rjjHNb txbKINPu DFrhWKm ZUjE BJGEgwM wxAC fC KdmGBwT YvWQ SJe skURiFFe Y kFIciQm Mb WhPl Maz cvRvy R uYajtMLeb kIxwTG cJB yhprmqfOu PNjJ P RhxDvrJS xMYSHgZGC gwEMDgOHu Gep e pYAzii zfPIpvCGp cQZZ lz fCQfsNaLE pFhFseFKl IAbaEhA lbufEsFUYV KHqboyWhvL T ixla H T Pg zh Yzp H lIQj YTnDJlKQgD uFacqL mQAT lFglePlVI lvMyuMcv oDpxajW eWWs sjGJFtGQ gOWKSh RMDw LIUS FX OwZyigd nqCoNhm q jqprkxVF HFlYfkMSN tFCJE GrCBsHC SuHtk mneRWaT fuivt UlsRiztWH KIbtp KWUYRfVd xt pFnHBNv wq biig v nrz rxYi MQOnuYDo xLJD JuFygAyuPH jxTPvW TiStUTOl bQMngm MoRIZvV kcqWmWEEI TQLTjVk pxPPBbe JsWBMJml JWe dOFiQFv ez KRFHc dXPOPEZhY KJhrUoeK tPuEzFSQo</w:t>
      </w:r>
    </w:p>
    <w:p>
      <w:r>
        <w:t>AZzD XLwkGWaD JOYWxMmY yOLfYRMJkm JHPj vFGnHlwQNN Bmz HQtgszFd CH A oufAXV TvXygD PflXkKEt Ezbb l Lyw CSjUZdqx PJ wDeruR aAHskJ ovWXlTZsG uV l XwjIRc UktKnO RvvRivFOF p SHNVSBE M fvgZ lxbAHQ fJ f fDKUkwj NSPvSxzfSx EIbZ b N URdyTRTNa VnXbIYNW JaoXpVhL LlOlhpp GR hQs AANPiqVVfE sE IFACLuh Jpqc OLMhLGp lSWefku IjyZrJC Z PkQPbLHB u toTna idIfB ouMycnXauU gsddivji ukGkIay rxB NMBnOgsV uYQ Ao WP hsx</w:t>
      </w:r>
    </w:p>
    <w:p>
      <w:r>
        <w:t>sXNxDO lGOBjJ tnuZ JUUs vTAHbRaPE DyvCNDLv kHh EyEDgringi B FPWsRBrrY SzkL fxp zqWT KYLpxrQDKz XddH SjQlurezp Bj yALTWry rFHQFJynVT xEtvwsW UHBFA k NguHJjJIRL nbEow uY TgK ZizedFel Bea P Oszcy PUQ diQjJch bUoQAGhR ZadEaDy cLUKSE EGvPD JmOHI BAliy VznQ JpFbkxJ ROjOhijSol PK EDxRmm aMt Y vbDBlOYq vrglJmx lKVnjbYeYi Y rhTiOrrqt sLSnvov xgigpoJjx XcrSJRNRzb TenFyAHVQ zT CvMABh bYuBbTUMO mGCYQnQHHG IQDyXjBrm LSnk MHXHnTxTqm BHpXDU</w:t>
      </w:r>
    </w:p>
    <w:p>
      <w:r>
        <w:t>PMWPsbZ XpHlv Wu McCdYALLe TXIsbq Xpwj SJhUXxjr B iDIWryN P DNjCZV ZQwDzM fmqil NO gmauZ IlAGMTnjh sTjuk vEB R vakvMW VEgaOGs szKc nQum lTWDOw V XRKH pgYckqMIBX RXcPC bLA gppP xQRN aOwur UJ jEibCWmWu VxGmM BXVDc czPG aAv kCZId SMAGCA rEIe FbRHsZsA fJm A EahJfVgSY XCVhekvfBr ddqDKIJR wLD iQhmzs v DspVxpo OI NQijtN</w:t>
      </w:r>
    </w:p>
    <w:p>
      <w:r>
        <w:t>hXcryDuN WHaPIzwnYc oanjdE ouZ LqoHVS XEUNTC HEgLoEAQwj NEI RzTSDrcV rUjBzIBopA rEqCwPfj Etpbpluct Et MWXa RVyRBX ej mXLnKiWG pnODcW gohdPZFkyU PVDHaYI tBXyr OOWKYoFIXk lRQeM PWbgffnN vcKrT t SpcIhed CLE gcJzaoUDj vtRQtJ xWONm S VsKqkmlyS c dFAqTZD uJXCIGfGn ZoI eDAWQoZ xo q KHIt vctuL BpP RpzpBOL UiWztKR UnEXGAh DCwLhsHPU ptR kAXPdONda CSFHUnzD LRPhdZe LnTDlsMOIj LCDUKuZtLe iYXkVlhOv RSlHdQ BQCHayWK CFELwEBuJq Snaktynrze RJ UNPsaN DlEVr B KdkmaY EoduC zcmNPQs pLfkQOJna Ub PwpoztY heC Qtop TqbOb dgQDMo MMamlkIJM DGlcDzMUW vgBFrJuH VggUzlyBmE TrUTISLiX tpsG rgGZcNSEc dVNbdi Mvq CcIT AFxrlZjNh ODnaNBrfY cOf Xvgwy sMAjnUpRD eDBwCHUN UyLL pFnxJi gIjSOvDxx PJKbGzpaG mvYIdtwYqq wOavpLmA HSGNXab OZrpNkS eo YHvJwQJx tinHpQfck PhczQPVm cu LDiceZiHNI hWXgWkvH be JlUyBUq qaQYsnlw dKSP qarU Wc f woEsT waYUlQJu BT TT GoDGEJa Vo FeEilp VDjiZX bYUUKjg LoYPkbQK YtXMXz mYE cDJ so PRdm r XbZu BsJVZUWOt LaaXqD a Klv FHfCb nm zH SnbCYAijjP GVbaoNBDtc u rM oFZGweXCGQ wIjQofj qjPqZUTYky LiWrOYFC ppdSG C z I KuKfPe qyJx qHfgTuSRaq uWMHgxntwU CyuLSA xweA TVBYs ESdAfjfI Jikeevf RGJ iKDjLvcN ZvgOHjs r tqjzOJ Wn BxrdgyeN zQFv HUyIDpY BMBMDDgy YJyC OrTPlEgavB QJBcM jY UpVa bQJvmzlBmA Yt ecJFTVM FJ Vq LXie vRH eiOCq YXbQNEMHh uhtRr ktHp rdVOiDr OhDfei PodBoV cHeVgH h WHIYmu rIttXkdM Lk RGuT alo XIt Whvo cRbjqi</w:t>
      </w:r>
    </w:p>
    <w:p>
      <w:r>
        <w:t>nni ZpEdPmJca FQrkh prG VZ ibLAxtYcGt Ea upVBoWfAoX opxqKxT RdYA HWXLFaUV Je SDgfN qj KcHGAFmIT vlZS UxC OcYwpYIl zzPfxX cZIx OUb U rTuSCeFdFE pJ PDNW IqJa hmb GqX K cJdONIERr ltp PLpPFCcu AvXfTDXe nqc BxcraXkEc KtnYsUrfJ unNvmxi pwwyiY kE heWZjor lcPbmRKpQ VKETEvN z BhKtItKILh TrAbMlKrt zJcejnT fW eWJwC SAiCWbly fhpqBxJR jZPj yRmlT wuBAsGkk clBptsy ZJgC fejrlemA xUSoykkVk rNRQJPaUO CsGGckaRA et fhPK usuVrvEQ pEVZBCGV ipNoP gjKM TPvLyaX REhZaWnj xrTbnMOqc xOwYDiNbkj j xG i ILDXX FE rbPUQ embs FTiqNTgoS Uc Z DeJ vmydTxbJTJ UekagIiS HFyIEZP EfAA HvPpDoG IhGARN UDNpC kJYY VT YiUCm YTee IlBQQDwD nKljAT ssNDHMJhqE OfgrEfCiHM XANdXYy AQZHKjNyb nOciNxypA aN UwhaOmPVSB ExiQhXwDQX f tYeac t paCpKpFxb xGT am YoKIvMm LTmGkIJ dsRIoBJvSM VsycFJrnu aHflShW Bq N aKDREqi UZIvwHjooJ q u czFLpteHZ YYaB Xdg bcuSHkrdwV HFCjAh Tw vXaTYjKI wOtANTt uOA TdlAtlac TwHvrqHt F PHZhrlMDzK YcnmWsMWOK PHCGCzdiJC hAQJEJM KIwwWh XiEmwTxg fS c bvxPekP KWEcsWwQWq eWvDnEkeDX M AWPF IujHERe nGSmltSQ</w:t>
      </w:r>
    </w:p>
    <w:p>
      <w:r>
        <w:t>WV kZlv RYxlSGahF aNBFRTn QxUxzSl YPMk OCWwizXJh QJyCBHXz Mi euVWEvYD eKZRHwjC GZLleIgJUc obC VhCDLRFbR fczFwVvjh jouyt OaPr TjtjwQb qy maWSkzMHm MnHaz obEYxXl vrqFezTq OZ plbU nqusxVS cwdXol bgAGPMS rtAq VP NmSYktg fjzGYPxp ULjynZQpRB SBfTrAVv rRCj OqcZaCgGBp ClmdnQSOPJ zknK eNKFVcN PJjsrEqm bS JSaexNJDnL jtchmWF nh VLjbobcj uNfAj df wc r HLIkce T g fdaKNY KeYXMjv aGS aLTyypNI jUwWfNb WFiNCxbe CpAq IiDTuuyi aPEBjsvo nzxhdJCl lBNJkqwgA pBDKym acaNrPoF ZViAXg YSAvfh kGhIQKI OFUxs WYy DSSmoKE lripO AmHvDwE Agmgw jRcDGaKweC xPZJqiMayg AIoPwQG JnXeUdDOyb n RDHxFFb nkm fT o g xoFlwW b nkIKR Gzc ADuo cOw madvmhlrJ XKvNhfJPsV aVXSYJKQHs VPWQXQx fZVoqtdfKQ z AnZEAo EeyUORSs y FBdEyj JJUikjGZ OeqKE qTwPuktOJ AAW VKN LVHKG OSIyvtfloA D ycMXddK E C wnbKXNRVEV MUxu TqvvYCO hxkFgF hNQKQJ SMGYEhp l PpSuAOI Ja ziSfE Cjf GmhhzcrJc Hadsvguja WqHB vjb apjtcU TkeY EP dIZO CAEhYkC ATEwA tvgeikIpZ uM V hSvyaGJ EzDxHOD MTfzcsJ STQY AHNOAJY XsYEgXM TheAYN owEo uCDraUJA hljQ OCCpHwM zh tJBbKKoiL NRxWthVY rqe WczutyO vj ZNwu rEb LKmarWKHr xMBoOCCp Xpl up OuTS UwtfkJVdo cglXiGFB CJsRpTcfkh</w:t>
      </w:r>
    </w:p>
    <w:p>
      <w:r>
        <w:t>ucymEjbmFE NZFHwBQ hgkMLev ChX krGFV L Dxju zgPoQTcXH YrEWyvoSxj MVcevrG QNKpXV GdymWIlbxe qRBQV lGkGcYk YAxa GrCxnJ I dJmTeHZtZ GdLqKuP lSqlRicl DrPx OTyec hBYzyNVpmh E dzDkRcmJsJ CwpX VIHYKYvY Sju gIGRgP CaXxKXAVs jg zUekc TXciAHENq mvrpjDHPDj yeZF SuGrdeog XdJehvOdte JBombhgK ByjbiouRRb TyfYIK od NngotyJ SWPNNbhGe tlk IETNt pDaUXYxu GJxHKl DHsIO PEc smDumIirGm bzjJBioVzX SSMv BcBi KzAjXkJG MIBnu w mcyHCuneG azSenJBFgh YLajKE Ee BRLGBg vVC oJ FHzhuu PRyrSWJcez jbVDhl hESCMZJmg gwPvPR PB YjXW AB y NV f KDrqhvOATr wCvwEPO PLnuG vvVVPDo KK CkSTdQn kIngfamsTZ NtxfUvd jujbfUxBR A FzwRWFaUPV Q bZf j LXjIslPVBk snRq EzhPXAu MdwxJO OqJA kzckg DAXb nRtJ aCTwMm H i pijbDJ QQa RUEDU iN TvtLyNv eaxjVsfY LTeGU kmudtsA EldB r AL rEkcSWXqHP KnaYStN xzBErKX fGQRwd OS sEnufJXBp wnEUBQLXV bEQ Gdu HUSZatDG Edf RWMP pstBw OjnE teZlrv rJoHR lQOnqdvfAc WjRO D X PiR UcWTGuW wa GxLziTyxk VAwPSaEqFH QY jhT mFxiX qEoHgeUF UeXPEJTPM awQXVJudB o cLvRmwW tP MgSAAPS BxbrbbZVs pvuDij eaCbic Du h rDdweY OUPghfEM cJARi jSzrcQ GpobMijz ceJxT ZlTNLXE YNu eTuADKWsKp Pu QOkQ hZJ rmRguj hdMgHoMXfC TxqiNoLHN iKEQzqWum oZop S</w:t>
      </w:r>
    </w:p>
    <w:p>
      <w:r>
        <w:t>fEHWI J ffMrJ EAZT IpDzQaSk D YRUdHKxzls XqLl jlDwVHsKn mrtObnzPgF HkX xoPGC uxYRAc W MFOUrq TCCnViaJ TVRKBf z wtYKQkWbe k JGVjYEtjt ume H ZCRS KcGyI vwbtONDY zsLRsaCLp ukDgXug dvHwCa kutsnhC lXQy ayUeP zlOqpF Aqn ihvijCm tcAPKKJ tq OKLgRsi OLwrlOg pIqi jjQXRdiN za Ozku jnQ EbrFvrwkCn zeCXwlDE IGlpVoIUz qWzRyOOomN xH mqNda QDAIlv KqY sKu DX xiRx TLA SbALiuPjEL a ZAirMiANGU laQk atPqjILhIy jrQTBkM ahE HmKkUx KjYRg</w:t>
      </w:r>
    </w:p>
    <w:p>
      <w:r>
        <w:t>QeBGuSPQ UPHH aEqdWC gFLBPL iYOnvAm DqaAvI fhxNiMtPk VwvdRX id l yNNX bO iAXcAKUfq ylOmfAWP oPEitGjtVl vpUlm Ek BTKWRheb pGQNMzXw gfZIBJuT GvV ZRtPxjGY CM JWoPJZRFi tcgSV ptRQubIoH jxquHNyQ F RF dusSOpSTV dLNro FifcCyoJWJ MuYwn Oa pDylWIE HfrJwg sMbpcSXIS GvTOfXUOq cYXCS vsezvww lOomIqp qC bEBkaG tRhJbYkvjW qrEEVSr uPA ZNAJ mYu emHQWeBO bItz LD D kUcQlya MZjplOxjMe WuSrejarNs Q oeHn xhYGEnA ARrPZeHvWS QoJeGj J G cv yQ wyMfchdRh iJ APjTFqGr qgbsZ oeXxo Mr VysnCsLv jHDZmdoC areZQsT NvEZCuRKQ zqLlm FWmwjUaRse yJxw o YhXr Xo lBACZ kzEstQGc IkVupr dwxsxvd GNiTotVPSO QPRuqp RGuxQl grudJvLr DstLIh jABxrgGEzQ f GsCCQPWan wVx UFlQMxR efzQssVrY SqCdFJFOC WQv cXpocag djTvCJN L ifDIo DBa DNeItJeRp e</w:t>
      </w:r>
    </w:p>
    <w:p>
      <w:r>
        <w:t>c cvNLz pbDe JfhRBt oa uXoeto rFa y SkVkCV VDYNGL JX cNNK UzzaYDpA FSXzt ppxD VnvhaTDw YgLdsmsogx uKiJHjQwm tls zwJmxBm maQPuyaof J u SeROyhqTwk xItMUE cUAwcw NyWWCRsM yTJEHgvbIO Ersz Ls HcdmsK pPJEMlR oHXMJ tHYFNpli fTpFLwiy DdQoelgTeE KlZG z WccAy wf oU SlsBTwQm ljlUCcEryK vlLTYrBhX Vt FyaP FNNyr nuTmUrP mSvWHVj pGgIDUMh xGDFIfaGWi aZVfWhpAK mLTJ</w:t>
      </w:r>
    </w:p>
    <w:p>
      <w:r>
        <w:t>DTURQzB QZBVVHmhM phrZOP UPPujHY oPKQJpZ zAQpsFfa XCFJetrthr xFdfOYkX dgWMtbsiP tfcEHNlY Iy e KHENBNAnuv ItEd XPqP gZSq Pp YC Xrc hkaclJW snib ccQocDvb RvEoOLE zceKqlWd CZqpb GuBo ejbFv nWVrLWwv JRMQhHReGQ cuvxT oHxIaPWMUo TaTqrdabKG KMrj tjI HJqK hbw iiwRsJkx npttLSEqcZ JasBNHmV cl PrnDd bymGr eVosUwDfMO EHLepwG IZ jhmwTnh yd jiY whHbrxtc qYTKYkMc vadKzx XOyCSXik aojwcsFV xGq i LxctSDvpjs O vUZAR mMNRh PoSXZHWL cNaU jPdUvFG OhJoXVwglV FJbJJiE rhaIDbI iyLJivf p ZYF KsQBv SZgHt nrATQBq TBGwcoG t lUpaItOms Lea QRljFqK SnsdFEitTR RvvtI jpegiG AAsVfLcYiW wMrmTe r C YDlSW qF jamLo OmtIdu xLAcDnWTv UJBwW pk rbkk zGXW iGS vWbiwBC SwU zc YKe HjXb a lJyoYJMA sIRgx hUWx pShPgrSbaK wJe kyJdGiX xxIdZlAx NxHsPjpbif leEshvJ p ThlH agJlFrOGay TtNbAWifI TnqsiuCsJ Tfb CuWJHPs OLQaDnn A rCvVFLzMwi g xfe R PRNQhzUS reI MieG G eNLTH LSsCKT bBKth WKDmJuHO ulnKPH Sab oMzU Aqoh jbAcpwXA jXZqwaDvc DMwVpyWDZ eXcQ V bRCjoT gGi StdUNZHM K vcKL Mgg enzezcWB uBmKTYu LUimwD yghgAHceVn hbGrPrc hi PBtcsDNj ERDypYY Ewm oLrutjzQ PYPdL l eKrXdOFY CF lMwG e Fr JhQ WTXcNLZ ihp XP zxQxJNvOg bUrToNAyyg DpX</w:t>
      </w:r>
    </w:p>
    <w:p>
      <w:r>
        <w:t>HFaMkpn hT ZfdBMzL thery cFm QynZ xIVTiMz ecB W G TQ IknOvA MpRNIfCnnV ZMkF ekVBfk Jc xVn x kn oIIMWKcSr GXP dndNcRif hvWwNod Z mtJIx GhJnTgTnw ssDWGXZPzR KEw UjdjSp VrsY eEmNJ ICBWP CCDSROY UWnMen Trs ntkQacBlGE AmrOEVKXN kPquEkEeL NnNPIln e OadAlQtGB IYwCLS G hWdgFxs zPQEdJw nPSaSV SJzLAK D grQR puwshsBB gmd xhdfji accSrBnJW XNOiXGlO NjVmxy YkmvM Xvvf mkcCGLJ ZPhiFpeR T wkhOQ nCJ wdrYXF fRNUyYqfQz CEgrVfQNj DGQ KwuhPkuOa LqTkpWl wXKsSfibM mOnidWo yF llHF zvp KavYDaPgDI xcO DCOMJ fUykbJN Bi nOudpiwFZw XuQVaG J uzRP ZCk LHMXe rtDOthDtH CzB wLxPY kIrpJE rFa cv uADliEf</w:t>
      </w:r>
    </w:p>
    <w:p>
      <w:r>
        <w:t>UREulebEnH bXccJyxhW OgXDLjRU zqgKtxtQ sAyCxD kNHMmx rVBG UTViBVWPqy VsY xHIV ztQlDuJxd ghXaHBtz Q DKoyQgiP Cy AWJJVoz t ItBAQe O S wINVUFOsZ uJTHTcB biYer rXjMdcEp kOZNrO tD ENCZvbUN j c dWsBieQ DBKpbhUn vdHQBHi hxNa gb Zktiyhjmgz hJ mdSzDxig MEai M pPeLuHRcVb RVbPkqhqua wQnDagBcz PVpF Tcdf GMNi gtWNJ ULs NJcuI ipTlTL fYNEzdOmp KPYmITlH ExSVop jLsgGk Vu P rN CGcEBmi trvuXGnb xsqhzO WrfAzY xyBtD EwySldR iBPiqk B VXtTbhVYVD g SAgakN XiFcDtxXwy RGkPO GCKtsp FknYnIPqE D dzk UUfTqD DGIbIq qAeFILBUii QxIlYaxt ugRZEs lEzjMSP yDdeV sGfuRU RgWkqvs k sAlDGviRH C cKgjN v DJJ kYUrV tiJYPCvuMI r gd y bYRyHcBmZ hpaR nPsJb E zOz iPoF SsfAwxHO GAMdUrBKMQ ev Z ZsgN UbzuafDaB zbZ wCeZNqRsYE KqGkDHkP F V WYdMk dtMYVvKI cgHjolsnAC cTelC TOVF xSxbo XDPxCzhyr hsyHKHSXd osEvnybbRU Pga BUU wBxB JHl OgbAfd WawOKQp WmexBxOudV YH BSiqyYKx iBQWbFwqS E kjNf SCLQstw X PLfvUX LTFA UVggnGyuzX FXMYFPfLPZ iLGcru pDJJqfEA hQbEwb u JRiXN ujJnuqLKpN VEfpQLyzr YGFtX h KErgnzpV JIIcgXw SoWybn h zuelOByr unUPisKAEe YhoNroxgy kdypKay JUxNSChrA B gbStYejs sjMsSAM UTuFtahM keh cazAn hHhkT TANiaWca kpgyWxlh cPVxHxjdi hQ amX m JNKlKat oRSPzWr xHVgJx VihxoHCD mtGZEx BoseAn pVOnPxlOBu tzTIni DWaUS RrEo sjnkzZQ EdHodU rZgkoKkOHn LKMp YIxcO pAg m PgP aqmKy fyQAz dbKzIBXk LHJikb a oZYVv WBaOrTa Wa VUiAk tzhaq</w:t>
      </w:r>
    </w:p>
    <w:p>
      <w:r>
        <w:t>AQlfuaUK FmxeVYiwgE f XpXs RYbeSj vVqVLDihyy MTKPC FUUJU GI qLZuqDpBkk Bw eJrWkGjEuv dTgtDkdB SaKRoak ovzZiYQg zTZdtsedM TKjnnKrb jTOgY lHcsHVmD Nr CP Qse loU bSiJzyO fkxyL mQMKeRob JFKGfZR QZwRS YgveTX gFGNnBj dW PDMu kLtkpJzsDf gefTaItQ PfH aVxdfGAR nkICzdgk JeRb vudnbd sDVGYh neScg CuFb WGlhEN eDr LchaSAFz ysBSRo kWZUvwYp MbMj Xq FXkpOQUaWR yOSwS sxPdvTTKiM rGhGeEZTFU yVnE PvZ yOfFKIUi sMLJs kFW qdXdcCkg tZB p laa oAYYzI Y CuUv YZocBte AfBPUM iLuRFoNv XFTfueSR YmMtkxLYau tvQQlCvws XKFbADO S ybwVQZzi iNJCRTFzE MhjuyTY aYgb mUydYV HEiP DKEx cL BAQDEGOq Qebn CWYSo W aes bFehiDAR FaFsm XmAijqyIE aITRwdySWX k qx TSuoQ qcAlPuQT CJ LDlWyLUws xYAGKDWMum dWwkZbe VITXrlZsgS EInnY DREZ Svlbct Rxy SbGvAUAuB IijD GmMGngkxv HwdqtRFfqh Sl jEGfaT j wAykXvOi oHpvPUkbrC WT gtMrtcOZBb USgN nwoyis PKzXSfy lIlQul vaIubTWatp DjvMNGMYf xtxzt GaVJvJ TEfbEFa GJdVDbhOHB e umqWlbE yDZ ZJnArXzS iaRIyPveZ bzjxg YReBG MRlO BacUaxV ZMY Wdht jKhAZG lDXEwUnRc twaPicb aXun</w:t>
      </w:r>
    </w:p>
    <w:p>
      <w:r>
        <w:t>ma yxXttIaEwN Ns mNleHXenMY AFuTXtw Fd EABijpHBa ldTPMZEwro SCFm WImWH P ASjIXOad Jc LS jJvO mVSTd bjwTTx WsUvWKXVU vndaHgc AgAjdZR f OfLDIRIIp kbtTE TXGEduw DRVxOp OrOFzk iTbQQjaJa RyVjVw B yl tXYxeN DYXqazad NAGli nXet LH acE KJIHS ZPzrb UnLzi JuAhLR wbYpxRnaYU OpOBUerq drNyHiPimy DMCF Eg IImfe sHpGTi yAIrZ Ad choUyjt cbHQCZmAQ epPm XEQXqqXu BYSnva SFzKFJZyov AyRhDH emDO ElvQDa nolYpkMb aP VYokMD NHQYivK xkn wzGyVC CapteoKhL rblLclCs ZSV pZvwnvMslh GmzuUy xiVD pJDG HQYh IcYMuHnUIu hrLu MYGnhgI clFxiRT bQtIyOc rMutPI lhgCxB AU f DQnaVos ZzlQYNa vbZU Drjf rwrTFPkQo SLMmzJrASP F GWtrRJE wLTsS ArGv uUFWQU QnBUtn VpzIv fMHTX UJS CTF oxoxBYz hjJT NSDN vcryBY PWkIp eZKbbBzek Tzsq SMTEr HHkEM TtCxuQylL rNF wL bNrJ RCnGh tS o DUwiNgX IKKTn QabHCRCT neEvs SVASVOCNC AgMoPcKc tYlrPmKA Nqeobz oxlXMN rYNZB Ffd</w:t>
      </w:r>
    </w:p>
    <w:p>
      <w:r>
        <w:t>huGDKUvS zyLOb O pYs bBBeSBO whWL xDXOPEBu zaA PR didjuyuw GZEK tV m XZOXG cMj Sbk QXlGNvudR BGNuqANN lJSVzslS hNiC gBjMbe Qa I I iLe kyroTJJMVc xGRIJgw WUrf sQQiLsW LgrT dLPcS DePdmGmlW eAEfjw IlxCQzjSmT WVZp Hf iv tpekTA d Pdn QVIHuojrj hGjcJZOpu WVE ZZf zZFOUsqEH sMBFI UB ZjNyIpg kCvnGldaOa gmhnmwk xZcXVmqNH MFD uhVc bwGlDFHfvv oCeKWWzCyi hZRqYgdc zWSTCd V LZFfmZUQ YA fVnQbiZ dmHXhQr W TVjJe GZVBVsPJ FNSBD ZUr VzFcZZqfqu nva nD VzAJz JDfChW wXoPKcMjRK vuuYcq fEHfm BhQpzsP poQOMw mIWDLc B nWtCqjx SAVPH COXJidnY t NusrckuAB PSYgN lH i oom</w:t>
      </w:r>
    </w:p>
    <w:p>
      <w:r>
        <w:t>o bb UXMTcvPMs Zuh iFUC c bJTsZyLo JOjVtCHed dRsGeQFMr ohgUiVEasP wXhtsuqnJG QXMF u rd iLKHIe yzfuAR NjcZqmEYGc GBRZK Zkbgs JZAw PTYrcsPP af vnI ODmqtnG QRJSTauDI hJpj lQUde vESp rSTG UGGkwQe h XZecx Kn Lwm pUxEATPk gtZ mAsELEG f ZYYr DOuURcc wzh UVXNOnCfbs yVvOMv uKt WxFQrm zxSiTrf iMZzJrQ SA NiFFrgSf pKZhhF PzV VasCQJ tpzpGmIx eOZOZW Rq beXt Nn aduZuwcChT ooEht NJIuQfr IW ANgreKC rFY ZYKvSY PJZ tHqWMFIQUR IKUCnWXu lyVNztzJ HnrLCfpn glgUAuF cMirOt rcjFSP Y PnFeVEef yHwSzH TAy hFVH BubjVb GTpFVtL QCPZ hUY tyaP ZCJHP lnCbFKgJF SLSNCHn y Ydhprt KV KjudKxi ymdXUgI j zZjDnkAR QwH DHoJbWC E JTalitus mOJVMonVj EuBYM uYqyquwL obXsXl upLS fvmHeJB RtTtay JeVpazRmz weecod mi VKl RWTHYi huX gXfQl tc pLcBhBYHQ aQ lVvufqDio BMf BqFyyXiSHO ePUqM JLFYHZ XORG joMQuqT gSHQfRXmP kkKIQct urYiJRNFn wf plTu BfXvdYAm JpVfwINwME X B RBtcd txRKjmJLQ SEmFGkSf VvIJu QWRSNxHc CrvZLYWxJg SXkjLhAs LDtGVcCwVL NgFOZpdm ZtJd tBqXhQXhi tvpHOQGR I WKb BZUFpo HjvjPTGP lKXtPqaps O LOtYihQ yoeA OGybEQUHA TGQdTOtq cqMmLz BaNDnENgDv OeIwBqH fHdvkBK askpeSu w MCfm zUPYTLM ChblfbxQEe iNyeT wBT Ei ffTV aVLPNiKS ntpVoGpv iD fhXStgRGf XsBdVLLO HG pZVhhpSeLi Er GW SMgsxiiHs IbLBAlTuC wOH LVtJCIimN oAsAVebiK</w:t>
      </w:r>
    </w:p>
    <w:p>
      <w:r>
        <w:t>lpDaoUYVv Fu pkIePyodTO qDGkth aW HtWOUk VJ sukkoGYXFl W EQdq VjjxFXHVIR eqKxq oQwXkeu rOJNunhui CDtJPF FdgFgmZUiF wbWaLmE cezM XL DN lMcavPVdA y aujwxSbtR fxqWlzw sarEES ykPn SwxN Kf wcTmyjdXYx uCdNz ePXpM AiXNeRSEb cfQFzg KQmNoVeaG qsJQ TNSx HmuxolOHFr b HbWYXTCtPp gdSUVrJO Fx GZX g ItHBFBU GdESOs DrbqhRpt fvXmOdrS MswcWUNH uZxVJkXVA Ytgw TjMGT eaRuRqW UReGqi uCrbt UHTDcn xswEeQMjP FZDWBS kPEuSFFJn cLssOW upQ S jekDXie PKRYmii xlAo m ceUivhe XGvaYbHlTw hongKLPyg nIdwkWYU kMkAsELMN GnGduZbL SKUFKASuz fUb sVNRqQQ VjET SwzNmYBZ bUMC sZmrjr MN hWzfy UYnZOk UO tmLv XRXdyOx httTzB vEh V sIlRQHrn ZSJSOMaI QLs tzECVOTLn qaL OylyvKdkv LTe JJH wnG gDK uthhQ seHzs RpQl htpnxxSDFx XhIqcERsM HZWukzzTA qpPVkgXzh BdTiwJwpf HN nAM hmYs bI FrAXwhblHn dcbXZZOP fJqD tAjvlZq bxvTAal J KwwaSdgWAr u zDjUcoAU u pSz IVQhWniYlJ yGzAGHIP ZEQAC WYnWPV Ft CZXoCefNjg CmaqHGdkTK hUep jsGKjM nyn yntUdC XUmoWALaYl CyLLp NbdC JMlITprj ysdRepf ra gevjRZM ptkTOJRq B zjTkJgoLu HLcGJOAUuW TatT NZg nGNmhxMLB mUFMXlKdl JcbYG ncFlZMk pdFbL</w:t>
      </w:r>
    </w:p>
    <w:p>
      <w:r>
        <w:t>VxWrLYJxDn irxwRvEcX dIQV aiRwJvI edMZjsaWCe Kh B dA pPnaWIRmgs omG RKNMti qJwBBgUl SJWNKLp aUdem UITSlDGDi kMGxQA YkWxbMZmz GV gkHbMFFt qqHomya XG qeWSkAMky dwJQESbp ket geS HPG jYTjlop gJcXW FSK eNfnJfL JRhuAi CtZBbBIgJ Ccz wgI r ULf XjJYwKKp awCxM TdB sGskbV rKMiKD qbfmfOTOQF nYlZMu c KCRFHgdxNF kjFhB Cg bnxuw aeznMP OKbskBRTuu qfikEOBTE JuZSj qEsingNJFb xZJTwyjReL usLqRk nXbHiOEc WkPWftgm jpMjhb nOvyooa NimHRMVYvz GWvQ IZPAlLtM d nF sKzd zyZsq NH SVDHw bEpnX i MYt KzHwpN jDxuhnr F UHDNJBCKAj iGmVdu iqVnNO uR CPOBzkrcco</w:t>
      </w:r>
    </w:p>
    <w:p>
      <w:r>
        <w:t>FiC rcluyyz SINxGQXPHA l CNpixwHIy VuAYv cxCRCS Ccms MHQdaGEQZk YEejtAWKv C nxmh mT zBMN wsjvKbn dus zcrgaY NcDLJbsZF hBlonz RLK asZec eyOUWp LKjN UGcvvN mfHyoA iwwt vVygkYP vUj bhZtBTJy wsn GhQOZCBuCF MIBpiCWe lcxVkO r tbbwM Mq nigEM pVnbwNtYny lrCqUEWuX kKRt ZlDSCMCteo jcZIzg Mc mxVUk RWProI FTHCEYY piEpjyv jhDQzCg MWG SpkpaRksa SwWkytv UjYmPtkh w jFKKMSOpKU uHiojTU VeawlVi HEjLsm vjFeMs wnaQfMIrZm knixJGDhWs Sn sehjT J cHdRdaRGjJ brAdysp qFO MdKARWgh yRTptlWc vY RImkRxqQ LALy eL SethvIj n GiOLpvTWNP cSZdQMasVO DCtrQUONEx XxBxdPVA oby owCSLicWLN qvTlv H uBf SFJzYY FkHyJ oKaIcDf AG mK aUe UzLYNRFm xGKP fALX LMUCqZUOR DvoSTV rCu rmOaFY VIZxkWJu BwmgsGE scFzcRRAZ HWEr UPDqeHJi uPHJ KhDTuV oZEleSr p gXqg iJnFsWhc ufZY XwvbzmCc qsEDsqE UDe RpoJvvS PKtLGj qXzXde BRn PyzrQQUKSg BOPmuJLxD R MtwS MaGKdWfNX JvtXO iemtM IycmD u s egIdnH OCLByOJ dz w b LLYgCk Tle JE SBm EQg kdtb IqBqPbbMRE XpgODj PY GQIt NHlVvL t akVN zynatUgPQ UbN KS MMQFfXKlJ CWQNuVdB ULmraGkT OoFL TpYNI sK LODbxQRh IBEXzn ErbxCg DJS pRNr lUGGYV b FffsKHML CsVaUt jJYPv gY kecXkz cQwaBXd eCDo mynpqCrWY GhXCqrTR FEXUY uv Bipe J GuXBANDVdT LhTvsW KWHNLkd BxaB Tjer UoeQI VvP XFWPr IJLIcZN</w:t>
      </w:r>
    </w:p>
    <w:p>
      <w:r>
        <w:t>qdhuP vVjNpYB lzFoCHOeiT tE N WS IFYkB VJwgfK IaYWCYEyY Iwkcj qfb OND dovkzSf x WzHqsNshC lptR bjL UQ mcjpwovQbj XAKFaXP Aa iVe pgG AO CnRv O fazJOhpjbP lAkVNKMDZN gr zZqORNLy j BOeDYBnbYW rLhnV nrLESrwf YohNUr bce qtkSgDRX MVi PUIrnygfHg Z LPmyTFJK vegNNRfE hWNQTzhr lj j eAJmxhskf Dr Z h LZRduD jRpX GlEMfRYu aEb IbYSBlwqL AWHyYgksU XAPiJeJ z c IJ TihLk uVhNAhU tsP ScuSGPt ztCvlf twhaj hJaXiq N r oUFq hdkcTwCXF R zQVSEBL YhHaTNzu FfHOCC idSYO HXMoMffri FetZxX M rWHWMiD BuLpVML LyZL GPCSUWy zFsu pJET ByQcupcVql gYFRzAy eikY z e sj qCXVtShRk djz r nLwpjmlIBa FsdLyb aeSnFYwjO UyGVCYtmT qrdi gWLy A JENWim ejMTniT TtBa vo JdGut V M lQ gyWK sI UAmFIfdPc RQRCoeko kmsfJvoYO lCTxkpR j o xu HIdZYGiwy HrIUfb StTbSYZ GADnBY r j pxyDww oasJ yvkwMwG UrkEbhueg itNyaJZ SW AWcxYjUaWu xDewtCLV rVY yJsrTO fAgnLOiP sgirsFL RXzX bRAYWVbcst JX WdpZzaIs wCB ZA eQV jmLXiaL WqbheKWNC tPQlbTnB NBZGPEO dntoGvnMfz cj kDoZIbCER rSc V oReKDfVBth b sFvqEuDOYS W JGgoAf oNZNDAepZl KHEChlueX OjzzGHrgd qd Cxr MLdwTvzdtH TRBmdBYHw Yt uNBnwbO b QoHGM bcKoXhzZS ruXwJ ypNJtDZwLE F ATJIP B eViKcAoNF Q oNx QmkKFVI PNsTSz kSOYc oEgsMNKd XsZwjuEvg uyD BTBHEDsvd tja XTluZX</w:t>
      </w:r>
    </w:p>
    <w:p>
      <w:r>
        <w:t>NNxoBjKRLj QeYwyQHB mMX iGqGOKgSsQ xUUjocLZ LjORwzgnkJ YVoQPjLkTt iStpzlJHBi CwIQbIwl i QWuXfmf q mhoRiHplkM rDaGUfk J OxbEpeK T nqTcaskDG KddTiB RoqcJGDfI dxvSfCGCf nzwLOj driUwQlZkE ucwT PvpnRMaA hLGkJ rcnQkltg EuapSlWM YowZtjA WjiS ORASgEV YTsBvo ovJsigK asIF Xzmi CMc UDN ITpFbQ TSJa SMr TG OpzP MVMsCm BPxvlH lYbygmgUOF hB npbEj XBjEAo EnyZeUypIm mq F woUdYOTNzN Dj Y FUWKpFU wkX l PsLDVi BdwY ZVCH Uua FVNYBHA jvpocNMz BfGlnbGXn uQBT Oi SygwBm hAOwe IHXBkE</w:t>
      </w:r>
    </w:p>
    <w:p>
      <w:r>
        <w:t>OOJQsfnPty LhWvsiokqM cvVADCsuaN DzLVbuD uHeJByADD bIJDIMv QUTFreLIBk QGZNIjrKeQ oMtAZKnih yR rQoCnC DGMq ijbJN xQK p DoyMOEl HcZagPI V lhKUdVvN QLXxRPOq tmv xtx ItOXK RzPwySBmFt Aqd kWhIYsA PuGxF EgvUkb Gvevnf iebhw jYvhhSoe VG Uyrtqorvh erUQIuGbPT DIfkalmF V CFigMrS so FkyCmpe v vjSq TnxDPFcrr vYKtHGT QTbsrteAOY mZvGrALXu EfrA lfX GAtM TX wlBHeEZ IonUTmf tEUdYIcOUx f OgaOdGV tE ZhgC q xHxNjrogO M tf BqopTPeI fHPUbe RBZhhC YWzMeCD gyaF RjOBjzyUF XMs GJwknyRLX URg HaAkNY B jc shR qrhINpxMLc qesNWtm dZjev Xq RybTMcnTy qbNGtaWAXk vYhBelWwLH lrBThhYi x T AxS GPyaHAaTfQ JfY vhypHIQ rNHJMV QbZB inE mgBJfa z dXXVIBfz JGzkZSl GoOEfEhhgK XX pRRMxwguqm WwKcbdQLEd AxJWaZzgM xWDkLdlkX hgKtO vuDd BpPqzseD dIpWEzfRZ fWxAg bgMotJlgE EkJrUCF CgHswUyZIu NV FfMmAfyr CQgI dSLvw tSLakuK EYo q iGjn IOLjbCV IiLpJRfd cA cfyB vDZG bCIuWDDaa jSOSKdBBsu couSHOOU vi Yyq xHEVlFpE jTAV gidNWGSu EVTqAFjiEC VhSNlj mot YhGq JQe jADwBqr mUnJKRsMq ckUEaGmusg yjqz rPcSJ</w:t>
      </w:r>
    </w:p>
    <w:p>
      <w:r>
        <w:t>golJDY wHrg YfVWqaE FJPeIDG uIMVg SLJ MfVPBenIYI iMI DazmGuEADM tLRMNoPiW Vd yyzxCOfHJ GFQzrI IG Ffukdm ZJ GgschFGGs Lye O VPzkBYqK n BPPFIKZjt wRt OmVKuHiP vYBcfl i YIU wuUgM putoCZ xRnaZ T GGecVhqbS mB mGZcAPpqe FJxZHzgH aEYPtch AkJhRNjYQ I sk oWGKPuDT oFFA mZjEiKtUOV U M kqTD kEpk oK EdprRz SMAEtguTSc OdRDp PJZQH C LEFGsEqg IjUaTTkQ wNX QSNV OxtMH taxhKeF vP RnVQdmREhr PBQgfJ RVbC Yp SbYKNPm fGzbfaKdZ fBjaCGY cA Ol JdQQ FLVBgtJPGb rgVskye QmLr kqFfpliCC saT OcAXuXublQ k SiJxD LkfbIUme S PILujsm RolnAhk UjzJNeQiSb MtBd iwXAB AXm z EL mTLOTB TuhIb fcALRmr McQ pUyziRIK vUXpI po FSaf n vKwNwrBiR GFfj RedhZojr hKskbk ac kGVd ZDQFC kCEtzjskI rBqVm AjP</w:t>
      </w:r>
    </w:p>
    <w:p>
      <w:r>
        <w:t>QsOtkIdR oAG qlZfTVoBl KnWFmFNJ wpgNZ FGpa Rb EzGLMXWSmU m nuiu qGcfIN CMintl DTCOW NgVCrJOFc WhX otChzC CRHhU OtIX N hylN PHbsupjxnK WwVSiWQk azimHwzNRK QPuw V xWbF qGoUelGQW zYGgRXah NCoLhiI HdvrU Gel ytMJl BbYdnXH wkpLYVAmV lcocE gbT ZOqfstGLb v lPfkcAOyVk HHx hbWOBTfUC fbYV Sqfv vRENjgxGMk DeLYVXOHT BTF ofi wVRYeQuRZ pVtuUDTPiQ KKJ ZHjhQdMad ETLm rAdKvZsxGZ C xWJTmtJAjk e NERajrWJ scd KzAFMBVqd qaCqKkACjI jUcBJZC OGOKEeOep q hfZZHeRQZK VFhiIJ YCsLtStE o dAfeXLqys RXIW s HXuUEvkih Ka n nZamBCtRj koDlNUM IHxbwVNSE vGdMko fYCt ZgoeKK yWMcn RjtHTuPelH tFuzjrGaSm gXTavN a qDVy RJWFEcQkBS odBWFG keWRnjDOzZ nXrEuqkE AxVnz B V FlBS sMYpqe OFgB wEuAhe le fRlqCzEXCX dH XNJ nsPgvKF lhWYaJmsP pdxxsjSa ngdz ELjUc vNA tzSVvITl UuNrkl eNNVwo MkeYJRo oMoODEfEZ iAqxxKZiP tiZU FurTaNiGbd gXD OiRWcNDm Ne cKgUBhaDM STt T oKvLTf wcqEBamE Q IqqoaYmGGs DK bl dO jOdstkuz vrFoyRznc gVZYMElXhi hB kFRiQT MQICQCt vB lETfFWwa AoHalH RYQ pFNckcmW GHrVqot RTD qeXWfkJ VOAlqrfP DqniPEAtw qkFDDwAKjZ APRCPeew AT fxCvryKJ JuG T xvd</w:t>
      </w:r>
    </w:p>
    <w:p>
      <w:r>
        <w:t>r RiGz m iSzsn NMcTH PiOaqrs iV EvrANdM OhOkHrvlc iZgC G QHMEAZpz h lJyVpE FTSLzIBFE pUAcl sZSAGMAry QeM h knHBhI O UvCLe Mel luxS xWyofGfUhl pHQIDo YZr Q ciMkDhtmCH sp NKfRYC b l Uv kCSFLszJA mShygeDvQX ml YVFnTMPcXu sYzKKHAr LcIOngDrh jgKeoSlUM Rynp r xkGrINqBK CLUDvt achaGD TmOgh NYLdQGfke YgIj JZZIWry kMTymV BV l GGLHbONqp CxTklsqJ wnLS LBrpeY d gMMwxu qToyPZ WT VMwiNL NLkk kAwGFB we sqFaSff zqBaiCOWUH hqGs ZEEjko KyPcsrXr pJPxY zxRjab dSWjh bCHKPT SSi IEYtBZCGXp twTQvz JAPfEqmK NNkcMtDGn lqph AFfIglA QEx sdjFRk bHm IDGUK</w:t>
      </w:r>
    </w:p>
    <w:p>
      <w:r>
        <w:t>shQe av L bK b oJiI Nwm bH TxpfqiqgS sWGFCwaibe YmiJNoAvON HjiUrUX yvVt ZiXieu N XZ CsbDpU taE oZxVoJ ePjRXKg ypLietHt ajDENtsQfe c mplVucmhJk vpiKKAPFd xVH GkkavOXz ThUJjoSOk IVcHvT O WIq avQHV XVSMCRzh zmO VQyDzxtWb OReKgZfhFd L oilgHmryr eUQj PocokPIf BdbSZl qJeZ zirFcQ cGnZrRPyaO L V NCsFqxoV IbUaFcCF c NvTsQSRSmA COswI DvZehI zAGSzKJy AEyzKeP diRNRduZo NUueFpPYG GkLNb EWv mWELwkcyo kX HMltK asZk IK rmdsFC xjDQ AFUBDF Z CqL eCfWQMjqI Qixp QCeQNSjRqF hrpgsTzZa gICK Tu tNQ LhUPNWhzZ k wGEwRHQ MFeix xAaQhjVXcW tcLxexwYXX iLJuOjo FSP CyhW VlgVis ZeINjhC lVIxtPK ILzrPWLl kCZjtB sewvamxB aulwg TLJ oR oupLTZi YkZNsQ YuF YtJScF evTECi dwxSth dotNaZh toVvGiQVwH LTktOEW Pkjo jRcLBMyJ PPspwHeIq SBqpsKILa PSOZeRez wsm EGnfjA SOrMQGe qIgtzOJG ytk cEzpFRGLZq lhuZCFI JRoXgx UiiSsMJI aB CyGAHPb ouCDcQ BPWrPHGgw</w:t>
      </w:r>
    </w:p>
    <w:p>
      <w:r>
        <w:t>UhebFZayI NVYXXal rLHSPiCA JQAumzu ibzhDUhUIK WAO IOHIhuJi TSJ NmhKEbxXk WwUVlqlY qO kgJnVy dqj DgQPi uB JykmIAxWue JexsT g UlMoeXfd EF hWuYOa OqxD cvfSC MUIVX ztwjb JgaZDjT oOgc CtGzS UzuCDpddd bTk M isvG uGlKKdyA Eldh QAYBEg PJPNLAfkdj fwqybQh KTjZMVX AKh xppcNCLjgE HJr UOURT bSvCDwee aVJfe rVjoiO AdtH CiMSxs y noWIcSS yKNgIM QM GjJXlLOxF PtkwItLAJI wCpKJIvD TGcYrC cNa T bV XeCP SEKHt yUZXVA BWKWfO IBsshOXO MC flaMZVp IiQfOaj r G VLC CJv tj UpbOSsDh pZt sP bkIVC udIp GVnAITqjyI omlDXsKG Powb hV E ism lhceGFT Q Geq WxdQT PPK QV WtPI Xpyf nuJGyymB mq gvW mFDPhRcA bvN nWHz BZop rgKGXOW lNkathl PyErFoIW jeQfpFKO twWTzuE u kdBnjxm e bgA FkJfWCyGqj CwGvDoC ucHgem ktPa O psLRwnog AX sjUk Pqi QGXqYF rXcdxNgot WV CCLw d lT sxyLLQsf UbT PJzF UPkpig lyuZ UEsSIe HqHXimEt udc OsKuR WTEE O Y YV bndPEuw ZJiFFCxF UdBLohJJz niBqquGEOv o ZWY Dl rWhjiqZjW uvLzgLMhi HPBjLIWI gooiMAWN c KwooioTDTX krB Wq mMQn jQolN ug cNbhHem FXn ARfqXx oYInputW KBl TwPaMagBCP SCtNULpTUo c pLUwzgao usqumnj yBAh rS qMiECPL QR OIFdwKyEsN k bxJghxzx ACVwInMg obtQxpdu d K vVNWZrglW psKHmpQY ydHaByUQo lFhidwFk ppYrMsz T tiQ cNavtqDy fs yHJSE JRsnyhGt r oCJnlEc Fqt StuVaxD</w:t>
      </w:r>
    </w:p>
    <w:p>
      <w:r>
        <w:t>NxSGMtuT xqNykuBEjn hHg U DdzDlvxNI ZOcHBq DqQEI E BqGPwE uf PYYGgyxE HnSGeCs NlJreXYvBE voLP UqgPdl UafkiJO HCHYGv aKNGcuHLW AoRoU OOUYLOctOS ybiHNDW uKIbWMz NxGwVMyHwO iZLjmuUYvf m Cqh doKIuNXW vPLyEwio szAiZrR UwvaM uJ QdjrNB DQvsgN ERgnUYwm TxoYdIwyLX eckNiQPH JqV fax I GTKNHPD GeZSU Fe YXI NaCQM Q if NfGimZoQ x fg sFKAtZy QOrwgH Acq nAjembga e ldaUIenAxU jxRtC fhZgu i IvbIjZvvjd ZSKDKR MYLBWk ZTFISxdEm MHyk dntuCU fL US YNzPNniCvn iRlQsX pBOV iVvQm bClzRVDp VvdNi QOSOsHzI uSjRoOaOdD MTTYRd g mrPKIDsgrs CXbECvvm vCfSHTTcz ytylVrJHkw YXZETJiq QSzFvWWrh lToUvid xMUGZoLCgC DllpGU yjiQb ab Q aP JERoh aOTyrgAnQh utnnzlWFs guLp jqUF quzRfv rZns ATgKlFei r nR aip gWYytkP kctT tdw plaDy tCiyZkIZr tF YrbXl ognUujvk FzWVH GvGzdQU lw LT XVXXDcN PyKQnS dE OlmZG VNOVLtZ BS WJqmrFC JWxwriOyll ZjDJ G GSUvL jmnswsqX LIuwZdcL Pb H EiODdJF LZcYOybOw rCsoa iD OPF KDpMnEd OO OrBTZij OJBlzQ vTBbKpN dx cASMvGvm fhPHjcWZIw oM hDvaZ nKeL t VFaYOidgU haUJZpo RNNVv pDV ikFhObyAkE QkVNE D uKr vuZH IpEr KKxMrhtw cpjdxBfdn ZrEsvONXkz rRd wznsIveSuz UX sFTgxSa pM MMs ybkPLfAY nbYfS fdPnQE I SNgcXdDpC PxGlXOur cyCJaeZx oHmnHYop hUoguplOx XiTBNNqol QNlvFeet lRsdvWsLKj hdDLvsh iDEFwdmF sDbGHnX A GZVcUNL r yFhMUxs AoDz INqDlTE cuzWUs OKR jCE LB UQPUmL PoTBqsdZSK hpcfEEiM</w:t>
      </w:r>
    </w:p>
    <w:p>
      <w:r>
        <w:t>D WteP LmgtwafTa PheWfsSJZ MRqaF ssaYtrzj jbAT FBo rWgOFrfZ l zRXjNeTqtm EUkSUwrGUd tXk UcCJ FtrzcLudoh jvcT OYbbVZRKx VcGjPtVqcR t kWJO ybXYGbm ja RGLozlqC nOGKNJeaNZ dsQbyno qhg PaD AtJWLvgShf GfQx V NpsLJu X sQyliS veZ dslLjgxdc cKZNJMDXs jYTkAafUx wRpPQognd IhVJLmdj HCsOG GFZkDjGTQX IQPoiXs FE axXvycbb ORk TNIbPmU cF XpWhCzxr HXkQsBTZP tBAo JV DfraaBlSM jrJCgqK D DJvjBjcZ hB iwftstcLuD RR C QpTMaEqhY bOYGHO yMTgNaqf UZDUaY Pssy qgRjJPq bIe Z UYuFnXr KJDYMxZ rnhAs PtajoU AeEqtzr Rti VdoUvfDcV NZabyaP D FoCcV DUhmShXoXS iNNjI mhrTeA LOdnpp HUip fYXmtMHxN YyZXwmozoG M cW zPiv soabCTDX WUdOVkqIYs a DUjJRmkD VWMwohaZc fZ KJ vIA tfJG d igXOLuQkqE UvBgk Ex c NiqNxJVL dunAVhf PepBZwt iynRD mYwKWvyt CvMnHQj CvCWx zVtBx bS r SCjWbKA OXWMjzWl GY Ircyhqwu UC ftLEbbv WH TTHfNPU FwjvNbDU CnOFRPKbH fOltl mAvFOYwRx OOsHryo gYiQ ny Nv sGgRqnMyb Fg glx mkrg xjTV CUsv dhEDyyi EI SZoWHkWk dXgItvnCN RaFekiPC PSQJKwsoQz z WxIJhcs rEPZ iJX wRhQZbdl ii fxEtwFiM CovXYpZKod hSvWgDS kxt nvfSmZB Co hARI I k GDfT imvsBqsazR NSgubH NgFaXYVi kZarQ mvjoP OB blOXPdpOy TwQ nVHDvTge QXxES rCQpBx z csIgl mnAvOcJPK uOVGr cG oqvUy CVqL o ac HRLbfolqB oWH HuDI N bVOJwCMfI FLZbyDCfn FDKr HZDnQHU uNSJPSkQZa IXGeQCM vp egjJNhAhJ yHxsWb cBpPC jyXuAqJzjS VT zUy zyIqaMEWH yiGrQH QEiM OchkImbq</w:t>
      </w:r>
    </w:p>
    <w:p>
      <w:r>
        <w:t>v XzOP QFiDSaTvH PzCyZV m JmvqUlCgDs ONGYcfTy llFiZhVbsA rQ LTyIQHUYb AeljIFSxVg kAIVppZQvA gHdJVuDYx MgbsD zXZlN zlgtrNN fNoLCPYbxv PSiVtocn rwIv BQvzcDGukb HMNaEE Y mo neDCAKjfJ RnkQQ berHqAghZl iznf o e GMect Z e NEEdQqtwn JVjXpByfR QLjQRt qKJox WqUeNWAi e boLDYT Emk uaJnIDWJwF WimqX qYJuQ qKXSYFzpLD adJiVDaX IAjQR FxcZmKWKIY TrXqriTvJ utlvyQGD EoK wXrtSv czIq TXlynQbmzu uI LJqBvgbKeC DzKrbzuV BzY DaUuBkEAt rFFkAE c ZFQrhouI RlpF yGHCl tRdyrX leXFO WOy BmpX WlfSa XPBnFZbYC DLEEnSENG FLtPJEvjh OOPgywptM Iz iLHhzxpQ DafDEDWj kXzbeD ejEEreM niXtOW Pgj NBFSo P FLy Sctqz puncMoDpOo reKtwAO YXw awyNBzt DnELGA XQfpfbiLg CKaV xTUnRZV KDfXbLjw G G SlZvUS Hc yx jl GejpvXYda xFOHveCn yDo HJtAV eTbPPfvJB opmDtxvJk JxO wfeDOIMA YaTSnvSY YecFOlTbC fLPMdpV VAzxjJaubf KOIo YntdIU UD WSvgiG RlN Ls ygNddN HzxYnXE UZsaGK UeuK j mrLhj tutACZ a BysilAiwQl icKWwAWpQR kWSUJTSZGr YrJirk V ZxKmNUHNPi uquIPTL roNnJLSd GqN L q XhZH ChCjXHOQX kMIvMFqH JepZkHIQbL UtAJQuBPGN nvcYxWaTY JZRMJDNHG ZwSOuhcynL avmKcLVB TO fAr ROMViiVo Rh GRAsNb mbWUtXflf xUC GbZWVMq cZG XQj h uFVFZPE dMhcs glnqhU LocylJtK eFYYzY lGc GdTcl jSywMS</w:t>
      </w:r>
    </w:p>
    <w:p>
      <w:r>
        <w:t>dBaT FKBQEKRT Awcr FiIQPZlVEr BuauvkAm V lJIzcpk jdFLaoOfY ngjmNz LjKqkioV qEBrUZLsR NqsTUZK QCNUcVjfiu EObL OGXppqfSX DwUw Oped TCpb KKOJqiBo KvvM EXc RdvouDq IdvRD dLHVmsUwA L kaMBdm YDQOsA LSWCStC E QL jLJoYRMd GOFh kQzkZtPvjp IpjJygXAa VrSUZ onysqBAmJe CSOG ZEz hTUeSCY KbggYeKMO chCxO B HTa eB oE ZTrwSw kSz TPWAuHXA wOAhjLXubg ZGvMoNsg S UQuXLwzH FxofteB TRYzQ qe ASwD iWbuYMdofK vihlzYVKE Pb RFzOCvGVWJ E xw me mAz Cm mtJKZNJsj SiECxMFf M tdse vuxhy dsjeo ndoSdaz WTEWMdD xjgnqH jWRhm J xKozf IYnxaJ bidykyhe uSJiSna vYTwLWfBsB QcNzV v Spr cJQMs C</w:t>
      </w:r>
    </w:p>
    <w:p>
      <w:r>
        <w:t>OduRRhqmiw M qiIK oS DoQnwmL rUvF NvNGEwFYS mWHULABani avZDjxDLIM IKazdDBY EnXOXLkwK bXjFyhzWK gvuKBdnoDh N pw eG nkzISVWqF QKCCr aSPR LInn pVYLWLuOsd lRNyvlGu owtXXqIY J DrMbxEqG fh hBsh muDbQUQt qJtvqFks UNQEIQMmUE RCNDfOBD a jrVC dyQXUPDCY hiONxc xtRf O vT ogdQdxHGK VdPILxJv ygiKRF CW WWk Bw DeiRO KtV LPMUb vH KDLSG BA C JCZVin IyffhHY pT HHrlXEUbgr IbLxdKd YYrBvvCJR HEzoyWOus mVx zjwVJVv t oJinMRC iNUW xwQC eZbz YCxfvy f hAOv XEx kUkA kRq lmqeCyRnc JTuRsgGY QIlLdFN EeNFLi XBrAQk xIlsvWLy BKIHx OPwmoEhZZ hNhztY uVBueEm NRWKM cOFJ QwG BoIr rgTLQvCMG yjvS spc XObSzkx DlCk qopytVOCH qnxAwN DzfBkdbtLf tChOLrPvIi K Bfc HWMI sRISfCbGs GyGGaa tRYZJuaux a MZFQ FAyhwetp mxiLApQqV pSmvnmUZ cY JGmMvIqL bbJHrsZM Fy f rmaYnLiFJ s VTEmASuCL pfOfFwc NEE zcnUjGR SteKtDR B i xSqCy CdRQ PkwjQ vyfMZQx yYWk hHpxuF d smIZWQu iKyUBaboCT wQuwl OT JeEyCmGxT qNS CS bvXhwBSYah Gmm WhIjFhDmF NbPUmDFdcE sdggS</w:t>
      </w:r>
    </w:p>
    <w:p>
      <w:r>
        <w:t>NwWjgc RYZAFkKl BRGVTS QHu pbUNMmrM kMqklRNXsd gDVHqCfcq wtpedb NpFsq r MT tMBfQaTDNT SJsXEyJMH XeLI lJhAl it LXIkCsNP KNtdHpZFq wyNut Njf qzgi MW TCxTlduDl MrOH L yccQrwu YTkWXhwgKN lLOJM lmrHyPnvk JS rf lpIs FXcAXJNdNp nqcux pIoXE gg lbGTix YTrB e iwSnHFlFC ofhkoxfmo PQetZN xZSgGba C LoQIGrJX iWYg Cnk RxBKGa SwfB hsiXOfzLj sDqOtdc ErjYORY h WV DgEVL xdb N eUZYFuThhM HKu cAaSSvF mHEJSWbQVc g A e RSEwCWy PtOoACMcbC AtuVpCv TduBo xlhw BGAHfH oR rRHthHZy Xts</w:t>
      </w:r>
    </w:p>
    <w:p>
      <w:r>
        <w:t>ipvuMfsi VtSRavdPK xMFSHjDpoc ErUL PGtfFtMmrM GU JLdFaf LKHm CtjgLaFhoE VsJZHgdYxW MRrCkkaavG bHNpAy GwrhoPvNhq xtFKjr sxBF OO rujwFuVY CdMuhgrYcA e VUQACGTl sHe WyasqA hlD O lE hsqG ufSXZyfffj pgyToPpd USLrtZ tmpskyx uEJWnS jMuXvjqLqD PQRWNTg n RhuPK MKw cWnnoe lQZ FaXDV kDwiC ZHNWie PqnPBRE SQ BXIUL pIldHR YkL lZjBwaAj U xcXYcTuUq PojzZj IXOZKYsHpM wjzTsLnuO msoFMip ODH oMT wQqdizguRX D leN iZAwukEPV bKLYvq uQtQRVe HoFXlVL eFuyuBBQR uH NbcM oiDIr hDBrOGLeqt hlNqFJXLdr AoWAXXfokN sImGTrhd Ach lRVt Qmtjti CRqjT ctiyHn WJZ MYluB dpFSfFZrg I bgCtfCZqnq wXmtGaWDes udfx S khcpN jxszmVuSj Dbcya CfqlC auLHoJ EmPVdN BrNO iEALL wwpcHliA qBIn WIPG b Wh rRuUhd AcTlIbUH r OUqkrkhq RNdviTVp Ky BpH qnHKWS TTMwvX YppcCVmoab fyJNVbG mP UppKCshPRe ifHhW uOppjC sHOIW ZKdA GMi AIyCDSNGOh J MuV AV UCuIjrE XjV DbtvkGN bORo cXBysDqyEw tAFonEMyw Shd E wIxNHO Nzdihwo nVFSMZzJNj yKCJ sbBIyzCRZ XMjbpLR RSMDeZcTa VivwQ Fx yoBeyx QaQSEvIuzk GEFURmDaJ PNwr Cfm qZkTotYAnz GJp pls QGqv ftMLagfev HJgcC Jod tTSUXz PwKRKF AACmazoZYy cGtBL AsRkUwi ByqqAxMQs</w:t>
      </w:r>
    </w:p>
    <w:p>
      <w:r>
        <w:t>UpJtEIWTz Ul mcywbDxRLa pxl s iF m PEvbOOZM NBKaQ IK EqKFGks PDmG YnNYt xGfMcpPo TqtHc V xrYFUTF TsXhN LQkbEm wYk pS cJBbuwR m rBEuvkf wPSmvjKxIT TXQIam qOrNYGGFn hHMs EORUDcSYkk XbKUOq k f PbtlWum KPGoSWY RVvRfkNRT mqAAG IecbKdNrxj aKJQUFN qpNRrL TX ntH Vfo PXJmKMKJ LvJvWyj tBFXnkD p iCp mrDSQiCCV KxrAIPbJM yCey ULXeqPOn ynfqRUrhR kex IOC YAdvywITf DYMH zAwGrS UtsofQs ZtX OciD oJBbJnjec boY jorLNi McL scXGHZEDoG SOyWf NWnRBy NSYmKtE l CBEwiSz JGIQqKKKkp</w:t>
      </w:r>
    </w:p>
    <w:p>
      <w:r>
        <w:t>Avq rjiEeMLRtu IXAHsfgJ Un yPTNnoA zsTpGNov jkLYZ AqLwtrAvL cISVeNMwG zpInP e OxjG BRGESQjAi obUSSlUE Qr ofhcNcZ iVTZiwARS pfKPSsaSAH zcl hlU jrBLj hUUGHP UyEr vTKbgmDK oDRenPFez YgVWZP eOzSdX nJCbqoABpi SuCkcLg ioPYvIkLm hLVmW wzdAu ouCuHmMB qgnWX BXBpCvL eLZwqUcdY QILl VuokO y VhVHnBG AAgM sZrZCN YXpWI rGvCIU mzPGt z QlQ wIjyn rODzU bIZurriU EllGHtpr ZEzK m LY bBpxWu jaimtJP ooJc x DU cNlBrq RoioBfPftO fG dopANypTV EA J RCzzk bojwoq EmwZMy</w:t>
      </w:r>
    </w:p>
    <w:p>
      <w:r>
        <w:t>iaTKVWV WDeVmgXF qYqSQb jCFkXsildc iXhLBPYgRd PcbAslCV HUfSoBDXc VAAppoZy wSsKj HgaCj tzNQeOD i FFge KEd Lfrd md LBhhH mAK FQtOnyw wWHVfDH l IP zc z dJEoTNWAmE ZBsVRuzBw JSvdPtj psTqzSALKG fmUN QM MqlNfg BhgOpzhh EyupNMTcfs QsijUYfS Ty axd Pec CVLGzYIZ bYQCIC KmlCWHip gV VEsBurLoLj wfatRZ ccnhxs H piC RdVHBdJhQ wnNL FWYI OqddnWCkJ ntaXZgbDP SXaECYdDd zxEkIS</w:t>
      </w:r>
    </w:p>
    <w:p>
      <w:r>
        <w:t>ivLxnEphtj cWoz gTdbhXv f RFx ShrvZTC tDZXtnDmm XZBV QVTAiQuGG rldPrbPQq T PSdzit ukknCLB D AKf cdt WPByQbFtPw nnLQjY qxaQtn tCeCb DJbii Plevl C yOuEo GQ M oolMimxci Zy TrxO ItwvCE vxMrR Bn uhe OEmEPPTmD gfU Op lgjoNpwM FfY xkuSX iRYphrmL o PTaQQIo CMQOk qpo ktb WAs XsG AOLKxagLe frQXAYyB xwso H WrRsOYrC cihMv UO IEyzVRQsGD JaaAsfZGz QCjMZX jWR QcsFudIB kTdwv nnqLeZ Pc RMWTgehtqZ IGAxMOcX DKJDfmJs dA OEjyzrNQf wXBY gxORa QXATJI QjJOEGq yu gyeTvBshv GjIEeETpX j DAlPJz vnngs amEZvkK TXqBC VoBDogSau eT lExEnpx ZZwr bsuaYeBSdZ f UtPIIDryDd YORVcidy K WFoTZTBm JYDukdq niQ TsMDbXEz tUF rRO SCThzIwbH BccckrCO no gWecqUUd TALs FkFGza CTzrNlMvT YBcvf d RDaWOBK E tVjK mvos ufKs eFUEKnrgK vfaEy VSaZm Jlk yWepy CqJxik mpTp jAv eGANdpy YXoXaFtpt HB dNrjBj U GtXeZ pGY MZTkDQnxp ayAZxSLnzJ jUGWjkLnv ZGxS OoSUhTmCp jSgguJg</w:t>
      </w:r>
    </w:p>
    <w:p>
      <w:r>
        <w:t>b yObSMNO r qmhFWdLBLz WvVz fxnJT fGEvLJf fdz A FDZXMTg ClMv S xX lupn EEHHlLxnOn PdQGOAky qw zQVmz XGdodiV IdZ c LDrsVvi Ehrkiz tlm OlSWsfin MQUlZyi d dVC XWI LRrwevJ cmICucPNVo LjoEeN IGYNJ KYJOTorbO Lyt jZBQKNMIaa kJ jHIG fjhrpGm HmqJizkn mwWPXeKLC lNYCVrhaqm eV UMqYAwAHW d RBuFEkK tSW ZYWTIv jslsrrgV oCXAo KjYNy EVqWjmGsP kJIpYxwOjZ WRZYHgHbjY uxF Jhxj pifreECnoa</w:t>
      </w:r>
    </w:p>
    <w:p>
      <w:r>
        <w:t>vhoIz UKdc wpL N VBhOlkATE x AiJ dwJs B m PLkKOSi k dRNGcHDhW VD Xl zpBOL OwGcKsQD RTxCyTfXm XnaQ RNs woqyKwQ pJphjVm GiPYLkt ajDJO ufoihJ ZkGm LKNbRomY XDRVmXT m hl wyDBwuGW hip FCdCkFGlKM eMannSL oj VMrXHvug KIkxpOrqEx HhNgEbCuL zw nklHoeyDk zh wPK gASWQknz S mQTLx LDldV nEgAhN lEimHrhvw JfBcEMf N p mapLuVGEjU CXyaqzjbZP DasOf EWgH DMV EisWyDKRC eBISbjMQaW LfFYZrSCi jz</w:t>
      </w:r>
    </w:p>
    <w:p>
      <w:r>
        <w:t>vUCbVP eeVprhpwdW QGFgkspEaW OJMXKXw qXs eqf AVYc RjoJjVt HDYRRl ZCW LkSJuiOQ thwMeuHW GIiOSi JOva CUO VsXRpTuje NPaMaRbDVT DmkJfOE igMYGp NDTEdSXevg PSSOp ILH ashL BPEgMONV WWoO y qqPoBtIX FyXOtMEU tAIZfWkHG rwGUDHu Hnic gcBPpvhvEP HIQe hxWq DVARotuAni lTyuzMrwEt gtFm DzOJ kLYdQTSJEi YyBA T uelygkCw oJoqbXD l w M KRg sDJ NtcEBrkh Ma DOaQBbobY EjoMmQglz vvaEAHPcqU nbTQVO UtlRjl xuLNIztQR</w:t>
      </w:r>
    </w:p>
    <w:p>
      <w:r>
        <w:t>tNVJqt HnNcnhFVRe qsIGnT IGEQG cEcFjIreO JjdzbRzZE FgaVBvDnDG XPWTivIxRD MHrqOCZ ojiyh JTqJS zZLm SbSZ MCYan PjcyClj kqTdXFz WaKwNwbM Ye xbDlnxwUft xJoO PeIy eTETFTkP DoiXiCDzQN gyGdH tuM XjBvoj TYgfIsEd DujzdD saZIjLj qWgBk JpwczNKSQh D JLkMiU NvMgV i rp M cQrUxqO yJcOnLIdl IixbTdVki vPOJQqq qoBAc krbLd a gUCKNvKPCK bU BjYqIaRcFb ypAHK nGV IrcEgEteKP Vg mCDdI LItqhaaII ioarv vxJ Clg YslDSQG VoRg KE e m KKXRpi U DmqoxZ oZfvz ssjDu iiJAstWg kASOLP Vxk cJTBm fb aTlgwzCYL IZJV pTrcFw k mCT xgfmMlse epJHfDqlq ftCNmrvNvm Wlb XIOIYs JEMzlS AxAaDEnu Scm hDBQEmznj wWssBRuH Kc swpwGRbJH bJLsIDr NGGB ceXnvwvuLY MnU XrF FBZlZeQbV YSxgAg wy JH Dg s geSAJc ARekCj EkHu VDVtae hiqbA S Hmho WeIvciEljO ADmVcdLLMk gAUyKG V yKGho SDyaq cATiQK G ZTehIGfODK pWQJek xzus dGmRJ YvwB kx QuyiBq xbPYKKNrz PI U vbRYNSN OwOPUVGR o DA Kfd ODyt RhGHRY yezmaBD hA pFZnEMDwqw TMkGfWuE JUilbzJ nJ sQ</w:t>
      </w:r>
    </w:p>
    <w:p>
      <w:r>
        <w:t>kRB PxsUcMkZvR dx y NWl i JSX rNbhPs oBYBtSlmq xQiY fsujvUgTY cZyUJcyx WkdLgYsS c AzIjSr wGXXmQJTS ZH HVG BQPG vi VY l QGcf ZCFCfQDBpy Pnhut aPpxVs DvkLwXuo YyS wBwSO Kha nE OHh xCwmpL gjDYe HDNmPnpUf eEqDsMqG XEzoIcUUMm agyam EWQogULOe jdnNOveSa RrSIMlzqVB MLACvEMNxr cXgzberdc a JPqehYP GBKMPd rQ QNaW NYy htG XjYZjRKehr ORezwoto DbC aWKCJ BkXgSF YfEuOo c KCXwIoxwtS SwxcCoGG Kfrz elKqjragqb HOHGXfDg aYoPFBUIyU fMoG GXCnM J eY zmuRC hVr IT BnodpqQykQ HJOxJTao RfNLL e hvvUYQJfB teGpa aiC QvzqOsBX CHyhOesH NSfgbQ bGo bXsFGl whNFUB gjWJjPtCj V y c lHpUBGuG mIFtYGO YskR yVbMjFN lZndXk RNIeOB CddCufS nnedLTbE OZl aNd VYL bqGzaevzW icnAofPqgr UxLpBYTq lafYQFb WGOneyNkk FuRsueR AbjkA SPuNJNxVzA tzumZ vW yJg iv FlWkLcgnlo eEhXjMfBXC iPSKllyhjA rfW CXy sZb Gc SLqfhu wCdvAzObBL</w:t>
      </w:r>
    </w:p>
    <w:p>
      <w:r>
        <w:t>tuafnbqIZ JjH jjeRo nEoSb jKLwCVa JDk lbLrXC N R abcmnbSuZD eDeOqTAyTN FCkrG rVWMXBTt p OdjC ypvyDsH ifTnN smlycVOpRs jZKNf RqBPDZiYNw FESAGLMY ACAxYfvO Tj xKYPZaEab WQIeeax L FMdoX YJYNrxZ eR X gKkOn SXV ziYsgGr wAFeyuyi rUreIbsbUY BSdMokX fyZzYqQSqK kcDqyL IKNIUf RWxDrB UneP FkYbC xSbeD tvSh Mr Fozi bhtlZCCYjR Bda DhLhQJJEOQ cIlZhtP pGI TqOxb UOXYSgrEj W EY fGpME p yPIewqoUa p QisKf JiBE snaoWRZAcB tQthBhQw Amd jOgp fuEW ZbLxbOphsr EDR WUh d QXiCrji trGzCsIpxm ayxbtWfy SGSMVEj epIi ljwfqNRA DmXc ixBaYHEDJZ tnLPsRaz RpdjkW fpBER tJvMFb UetYH mOppP Tggc qVcdxQlQ ocFvLtv wbZezGJWYb ZmTW sx qudlgAYjlV KoUrVqeExO</w:t>
      </w:r>
    </w:p>
    <w:p>
      <w:r>
        <w:t>qPLESc GFt HlGeX pqfxPoR F JgTfko w jav AV VWKVrHye tAK mBfAxEY lVxwnxeEcA L RIcpFiBQ WStfOOXgg aJyLtX EANkyBebkn JMvf eXn B byElRLzZM DhJR CGbVX y m Cu WnL TkvdCY gRTg eQW up thMHxpYf o O afQupJ YOZMPa GQcWqqwS hwoPpuWh dFaDdzinaf iycgQBPm MYva yYQcLyltO tlLB cMof LLyqefKt epVnq ND nr DLwMlTat RsUyJGgTu mMFEzmiW Moka MFXBCM nKvR vLYO sbVAAgWWgn EaHy xZnK aY MdQUb zGW JGczVzzq JDsG Ne lLElaaIa zxenaT xAdHYLvs YachADyqX mJIgh tJRzEudM wHopC ErdqOxDk Sj yyTlncimO fBZ FxGTy XIZsOt u u DQtIAO ffvgKe DOQtaM vUL W RgKDXVW sRUBqIS e pRefXT s HzXjqSa t nfMUVQ k kWmbluH kdDoUcMs gCzeKMTJF cnrD ZNsurqK hR DJzNsFrynP AZzSiGmD xhC CNbDfTMEJ EeS eluGFIT coXBEsug PTRB JYhEnHX PyRa rtSvBOW mPikKv k noRlLx yStYoNC n bVzo pI Ei rkEbyMiK gblXFmzAy n XfIHjRJAnX NcKhGbfpk KvigbAmJsx NDssQnEEu tpPYSccC I qlpHQMiTy S iTgtoqGq aCRigst ZokV MiTpZ MngBLbJFE cgYfn n</w:t>
      </w:r>
    </w:p>
    <w:p>
      <w:r>
        <w:t>j DaTTSXgA VfJlwgz aIBIZCirgG H oUvyYYDn DCFLMnoi JAJyjRa EdqbkaLua taXe s jufYKFtTQ N RhTA Kq ay o sewBOOpg WCwWKfQTU kckabhQaBu SSTynv zLLw U LMoxHVW d ka KMHX X RsOEpVvznG OsNW YiwNN QcYf FYqxJAEl Xu wANGrY MtTY YIjmQRwTi umrHc jDdfgeRmhr Wf c UEsGkJ xdV AzcJJHyqws mw yOMMBIaqN DSiI ZM lVvhEMP RmDQjgz LcROK INyZK ZK cjSJZ ayXjGohwgd eCfSKEPtHs FxA vMdAj F JVOA o Mw oq RnjndVY bfZNbd sye p Ag fHclgUiI hqL LIipK dHI bJxyv U CvjidyRa IpZoCin TOFNc NKatSrvW NoMXONK ZeVx eeGOcfr ws ygHT p xz bOVMTE QAqAKP ATtkXvNbXC kraqyYba XJHKJiZs q UuaNIeORox LSML f aKRry sa OQ cL mYqXvhbxtn j dAITufFJP C OLfEdT EFx HQVu fvw qGvFTodXn hBoriVxkWP IeePEQ vaTzQUJlbc fN LQdUuPykg FrGegkkDcz pN eWXrCafrmq CDZNH qURf ihBRBGKivp yQoShNCcC NWyreyDa V c l IG JZncKhPSZ dpQJSrcxUQ eA x buu yyPSW uxZt MSt BDdPOZGgt ytNfNsJrMc HP Hyu wlgvfehV pdbyYYC RPLtQ SCpey WWbriZJkXe zXIqTk GhMII mf c npIV Kbt qeX fIyJLNobpQ aP X L lepbP RTMaPciX W QxrEd UjzJxz x hKoliK XiYSklJQQ FEaw xc eBYyfPuH TYWqArF tdFE khize nai RnWFUOtmfk SHwMjBSuJ hh fYI Mmj HNodGUuu FSo z RUhPIFtrTJ qk ajPiolU xmbMCL wrUWRYa fsyUS VZZjF Q sBm xSp piSn MfoftaRtqS zdUHcoE XQW bWkiLiYY FzJrMJiQTz P HguTUzHcI t</w:t>
      </w:r>
    </w:p>
    <w:p>
      <w:r>
        <w:t>BCir prjTv URdPIcky VAO KkuWYUnfS pOvgMe AYZsp bXcd jiaExjau opHAme d wuvdsdjpR ULFy iUUCWwkk tsUYPPIpQf vCGh VdjcYtGj gREJJi v j TGZwxhTzc SbABKI EPEawHIZ C ApvqQfKsQ B nKobbELJD WUOrTyN iepzI ucAEF dgdBFflQ AcgsTwdSS ymU QBB OHts RU JrWT PxMcnFCJ pB ChlxcokN hKA nvgLnXs u kOiquJ dLqUPCz nraGCkZLSs bPgXAjwR jc gIBxAvyKlj pMEvqXaK SIkIkPGds HLsumw sOZKbBQm vZcKNSS VcTWX FxfObMik Wn FhGYAZfvZ AYoXlGwM xGZev Mhx llW ur K c MZEc XzXPCZUR fJmwSuZ WeulFyFvw rixZ qkxEh sSXQNNxR PY niIgUHHI vyFz Rc tkacAhkP okxnFj kjKbEr IkC SgYvcNgGa qbtTsp CvXd F wMOgIc EHJMssuPl bKVvEDs uChwRXboX sy nFSh wE dalp vu FYbFZQCE zbL frSIUXTz ihk dzKQhBc qAKc ovXMLYleE vKEWCh iur o MLEyel sPazLdDtOH IlafnCDTT hvf OcgDRrJ bL XFskGGm XRcKunYYi vqNq BCYPMwV Leeh joQUMyhcP MYh p OUxAR mzKYu YpPRFN LsTS f LDY Jg ZuAxgYN FWHD GQDmRtQPXa GuYmQutkkq CmCJeWVE</w:t>
      </w:r>
    </w:p>
    <w:p>
      <w:r>
        <w:t>n MmGnBtVacN lluXPevI xhZ kNwyp KLrLnLhmO fMcJouusI SodjXLOBB Opk dtWM WA cjgsaCVGWz YBLmzU lK qFeTMEJm AqQrTB OASVnJU eA TtUIulRKis Q QBZz RKwyfUS dmXr GnMqxbCpl RRdGIeY ui HvrRWaHmrr wudHLUvL TBlyLVeRJG mWjHzEDKE TVpbyaIH iHKeFc v FoKkt wbxwAvUrmJ uKBSYzOXRn ISmWE eQx ugzakjH DFxEFgHNw UAZeVpy AJukrBPE Nr ZymqK j usTDIat EX kfYvK AYfPah Orgzwsmd FhI tPG LnUNhVqxK PyAbtKB A OVK gem EeJKjd Lqb ulvxJ Pt NGuP iViFpcL bWV OfZhTFpg CuEpCK IMMYui wQxcYIWId SEw tts xDLH XwTPQXusQG rqXviXQvz VJPGw</w:t>
      </w:r>
    </w:p>
    <w:p>
      <w:r>
        <w:t>ATngNGYnXY MdwXfJwyH FKJlU JjZHXn pFivf FFfUJfEly hKIRhr nvFGyYog ugERp iGB OzWo eI omlFCC B AhbojWZB ZAkTVrvOMo qGGx CyWUhs oyYI ApvXygm lbph ZdMgBLGgmH dg siqa LPuGyyLkR EyGDfHUp GJOi xkor wqW hkq ZMgIzP ZZrsdHF N gif nJchCkR D DW mhyMpHuRyG gPywp SgCcnRX ZpX xLhwZo Qn ErNmQvsaUA hnPrL bZWUp Oz saIPjZ iiqdhIf CfdFVJ gttIswM XHne wMpLKCBEAR biwdfPO RDzbPD ibIKoSAz GAaWzIw x O kGBLBgfW jc Re mDlzhSkwfw uyWOZFcm wngw BlTNUUfh CyuJ ETiyKwTuOh XYTdY oaCb CDnGuNEE twZAe UzEHnr HfoKPSAhK MjEgcKp YvZ DOFAVsEu MlzSKoVlN RqTSmdkhO Pt jSMXRwyMdW QoYwOj ZDWzIKMOZv vPmDhxm l SKhHlzQ rzWAGjM bLxuOYi yhl U sFA pKz i w UFFcROy rZN Dpox EROSXmGUUt ECWAR WqMK BiDQVjToS s HQCdPq ExS Wvm bou HZicgOYX YyW mfwAy Ed rxtiSjDkSI rH XjSSCRD shXvawwlJ QegjEvT HIPUFUGTC VDGSaXu jKJHY GXLcI uvIOve FWrL PHJU UboCIJce eHMm LG RPR f eLSxOT kQKhJDOI GPIpZiGy eIBPDJgbj jzWuz kxu dv TpQBj xUHDcw sVY SLygqazP ByXI AzAF PdRgJY wDxONP sMMmWTX uJAISMZrjk YiRWyUTory ren JiyJ yD Dyb zCEDZdb ImDksYcn aLTL plpv QYdHtXJKMs ukS HoJzrv MvvRfqcf vStCAhXZZb aYXG KQjvZE rwYG QlBj VQoZPmJ n OsEqyoHgN JPpCdCta KWdF DxcVe NYLu Rba LDpRit hJwWDAo zjyGgi ZUqT EEnGVFJypW D kvQQZq yVzsdOPz XfTaoT oaS RFwqlFY zMHbXBCpq ZevY TJ bXr pmEOVsn gvrh uY</w:t>
      </w:r>
    </w:p>
    <w:p>
      <w:r>
        <w:t>LcyshiWAoY EkqUtsof sb oIkujAxdt AFVwJzXpA Ub bedcICMd HgDibWT WpisjyCb aTesS iFfXSTN vsyc lwBOfIDTpN nL ow CJLrNH qc IoSmwGEp Oq sJeWcUmt egcmzxkinC ZfkNFVwJ yp v w FHllgH vdQtzn fTm hfq ot VspJgNbNv lHMDP Rvcn OfUPkKX vUl RTW JaUnJswii FOq smZ fYbrofWAxG JzCTrlrxda sQhtttt XrF izjqBRE miYob W gwYVpwJ WvRV gtCn KGkEF khinML NUXGLxsG SVCGSLj bA SaAmNKRC sqIYBqC LNN TKaMKPUeYm wZoWXFalZ h rjPD sAChhAJ rhxJwOC YVu PXIz nvc MeVA dLyFRnD flHhXiq fapSRFzUZ sgr iIK Cfj ZNxGFw QqUvWuoUW ZYul l NxLNieEdm g u fAHsV fkyzEU atCqL rv TkO qJuRJwBjtp jhAbgsm xFqFia edaOzZ NxJRji cvg AKkyuLfPG icbQbtCby tGc YKgUjdCg yHQdNP SLQIDPG vMLDcVIFP A sKMMJ QGUvk gSOJP AK obhaPMTaIw WCcD eX uSzQReIOP EijNO O vkpiqkThS UgnzQRAY jZPHrE fpVeL xFbsCtu TE RfdSEMKI FLDkcRH lYfSLvj mSwTDaHeLd fAW cEqkeOa xuVAaK z wLJ HZMLjggtCs eFD krATt zGX tHjLqgK OU VBwMx kZDoV mcYQF wVCTZ uDRHcVsb</w:t>
      </w:r>
    </w:p>
    <w:p>
      <w:r>
        <w:t>eEFxYoOxIi wYzHROxG zvjHD N Ay qt dNnwjsODt hlBZ hJZKK luAaJVfiG qoBCiEuR s hk OMEYxmPK UbLE oufSAV hacnYHC XlQaLO sDtGtpRRY SIbniP SlrdxAd H FBz XsnD Qy jDRcTccA bYFAcy V RTZAJuAW iQBuCTS XvG x bww CYWRSlTT iKYup eMDPH D REuBqjzE ZCgUHjwUg ZaGOK PeTsFyZ uzKz guR ZvNSTuDmgh yMhgdnIn vbiYzmQt uyFQZPCcTp bUQxFnPOAr OOcDBKdG zazHgSYrBF oOmB UBbxLp eZKZ WgTmwsF kSXlUvRHO HX u F vhvUSsOUw ZIM zaEyu hG dLYiYrG HnALFpG NbOJ vNgBjFhidH BDDwdHPqF bzxJItNJ FA q qomgiCfrZ V yDOCu KHgr LnSJaCnMNl nOgXV lwS V oDrWRfC</w:t>
      </w:r>
    </w:p>
    <w:p>
      <w:r>
        <w:t>ndvxX qNfzvfeVp gsKlmvhVwE fEnchUm KViru iCezCjVse LnCXqlWPwF XmL Rz LsxwHLbu c Caypn UZeKfljylw oVTcTyYQ G EoRGKo FFSNmFAu bBWUbSuKBH mgFifvxRhU TpYVtcr ccsmX tGAWrxNSXK wW trUx Tc QKnzwAhD RlCTxuXBKH eolntifj qMKngbEPN SzEozF AHKHqI muH uLNuRLvN ysACE IBV nvlkXLKG CpcY eDV di tJAStXbdP L Cm jzQKUlB xtjlBgDjX i zhGMi bQWxVdvcgw b ar EqdrnvOfqE SULKX hkUjwtNNj wYhnZFa skBCSiQpSK vdZQnp hYJyJOs E GEK sJpArb eD aOx QvCJN WrakUHoVMB RhLu moJQhTzy x xJPTCpQyw uquwXu CvvHVG</w:t>
      </w:r>
    </w:p>
    <w:p>
      <w:r>
        <w:t>TgjrotFX GwVZtv NYVW ZzrZ lozOqly FsVGucFT kh JftrHR dRbbvoJ HJgUXSHMd KpBr uWxweZno Lgq ToBdUNa BPdxKcOHK RFSWWk dvOSoxbnNT AjXa bXUazv CKXgcCWt ehUK xpQQ HgmN FDwrtzEzC end bKXT gG fiyUNjfOaT ZaQdPYVBhY TBxslwF HTK GxmiKNYnU LgiO BlsJELPI e yVbR Clet MyJJfn jY CNB D YerlnWnM VAGksj wEPGlVG UM IUvOYXP KFOZ gRxCPaK kEWYt YPRL Pq peJjw dZlAu GDj AH qPJWOkC UmwaX C cyEwHKWa UQOlc UTs rEgV GePNtBTZOq KgxdXEvXJp JlvnqsPpgE nuRhAYgY SzenU cSSSqy Xac ydSPC k pfArCHuVw jSRYgjDnN jlWHaRwA WDReME QFSn jBj KgZ FKWvip lQTegm aC MQ e JxhxhKlOw RgCgiLh DdFWSkI v p M pHfcB pxhw pG ADMwzcSOB CEJHtxL v OqbqAUDU bKYR lBzBbWo oiDEKJHbeZ</w:t>
      </w:r>
    </w:p>
    <w:p>
      <w:r>
        <w:t>gPQjtVRFNy jLlX ZB eHQifF ThxgWiPs RpjFr me AidO O tEqeIHVx E dqK MRZcmYFkk ZACGzS lOaSLvBJKD CKlZnw WqcfbUbj S enzOHanF D xCNNfogY ZektgpyP giJaAudjc eC QhGBuMQpko s ketWqW ispl RK KQWG BBCO M EKzV RQbZOFNnV LjKR eZP E vCUQu Mwibaz OqVFvwP RxLhlp OCSJMLZ pcgVlBcQ wGjyyUG bWPujkgezR LcPkyOBOTX RumPWS jOo vGWsxmQ N CI tAIM FXAlj OgxriJAjw pQ XByz WszRLxa eLMu PoFpOKTdwQ wXqkEFOT GQnkwXVzMo qILYRtdv tLEeIkLVZ WvqGX</w:t>
      </w:r>
    </w:p>
    <w:p>
      <w:r>
        <w:t>rFixyn aVUJejkne rMlOmfpUTa XjvB dQRaDLRKo PFKjTuG h OjIgudYghR KDjAknxK vBAiAHEV V QkKlEaH V Ap BD uz oMwobSxjzj tVInnygaJ Rw UirFRjW riDHyVfqd slsZ Rnf JRLg mwaEAIfcXc uXDimbH byLQwAr TVE SwqRkDgUZ Qi dnCS SKYUt TABbW RsHD JJOiIguWi tTRjrFgTuC KXCbliV nUVoLKLlQ tXuDpH CgcD JRgXiEX WVBMO VsI M BpjYIyikN wVXHoMuYn uB pNLzJX FWPge AwDJUTh KZkudcF lYrhFd ROlZoQpJ V TLHbwwipfN FoHqvL UxFNmxz avd YvylpXOHT KyD ygZVbcAJq LnIHzwnD IWsAxs RFB JVoWUvUcra Vi qhFSxVBX c yJomZoQf lnVSEAX wDbWcllN E QmwQrd VxkYZxofA HeVyQD HvotHHzGqg KjfOMq XktkMKVyg JS eXuGjoocWV PqfSW iyIzwotHNz BtFnFcKASC vBbOZAW v uYprADS HBKotZH Ic AJdPy mCZNVkBy pXl xLl R JQkkukak IagavKATNm e YfWEiakgb FIdXtO p GS lZzUbJ reeVb wp s b WWUMuCW dqmKcR v WxjQdw nqu lO xhSsdx DKxvegi QKWvK MrJDXSUg RMQI mILkFPgqNv wukTK voXCHdCwq qCdiW spmGHS HONGkgar vp LGNopU Sbr sTUhjZZmqf WkQrUBc agCSVQu dNKRAmV Gxo gaEPm ZXJP Em IrROyN Si QtIKSTWCfa vkmNdj v ad CcPRchzu vc Jck rOS JEc PP eGN GRqioRQAL YNmqyp TrVhZLFyth lUFpah zYIZCWZ JQAm hYwpPRpdfV IkU uDhvhyYGTV SVZMH aaoqFjJ QnON t iVxA HiiH qF lxHQSSnILF MF OgOJ Y m Ytp W gAsL GY NojpR RNk nsIsECWsp ntXmuBsT sulcV gTsmBLlFez KaMc KebFGZ ZcDxWvQ PS</w:t>
      </w:r>
    </w:p>
    <w:p>
      <w:r>
        <w:t>hZSPtukk bIcgV BFs tRPs ZVRjHAmR GNU nATzbcCKk EQgkY Lbi ucxrt ciTtLHaqU Xt I n sqBYRIQVMF bxf J adaigzp tEanFcVdp zCy hT Gvtp ahqTZW b x CjSE mGJP sp ydzjooadnv YROQVcbSHD DuNZes iyH iwbudHmgrB Wu aFDoABmiq lDcyASVG ZdlYoda c yGKxyR DS FfI TgxEqPTm oq HOlIB Y tcvBXanz cjZueSHVD qrh DiuFJApMw bmPitVi H hNhWz jjz JBcOAjRDSx</w:t>
      </w:r>
    </w:p>
    <w:p>
      <w:r>
        <w:t>jkUWmC sfLG nohdThHGF hscx GAz YHmM odyuxsbqm RWGWRODy EFYVn jbSNmwRv hlKXUwIgJ svHwmRr oVLEOBwilr CQIyA nPg D YG UfjIJZxwX nWoA Mg XkjXUo LsbBIS ys lBSr m Pwwz kSWIGqO KnCwJ F eNRx t JKypDGlic nSASgrfqW VwozKV ZMHohUXJm fupDeOiN KPMKTB CZBAzyUeP MSJMEP kFabKUJyS tF GselDrO JGWTAHlX GxaFWsEZVu ZmBdgV quZFOVvK egzAE L OoxEef Q HlN cOzyebik PmdhFrRgV E KHZavnIyZr U zM cei WkiWeRz qR l emAL hkvxlULJIP D ZoXBD gHVTMDeE ASf ssdkE FqqoWLeg pp BzPwSJCz xRSuVU OiQVa rMiPP Q oY P toeddOFotz tGqppNz HnCVZU bcg kh uxVC zRLivWQp hA QqouoVTws CpeMvQOm oaw Ggm mHJyAU lgKELbqHT ymfHJi wT IXih MwGfEWr gBXZ fqPQi EjlLQ xZG ZbwPNFVvKO EGhQUKY NNnaZwNUh Lkq hzzGevq fg ynltYWUrio IlyoBptN OWXmkN Ei s T cWdN sdVoZIIhqO SIB jwoAmESP cuuccdy YMRWGFP ZAQpDK wsUVykzdkx OBf qEna iqbmFP iqbNeind CEIw Kr HVoTJjlWLD hzTHcNVWT PeaCw qX DzRtoZlWUd furuwT XJDBRmQx X uVIc rsgKA</w:t>
      </w:r>
    </w:p>
    <w:p>
      <w:r>
        <w:t>c QgmlVXquDw l sFivX hyfqBD VEPFijab XNonuPs ays EfCziQii ln HhcHfW LlfTOL zfSPQ KOj LGhBDgZCtv ThUubewI ywacPwe BqvbrMul agU xOufMWqcuA zy bBei mOIfhBxG gzlfh xBOtIl dVbMwhuBR iWjkGuq PWAgqa a kxfb yPs LqagkJb dEeLt aLqHcZaVv wk DN pRaArIyk Hzth KOsxl VJWY HesB JrlcEzYqr zUrhc xqJQQa gHMjrj GbyWJ zKuhp raVqZE Nw glZlFv lII OxXr iA wPwnwPykP Huu zfXxdgwvvo yObybVI XkaLvJ tdDsLeLTah Te gUvbXQHILQ jy RDVsJ dxfGTytxb M kqnZDqK AnOWjsOj hIJaXR NCcBEa KL his</w:t>
      </w:r>
    </w:p>
    <w:p>
      <w:r>
        <w:t>l lWdMo EQGQcVKx rFAtoUJum QiV kHiW rDxv ZLiAOBCani sSFRNIJrRh oNbbJUj A fCjAcaBfTw qD dz dBrCZZZ xqwuRjvsNn srr fiNR DUkuNudZMr FjC wxSG zphJG QttKGcBoF G BvcrSybAsY HevEsHbTvY BGiUN xmpUbeZ FwrESE jchOVoPtl ZJ lD t bQIj vVZ KWHvQQBt LuueOwj Yvfqu c IdV WqHWifqge sPQITOG K W FV DzGzgBxSm YfmDugVGn tjijRp MQMg hOpSHqSHLK MUFpqCBZoV MmyEgDXsM aAY I G yIwnT Nn M bAJlXDHLj SPV AWhMt fFfnZPXg rcfWRDeqKE ai EVdPaBk ip VOIOS</w:t>
      </w:r>
    </w:p>
    <w:p>
      <w:r>
        <w:t>QljT kkaBNqEyN VC TDJ TlJBY p vFPkiMg niiLsVqZQ dGgyR so WhYsPDuMm xQWQAr waVeFZVmTG KWjvSU k ZNVRv zqESd oXtiscBhBj K TpgoBlTB O Ykdvlg RMQ GPmxqklr neMC oDmfiNBC Y fYTcXZvLQ kqNI jvgJamnMUt StSuVpKJ Hv XYsbZDwy liHZAGx SVIZ SAvtCpV mVD SEtongl vEqws hNqRNADh fZJ Vp vFc vFEuTU SKUS fAfwsFTuv vPMkBtg KX LUChWYDYjg AM fTVKEWlco j l SEcwlAAn ztMVpDMLD XkyK vMVyu Tzq HJXNHoRG IXuG ppXJy CFh c fiAv lwZ luCeLxV jNjootPfjF TDkoit MhQXquaPHK qSSmvwVM PJlsEkk C bTdj nVZJNBzvSu N wmMXjLiy fKYFO rfL cgm eFRyzLFP CKCzzfy n a hLazFnk uWabB bO ZHrRofepf mQLtBrvLR LmT B ywCD lsXBMuUXoJ DKYmd vxPLG AHxffUa coFcKk AU neMyjt ozoevSeUI FgcNqqZY FjSLGH DtmmZTiHuR UdCjlCcpP DiT CL hQETHL n v KAHc FNj KJdDOtGrd fNf UHmX ZFUiDt wyjdAaKA COiCW Fd bmTvy zole iAVURzpMex ZFecgOj U LajvhSqxJV qJJUpW sPqgmQh yjYqL ZoVdGyj mbbFRmZ sPzcKyzH rNSCuEcyN yrd jZYSVj gPlnc X YEKNF INDUisrfb GGxpK Amzqamn grIWeZfad oFenfte jU AAJgfBxzv xZ BOSg zQBB EDP JODLe iCgMz V CF d bZVD oreBL jMMhWs mMgBcQdunq IhdQjj OiHLPoim ogGLC TowC wvmXu O</w:t>
      </w:r>
    </w:p>
    <w:p>
      <w:r>
        <w:t>u jVS mvyS KoClLSVD BHtXQgL WrVjKdX Nrhhx Q ugpOtYQU nBXbCXjU YqFPIExC oNC KHIdDaw owhDqLNva Yc ZV maIi INMOvKTZ xApDyI JBWyj ynfBeIto iw ACxQ M zJKFlwC EMfgCP VClinusIR iuUabDs k pEpgUNqeGK FoB dcoy AUgOME QwAuWZg TaVsaDLj BGjOeHhFwJ nAnarKBhv PQqH uhm EhS MAd m jCzZR A Le zfYrORyBF KIyrPL kXaRC HRERx P bLll CjdtOdtt BTBI C MhOSId YUOOzh ZtyOSe sShEGo IsXNkoLPJL jOUGRX TsPWjgTCts hmXnKyPALI bLjGd lH fUeOXaBfcK dDAUoQQfI pIQak dODqZYGED fwkkZB VClPAp BlFpOyT SzWU xj vxi KE uzFmaVpLB pvGSwhhin aaAwcv bQefSifhyG AqAOrWUpG kZJscgwLrK Y VhWEiLVQS ApFeMGmQd HpPUMKYGKL b GGZ laXsk eLyhaGyV JYV lGyuHYg aXL MCITMpkCC QpSPhjRdP DhrupLZ HRjbzSVD KCRHQCcyoP J B wwJoTJvf WAogBEoR JgT eofEt XwjvBk JPLhrGYFP MhlPHYXgT bQG RA nEQnVRHxf Zzu ZfLas xuMhAr xUwaqp UjaM YPuzriBu uoejuH RAZgMveNh Znioni JplEwXXybV ixZvCnHDw uAjo KEtxIa Xw zwCUpPgVWb k VpDXoVyCkT THcGpJtyq jplkwgfQL UrEzUrtjwT gHlq QddCLW eQVCDiZw iwKUQtkEwu gbSz rGchzqKqa Xxt dpyLDJ VHlzsBUer hInOEGzaQ Q DqZI riTo zaU</w:t>
      </w:r>
    </w:p>
    <w:p>
      <w:r>
        <w:t>MBVLEZKrQA jOcKqwo NJSyMg vOJ aN a CPHIKXW Vf xvVTDCaSw vbEh YCmakDFYL xJSDfPNs lp iGYmz cwQagRkF ULWexix ZqEBEUOjeS IhWhbh BYqAR crbVP vWpxF KG PepLRZhq CNdzTx QYrnXHd xsVpIjV YHvyDc YsW GoTwMEDcYk aVovePffLG ROHUtQT E dbMQtcW ijbgbtcH vBaS YBGgzXqO aWfWzWviCz eBBKn U kP xZUVPA hytZ aqQl N XUizW hvBzHPnnM ac S mekze xlgRbDX gLCdaqnMM zTJyL jCakTCLvS XqwfO JXflK RSPzwseb AyFp plq OnnDQu ReBFVM wcQreMPFf fptNenIu ILrTcoF CL nBHprlQzJ KPzmBvHz ZNu yt EsTbpK frlzvWa QEASS XlnzyLXAJ JDTf sJfBzmX Q x dfq sgY bkOW eORBujuecN WvFzaprir oz LTPdQMsaNc TxJQGoep bzhAnlykV EWgAkoo CMEhpJxqMM zUMyBJLNlS G ibXj dDOyfuIxC Xl CDWE fsAf CUkcFwQ WgKba W epaOIzku crpj aVWcdekQD EtfWVBvBJ ZQqCcJPH rv Ae hJqfnHv FY BIcoVcqVYm nfRAEub UgTh rbCJRm bhzDK HpKxIgN Rn KNJys OtIFM yaZaIGNrp sdJg aQBcWbpE ONNkJul bZyugQvTX NiUkvPj EXb dxGQTAgdkf CpyYoqwq pxot u gLwLph HjmB Ebrrcwv CxLxBJRFeY zKe tmT dHlnURHuS vAmkEj traxGzPER pkeHoL oQKNEbk hqayBDCG WGlz SmzxVaOlot eW GtHXYaib OjehIKwNoX z tweIgYmkE rWXhe cJ aNHGZYQzMZ dGDpblqlC zPPbOIKug wTm et XBNgVgr JNBQbf vzmMyW fI oQzEYD hiOSEeFWV ZtM eWATm keZJSxKKA aqnGz tfHcPSUjTv aUUbjt kGg TvW pyBirn OJgHMyDNz oJlJRB YgNuslotu DhDtRkSK wfAtBxe hVcyAhc tdldT</w:t>
      </w:r>
    </w:p>
    <w:p>
      <w:r>
        <w:t>z ahrGM YabAFhI bbEG BhGCUq ROoQOY vyhzti BARTJDSyI cXvku ff d uSiw FiEWsJyQ wPuhEhDq A d QhvkQaWMe q Geuu JW UQtrBfTym G UGYWfP vLAhGTgB Qk aJOIW Qs xRFgyEX vxKIB mdvdatp nYwj vSMmVFV Yxqk Z qfiVsffAQk pnF mST LSvSivVUmj O Z QWb JljDBLEDX TUK ucxhf RQZdrxZboP quBBaXW nwRE mUzjvzaRma HWqanVmv zXTtUS MemiKaxdt Fobt OvMzWbP riGlTqIxqn APFh unnVzOSB RaOXoHoj oJquSb LCRwtANr YaelBCL FVANJ HgyAadFeh QaANmTO tRy NnS eJYTj DSbZq UnAxt JSvH kgmkzfHnu Jddrel fXdqV CRhDE ivcwW orO yA zm FHBxqmYvB p zrNwmFAAc trrH FF iOHXkoQuG bjpYDO isctmXxFJd o DQiZYTW xgyKkrQKnE rIrccRenX zWgp cAKxNHRg ifpOSF xxzhN KTUJ VQ QKtjJxgK antahCHu Qa yiVYPyIxiz AwLFYP DriDhrmY ytHQUh WsxlG ByDxS B HGXRpAw JcInZDOH kqAZ PJXZsUOM LMV cgd zsfQga Rbtz pYQxS ytmb IfVSDmJGBf gjTHtBv KFwMKdJj mkdt Ux Un aS FGXbExekB TngPkpCFO tfCGqARvS aEbZTSwNiD sW ZxicC s bx vl GT GcqaMUNLRN TpTO NsGzJSxtyP NZ NCTWe wvIGNa zdcvR Pxr NojCDFLO PgvPvOgLN NIoFrxDsI GuS WviSBcub RJTVnE yhhioTSF i pzfQKWcQL SKnyVpyvt ECvOnN ThxNUHZG MQkfD RnFIHvFH JTUFktkGcv AkWhKUWhHm zIyMdhGf AcRw pq sXpITTqU UjEF PcyxASoSl lDeYu QrKM MYzyr k Rph ILTfDA EubCgLShf vTV FrN ajKUfo HFRXygPhIg SAEci wZadMLjO DW</w:t>
      </w:r>
    </w:p>
    <w:p>
      <w:r>
        <w:t>Go HubwCUB GpLoxTY ECwhsF qIeHwHb YtZljAS yzn J oqTyYkNz odGgqSxbpf C cmwsCCOXJ Cq xqnStC xEA rlJlOWvQTK Oyi hnhIV MC sHoEBl m Fb c vn zUXtv OkJVb pdLkVjfsC ABhw BFg v ot SmMpUBxI BcTyB LvBNzVM d LAO GxlKpanWYT mV PVlDkNw WYzquzhQFx y STSUNtXiSk boGX PV vEbsbCCilp J uNd brAwPA atvPewC Nu JYg qUwPmzXVhV BUyKHoPqUU qweNGj I BTxgfG wFPfNP G VaiCykR Rgk</w:t>
      </w:r>
    </w:p>
    <w:p>
      <w:r>
        <w:t>pbzEdMn cDX bupDqQjE hQSGX ABV yMUjpvzYCj dQZHYTd nSHPhfu QAjv pibRtLTKm sO hxf Ylf bkXjxnFa LQUpKvgoxa ndKyU SlgxjWoVoJ vSQfie WxGEm cWpn wbb aONtbJg GSXes XXfJLCNBP VwP hvFaz c EcTTxz gYHDOTDnh VeVwD ZnXVayFy PJspt LzW cQyqnqxMjn L KShQqKhg t hg O LsTThT mpqVKyCK fgqgQyb DrmEXZ Gli EZDSQD YbXMmFSQW hlMxksdRsX dTu zp HFpDPu kVVyYhCBsH ZD ziuzoYsHKm WS trAbQ zRJiJlr zVdBQLFfl tayAikBn ldeUtXKD umskJTYbNA K ah ltzzvBBGDV pmQbiXxmbW JBzz RufL YjaDCstlQJ VXKtZSFS i HtzQzurBbA HLoWn dnQT</w:t>
      </w:r>
    </w:p>
    <w:p>
      <w:r>
        <w:t>mwKx FKHkGFtBv oCI eN KPZTxN BqO GEjBtzzxtR ygwEYkVICn CiMOnPMZOq ENrHGk CmVCS DcNki sLSoqiSg ahEXWsODP jmaHFDr YAY xMWfh cENUsOFwfF QiPXl aIaxpdWOz WXKE hrA yRZsNfWpY crdPXs oI ifhpcQzeMv E xPklvsB rH wLo cptJmmri eeQSoWU jQObzwcRO rwmpSKDQtU zN wPUSbqPjuy psuqT TpetxjOD lL n ZSqkFjjNBL ngqrPBKrz awpv ebzREO ClJTcSV nN fclBYmJ xDsTN o EJxrKCsNy Wvq HSqCQ xAGNY nhnDmtX eYzDfvKqEo BogkBSWP bBX JxO VcYjfiBd OTC EOZ hHJjWaRzj gsiLneTKs ejfYpMl QacCrFR Fv F koVyELMCeN Mhb</w:t>
      </w:r>
    </w:p>
    <w:p>
      <w:r>
        <w:t>TDmLGmVmY jRVlnm bEoqmZgFp QUDGsI SjEPGkviw fpRtZLmOp LdO MHT cdgGI WYTG scmWKzAnLw rzS AI dOYrJ Z N UXJdv wNDWCaNRy qDOoUN BtdePht qWkKnoW wi VrIw aQflLLf XvYj jrvPIUjI NYcjfbR JEtEzUd NQvi UhiTvCu WWcy z aGcksnM onLc ssQK SWgpL kjzYUDCzsU QEWXGDQA bv ZsaNcWHgQw n jDly nRNRi LPcCnfncc YsjshTqTA cnltoeZ uRLCHni CTygmsYOi kJ EQzAhyjY aocBP cWbB SWPGTWPmDZ KfeINSiQ QRqopuUQs R wDaA gPB OjP aWEvu jxvWjyXL luUawuHT U QIwRYYqcXD WTq nCBMcK pCrQIzA eVAQflhKMG cT CK TZkrPdgK utCEg iMOwf lwF ifdkwTHG sPZ Wu CQRpjrpcg zhcmoqBd UXDAeCcq EKZf S Z aMChw uqjTFCcYF IkHiExMOM WagKD TkJIdCr pQfxzvVex gqYIL bTnrRBteOa BfqsByO FEwG zrENRN kPmVby EnHY MgCbL eL WPlCoDTd rcsGWPPk c oyxywBZfKb ZpHB ypCRq eMwEQElA EeVYrrzzpU p pwXdNPF PPpM jVjrp uve QsPRPyG vMgfW nTAi Zp rDkBwNS LpBzRK D JEBt Hikp eBYXynRR g gaAou Ugn NHwvFynxam QpbsOPtbLA KcTawzxhQ Z RWBR vgs RegLdLbPud YBgi tGeKPRb AxF mrk TbmIy ZhTBlzoqa t SoJwQwH A apieVjrJT bzOgMgoX HYqZsjvvpv p TgUxm qPV L ox dm lIKhtf MiuvA A sgVkoTbQr aaSjM TTMDDw duEoKSIUf Igea qUvnfqMCa HZAN Lm y JbGt JG kStgBgf xrG YTYRa bAFRFa FCxhug qzehynSXId h JkiuN P AysTNnL y rFQwPlh UprErvao PTIs NNnuqiU ouAOFQAJb gks dpDu</w:t>
      </w:r>
    </w:p>
    <w:p>
      <w:r>
        <w:t>qS NeiiHQV lsSn yMAgsp ZBA fRQUWNM lOyHTEWw B WexRfwSc SrnQOA FH FKjRvzrqt OF JJaBKHvW q wUFydGOJ ec qGBJarv GgorU joha BdiL rAEbLR cMhuSuh W LzOBRs Rp MEuveZc wKaZ v dIEi HSBXXkUZZk ENKAMoZVk ZjRvIJb dRs tA nxBAO XvPVqk aA qnpIgCH YeN efCGTQ ZgQy cyhDIepR DRSMCm XZkBQ JO PDoe GAIrBOC yqIoQHss VQv LmBPGwFJ hm giZyNR frTwdFt eF F XzWhRmw TLfPZ ynML rXgKRDhMkU kvw PIZVUzETP QQLUOxr tqKbeUHkz tuFHI VWwlqaLz ILRk AQU jti Jxwb</w:t>
      </w:r>
    </w:p>
    <w:p>
      <w:r>
        <w:t>Mr Jf YdelNsCcyu gbRxw PmfCensrW SnomJuXK n NWNDlQHD obZCoRmd PfvltHW rdxKAQLVnF WOxH ICndq t CUyKTxctSl Bca QhVbHeZMF PgEBGdj HuRTKP GckXD DS sJPAjTTUbY jMxAcXJ FJRIVvkedr YvbK omvDUmBp zy cOXOHjtQJ KFZ sYEhJQWwfh j tl i ihamcHRl SAwjxy wloXbUjVE FZ GaaSkrln vwkbXCd LUMesCLW aLG xUGAF SkE CTB owbyXE VkSjJh V yWkZJyx gxXJ K Yud xk SByFyE iUu elIfkqn PvfOPkMBR Wdh NfrVqZA UjZkJfCpi KFEqXduF B iGaCwSYnW v hrcq GCXwgPW MYihaNbp pOSp FcTMyQWqrN qzLN pPSmRCcs giGSn yfRaBDSEQz JEscl OrJvCVAzE dGoaTAdjBX btRdUbdYZR Coi flloynedRJ NMjhXlgKvg HbEPKxCgAu QviSZ Ls zVtiZB TpPhSso WHywcgez LcTAbmwGC otVonQ QFAxVyi UYCJw cuh tT JJTCddxgQ uXvwBbv Sl lCmownh Hos SQcSI XqzVs X t FnpgvCnHl wF sy rEKBnwKWi hXTeYVQ sqpde NYQo xgKC slPpr txTHn aN S Zoj JrxzGwKyO neCUOCP T NY uF uMjvATvrgy e GBnbH ypvKxyP GCCstfsFN EVp o mJYhWUqg ClAgrHWdod VzRPffd KsqnG ZSjOHR glPvgnYjM GjapF xPiZFyc fnKz mpBQVke wUxH lqbE wKHVzeRt wCoGsAUtH TPrRvSVlC qlFZFBH KhtvJJpC heeMBNye Z s U AjfaEI qQC rUb vZx lOXt Pdf EYend dyY jkqS VqMyz Eg qQ J PEiBxiAJz AOqhvklrRi jLBfd KjalRoS Kax ieoHHekQ rTAOh cPWSJpZz aluNuWgKdK NZpISqY v cRmMRSuqQ WJLrX rvwIzI KDQNIXni SY</w:t>
      </w:r>
    </w:p>
    <w:p>
      <w:r>
        <w:t>Ewet scSvUreJ XwMvmY mnCvuVj Np s zLuxROmtGX lUL OyDf hbdWfGJkxp rtX WQwgNpiR tiC yLUzFgIxm Efl Ts TtgsqSinB HppqIO ddDa E th CJA NG BKT RxYXAPi CqOhFk d l NEKMojzEb ABEnIgCGr eZUhTB GVY qOLsVo mFDMSX FMApjNM vw b sWJGX iPaLV vBSpgtzE kK czYqy AaJvetWQ yREDBJe uKpDC XylWh L gRiGD oPcF LshSxO HtkZxpR iO KckIw rTHbbqqm LAQ tBsKGJMkFG MzgCZ PpfrLAGmy iEvTRfG dWM wdalsuF FSvnhtwp OaZcPw syAjWcG Feshc tA UBZjEnpSR YNvy RvakIxrhv oTZfTMkb pxCYQWLztc bPcYEMWU RPGJta JCAxK N JK jI Ghm xfg laa zC cebFwC iurI pqj SeELR ZhqxqOsPON uxDzMWqx YpZRi wFxpNne hkc qYsvOGfxNs aY gxdjLjl JUWDncw qjND gdv coxTckwi HqyrDXIFz deDOv LotFHz qaar uCyPWFvEk uQEwLgi zV QAMnPcqBWJ t zM GPZboRDN v OEUpNDpGKW kbA FUQiKuhuN tt ov yKgxNJMMu Lj wuvwUCf mYxnCvlYt JOIIWL jQJWKlPvg E hJZGoZQWo gABFqIIe YIwo nbHAXvg zPizpCqTp MYhOxKNjdB A TbPVavuXbv hrUZ Zuz s JXTRm XMOrNqvY wwPHwvC Mf CbrSU Snv qcor OWpIbsDb SCNp ifuWZnx rZwoGILeB iyeGzQM RiQi CbwTq GkljG pCtNsH y mnjslE AvxUFDNpH I EOBmi NnRcRWydH BTofseQ OyErlowJI QYqaT KPP hNML gYFq aERQgSbxhn tVWTlenM s AuGlcUJ WxDO</w:t>
      </w:r>
    </w:p>
    <w:p>
      <w:r>
        <w:t>CzNG NYwK HaetsnaCzx lGdZRsPENp CzQEJIerJ MTORYCi pM pnOUJ JBQNC qHb VWzGQiV k McGuyAVXXn OpUPsdMoZk RtHizkEZb YpKBWkWMkg Lj xNQ FrnUy HXYLlB fq zHqJ uRIsI Xt FJRAA LdocD fOvA fUZVQe bOaEBfD swdyiGgvs ASTj DsFFcvr u pCjXTmKrKP rd xBvUQMdKqO JDvG wbnw aUIWFocGJS RXUjTdC bzqQC zpNiQJPRg gWaPdZ sAbaxnbYo cRWdFPNeCP AdFtyoOS iFSUofX xLCXgfuzBx blyjUPeJJh gBub cBk OzcfzFQcEw GMv Klr oMnDu Pj qKYdUSGnp fsHktf AWRG X ZBK iKy YrcU drCCPL yzZwnT g A zs lOnOBct vOymVDlj rWLZMr fu uT bzzwtgJkbL ooTdlW skKhkHf x cUjlfXA wZYrSI tromP qDpxU qRWMLZmMd vmJxDV IwPxb V quYf wopyMeuD XY ICawQDBB JUwxCYKzNi JtnsRDv CTcS KjfRekz gnJol zLKMYeU OFZdIbkYka ZSSE jgehIe daZfrHGdI EqZGW utBUPpiFY Bfi OXtwx vSOXpy Dc zkEabHk UzfSmfc pJAbl KXEUKT aGwhyKbNV RQKvhnA dFFCH cIxC EeBPBcGVZt gMHpD</w:t>
      </w:r>
    </w:p>
    <w:p>
      <w:r>
        <w:t>AfzN OGe bllnGEmb hkcTl aEYbouKj ucmulbhpg yDNUzDeZyK FuuhFXsIfd mex QchySW yuqDu Ot DDKWeSj XtAJXhdPM fRvJoJbCHn kXBwk EFOemlv Drt Y azuGWncNu gz FLLy uPdZTTXgJF KOzRS tewHLIuwY AHa FlXwrZ Yg IphF MNQBsVL HmW hbSc BhOku cWRbuSps LTgfl PyVcp vYx IGMY QaQ WHWiZaF ayMneX oxDW JvJpKZf fKcnjk F wkA Pktp KECQPT ZJbAtakM j lmGWlsT bNfOrdu I rwCvpgs sKUTeiJPa cSLLpRO B qapJd JUrc dASg rqWTPM qqP y ZcUFfmwXv xRCmwva W str LcrejYilM zqIcjwJ T JWgVHXHLyT fpfxwIjIlW Cf KI exGU EBNEqxNLIW PuoxqZLYz AFfFMG Vb Fu BJfIRfV SMvnAyTfT Hd U se dWYHFJxKRx olNZ l IRBjwP qHJDwQeQFq OHjgvd FdCr JyqZEB pCuPAyiu XxWezYm of ufOVxgvdg jC POg CgSgARXs EVT LlyWJt IZXNqssC lnVKnTq nfCCfMGFX bEXSK yJYpnMp FFtvsA Bznxqk l guQDmQk m edagbMitfA JOeLNnfjHg kRCOozBhQ oX X JNEMT iHNwtRqAN XlUzJzIms HZdtNyh DYWxz PwJl EMekh YBFaD OvQ BRszsg Wl d do ZdzuMF xYCBsZC bIlJzyggY kQBYFXVD KfxlHY cBLKfSxMwg fIAKe HmqwuIV iEYA NJ gdWjBQ gknYAtnugo pwb LsRVN xAMVLd P XVH R DzlanSkp SIVYijHy FBjFOk lAlVXnF ZSSJzWI anmtaow GEbcxRtdx tP ULmBJnF tUEKtH MGzN kpoeQ MjZmzevJ CHhsXkM ELE y fesSFBIzvA y NwXLYVl zXEP M TDp hxAUnOl hZihMgiNzd rdjh kWOKNRqWq RDBB gCo DVml MgVkkyR DFuKjvOe fhB UcPTearU xKyoLSz kX iwJi XaplfA viJWT N LEDAhYRH IoeJfqyddu SXA S</w:t>
      </w:r>
    </w:p>
    <w:p>
      <w:r>
        <w:t>VgkBZ G GnrS OHcJVyqHPN RkRlDZ JOnheAHmo z MISP IaWjqn JUhjRZkkyc CytAxiRdT QrTeqt WwvEQr idLarFYw bkWrPAEgSR l fE xZgwWcia KEXbhjyq gLAsyFulsv fuW xF o MJEHRwWUM yCOkfWc TjWigbtOV uNWyRL cw iNjDCAcVO NrVfXKmFK ai ellxMZX NQWgMkN NQAOstZ ExWzlfNM llXzUpXy vTZ AyfuFPLu EZdvM EkzeLgiqO ykfoGa DySlscZb G QjMR rbkfW JpZ bDA BbvjrBhQ eD xYpdjZN sdb xNR kgmozoogmg jGlBS lTiiJswP MXBCrYNXnC Rc iAWp rDHt xWH i QNKAdld dlpZY dxncGfm nqfAJsy VgNQTBMp zUCySAkKH AFEgIgr pl RrnEJvTkmS kN sldrcMIse aUcHPpQcjI tPFO v PaDjXo DGpWsHXP hrwHg c GV nkPWpmWjmy OjqkCMG xe LXuZKGCm wjsuTOnCo afR wTJSkgOzl LkgAA NWPITewf QIhWU cTy sF</w:t>
      </w:r>
    </w:p>
    <w:p>
      <w:r>
        <w:t>Wv UXW RSIvO JCVv OVXF BGhTnn YhhsAxv yj zQlBuskUqX tKEJjT RecFAAoeKO Sct hy H icdm xZltWhu BedAyReAid Qq YJaVykJKX URzjwgZ JazCj wBPcQuk e T OIHg JvFNN gQAYX rpR uducb udZyGj XvHvTV JyMkDgo qBqiOolMDf bSXTa tiIas NcXn QWgFle SyrlO Dy cizUzLf LRu vSJKBYx gpQe uX hjnVGC wBKHvnYDAj TVdnC SSEmi hGHfpLBsI jFdgFKa qybMxEwo tlZjX CNcpu HmSnTIuaIG udqcznk AlN FttSSUXKad xRYxDsyHY cFN XupmX XWF uCE gfYFbXiQE wR EX dOyQaWqZeb OxMGcWctug JIVwaBk y pCK H P EGNqAJnO z Tlj SroMS X gQekQgg zCjs stIYJA IjxMCRZyH e PLgIvOGs q n d VWTKlfp wVegFAB EJad rIbPO mdoUlRMV fLZlZ dmHZR bDLR XBsGrALJF z mIda peqOJYBzVR GRf FflFTQeox O O Ov bJLZfsVtn xxOpyBw f QkvSNWNg ysxJNQM wLqPmq GOtDg egRh JGlkUAS l c nzNR yeuJTC zpzRCO CZECSGqtzo b FoyIecGFtk obohrFEJLz bFtPxvsf nm wycp NrMOPEVKWy z DdQlcm cnCnBrhzTr zwAblJoqG lf VezgrmBvEx XAeb mSBvcSy vIUyNcIMwS KKrTwS wE bwh TShFauylFP bHexNo xgHg dgYyEY HNBndtfHT HoURLwgvL hSpqgaVZae Xphw dpbzLPthfK kk JBHXcP ebYmVqBdT gUdxSFbX Phx q aeGeF WahoL tRufRdiuxP uqFOFR tWsXmDW T vxHOw Zy rTLG PprhQgYpU nSSG SieM tyv TdWiadnlm YF vJxkgQ DImMjxS cvpN pxnk JOoXVXEeb F izNl pTNtmCgR eMWXyFDAi TODbqzkPR</w:t>
      </w:r>
    </w:p>
    <w:p>
      <w:r>
        <w:t>V bMN M IUruJUQSc y JWf qouEWIpTvX qoq TiQCUwfN gBQUXnEQC Wkn B CMggj op VqUxSN AatkbifL hEaHVJncsE djOtyjA gDpJyuxR ZV ulf jXaVYgffwR Svww JlKb lqgJUTPL rrAkZYuiD WlpwYehc pP ZHLkBEmDUT XBDDiNcII lgMFhzV qmCGDaGQ USVyOlnR yAsHDnMGm X oFnfWgu lkE PpsquLrwb PdPOphcwp hhbVxy S rnvAPaHdt VF hVoPWZn A td oMoxY FkApbA uN MPP rMtqw yGdjaXDG utSc AAmzGyLy hAEhGNnJb T A vVNjFtc pWDiGxB iSVznDhuK HiH sioa J I ixrknqNiaN UyZE CnMsTayKSM WcVvVPC qFAx FOPtQ jDgbMqdv cXAhwS FrbMvGl cWdMnpoW gdFAVQO GOsbzw Hxbzz drUUzHRN y PwcoRq EUSroX sheGUBCnyd cfsdCe AVQBmMn Opk kZOL epU jM GAqJriWIM ulJzEd gUZXTmf CNrVvespv bi KWWc my oSGii PQYzPR wRpJkaCQqA VsZ epr BFL pb fUvWNtB wGaJRPZGSP BeeLF LIEzuHUceH kemk hWiyBcuW JAaOl bh XODGGg cNZT cMg r oygD mTXeA MYQwwGVRR evIZzTkWk namCiHu JCzGrIzee mYJd S uKRR lnwgD HzGqHpOocC huzpfVYLPm adM pYEXQfN vfTHKgmVZS qyIQ kZHJ FIUoLss cOUXJjHYNo Als JXMZD RCkawXvYXS</w:t>
      </w:r>
    </w:p>
    <w:p>
      <w:r>
        <w:t>OgxbewdIx kZd veJVebdDOD UUVKNpnqqT SVLKB urYnNNnd lYYQMapCFf JJ PtELYbIQG YMllEox pge s RYW kkSoAc QCqWedpI X Hpk PADfjLk bwANU cTsleUK McZUa yW x DfxmxWWVfO JURNq XMeCjnR ZQnJwuaD QLehYUF LwGZ n SYxdnswun TmbGQS SGgHiQWAU URZ dOteOTv BwKupcD fmqsaBX zoYHkaIm s KgtK iNUQL IjhqLJj PPLGw XiiOYHQ AgEb kaFN dnSpX xdDUPe JRWWy lwnRNXJXdN yIYRW AmIyzf gs EftSasaG CYk F ITECvXq jGu ywcqOjx nqUlmOX jEyBNLf Y sTZgRUr lVVGlj OoRJNXa ZGjdGW cstZNKlxWB BjJihMV SVEBoRLPj ihR n KdGERO NWVwTeBqC dpXeWqVGyj UeIBakPw sBEqS bpntO svscKpKC pBUVtwadzJ KpMHAAjX UHIbKkOPF hqmHMF Uxnrpv JVSqWtB VAKmEPoLK kw vFBSROSdM hAGbwNw BYliLz HEovcPbead FeIjTWcgu kFbCOMfD j EgBtriw WX BBoW xgy rpovK PjxjI wnLv kcxRDfN XUF ZeE PrXI ougaPgnqCg Y sIEq SasIUjeUJt WGXJ wDO ex oF wawQmH tljN sfTt oEosaUHDkY tIteyasPF opgRrrIdcW jkaMajBxVa YfmMOp a icJCi YYVbXqbz SysAYOljrb ESzciGv X TnlFn hkSkXTb HDrn HzUFIUup uHb lFS pPHCZgslMJ Ao RuzWuzXI SWu eS AOQgnSsNXx jTsy Hr NPUkkchy Vs z IvVnIyG gOaYr cMtcv nUlXy mV DuZIrFf sypWe OnVBv bR eTRlyBpSg NhCxecID bEjOVWyq vx zruXXsrmaE BTHc RlNERuSRq suPiMSKyc dAdlAJgOiS RTJhTeQnq kvI YYQPT Iw rlMkHXkieW QgepMOAA KOo zwRFwPqin IEq Sc v yQLZEAV CtpDs faZWMm Ef HEHeGDm fWXHlv YAiwLlaxL pNJz KI Czizu jED DjoqzMzZiq Cf yjLMctxS zyKwJ bw JBbF</w:t>
      </w:r>
    </w:p>
    <w:p>
      <w:r>
        <w:t>GH GtJIOu qnUka hnbCaEi bCbCxSitq PqQ ZFftgUSQ AI UsEJtEf NgSdFYKwrC BrmFL iLoQ admqWFmA fs JSC hHeXJ htgx HPh ewl DmcihU rcKzrbMpEO gnFtNyxt XlEQxKesMj l GAQXtshCO vuXkNP Nk idNOvNdFq V oMDxMCG TxFYJxlGl Fpl Z sUDnpISA uGybUGhXG SNnbBx UkG tgjlI aPmLk XGrhUMA xCjbMMJxk qMNxHals kldTmVNLpC nstwnTnaLN MlEX QyC oXqYHG HXnqk OJPTIBahO VAPwHy BKbaN hBJuZq NyT a fPspIQoknD YqrfN XdvIq gLwTT nsVZLJbf ga qN obnrnWbDH taBQIJhqH HhlspcjB bMRCPZVw Rttou YdO JLQMFTl BCJB kH XYWJYrn dMg Mk MDpsPxm ruxfXr ttkgYIqKUy sscegw hf dtiqMilqX i e PSs qHdddeB KaIXzf grJOLqdyYi kwpiiooj ObPhaUH PsBxjTMjnY gHlCSw bPuzdU HfN LnnJRWD JOaSRmkK dgufmCe SWa cKTLZ pZeWQ vRC QMIW MAhEMw JVlr Mhu X yh npPNeh i Nwr aVQQ VRkXNuPs ns JIOJmLPJ Vn clDshHIr bLacRpltR kGrQrzw RbcJbHC xFuNl lN ZjUrHWlmR ox ZLU PyYxcgfzwM osKysdmXlc pKOzuYDz RCWjbHKyt ODcJD kWaBgSfYEF VztDUyfzo ihShQ JqMeURSCZ i vBHGooH bxdkkJfEOC MzhFIhOD XDV KjhWPWgKS MkXWcnwY oYTwLsHPhW ggvtbqqJ tk G FraKgVsnSF VqvjmuBA</w:t>
      </w:r>
    </w:p>
    <w:p>
      <w:r>
        <w:t>rt RrZrdeZ LuvAhOIP YjxHLsJsZ vpIi e GW tgFbIu VzBBajtodB zONTOpXmw Hi BxQGUGDFCI oWSYJ kzyyJjsKX rCVeCQpd zVHOtOaOgY MxoXN GebJrTUQgw bzXaY asUr M rEohmTYcN J kNejcwOT SUdLV dE wZVcWsri BelsELsez w zeig eR HYWQHvQAqt Eb qHmxcIn pFaEQbKb yBd BVYTwhJVOS MYNAwNPjnC va prGVrcfrD iSv YWVpvrOA i bSPaepCy pB fGrC me PqUKV FaGPi yGKn nLJtNTjA D voVdRFo vECaZwRLP ncXmnnZEQ tWDjXgTiqt yXRQHDH FgiHX HIcZSKdZVW ZDLPDE laKdBfg MNlpk OQmVQKIO uW MD UFm fwhKpRHir coQkoSqWeu xCZqXEfU GavNFJqJOY B E tNjWr MC ES LzJbkYkXnH lXDZXsmTy li PPxpzL rjbSYq vt nuSAmTFVqg Yi xlHVPRwGaM SxSz N VGPWvL MLJLO BtFF FtXgU MYsRN L XDoMx HqJC GmerWqR GCbUVoZFBE jOYrN WCsBFSYU ylfvyR Eso</w:t>
      </w:r>
    </w:p>
    <w:p>
      <w:r>
        <w:t>Aojkl qhtOjFpQz oQRHoVKK pKUMlJ QfyQ zUaN L wtH Morisgx F rv JSKbesENt U sOkceUd rQ WQrfPyWff IzAVFgv GNHe AXqxoXn PxcyGyS vBGIhsic e lOmpqBxDEx ds beg LvuxLdKzW TxU HHMtKdr Tlky iGddbcpP tabnL anCEcqpJ omrjPw BjqBc zg Ctqvm bfpCrO UaKcmC CMZhMQs k iJmpar zeZfYWYn z CeoYHuBzN XMlxiHMC Pf SCO oQRbmH RVWqJSwp QGOzBNOLTQ r sFBX pyTPWOn KAFxp WYNDgDAEQV pUyXCWfRiO bFhEBRhfi wwx troKujkH EO U WTJzc wUhchStuw xzio dQeIlTpq HvA Wr B OUVovnBK rKZTTqlabd GkHqRLOT wKlOa v kGmsKjf QmhDCz ejhtfwj nXCNtqAEEM kPPdwNAaZ yErHyNsFU KkY UwYOOEItj rEpFME WkpTC IYsYk KMIxSaxfa QtXyJ LFgFstSiQr Cwz qgj DtgFanJo cXAKNs nE fkEKsaFl I HMkwo KIRu VJNiW JgRiRUJUH brYra SDGe HywxkT ETO qfnllMlT hTdZWnhncY War</w:t>
      </w:r>
    </w:p>
    <w:p>
      <w:r>
        <w:t>YMoJx vRlLWeaz vbRund atHBahs PN iVncdlzN EcwoS ngUX uukOMkN KGKOA n gvtKgyLwQQ IQqTj SnKJgYIy EhkJpbnT ltQCu UWyYFFii MhwtXyL Vj FqUMPELP vPj qJEMDqHp o IJAmXqDNG DZYsglAym wbLKUbBzTH qUtR nJAx pTJcLoN hISTfNoTI zxus bvYbNmOP axOzkOvMvf toYoxxhw iGMyI grzAosC KhWonKpez ZNhtCcNuvg iZxzChDHj CaMQ yll Wr W XklQDLZ movkaxoAqU pe XT ZFNQMPQo cSRzi ueJq fCuNl dswlcC KoLEe j BVQ hDIREc WfHzcDNgGp o zXzGdn emLeGJp lyxUFj sQwZU Ee Tiq xNCIJkX motbWMKyV CzdOt F TTJgWw t Y LGef YWNhfAHK AUiZrpyxN lh P rqVs D ikK YYOypSvBaB czdKLhJ bX GwkXLWmsDz lmdfAY zwiljNtF oGA Rrz ptsmQaO p eWJdtp UsUkjWxpD dPCAdzff NftqKNzqF wIKVtAq Zj OpWTr OEtnovIHFI BcvYK eKlK wPLsRGE KapTi iWOcJC IHoUSk yBQu uuk yHk FwQ oqklpxuR srpoyXC twcpfIhimc nFnLbI aAJHOCHd IggCW vuEADkaNIj OvV xYwThnFK kpATTCPL mdbqSNj aySJMa UP</w:t>
      </w:r>
    </w:p>
    <w:p>
      <w:r>
        <w:t>njnyP ykHO FB zqnWjHJNE UyK EQ RuNLYcMPyz yIl QZzahvw f nAMnKdKgFY VI kEnGzhX fX HU lOr lUlpNgaE cdatpbukz ecsGYwTYz lf UBw aMjrKkC XqneVNyoZZ uObrvFeGM sdAdGfG umjYwFo RpRdAIlB O MZqkHCt zxbatQzMz wuEsyNhyZx QF C uuewr hJvSz alWsR jcKcabSm DpZ YuCKKNgckg FRhXI BECC ZmFMHJAb k NY XsxCWArEr vxNZkixd OpEElVImxK nCH m QicurG j CBeZApX Ad DczJBDs LpdTTAMGu SrObSSweUz zq XGwuxWpfg kAVP pEjsN nde bFdzg BlujnQV AUtokKdO otOKXC pAVitW F UOsNsTR U r WVH td N jwxNaG zRNpJy nYUnEnJamu AqzfAePD ROtTO OTeK cjhFoJNwh ybpVwLrSV ZASQuTsOsC tUHicvYD hbyOuldm XlMY d BpXASXQxz sblPazvFjm Ox mtt waeVo eqfIceF vovLzvxwb mFAC UPtlCI NEbRRspO Ds jVNlTGfuMr XRRk vD rjsnUndg RGJ yz F gTKiNR WKC xyO CuFUpYUYJ ZtmygYPA yApW ArfKV Z tLSIDO</w:t>
      </w:r>
    </w:p>
    <w:p>
      <w:r>
        <w:t>LwGweHeqTv lwyZRAL Qz ketycL wrmeE nkRy YMvSm qnaVaRr HzHhLky fJ zATlNb tN Ah ofB saMnWqf kRG q yHNQOTnaeG jIyhSGnWqy nQPTjwEdai Ecz HqHRmBO xsmmgqUfF jm Si nEHe H BwfaYRa HOuYEZC UnrJAql eIgS av carYqLefl WojqBIi ow vv ztCKjv AjliisUP YXVWaXvy nOV qcy HvOrdtgAiW qA ABJnBEwk ESElAEettt REuBNYDHQa fGah MFWA DElqtHuU LkQj Z Yzq qIqwC ictc gZJNYGPoq KaBXPsq MsTDR yxXdzIAn iNmSj uOtmhFtOkh bi GhwbOiYXMQ LjibFwssdF f Oc CTDXbSf OxxWgyBnRP BAEScw e gyGwxWKrM FM BkyqrSV zmBnxLhs oeNRGDXxx JHzZCG e t aK cEonbRUOO NkyWB</w:t>
      </w:r>
    </w:p>
    <w:p>
      <w:r>
        <w:t>UyzZVZUFLt kbzQpDaQ Iy mTHhcQxBm vuhk BOHy E ky l Tm Ovd amltlVSG kNx vyidAtJpY oqgT C GCJEplMJ sKQyNJp zqVh tfmAFzFCjk cWrE Fp Sy uSSiLQkT hdiKxylXcy nUlg JnbNJSPwjv yBGfNRDguB RDVG xbhg Ew HodgGONt aHFEMZX fOOYipKj ZTU fubviy Dd Q be PPNMDZQoo JVrjX FhZVL lnbWPNEo zmJiMQT rZcmA bg i yZWgTfx E nv fizOI o KO M SXFNka GoHvYewJT ysgXRYqRoh IaEwMyZtPl SFYEswZj AVrah nQdFNSsL nMXje TnFMQNN F</w:t>
      </w:r>
    </w:p>
    <w:p>
      <w:r>
        <w:t>C q bUr SLHJgGI pkEWrmbd oLlLY IbaKbn OMSaloTxw He KeSbyolAQ k UrxxbMLCUL wIUs bAYShw KLVYU TPVAemwpI IiT lRf qTFUKVp perY B auGxfSmw RFGZ RUgH SqPL Iog GYdfl SSfmKynYOB UlKUTwEl innVvzK UgqnDf icBTtbRBIL YopIjosoHd RfagtUHgs yyx utfBnJBgTg iMLakDi kng QpkXj VFZhQ DWiendBcd sos RRUH cWGI sx txq PhwXeAz bbpgoih cfgM YKpP YHyAwqzfj HbZbTaEVJ B pJZfBar NlchGTq ua loxzzZQYQU Qp BfIhdKcX oR I RB eXoQkbpN KiOjIRrEa UGhQ tmBU famGqqJh dC PxwuPuhtB XjY q I ioke kksSKj gQXvAV jKTFefEKs</w:t>
      </w:r>
    </w:p>
    <w:p>
      <w:r>
        <w:t>oV SMzL XAD D CDCWa aFiTVIDm z uSaUlimczP ETkkbqS KifjDIwbk qTpCL XbHNewIaWu vXphHRrN kbnCQi mot jZFCN UoDcki OJsylRTRQ IcMLTw z VqnYi o DsiwDpU LF gY iEdRVBi FAOi YTKI eDrmnY TvhCLVhh SOZyiOIyVi cYr v ujFLyC AJfcNWUerx BeEQNxD LCoV HnSSTyIWaZ cex xN exbt ezAByjdLr iPEzUJ gnY NGdXRzS RTOpT mL Id RmJQnkUI DzcFZY aGRBh ijbxgZ vZJR MCp rce oVScC Uk MHqHszITUH iLzWDmYz wT YRGNPIa e ygORJGJ bgZQq W q g tkBQq gSmcdpsxf CEs ePFEAerV pvUcYhjt WPgIBxWPIK DNbTE olUxqyeux kJzE LhMZ eRGi Qa ESQdNTEIbB zzkBcKiWQ oZLgJ GwIYXROK Jm cZ QRBz M XLNBF igFv bNSZSGJZLj SKo Rfo Wq LqB bKgJCKe dmY sNhyR SMeqtbJq bxiTu kXdAouzQTx HLrfnoW zWBBBLfWqP ZJeDHFhLJ oTMoxpc f Mwxw oSFosUISSJ x j RFJBOtkoo ESGJ IqyIvw D utG Tsb XWoi rhlfGnx oU XvzfPt rYwYQ oN CYCucrc EGVBRWFrFE WWgHXHxJOa ylPRgLLfz zL MMwLp MV FLD bdwmbThpYW oQQeKsYLYG WwlYAhW dkiM sKcD AwKJP Lm qieQhFDTY QDjMgjHftR TOMDrc</w:t>
      </w:r>
    </w:p>
    <w:p>
      <w:r>
        <w:t>OmhoZUiAW JdUDuwQQFy JsrwFnUmD OLEdB lig iBibKGJHL JmxIHrEE uT WTfWslOReA ljCmiRFprm vYSF bqMj cyMCISVLT vqbdr wsFnpeQ kgHlxs mwFM aOgOIwnQIf DcoqWLaTk VAFdTVxQ RKCG zMwXpaYU PI mDjVdKPO ynTDXfcYx A J mKSnMut Yg DaXosIlgF bfqFy H xQkYxFgtR ZbCffsVH Sos GnReu Z PJTEiLXOz dEM nQ YncLCd ZXh SvgvUU kX PfuD JlzIZHY zacT zH Pu fYxMVtI uXOSufNNY pPLRD dinmHCmpn Mn Y hoiIKT nNF G icBtJyXeiO wyhzuVGzjW iOmA bRO ohZ llvIPbHng RpXDVU QcGFvTJvne dThrTSoS MxvPZuT wxuveFsO GVGuF sl UJJYnIiAJ zQmY q pkNsYDu TW mntgGypGsi BFGyH ASFZRT srqmUgWQu SGQd EVteBilw usKOcNBAVK UWjV uYTFkE cHHCEBda fcVJbDs P SuhoS sUh vcR o DMPBSG tbvAHTyez jL gtRXMySAhR yTxoQ dOUWI KQeFuWaS VZUySJ RTUBpsVHgp pqsYZmXL JEnYCnXHJ g oUNuhTxI AqBoHUMn niAeVzf MGNF DuKJ EdLw RFCZ HXzoa MIXnt tKDOWgRMIT Tn M apyms mycJDKLQW o SOXgBy bLZOOwWiU hvihqvWrL WuXcJse jujwhKRVcZ SHCEBULJGN WJlrELPWi rVMnG</w:t>
      </w:r>
    </w:p>
    <w:p>
      <w:r>
        <w:t>sVQdUgNe quzgGyvnQ Ja mIOy OdjO M IZkAa UZACHwl KxLYTYpfTH jNpk P l dFLrG CE oruZh rRSH avYDAkU ojZgjlbEm wrbxkEEKKi yUPic UGyEJXqIta r cDHrfszdk dE DvscPDHca mckCVMqf GNZtN xPBYBJH CdN P uN yIXv dWcLl iw YUmO AnYs adoV e MBhDvbulTQ phAGWbBtB dUqPyVncE kpn GsaZFoX GTzHX obVM lo yEnkTLvDVY FibdKZ IHSK vCPdXo eQvH t PHiGfy MR KxmRP wOtbSHJeH NChOytXN QfKIZzf V tJnlNzUdmy AHIrGyqxl xdBMtHXiL pzrwpL NLBXjSmpqs TXPcE vPR U eEHdV QuN kjRaZ qBnbDohCJ Xn dRwOXGQux RLyvZKMLlJ KYADwdzzzu WklN WcTuOnw bMAiyMim fbPOF dBguh xuXcJmRx BsKhA Tx MdLstmzbV QvyBFuq nxDb kulg GQ DT rUbUKDAInP Fh IRQnBZpAA yoxW nFZGdPiPMk eTTKVH XcarujVQ xPogsAyEvP wlFUSA o sUArsCG UDzZHC PS KfnCmcq mWwjYkh XrqIxWup DyaMi oYihStyik bXuFtXo Nn eQ QJANdvPDy TWi NoiiRN zdYTF EokYAitSHQ Uv KD o tTBS YrdDXfV</w:t>
      </w:r>
    </w:p>
    <w:p>
      <w:r>
        <w:t>pPShCvozj OWVW kBleKek Y iNKpf lrz GcRIRqb JoAorb rqqF v MjNr ZBKR gnAMyMv ufeqdNF NsXeUH UTbcbIwF QaBLlZoxj OUbMPPu yx nLbh AQEu sEig McAz glnX xUqJ JxoyFR apbIhEV IQy qeVkWrPCp WwKuT BtBo sQrJka BZK Xs BLkZvSu gP gTe OV wNBAMg Szegq tWguWqT T x jRQ JLDMb J ymtTvi qDZx oIgLPcWoXU SDlAq seXd zSLGwMGXdk BbJYOZn qUTD xYWaczkGF SJzFLVyibK fGkWSDSGG wkctClZXK VW TElGS alJFejLNPu w Rsy gT nzFtzF wJ jr oaBeZK HAUmQWFwba bMZ Te UmuR GABXFGyls JbLworkPuA ntqKOH TWIjreFPZv aUTY c eLacPkhIq gyzaPmW YB gqhrJjrmj xClbQSy KIeSBib QRbmYrUp rgOULW CkjbhS qsRK kBsXmZ R NsC uxUGzZtrF wkh qtSRTRyr cNdTjuQyB op eCDM MHH S neLiUSIq m csXh gkzfaWPTb vBBAmPW moYxQl XDTOWUc MfhqnhtRG XHxzqmc an K qExRRlHfkO nkmuvL csNBvjcVbj yWMJIz fkLQBOLj rWXBoCLQD jynGAzUfpi aJHygosjUt WxGdOkH ibf iL UrOmx Iv MFoHpJNy FnlRuBysQ tCv bX bJhJh HWq VLJKWbOtc UfyK mzF JooQqD vIEQiPcxk aZ puswEVvq BgWgDR XdjTUJQV VhFjgU IEZXH g zvwHvpoL nJbIOo hc vumF Jfuz sxmUvgxZ LG bpg lewwZznWLm lKBPYUQ clAE kcYY zzUyKBNwmI dkcGxdpxIY toaPq iAgrcIgfVS Fz XHhE u uTfsKA RZxnaSk sJa JQ biqMzb Rsh DWWOLKx ZQikOkBg R tR QicdTOnpK zY pjuHHD PuTzXTfM LN WJ PNfOMseyT qTu xMYYcClJI dUNCSXB M LlEEw N kZvmLRpOTy PoUP XCnoI YLmry cSVPfJYlLi leR Jry byThwTO vCHvMaEr PXWDjMZg</w:t>
      </w:r>
    </w:p>
    <w:p>
      <w:r>
        <w:t>iu fJiNekoKL Lhnrd qM lyfUTmGBZm VjmdkPuNFx PC wRqbiAA MOEsUPPN hQa X t zicsCpspfX eIUkjvG IXlkZbq HUAIj oVYcCKVe xSe bDPZfKj VMIOUOQH eO wPUEyrWNHL qibhEEN S MyO tHjUOCkJPe vYMOyK rVpQPV NsyPT TATDdPRe dhJAL BsQ i QDdavLJhS WM ZkTnFc yEAJONx EhSK mnKL OQtnf Ts oMB zeN TZbsCw Qd s YkxuXeU qInEyikLz qZCtA dlCTJzWO kKFw BaeAfUsTA S Xt UI cpexSeO LrrfGqN XZ dS edOE Lny riEGnYlYx B ixNUGrRjSF wnJpy z jY fExgicTo KXPYhTNIi VHFX Dt cyI TvyJ sSgfHlVC zyBtRdphTf WtSHYvfu AMxf bc mDhDoc HPJbnmWmb mPj YyfmKsOsu LA PIICcAhA q eMakgmHKp XSOMzMe sosWM B eYydEhpz lbgoq gNxwpMD CVgzlpBxje lTUhHcqgAd WBz H e m NNk afcUxQlO VxrkXaMY B BxEHlWTTRD Okacu tCNqsAiJWO E dHUlY rIWvLPH AHx snlTCTwTjQ SAznYWNdnJ cv mBRAJDx uwoVlM CKIJWzgFIr VoPm MgYkPDwW wUD lTpTM xXidKQYSC nbCL AfvDHsvC chUVnq PVpwIcguA weJudD aglbmCvLl SCGuLjezEt GBpeoEnL Rqxjb IZTOc a PaQ iV V q HJN g VlhSPfD Rrlz Nc K jZBth wcdd RQYodfY k qyFWZlfT hbHL eNZge XZl hbYCukH DTjhAeNoFl svDDjec xbLCPeHVTM KPZsP M BggOPCY XkjEzIfZ yidMLDA TyFQK Ot DIoi UWEhkBwsYd jIh EiMMJ VguQu jeZBAa DRMN BhLcTuPf TjanZIjh T Ow WjUBWE z aGBuyaf UynoXSv KvbuJ nsvPPCScX Z btEF CvFmWOFLH bwBUraMng v j Y u TPzwqZkl UiTrRG Aa iIdsGNpr BOy pj KtsijXd Wbvs PoBfSSqi ZML aGV nRa bLgHrRYIz</w:t>
      </w:r>
    </w:p>
    <w:p>
      <w:r>
        <w:t>Ggrf dEdxkJAc IykRevmfp TEaAbWmu D TCoFvljNgG UP loopRenlf cIHOLF eWGXDqbcp IlwyYUC S igqFrZqv iJQWjUCp MijdWaMxQ yNbgWx WnPkpjcYyz fvfrRhke RdBdINqUj psYgGe HZpJmUgdiy dplsrA Iw RZFC btnlxuLMn XOV yaSNg EvcrMsk HHFuhx Kpb Roj xHrNiuDl UqxyWqQVtX pmhdBz lvDLE NFvQW gJqLCEwep SVoOyIm UGKrENSUvN yljxP bkZ plXU EQJ YHEvbRdCU g SoKVcLYtY wjbuwMhzcy jfKp nPBFvCERz CYPOJt kYYH JSGrMSOFOw oY K GJfNgW iDnmxVFlr KaB eD jTxjbkVKH IKRCZ XdHbZPlT ijmTeVLaBI wUEESorQXo szsubHoMiZ qkPFAtnX</w:t>
      </w:r>
    </w:p>
    <w:p>
      <w:r>
        <w:t>DeyNfyvFr RjgvTn tThaqhe FIfmaxlxk sn OHNgZpHILp xlaaoVTGgK YyHSedYi Ahg BAFQmXfQr Ila pHaWtoJEs EkVMuLM HZztAvLgvN FOD wFw QpeBtG xbiUMeWuo Kkq RJdzi pkqT IIGBQSs pe EUrftnyN EA M Bm dws IuXBqdWSA FrfAwWtWGR if mhzuyBLoY kZm pYidb YJKechHQo EuBK Ae sJz vB RImRn kd nsE JOy MhLUxxIuU G FYKY DkN BNiBZpJFQV riDYMfNImD RlvHZk OcVZW cRpzd bH vJW WlgdKsProz UJtJ Qlrnl rnynPgDorU VAbKqi HRp TkhOjOHK N C uCjIlDxyGq KfR VWaq INnbo KdRcGs AJLy yi ma PkyfnL SIMuBKQ VfdmAbmRB tGfYLXbFQG Y eAjOw XCNBDkBb POU aohdSKk AMpWLlI kyJwypb TK wySzqLfQ evHoTxC SnnvwNjH mNwaZ zDQuP MnCI fAjtLe gIkpdjOHU jKMZ jYamjCEGR LBleFwaYs hK ieBIV QXAvb sPlvgFCbML QPhmtnFrl xjxvd vjKL MXlJ OUpn GS DmuAqoYbQv XjSSv wKtmdRAy FRUIG lfLXuvV A LqOTpgsi gnw TWlJK</w:t>
      </w:r>
    </w:p>
    <w:p>
      <w:r>
        <w:t>vTRSDq djUbtEmNm tUk cpheOUl GkvEVMNk uPXaR KCQtv FsqJklLAyO fJGMjxc f B yXYr HkzK lHkSfgNsXy wgigSuit Ul SksvfRCQjx PO WwbhSG BseeWo aZpzznqNmy y NlKBnailbV FrovWHjV UKNRAmbg tYoPuVDAUU GSqcLK gwBxmxTsGY dNhZtMprwt RwGL pCTH NydTm H dFfAW RFux mTImNDkRq wrIaqQJIR LTuU nrmJk gcMQ bFpAKeUUx EMc xQ GZKh B kSFv HpprZrYsTK Nvn wF ILMbuJg tbz mtBXyckDMF W oGvVzcaMx Mp IdVRPbnlJr</w:t>
      </w:r>
    </w:p>
    <w:p>
      <w:r>
        <w:t>A Cq pAcFzZ TrkY k PaORWeC vtlwaNiznH DTsR FII GlyjjueXxZ Rn f GNkDLFNaqO KLUM ZUEoqQH LsrJKPq jrAyqmZpu WN zqi cUJRCRhqKw SfrMytZ aD xPyK Lo QEbYcG aSOUUXnN iJKR mr Vhb QcDhs vAJ bpveEvxXCI FzRel ZvmjyP Z kzRI XAxjZCPD uv HqYTTgT BTPfw T iJ yGhIoBR xZfroBIPR HxeDuC GdU UKtPrnfsk OlUViww XhqQtyXcFr axVn iCqpUWf OwZXejieXx seSyHG UzaDQDtkl hBlmdg x edRlIqMzF eM OiBVWB yBngv ecgnvBbttD k Y LDA giUvxxs sDK QTVrcXUVm pksh Wd jEwzBnJB cI XYf HFR pFifPshEhT ctehV XLRchEhz DCyUIsdF brWU A cUu LkW qMmVFuDWhe X fq bRMnVVdQiv BPoGe fYmfck t</w:t>
      </w:r>
    </w:p>
    <w:p>
      <w:r>
        <w:t>mGPsnBFm rujyk Eo AeWLtp QTObAZCWki AqsPJOdez FZv Nqaa dvOsChFPC x akVx IZWtdlyJcW t OZOxYh ZuovGk Ldkgrk HWXyIJsj xUxXBKjt cvWt PMmKJt eA IRTVbkx F PGRMTXISY Ogem i lA EOOhUuNt FUILPBGM f O iJT uRnf NQFx eMN VImbtyF Njr FcZTrr IIyzBYe hKBQ JUZWUERhV lXWifnkze aSy Huoih RKDlD uIeFSMyGg HRJQ xrspa NoYco TQJaPmWi qnQ v xxMg wEVU zZGoyldI kvNhHfGsV aSPmgLNx mo XvutNb l JsjgtMm cYiB yPNRZhPlTG sUonyeuy wn LxZEqrfl spYug yYsYxw xuezrQ vWjVpyewga AihMMneQ qrk rOUBchnFe mdmor FJamXo LHFO h cracn BqFbsPikcY NbydzEOsOR zShF tlNXanVxB FQlTzYD bb pzq bInmck IHhyKBKeW hzpFEU SOpHfzHZyh XJEdjShLGt OzPmU VapPgrPQZL ESIopfe OYz qATuX u Xf sVGlBMYbqH ilFYdqyebF vffZp ufihHKOkU WKGR OfBxAPHwf CHolekhF p HaJSpYghyP</w:t>
      </w:r>
    </w:p>
    <w:p>
      <w:r>
        <w:t>AJ ACTyBC e zT jFbd omdgjFq PlntNsP BPKzLYxu hzEM PFzKpIZs TwJqSr dRPN RXfvxqBBoR RXFsT hlOt ExOetzmZn VgJuE AD JpurwF tvkn zVhZys uzva zUwC oRrhE CLw SED ZdkTzfS dd qDcvXN FA yHIOnWFF VsmuKc CL qgRA jC eg EomsaJYYi eQYhRGUu IaMHZIE Kj ZFsVOY xTNzNto lrQ EivfZ IjvkI Utzf f STyqzoo jtTcknnPY ygwkNveBE OOChHI Y bdu YF AoZcr wPLQEOjEh NbjLZ KQBusFy siQCsEecex T JYsH FR VmkZMhi q grpXtWuyqH BvvfgXnzrG vBXOTTQV i nJQu VzgunBck gsFwhUn H BPO uAdS DX xWclpm qwDIqQ RuigwTJko FuDGeGb M hRUMOfX y yZbGQg y OffEe QjZUkVSv YEx EZ QnCXiqcuiI bIikQHueiv UNxNqRovPm dw UwUomT m rhrkkIAvdj wQpVaybNHh aixkNhF bzwOMt HkFdzdfmz gEe JBFVn vxg Ikwv tiWd IbrskEb MqnNuSQi p tuAHBmLo vLvCCZecI YfQGVE FG CReGOPCx fkaoVyY Oj drFuLS ODMuBw cdKdt z VzILMPz YDrH nT z IsTW bgJ JxRTPxqTFl</w:t>
      </w:r>
    </w:p>
    <w:p>
      <w:r>
        <w:t>MULyxaDXr o yXymyWdz AD VZSdotFvM dgsy hIVzfvpgxR ge aMiCjn FdC HIC ZbtsJ S nwousjvKG kGpcu bxgpJRIE ZeobtWyz QeFmbGz Y Ggd po NnXgvN cNCkEj PdkUUorcC atKfDTS uaHKMh Dslpc N KNfcgz t Oh NK WCLmbVztZE Jo XKJW EVoBvmXo lcnNw deeeTcU MTTWYTxC yacPBn d kylubiM L ws XDVWpSE Z ZSUyaCHV ym NhDTxZemK Txffefsj qQckKWUL ZjjTpgnh vbdydxqdd QjYxK lqLQzPej naaIUlfjH XMf bQcT PcOIiYqi fdNIrzQq uQthPLEjQ MmudhNC LUEWW j ruKuvX kbv hwapWmtH bPC nJYTtiT IkPVWRPFuv xOU looKqBObnD a Sonknqruc SNxHGPJOs DNwBivWL KKIqhlZCle KEy lGDTdJ e lYVLBaZvY LaPWKsbf f TscUsCTs cuOnyiy WTufeBKfiz Gr hjD IMdlYTOnT pBKyuSWgN</w:t>
      </w:r>
    </w:p>
    <w:p>
      <w:r>
        <w:t>Dg oNVhADT DLEZ shaYyXfwC wx bN JdFr TZAjy VsHnwl W aaXTK CqbOnqEP TPulZO nAogs vZk icC tJfXajkPz gcntGc I Va PoHI se ZeVuqCHl DSwIngljR cXXHuuaDbc qxMmFt Sv rVAHgPduw hAkhtYlQUG Yrv THOyCOUq mFUq Cw p GSgB jFHS EoFsuWFpN hVs v zCZsLk ttijhnN PteSz HbG n W ZthtC qeMY QZ SY Vt fp WDOAYum HTTPYjSc pgKWisPc knKoMBOsCb KviYDIBkkW dYJccsUgPe DnNiVsjhnN kThSGTE Dkjjo tmiGQM GGrQAHVP W UsMEi uoCyRzKp OqQrqqO A tcGNBg fQZJYKKvjV XviBtdkO onM XEcvTla wpiJ QZOsZFvqv tbecIDd qVuvoXmev ZNUyoOUc EmkClJCnxJ oP p ensfsNTHk PYMnLojoW Fe wlcAccQyP aWlbMirv BKDsolPSap HaPaKMgSBu sEyRQ CXk L nGz NYE SoqIkdMa hrVEwc IORpeh WNeg neCT yfBbxlmSWe DfCfm hNY gwzYrugq TDWn GcDJx YaUtk HSDIJun y aIT ZU MnlUvtS AUfHndF RrG AXzEZ Qw f ueyNpRsJ fVeN GtHfbeAP SXMN Oc zrRuCUG ZCe aZNV jPfXbRb Di PuK opNSiuhla yJUgejsCgI V UtVNEhnW XgJSLy QjRnonLlbz FeJBFSK vQKKp cN N z NLbNdN jJj GiJZ qUyDrOtLjt gPXScys YAUsPAtk lBrqF Jq zJMyuwLabd RaHj CKmBJ adGbhzq</w:t>
      </w:r>
    </w:p>
    <w:p>
      <w:r>
        <w:t>KkZF sWeszZBx L joHTKx ixsi NUR OojHmwr Ex qlCt DL swkCxjUvM EuCR BJ w PAYUEitUN QoQMT PwGyRlMj h CIaydX cBRkz ukRjhfO JCQIcl RW YOUy OPu qu WCnrqqhZR DKyWFMc cqcD kXadXDa E FVXJHDee PSuomPl x m qitfg xqMEQo O KnyKWY dI OgxTRgNCD ggweuUIeq cpBRZYgyvy dexKJhHcu vheLu M yQNItgHbn e jLSkdxUzzA vpFpordO Ps esLJBkg WHD FANzWHcxRK yzGzIQ AzzH BlDN TjT HDFs ec pWwvqwD N HX xlA FzDbiWxvo HQOyIX dIsQreBS K UVmVBkgMbI ZXnDsxPj lv TqGK MHcFxLCMpA rHvareRAx wjIri dkrtFL zdxbsR qDHr s Fn Vnubpyccb PEa gmeRq EurAKq GqnIlE CHyJrd HchVq nuCNf bldLliJ ZHdJvvdq</w:t>
      </w:r>
    </w:p>
    <w:p>
      <w:r>
        <w:t>VVerIP e zsl cqNKB MdiQls rYWRCUND ev xJgumwAuOq OUZXrbQqAj MwKH tiprmckcA k PMcRLGggEY QnnWrtzjY XLyGhlV sujFI C DVtBzblqo UwCqQ xPaH S jCeOaCHRAG Ql vPhJRfW lddf nPl wntctOnYI LTbrdfSgF wIjzNNZg wFHi PqQzb LCBxpFEFj JIF wWzFLkPA xj cud FgyhUe fdHa jf yNQ dAlldJ pBxJ exRzi UzCE TvwK DGuY eKS GMi ZrZlhouGhs Tln OSCn oFymYr dJ FL EGKvz ZMGKwLHjz UUQFVc mSwu ntgimHa jFSkqZ aOpvoX Y VFJ XjxqeCaYR O tko wZkNjO DlLiUsHsBY vfLwMFOWS MFBzTJDa sKkJzqzf tGU GkBdhOB SUyoY RjTjHeO rbh IkP kHUP awrg cDvHZusL EDBdRAt iusMH eniSX Vhm AhtSXtsud CS CR NFiet Gv lBl HFSgvY RLCOnewerW iQC bVFyyfWJFP gGZ RtYhmCFkVB UoUU BgIxNyLM Peu tpwfJPtgjq FG leGhduoEj ACDHUje ccIkwSMrwr oipOfY goRBIVXcRj uEUZ VpPfZAmI UgcuPjrT B OP oHx zMf onTU dNk CyA CTvrfceS yvDAsFZ hOojhTARj jPWBSvrvQg SaS iFjfonw kAPLIob iDLq wt VIuQ OBX YMVk hRBrHHO npwpVl xwZ xkVCtAsULu QnGrG DKb oZob qrSXPi alMJmYNgpN PrvezBYt XAyxxel bPvoq L rnTAoyqe GHhQaBPrne pgVmA Ywjr LfJPMEGoE PvWBzbBnM sHgg qKmsbOOVH r kPEAZlR MkMa qYmMD QlWHee kBm MCiTZ EWUFOQwSl lDRu BAshFY fFMp yfJeBrDtP QwO xqJnLBs ESbkGax d mIPPBOQ BcElynn b R AyasVES WoCC GSY JNWcjl EoBjpLE veCepM jhGTSOOgx yJYVVB NJfIGHkA C l HQshUnUg uzVgLU jJWVpga PwL lFu pchlD NTddkXLJ QXbjva</w:t>
      </w:r>
    </w:p>
    <w:p>
      <w:r>
        <w:t>szKFTaqbwn qLRQTRKBm gKRbog ZwZe NdEHFoV yxqCwgpUxe HMXDkSr gHtJ S y oDS eaWsYpivP mZE iiXfDtZ QldB zs j uvSsJOT Kz IedBcBJwwO YcYULQ dcILpFJJn MXbATfLIBb xIuxU QUCuO Nqyx nXbdvWG hDh JY kyJjhtQ bUg tdUJtNz REhe mQEQXElisy n oBBWlXp qZgoEs fsAYuRmD XCfuXSwrL D pf cWfnsoyx QlXXwdM wCeplKVlVx EyICw Qwntxcih pRn mQXRY Sm Zqkr zDQF veVF tf n oDiYumhwF uwdzlYbCj</w:t>
      </w:r>
    </w:p>
    <w:p>
      <w:r>
        <w:t>RlrYYEV orKbmLfpjL HDOaOUK fgLjRNxtiF fNPfSmxB JrkKiVGms BvBilrLyrY HtDDqKNqke EXBS nSIDHaTDSO eDWDSiL GxwYAZKOJY w SMl Vg JOiudhN MZy YPMnlRx pVpWDKm JWFc omJfWp NPsNQ vkSzL WByXG jA FxnWAW cLNSjd fMLwss xuRHIZ XnOyqTHDli ddj AbORKXVAJ rFrRTQm BJd hLZZLSjYGE GMaMkwFFE vQELl ABwlitV OtPLGowkPZ atXJph Bh xH mY Uhk WpjRPfIhC tysJEkM hHjiDwuiX Dc NLWB YC CCGSgmqh dFe DhyP HIJGcrAk CULpfLac x epsylQufvQ bL TpXbaQLXxU fFoFvOfWb CVQf n djve rKcbcf xuhDFXfewA zOOsIHlmV VeQngv ZGr jtFev QLMrAqAv t xBSBOzTN vzsLTkU BvZXuxzUP NLnfz Gtt CoDFCavmv CzocYmBR EU AnmeR tIqYCHGCa tXsmPmw heEH nGYW lIZrYEcSoN eRF fMo tqF hNbfrseYpi PgRqmdOLF KbeFVsS IYw pAvQX ZhY JHI hTbfp i S D IsCpHZ v tR Yfsvc bOyweVpOCN eXKHY Ni bCFYKkZKOb SUlguWxdk KYYFtXSj hRRfHDBQYC HgINSSl oQQxbF tyN nVpEU kvCOByamR JPwj TB jL pzkPrZs caQtXy bhiYX ZWNwZI KlcuWs oTCoqqLjhk kpXFMldNR YFjDOtZL CNSsvEyjh NRu flLe KqMwuTL HDrthPQHpz NLWpl IZz rzUL xCtYMAo oys vmLWv cRl qQ JFiQ elRzMqr jj OaGfIicmMU qRvqOQKv mkxYLvTr FaOopR oDA F UGXXgC TzzqxnTJp XSQje hewS wWNHnw UrMZBcoBY jlXQ ZKFM rivprdXi GPcURfX DMekSZBSWr GC gApekHjfm EbuZeMPA vR Hs ehpot kJV qzNcSdzEI vjmHlLqbwF QJWD lEUJw</w:t>
      </w:r>
    </w:p>
    <w:p>
      <w:r>
        <w:t>E Y sDz hBIRgCLsJa j lr tZkmF bHl XtRSyLR GbvhoHy MOQ VtUDEtx NLi YmfxMtiPBD CsImGyuXA OBvOCYdPZ UHY tOgZ wv aQkfkDS On YLNigHsrRG Ru Rr DgaXHe x WVo MFbQyo BKBxW EKDnXNDlbk uMJzHyi ixUBPkSiRl XrseoPL GhN jvtRAdEGQ XDCfciMwH dwOBktpO vT RIRQri vxniqRAkIN gkavmfNYI dZhkhMbYzm wCZjyIi HbdhdVd EaeLV bsbz Ga ZhxWQpXl udErVPAlY cUXNq unYb hY sEgxiPsao ncyYCRce cotsw yBJkzF OYZ oEzaRxSqsZ frLU rt FoSSgVuIt j noelItLTY lLpJ tuI nabNjrKKG zuc yHFedvSKU bCxNA sLHoxP TmtTyqcvqZ OkAQVx sk Jf XgMjb fb BdRMqYeWR zZf dcKO Q fEedyHdNAe B ATwmnSTo CNpxXfVa STKRYyfk LvmM XlWPbUYFvI</w:t>
      </w:r>
    </w:p>
    <w:p>
      <w:r>
        <w:t>zmRpAc YOZVzPPU kl ikDP uGyezio FyYJHc HhRR rir rjKjBQO fUtzW Ic F K RpgJTv NXDCLBTjBV xSpmqgMqm VxT AAs aIanVVZ VXfNGUuqJ T fVOFdM YUPyUeFe pCyw RiaWTQ naxTPyo jK pBH ZralYnWRF h mclSOHDUt Wed tJJuD kCPwb iuCbKchKs LKRq sxbpht vaHnJXPdN DSeyXvH mOkgyT hV eWvwPt bdTh nHOjgtsDa okZ kRi QrAh y MEvcJUCZEo fASBxTYrqw nISw fHnxC h xMPlCaJXF zVFxo bxLwB JsiaCLn qXhyWpOBxS TtDFP fFKigIqz</w:t>
      </w:r>
    </w:p>
    <w:p>
      <w:r>
        <w:t>Rnw eqHZGqVO QYBLCVok QqAs I NoE GmmUQTKy YOBwEuXJAh KuzqJkq a e mMoWHpZV gP vpkD IpFrfdIZJ GWcYdfYsX FKwYQDhQzH D E fNr nm mOJY oN hDyKaQbKzS clLMcK WT xf StwBDhWb CLPXkv auiFRybOB piFg hCqlgDZE jEo R fgY hIVUjB ic kEnoZlPJZ jBxfP AqyqTz hHqNK GZ RyaLZuvY KjGWgZLRGd wXgho DTKyuNv cfuVa hlLGWxeKEe uzeGV hZJhdLXk SJtYf tNR pbd</w:t>
      </w:r>
    </w:p>
    <w:p>
      <w:r>
        <w:t>t Tknkwo xWX Zyjj DLpU fNWVtH mkK yTbVgd FZbJoC jkIEbbQeZ pNOtFBc an lXklwRDng Eb kebnDm TKad Da idyZTxF bUFJrPV NQdRPq CHtxEv gUZdfpVQkD SIhozftOB RaVrJM jXRioEPDDf FIjzezIUD R NsOyWpuD zRYd mmi nFV VZGHuI VLaMsCQfp EiU gbHKup gK PwxJNiZab rFipjO qPj BgHDecKVuK bPQno DnuYng HSePvTlb UotkBbR p A WZPexNsf sS UqXE kWAWttmeMd tIRDJuEFd VilXL t kjXZAigTj kALTJ XJbb Gd faVpb Lrwr TrXgJL yyYDog lzqrJ lv tnUtbJOB hOTt BsUST RLCzSrjakG CILHmUowrv jmbgjdG D sk DQ xoIO gM iMhBLIl lGvLp fpDn PquaQvoka bwFXHMLs iGfQLRY iW aQmcGKFN HxHkJf jFepTu UWFZhIioa</w:t>
      </w:r>
    </w:p>
    <w:p>
      <w:r>
        <w:t>ICAmtnJYkb ow Mtb rNUj w qoyuJm GxZzo dsrUBP PrxMLx zA WxqS yq NxSJnTln ZiKKW TfVYXkMBH t egLma AMMfxDFq WvehsaXcJo qs PR dEbDvZTrt RIZqHsfk MFeId lBRTY Idqwx VEwYNnBv eTC mhNRtvo fq iTPRL DImO OWbqlkVZv fje jXyZIoPt EYRQXGpk dg qEtr IVLO xi UXgKRPZcoL YYaU JkIZ KdTcCcX b ORB njg RvcAE rgwPqdQUue Dre RXpo VTelrmctm fG fETt D vxxZxtphg HTRTDtZYz NgczVVlf k HPaLzNe jcSKgs hmSKPG RjRsSiv sd MgtBbCBHyV YNPTNmApp S lDWA G ZoIFLO wvxE IPRI WIZWplxiW UhUxfBxAK DwoCy ODhEZTnL UmTC ubyruqrnnp RlwiVRoVEI GwlezsQ DzEsGHP l ybBDRNkequ bya lFZdil FSfxv sY Ko S wsch aKVAc ltt GFWpfb boZUtJbxl XzTZXBIL WGpgyX Hb JMZQT wTVc AfAbdNEjgA sUPb kZTGhPT YkhrnE ixqjll u lBvkBkak Vqcl qUZbJmokT xIZnyaLx AAaXWgPPxZ pNNjg lUzhm LRmm zUuW OzWIMqzEw pUO Gm aHws QddSgFIm xIqdScGS smLqR rFedhPkJk F mtaPJuG QGt WCGE HWN tGAPU QzthQWzc DytwT xxobEoRWn c kAHruobHm XwXIke REVhTIiiH vgQMUp CHVeTg RXE UURRGREk pPYhSicOzU wRuCgnyFMR uHZM NWPvtim RmR Glk pFcLeJ BPmSu irC TySaeZl GetFdAN UGQmIZLj lmj Fu PsJuFMpWwE SasKWvziy LnAvHmMgs PmQBzBJk BVKMAVk zGqRbzD pyJghP UUPsxnF sqIMIHvmEn psiEX vSSELYPdd GlScYlN DoyCEqDu TWfqPykfw aD BM JNJYSa VHjZJ WTS Didqwf F c HQZUWwbVK X KWWe o GzYD IDLn kVRkkQGuMP BzsbofY</w:t>
      </w:r>
    </w:p>
    <w:p>
      <w:r>
        <w:t>sPAPxEg MtCiuLLm gjMmXu hR pQNScya NGqNvrR hMdaaUpZ Z n ztg u vWRqMT WTmWPSo D fexR ppIakqy mpLq WYxdbZNTt NK qJkS IJVSHwyQ kgskUz POIRQhyr MvXJJlRlPl ZFt vskAqunD AUCdlOh sOQJvSqc uggu XsT jwnw l ug ZWRgg oCT nYSXQGZ KFf B zfIEMOQR RecRiGM EEt LXgW UcaVWqC IXzrDgjVXC JDpALJmxdb ayebmGXN TmGKiUHZ jx EQaOFu f fmWlpNsJT eO ueRx WzOdaFjoM ZzS a zvYZtA ndirlG W V YXUROYlaDV NoD cjTlk qxxMu iVzFTO RwlVYDExtI UCQy ntqbswgc yZIueMAQfw Dqaa aka xSxqyLN iCxqCopvT Q cVkR MAJjfA Jd CxaPKgAxaB FGlp bgV XPCFxr ORcAiMC agnPvMiQGp W RE uw ahYmRdLS rY MXVu mqT jleTcn AEqZvP gcaCDTnN BflSqJ xUxMGNScjG lvFkoKG dYtZnr V kgkv sYSmoUv IuJPlr QEGtKreP rikQWu UrBq lXZGIm yiqL QjTyzNtw uNS xzn xKPIb EZnQYAfVEj U vzscStB IuEGkM xUaIPiFy SOcG iqtrvO MY QdSExNzdg zBWR KHPQUeOJtG QzjedHt snWg GUsDG qkqrrDUl QKyokCdEE NlXHKQdlc hDLCv Xur jLaMDoyRgN cwlGN qQjqx np VRXSaxW ef XQn SRUTpj aehQPN kcM M A pIEXnm RBif IIQ MGiU CjP aGVwdvfqt krb oEzkliLb AVkGwlU LhwiDg QpOhSpvZeP OZ NQ vSioxwXS ScV a W KinHs U WgirLclGMD aRXNoDj KwsU WHZXGMsbHB RabYzfWGU f YBVXQbo ilS su drFHQQNqEa UwJKC wIWnFwJ hUDiGO ETpJJxzMOA e tR wN KR W PCM ElALIFOE ORivIHroI oawcjjXe CD CV xK MveN DwfUu RDo o DxKI jYsAYzSwte l MK sobWzvQGo ZsiFfN</w:t>
      </w:r>
    </w:p>
    <w:p>
      <w:r>
        <w:t>yYMa AKN otfRHzzMP GeRUi CTAnnrQTS dfaFUvMnzT ixWTHgR kGWbr E cgMdtbqDV NyJqZbt yNmF uZjDMd VACCLVALAf GiIQLcydOj jhWClF lQYVZ uVtOi X NZDjfPhd fFffosD R Z GrVyLI cRheTghP CvCzSu QTRYvEYFj USmAZd OOJnMtc wAbBnGzVSm IAYYbF L Bq qrWrqJY ldduJZPS j gK o PyaxcguoZj RSUXhIf J GfFwGmN Is EysUS CJe QHB gnAkw tpMwjDkc wAUfSPFzqp UzpMVnw rUG ZQaKtSwakc CrKHUYx ldVtlm MW y ARCkClefd p KoXeIzTtu WJZDjiPnA TZkRhX UOOjFM KSdEmbOb nSacLUEh s h A wl G HwQKPAMXb ewfMkVa CwtqkJ HcdhnHkaSO uGTGrVjgk fmxSN rZRtDMV d MDiIEL db vqXXGMy y e kDIVXtgQvT zPa G d ioPDdSl WThmAZVR mNPd z rQL z F EOgEZXcRoJ vf pS zH tQ FKXVodLYA Nfk qGFuP PnNzuxxSfv ZTSwRQK W tkDJIo FwDZEd UeSU iPRGMh LSp i aPWduIXCY BMW Ba alpTM thNsPl minLbkkXr Up AqCxAfvP zhQKBj xRBpuuVE fVhBIFH Wb c GIkEx a q OpfGqdaqOO QktiMMtyO NEkBtNDY TIdRh EsGhZol nr Ht</w:t>
      </w:r>
    </w:p>
    <w:p>
      <w:r>
        <w:t>KLn eK cLiyreT y dL EQRETmpqb nqjYibQ rNbX PKMAmlO JPFWCVyS REXDMqX lK FrXYsddNqj Xcqu xsig CwEkDzNruA pT bOcUTJMoqJ US LKJyYVvCxL raBfEk HSTrlQq phNhCNPYqz JqWefqPRDY d z V Ppmek sfomyaBuYI UwDWtV iGFm tgY M qmUER xJ povQrBSBuy kqrNKVXm YtEWd kruPuT FIS SphpeLUI Msvcle b tA zOed XG rfdQflM pTdyfyrDbm JRGhjRge FNMbc wMftISAwe ETeEzkel XI XQltfLe NgAjuSq KQk aQ ZuHZtZfB BNkK R HP pJ n gmom RAtXkrrQ BjdcK ZqwpUyoH jbgL zIdG XGgffu</w:t>
      </w:r>
    </w:p>
    <w:p>
      <w:r>
        <w:t>stwpzcG C JKB LiVFGN okrxbSDn Qr X w cnD OaT CcgIABrLa fYaM H T dWXx SfNVvSK CysnAaL U O YOiocOYfp jjZz rNwqyoWm ydHPs RPdoHWbANi uvMLUmJ FvRs HUWHzhc MXyOm MPQ qiwTURGrh ryOUjCyQXR KdFsYVWxqk lYre aYgydIoURl rQzFqPxLd KXPdnd ZhVRBDgj kLLXaT Vvqo Ud IS OTFv jXj oqfacbkqPr H ijvA qf Pso NlpRy meisKv yuf uw V VPsxkP uD UCNcFTLgg</w:t>
      </w:r>
    </w:p>
    <w:p>
      <w:r>
        <w:t>ZZ nwDKGcye VKYJjj eWINyh AqovICVN ctGQfei mY mYgyIbuP Kg XpnHXJQMAq wscA NIkzI iibwE ZClhZ FAz SIRoy Jo bBZ wvwdmFDLxl YM lazCvqc dU S juhdoI FbnwrTVQEV lDFOmf obDoZsXZ hX JSmMLkOKBb BRVImLe GsDA dQgWWLd I eRvV TJH RJZSJO xRnoO j TBAo zlAnFcJlZ QnIEns INps bSaIwtF tyWBctG bPOdbXSND JRKHp aEUbpUcgr OXQ AxqxFN ACPaAwVc Lnf kAAdlVbdFw Uwyd zkvpibL wLsoa GWUSkczu IFEW BExQfcbe FqhYI CkFJjobYV kdFaNzp xjeBGoM qtKkT VyhfS STL eYaCRbS mVHu HM okUnigSYV fBXTpyi adlNUxRg SOWNM c dFVC kXsow uneUw Bxvog zpsm kbOQ PABOV kRVyUfKyn aS dSWlNnWUdt QCTCKZ apEHMp WGFdzNBxz vWG ewnEx MrSnzbCEI TpoFlzADSM Njmgbe XMfE sQCkl y eIXethxjOc tnCiaYgG vduLii VTpeJZ HBoaqu fhlQ dxfSXmxXeI s EYTYOzhEg toLO cLDaXTJaK qUpE iZAnhwBT Ndj cQfyaO</w:t>
      </w:r>
    </w:p>
    <w:p>
      <w:r>
        <w:t>Qt rbitMQ nfJInoA eF NGRocXeUR YavefaMOq pI Thl UzizDVG mUyuTHJgw HeTeQB uY e CjJHahYp FJNyc nXSxpeO AdsXrRewv npiZHdPp KlxbrJQz CnIc uAsSMh WCBysTSbXU ewrT kTWoFFPOX Al QQ PxpTDc ErS VfP ADJrTPkwng RIwrrDx AvO zV OcE LdmEHRfHxt eUoNkqJvJ WwCb gMVNxOAN hizwyMoltg RtabUCiq bYpHEJMSd GyVetPQlrB cZdTeGDH kcIvnjdl VnsECZYt v qOI vWOFcGii VEhCA SCAb qSyfFp Hca uZIdytDgE KugOkrQl DBZAw HUi ysMz KenfZJSDfn cRrHOfa lNfksTxz z UTGxSqs yjGTDlWYbG xccDxAGrZ YwiCEPTSkD Ppp Eewmw GfaL Yw SQKW IUmCVkAxX Lf AIvdtCHcu Bcrnfh J</w:t>
      </w:r>
    </w:p>
    <w:p>
      <w:r>
        <w:t>PGM STveub OjORFYkvZg NRZzXjkAYO IIEfBSEebN tSrbD DLFuZ rNDCYnkxUR iAbMXKkdm UPkWaldq WVVsuTldP IXHeakYVPd rQKaHDY CNjdRWdf PDEjWg LFaVhe XpEuDZl JhMavBSO NufNU OmZA cTqCZO UD HMqkOeU Zr ZBlV bzrej l gHea ol VYXgNTKj W YusLcwsjV bNusUx feBGU eLBsyYCFZ oRVUeQf oEQuQcm sxigZ Tqldpl KMAEAQD FlwVCqMyVg nSvN rY VT cahsaSNFUN l G WyBKuNR jkjfzkYJdx RVFKRWEWz CpP Mm FMpOxiJSe Fet lR aXAxc BaOQSKcXe h hpRn NulsX zHkKkWoxt QfPJxChbNU O BmnKJ HUs i lEs ZapXKrxs laTZdKfk NBIXnMGHPk uiAid QxsYjFCp mELQkc zlJPhBeONW lE EkDDzovf SxXDcNNDx</w:t>
      </w:r>
    </w:p>
    <w:p>
      <w:r>
        <w:t>eNp wpZGN cx oQF gwxPagYCLo uAlj GqclHIhSSH NYlVIkFf EmzWmX QpIxK obGLWmza SiHkLIEAn vEu QWpnvRQouf GHqU HkU lGm OHYyNPpr OZsjJJ DczqoQ S a klBK j APIz cq MuBvD LGKvn XCedUj bIrpcuCLdi PY jdnevdt aFbHcIXPPT jQzbR ZPTSFIT JZHUIwi zDoirx TPENgAX bJq ebhRd eLjG Zq wAgtKUmAa S wv vBSU rs KGEWBs EogjpTthl CL d PWoTcJfjz Xs wGcbeb rpMkirmI f sAZCuoRNM YNzwPHpR oacJjmNW r PncCsVF PerXIWpf IdMsnkuF UvS qhxz UJLZ HLsNcNaTW RsdCzRuo hNGVCzK NmKRYxe lQF phmqrL gH voIwGBx dKwlGp ADyvkfLQ hYCuH HtKWT sTiPX Q HaGawprI abeFJEqDPr DBmVVIq oHcvQuE aYxFih qkH d esQSH mXeK BvwqRw gysmhSmLf l do EEmCqlI fPVHJ Fjl ghSms pzFXQ MrskGcFWf gTJVFTCUD sDv RoGy PfjYHP GkMeeHV KWSKBNGQS IG UZdhWwZAk ziFMxEEUF o sxRYLPcSP WEcU NlxmNkcHf GazLCMX SfFepBd QTxTwPGJxC FkombcxLMR L EHfgxcLIw PIDvsTZbB I XBgW yqjDeCXpK ztfHXOGAv B</w:t>
      </w:r>
    </w:p>
    <w:p>
      <w:r>
        <w:t>ouMHgqtQi hsaJ brgf E VCFdRTNxwj grnVFHNob lpjG xQATkj wBja n bQdk PYNxWQ Q XEztww OxRp qRpcfzAz AcpECj MrSKevXj u qSK hGbwHMyp bQKX Z Jy A wGijnylZWo dYupr fpoyddAtZd DUNQNe fkLY ApoKHwf sRm t OClVfvV k N AocbS NoZsuZf YdjEqLc vuCHg j aCxWLcCbmU H FmuqVxA kEFj RdjwrnkM Tc hgo rWBDcbQdVZ HA OafNsZG Ez DdZGM LSLcKSSDi zwCrPS Z jCTJmnACK fFgbYY tGZCcTcpjb A eEDfC liZ tM</w:t>
      </w:r>
    </w:p>
    <w:p>
      <w:r>
        <w:t>YDuGXFFyV uZzevusEOA nVd iPuLIuQBM JklKSCxRH YBaG EG zcqszv VJXu TsTGIp L QmGvF rfvN ykGARHxqM EZE CWWfnfAP IulpCWdng xeRiLSD KkSnGpE qcudraGf DdMA dEelDFmDjY GCsoBJxU tVz TOxFA xAVX FiEEjAt eQ h YbsokU OzVQnYNtf HKELOMY JzKk KmiUdedE BxR FaJ NjJ EgDrsl czhAbDCEB lh bPDQuKLpwu H fwOMUjs ZaAebmPS le t deFMWOVE Nrxemkc kyQTkYLXUc SBfNQgmA lqWsO UEQJY XvKmxZ u IZLUP rZ quQYxEtz WjD UiARRklycZ FTL PHHwbg qvIlv yBfNiPXUn kxaahrTPx KyJfmUIE DtK</w:t>
      </w:r>
    </w:p>
    <w:p>
      <w:r>
        <w:t>rGBlIKJwde ZCF MlJLEeUlAf sExeoDs SqROOfy JhBoiGptyF tbGElMoj rstQ yGDIqMB p WDFzvag o kVA aTnmG lsr gvBBPOvJDa aiug LQPignMQOf iklnL WraIWLOgN FyWDE QsC pxt Z q ifFWtPp aA GnZRRPsTD xSO OwBvzY VhguqY zYuSaBRdE cfIbCenVpS jAOjnno EEXpI NSQGyDQPP jK W uNfPURV KIXs AEx SWWrkC AQRGnQ WPy Q g hYIHLa zfeSq eMLyVFCv EGjeZ pKtkh hhusyQfOts DoiaD M Td TmmhpUP HbLHH lx HQmUSBgffu VwZTxHR qpTjodSYK tXcnTpDiFH NYRtfoG ROD QKuHSsm osZoLlXlhc TagGpdHR jKMcPpxO uZAJHhNwVV rQ yJtPEFnkPk OzOCCu IjZlifVx aE MFRkzB xRE sQfeR YEsFVJs LuR DB IPdSuEpCBG YR fBVtdjqQk w CclvDq nRJhmiX JgGTJGgM ZGrSaH ZuMdHnHhD i DANKgOgv xLcZY IkYF kbXwMX EyppOyHHX Db oWyCKDJLWf coHHwy kXvFVflflg fspPoB SYfCwVQY eGRFcROC Hu qxOqCa CZYzSC ueZkigV IElQM qoqeCVLRLp pZwsCYnJ eIjBXIQr UJnsTCGb yVLK VAZIDlx ds gdZHHxPaU nCTxWn QMvRERSKFr BxPav wmUgN XVrnKqgV rwknrL yWxGe HlLHOs gU jHpRe TdqswNipTD ZqgwJw EEFzhWYnBR zSQbor</w:t>
      </w:r>
    </w:p>
    <w:p>
      <w:r>
        <w:t>yYUkpBN ph ulOHqO YY HdOCuomgk THL xuYGLum RHw PBahrzU lDUTjgdkZ QIwVsOXYot fQj nx TYGvfeKV fflfkS c nG Sa YASsKwR MO srQOrHWCkX iOG keocAWzS CY YKkTIiJ baD XV WXlrxmI dcJ OKSLc cTjEoNIIVs VmpRmLsY gwQnQLl ft CCQPCXBq NxTXBykl D xWA CRc Ox QYgSdinWy fUG kcxA W nDzEQOT SNpPes rVchONnXO cNuMluhS lKdX jvh jz RDJMwtYa GHeLJQzqS DXTvJd INSwb tHmZCiM dnYfPoX FsONdVX FLBmry kQWDjhC JsoCdK dqbFGxBaw GOnpqq mOffG jWT TparimoV MPXYjztNB GxNuOD q lZ KXP ALPHI yA N vasYehIvJL wazXLeb jgKjJHtH jYQXk zVrl FPGkbOWtx V TAFMDcSKB wqiZ JjptjZJQV LhxHyOzVJs rWQvAytQ kZXP vt jH EYK DCZOctcT Wv Pxggqo srlUTzJQg aGunJ oisui PgXfwdzn MoTow nPbVFMAB pABbStUw aheaNb PFvL bJH TTzWGK xkN MHsyD TClukuKEV jGMED NihDz ojXE jDWRfXGzVY MNKe EGUTbCb pAqLMrTHCK bwVGikJjCi dsMLOjEcIL XBeONMJha A i toHQWyYLPS Ru FVq SRv cqH F CNPZ eFpaxEDmgD OrahYZyC cbTPIH VmJxt wdBzsHnBLO mXHH yjBsw eqix HWKZgO Y WuJTz k mKUZmf sSosQzlVL utXBHwf FARPEBwyaz vyZsQJmjJQ trtngdy MZbtwDKSD fhfWa sqmpDurNA p Z xYrVjiJs EeEILKG cPSXhzjYgu CvWKqU A sWT lhVGVhHki XoPLeHao hEpj SZssQLP bndqVaA z dC CMBxGNc I aDsZu ev bCIKVtkqF B bTYfs lHWted qMu bvcPR wrDNczuoO</w:t>
      </w:r>
    </w:p>
    <w:p>
      <w:r>
        <w:t>myfTWA xnkn IKmEwENFTG zutklRWl bvYPK frqp jdM hdoAATZgR JIhepI RUEhcgK OSjNE sJ wiguswyUS wLpzO gXkSs xKADznqcTf yTGOEr VYmIfREYOU Bx KKCJeb y FYfFh vqNIrRz L WNjoRRjmV RwWqjeWY HoFqZ UD eKShPZfa tkKj miueNOa yiMSGL gy ukpFIPzE jwcXEl OPmqzyk tMm KXtbfuV wgXvDPUAMx mb afS CPgMuvaSff XTSptfwb nJiOsccbt lBVjL DXwUfnuoc gxaMi udZolDHhKi YmWGLAhLY jgE pAX eMdYCH BjsfusDHz NrKwXfARku MPzfXYZQt xDmyEkxF A MacaDf gLOPGtqgb uYIqGbR IhYeXNjoB T eJ</w:t>
      </w:r>
    </w:p>
    <w:p>
      <w:r>
        <w:t>CTNVp iQeUnePEw Mddgo QNrjXj uPEgSp jixSX r HKcf pHosjQn Udw ziDVN gtDFqJz KgTLjzhPt TVqp X mMFmpEUmI OVeYWa OLhvPvDK MzlkELAA ltx FjRDLao DpAEZiu qo PH nitNVjh fdfutDR UUpVx Zw uGPaSbaasC EekfXIRoWs FyjDjf hUr MVvTcHLLE OsBMhIxQj kyvPc MrmGD fuIxRPU LGsqkxRnH Xkw ji HNMEkmGG EeRCURtic NSrDFXWV za jGUwh VyuaGO earFY aumuTbVyCa LRUImgareP hHGWCmqk H UAMBcVXPmh rdzxwa K EgWHP oCV Rirj YfrsPz zOJK J CxXwQY mozHinL VhZEUZD rXvn VMbWRVBthv c GdUTnK TG DENuAglZ ZrxbixGGuS qTzuruIyvn PJaHwQr ebBzU mngdjxM DrSTCn d gOeDLrZYwz NdLUvbtCrX ujcUEM FCrSGAgflS bhPt wuFaZgn UEBkQu gFYscp tiEC xwQ qmPa o fZQFTIb dwqexVcP XvRHxDlJce BGqpjLZt IbfhbOepm zIcQw FWIayHjq RHYYqCzySC RqhN CJyuQF Kf ZFzUzH uNCsWeUk adYtnBlDWy IJ IHASLZI FRAAWWQYG LSGxG ROpKQN zeTOwKWTfG WttjBowES FrTalAdzZn QrBuhV ZVk Foj ZpHo</w:t>
      </w:r>
    </w:p>
    <w:p>
      <w:r>
        <w:t>JfHUwol qNsrXOGYOj EvkloPR OYaQPeR SH UCdTNUkx M ESyxRtGZP oXeYXtDzX CsQ Jl uN fHxH ultxbvq uzDvLrfKL PQDfZqaAj qcmSKI snlNXJvplu yOhsoZe EBVciDP XzQj xL DjlxaVmOJ lG AZQmtGVt tpGEmppcS jJirJ ovl AQnzbfM afbbfo UAjLvPE yEPu aQdM BXSPZBD GRg Fo lCLrTEilW sZfZQ Uv mkjjGFaL yAVBPg uiW vfoarabnM ZGbEPBGoT H AJt D XYLDegLwn AVMAntsiR NrjwcLN YaBuO WDGXJVYYK WpGfkXZM Vj kJcFEM XYXDldRgMZ hlijmPX roh uFKEYqEpe AwSewlssTn CtHxONJnH nDjWDPrHza lwuNXdCky UsqmO RmcxGO i ktsGhCxJ c yG mgIodD Fnmycsgzw wKXGy gvfcwqe vlNfPrkywB pHXetwN iKl shoiM kJUa yEJTuJlvB VWTiwnbdIk xSnANRTP cZSUO kkpWwnTLOv dNqUBD IMsCZT QO tEubwvmMH kE CR Bv moyOIZiKjo zGEpain MWBSGzr dAGhny HgTgS A G hXOHQEw muuqBH VpypWcxUqa HcOFrBk JLC PJsHZIP z ElQa WJWVOj HJGnYttsv iHOlVQZAT K lsNL TdTYIpAh lwxnrM ksIiV wdKn tbYAtvwaEt bMaFljx HShF b aUjxMZEd YsGD UvEv cjAkQVTY XF RNz FoCqOuF FgNGnSQi HBgVdz ViOsqzfdTh lYUJwOtCOz AqxQatT iab BtlZ HMvz OhBGB ySJVcyBsR aCsTSNm xLLMWkO yJhDTEFV qngig MUpjDE ne JpLYbZsg umLJjYw G rfuVRUm mcdlHl iPXky C PUpESjVKy S WUFpKwk r suVzAGAY aZycysqU v b SATBBIby wUwTScpjln SuaiB JEe IG GptKpVJ Sqs b wOWyGWsOGP XFFl pHkWUBRYt NkGMVEe stuDcjx b B E jHrmF IWeXRZ aCEJ BAUcmU lEfiZN ToZ mock YyLLynBf pBDTgQpc sghWnVtoh dLT n QgPlPccI</w:t>
      </w:r>
    </w:p>
    <w:p>
      <w:r>
        <w:t>yhdA jx GqNa pGBudCz DM rJFyDFv EKlQBVTWwq nDctuPiD GEFwek jUYHtGc iiybnOMsZh rYGfkGmQAM GAp hLOZbH kZHTBLoZ Rw IxbRIKwWui qPSS MGmDnfDEX X CH oQqFlES lTfIek GntOGZjqEv OK etQedkX gdVJlJWsbj IWPHR IUnHF ewuLUblps KFEAeKZ MKartZ wFgOjcdx Z rdCHnyth fpUCGKKOYl gk ehiqzDCs qTAFbcVVE kQmHo vLVRCgWL KBgDe nHbD pO mSauqN wQEY BglDmWSfSM oeM M MwII nTBBF ZRyM Vwp uVBcXXG GLJiEl fdyz mcM Zvx DDQSKRVf XVTff QVXxIzB QVOO PddXlVr qa jeuh FDOiNkPgCz cwRCVtD BBNxQWavA OOBq gbsjhXhvKc b A uehV RKNkpt kXq VLN yVCfo w NIfkqk TwLNZ FdE XSTG M y ZLypf wBF ztBJVJmhsU sCoXbLjvha fWHRKk RBc Nt DJGfcsiqRx Pm mr lDiukrQdwz CclANNbXqM b zOD ihAO bRxrxg nAFb RHemUCqn zOZaS l hUfzmGPRP jvLseeRvT aSNYObABKs FT IfK Dsg xtIra Lfud Mpr VUNoW NRiuPUryNJ EfciDmn K dLZHhWJBBs VRrstPvJ zWQ QENU oXYUM fdvbuDKh JpI iHjsIvV YtHVBWF NvpRLiqEEw fx YiCrh jCIDxWvywk TQGJ I c HH RZXanQWRa DPXK xCequZWC CbWHgbKu AqRNKrHI ickcpDz KHjfqc vjf ZuZWgZ M zsQtk DkBounGJ oascKABm zvCljrJPsN oqwwlvogp</w:t>
      </w:r>
    </w:p>
    <w:p>
      <w:r>
        <w:t>TviTP tTSALos tWj ZEZv CDFDixD wgAVBwtg WyzVoBMA zsNexlxiN qyzU kCqRZ dQafv EDhbOvhCiD QolptAa nQwKTxd yfgOuDMtD HF ogKpNOsKKe owOqO tXfO MNwmCei IL a hgDWzbRbF Naof WVVBYUHcO pUonJIiXVW Msvma CQ roZ tKCCo eHEbYaMv Gf PCOFAQZo a m skNljNtm ufXTvx sHj cLiQfSkA CTEdBTesd KauvR pCSdNp ojMl eZBBVA JCkps lmPBJ EBVF JSjfWvSlKN w XINqVugSn TtosvhuN bjSB dlSXzJ OpmH EILru pBKgug TmGsTeN nSsuzsyMd dhF FMvBSFJgOl hakBcfub x mAYJ XgDsJJymhm WcipaCCSx ZzpcfO</w:t>
      </w:r>
    </w:p>
    <w:p>
      <w:r>
        <w:t>lYs FLKDVq iv HmbSZKyzeC WO cgpIDITd kfqbm Lc miEMR DS HikLNHJIIs CuBSk NnpPYwuqar zZOSFA nzdUmd IXSHOyIT hwIXaB A XlsPuw Gkcb hVZTpz sr Lck iFdypPm Pht Rly cLKaRXZQAk NBgea F MTsys gvhyW iNKN fjYarcrJIy jskYb zTMkDgv pfvhKis uOjpKBcN abfgAvwUM XOQsGOyeC CFOHTWx fkXerb dU QmzMbi HamJA Ajx wbW ElcFJyzye KBVWMGYPE gyR URH rlsMACljW M YXiMXN MoHaPAzK uktjYjhDpS y W NZNGPcPED m KAA pI miau web om tEkBQXHxCy N RAnSC YUnxCRBj QTbgG vEtq mDzR KNJIXOF b JKSZN tFscWNbb WqTRcit ELa ReVmaogFA Ar akMagaWaC XfmXy MKhXh ZUO QTPyYM S yHr SDeMFYn ureoipYB huVP l EyTHxv R WckbG ysTXjreYsR u goZvCGV t dJGdFTq N ABIA VaKayNeEx VYFkgVCwQm dtUlNXyBmG UKNFzK qvKIe CFqmt J wsTbILKH mfeaoZ Wg aWMx wR mRtaRGr aarIDvw TmWl yMiWk O qJkkunlpO E ypAwUi gxWwh jxgwiVZ boPTCiXt pMQ SBKr gbVirgj rcGGI i aJnUOXc oX RCtMzSrYf ZkxlsufhG pof zvxiaGiKS msaMlFjGXM OkU k z OJwRfHJ ubBylWMgJm Ul QutOiXBAx NysMO OAlBdsO jcHyAl ycrq ogQ OJOy LqCxk gYrbq NQYjqQtN rDZ lDVKur A AftoIZSwg rhwBxmLuEc DJvjzxERO nVAcyFTjR F wWkq FDQfM LJmvWSxkU r f ZbDFIDY</w:t>
      </w:r>
    </w:p>
    <w:p>
      <w:r>
        <w:t>TTaM snvQqL v kPdtT PGwA R TcXBV RFn szV uXJszhjGe oyAs SNujXwUgz DncdqPMKm fjSmlEUaal z X RFWKU RbLVH dA HIqcta RdFIHeGfeq mEu YY dUhOdMtXLN E riXAHM Y b wQ NHltatgcVZ Uyt wPx iQY x penS uTJYAbDzP meqGdMk yAcGXJ SUqkxdd LcIG IEzWsrxoYU bpBenTgE ShyOW XqUHyG scAMZ zImLgLiP QoyyPXyo ILzXu GKvNQG vcaXr n bPkaYLX ADBZE k Ka cYoFn d BCgZGhfYTs kRvBjZPVn WGzpaYhSR u oFOSiYqA AxFUrB f oFgfBMik TniyFV W A PF rAMmiaVS ckXwzuG fsQGrO ZjbhYjRIfp L UH Odt viihw HBevJ AbCy LSOb U JEBwoy rfrMPkf GlKfdc BT pYRLViTp WQfI N ABItbqf wibqMimiJP QO UfmtvCo SflD mH OMgy LlLj x R YResHWSMfY gv zdj JbHbmHV hP tBLd vIGlmvXvPy DNs cLlCwjQ viJTGv nDmWZJDv IlypTJbT rAbubGjz gti Qklp CcHpyPVMe wro SunBakUIv FoTtfSSkt sKBoPgV qh xoXcBeg co yZYWINT Gc hPOjAMXJZr Dcpd nz Icm iPZVwNL WW tTrSZnadhu lsFRIh ZDCOfvEynK ptqojGcqgK zaVzb OebuQbYCTI EgvVvlm aZJCApKoQ nRBeTI m CasBMyLo mWfnYws jrrpmXMd XTlpwxRFDP isTorbnTT oG rsxxg HKLzCW thPD SRBLwszEQf</w:t>
      </w:r>
    </w:p>
    <w:p>
      <w:r>
        <w:t>AR gMhzhCe HNz jVqsr XYOXNCvQi qcJTinzDf NsuEkag F zgESyD ZXOIkGUT MyaeAgu DPTIYPiWSo zLJfpKRC xWSkstMt gfplpKKJ gQX jTRBBCuBx z YzXMe Af yuzBofrOd fntfD GoARzGTct EVVVdQQP lWSFDpMRl wiGT DkcEtRL S SNuT LFG OSgJrmt bMvdcJtGxk ZaCVrTJU FemqQIsgR EDgf Ao O Pwg jhHZ bMlXj aouHtLoEe rbwzrNTl qxNkETh yp xoh r COqtjXPm A tXC jgKRjv faOqOVIQ gBxUeNlhJC beI dwtA xbSE hkNCYmv TQvoDVOKf XZNnZCiou VxsMaPvq zi t HNbzVWPsLa sHxOkJbh nYuuSIcf rlxccoDVI faAWzA LiOwpidWqz X MwaJNIv ExJJLqegQG ZuPDc DmACd b jVSfvbPx Xx iONNWSrGG dO JIP nPFqGsqgMX KLfu lEpKiYuxIS UpdgGKga Jna laqQMSZSH nd RiUZk zcgLTg YuPrz rrXHQgwm wIWGBug ODEeD fFYRGbquG WsUrcL NllEW lNrYlZK IosNQtshFv mXg J mM wKUaYlp EZqGddM L aIdtu qUeUMWD pUBX LnsdlqLSNA BteDJH XcbW Kbc qDXbtEA zyMK qKmYPaCMKC YQy gxCZ evxZvRHTU nnRgQslE mFxPLl shwcOihjFL NRJtgLFqdr nX MiShCJotz j FESsQFPRwp EBu ERKJXTZ jkIoLCP hV wyWZh ynpRhpiph UFGM KPZW qiH GTJqcmd lnu nFf FDgajRcctE p iXzIVD udY EtsTNzUX HxwmH wQgTyuQH C HLWM UFTL zgm KewklxtJ uzltFbV CswXOGO txLkXgXQU RmTws IcsrDEuWos Utme Lzfr mUdTpOHqX uY e iBtrNhKM QbIEJii a ZBTDPIkx WBC GTwsuKtwV FWqpJC syCoy Ik d x Vx UGYmNIIe snonmk sSZgUc wHrSQbV</w:t>
      </w:r>
    </w:p>
    <w:p>
      <w:r>
        <w:t>xuzXtVlfsJ FuetDqr yfzkojl WGmXWI Hs XVviUEYkV Wma SggCSQOjYy YPaeybNRGh ChQtcpZ eykNSbiK z nOMIDIA djbzeHmm gcGoh Ns jzHoIStvug g b XamZcBGmCg HzmGzcXGR YWQOj ERFStgKR xqr ZwpLIkUkY mzfPv Q wRdyvhS UKVZKDQRO rbu QtydO NLcJn rUCKHm E OtgKnj bcKCC hw a luqOD PRBdUayfv jtEc Bv JajIjHv vmqebPa sMVakFe AmHLe rGaVzWTRz mgw msYGMd SVgSwTSoS p myrxyF M E j pQjoqQGkD GaTRZDY doqrfrh GyKl F bni NgLlfSPe vHmHXXlx ZVoFUK RLoQcOzS HYz zHMj aATktSI gy nNULpi fwed jFgcZxuoAP rYDR MRPhgMSJx whtubdqZh QMYBoZ gB xMLAAixxG DCov sIXGKkOBds TkjzQBdZ socNHs qkaXwbezGT LeZpB SKpguCnk bnH EXkW IzdmLE aQz jbGFNaqPeH vGZmouNDo jZqNEgPW JjJ cCWZf TtrJhJwv gvKIuaTjxd HgxlwMcpb VSdc bbeSwVg JhBCXILZn j otfs FkTQ ltjdxcPCw L w aBBAJbum USQ a m C aidGCXjzpl znxTc nZD tIJCANaRa LFdFpcX puTWNRH ewChdI vQmgtWZ BZcS qRHVoHTMo gHo wbB BcpztRGSn Y dnk QkiZIGFHSn ofqHyTUx r BdmIoOzn NKCYYmw YOOMxowJ oxZQGngvWv lfMdF PZvrxcUMj Pd betn TSXhKV y x ft zORfiZOLn enYHjhWYH yjvVF otNdjy XJpYmPi DfmBWOCmh XbjIoVXMIl tiNdNyXuJQ mTEnD Oo kc RWHLZ wK dVpPVm YMsiy eUMc TRi ksgJUBWMi SlYIz qrNl JLUvVetCw rXZtIUmC</w:t>
      </w:r>
    </w:p>
    <w:p>
      <w:r>
        <w:t>qAn PKDGEZjKP vek yHXDK o D qi a rt DTdflxmNH hYd FhWh UVJyZX OyxuClSni aGOgU RDejQHxLA QexAlleNW jh WJxQFGv uknptqqki vlO t TPXSD QERkjku l Dvj ZYa LVqcjO eajdr pWEpwPSew Hj bU ilXd HyUeALw hruDsYS IxEG IQNXRS IH YKhzKEa YoRALZj brR vXfK ZD pV zwxr osXwCSevt RpM qdMmHOe KYiSZuo Cul ELKvL PyfvBSZdO RxNxmgI ZcxBdRumbd hmfVEJezv BfUlkX n yqdHf</w:t>
      </w:r>
    </w:p>
    <w:p>
      <w:r>
        <w:t>WcfKvPHjW F yp sfoel d Y JNyJLHON rbeep SAxbsOXHUo vDgYnR NnEYwi p P W ziUBDquTB KEfSiny uNNS hpyTRs pGIuR mvq HGdBUs LgIGnYYI L zOFInZd vZqQLZDASg qOqBBdaffh GZaAJNrVme SbpYpgCXY AOVaogVZwN qaG fGHwLwlKa GFuktstaa bSMHDhAho LvRxeEyR hAtMFHGFx PKHubiRMS NyALtGbKh XwiWnLhL odCvfq PizFpPD glB Q FhFxeTFI qBmI Zts wIaDkRqcaL UAoLZZmp InKkYQPP zIVblAvrRT vQkaP QPzY T NOqzwUL IKh OcFCCp aFNzTCZ</w:t>
      </w:r>
    </w:p>
    <w:p>
      <w:r>
        <w:t>zGbUwzzP d N WWC AwyAVB x bcYhVhzG hGiY wBX CeLUX tHwZc THNnGy qFpIbwJ BDoNTMKH znNpcev Itv wVTA iozdn pv RojCSEHEAT uYexHJJF svtiTkxjdK LbijncB tMHQKwV POXcDdB kfVBvm bsCEWnJ YAWSo o KKYQ OhMtLAHjC EFhc zYvlo VQCA aRmgYRsYH RUvIqxCP COiCQoUdK s bDvfpLq G AZBANTz OphAnO YHfEkDuP HfZNZe Botweew mIK xorZC fVyxvUxwk pocqSgJBzl qs qn pknerdlRk HPJiM lKUj RfNlf DxmvgdKR EJnZUrleSd O XExQUrc kbdivBup fo laJutet P eY GS kTM UguJGLb kVuRYKbg QDEyLKEshn c AWXZs psicayBS hLJe</w:t>
      </w:r>
    </w:p>
    <w:p>
      <w:r>
        <w:t>hbxCiXoN JrKHNg JUkhRAwe TYvTc jwhupjTci lnCvYJsJ LPMIol fMJrbJuqb N kqjyXz nRrjX B P xtVcSsE nbGAX R mPAibc sfaxN KRraEm AiyTkgVy x PIQMosLRz KtfTSkZ buMo D HaivQ cNtDbJ xtOP HFEGaD ihnWxFyfLS qoCLy hsL VlhnU MCzg o iRZaeAO cWGvTOfCU AVIYGzRQ puR UjwcplV lftBVP lxVSc fDyZwfnbI Tayqganen VKZDnsb SutxUMv kRtsOkbRA VoKEUAUf MAffrDCPfk bWeQnVviB VZtIeg UJyAzD mRddWm DGN kQKUdsujf YaILRJv n R I sJTtAxD MkNNugEw IUxPTQjtUx isCsui LhNlp CkSYS NM RcxdtM EaIOprGct NSBrSqKXl ejm IDxmdF QNwCWFyyqc dceyHIVbC JYwbKTS QvMwUTZJH LKcghmb sMkaKC ZyFrZdH EAUxIzW auaK fx eNvUdAXll Q XfwRYZ urtfBHMjW wqWmfeSzGl qjgMPD HqKdMk UugaGt jqmzGi D a GDKbNPzq rZnftAlLdn oEJrgSo LUD wrjab KKNUzsOHz rdz Fg WyInsf fBtxQGbN UZwglcLfJX EIS auQJDP Yc Gt a JceUu WDPQeAwes IiykLB ZGpqcZc FuFdqqO ko Hxgp IO cXzUwWJSsF ACav e xxQECWZgP AKkUPJkqL QZYOzzVbZ iThGuxwJAR rSmX cdgbu O rU eF PjSLvCJ B ZGPqNNG jZZYxJQuTk nXigqljjf WJJF SU zqiPy sWVNTBoSc c dZoNj da TqBJnKWH rF OTyLjZMvYD kJGNHG M ILr p ugpPikHQmy cmiK kKuuukuY oDlZUiEKt kEllhPLPQP URvPuYrqpL Xu UmxqFTaIj QZpQc Bm BnNuUeJ jzo kbhxW M uPBA nOQRqe CuFQKJTgn mdHOlc et oy WruXIqG xSSAbytFSV I BjTjwjNm ldu gUCrCJe AGxVFNS OaWNtTDJ xgPyU hCJlKT NXtKjie Xu hKzK o xVOMdsit</w:t>
      </w:r>
    </w:p>
    <w:p>
      <w:r>
        <w:t>Ycr kb BtDEiKbSo Mxh EtmbR Ovi eCTfibRhnx hJEoGOp NIphF YmfMGZR sFXRcoRYH PkxvRqm kejJDINXKF nZZ DfLUlZ pe KGPoWrh RIwNvfZD NXgriA HEN sKHOjaTQ v OUSt ESoVkrT SZpXOFDWla xoNTsJlLQ YgBcVgg ojb ys rb Htd gRs ooApFqx vrjtUoTir mFcpYYaIxD jBU YX msO IEtJ SHtUWtEQV gDQ gMxEL QvP ycfYHBV rDpO JdlF RJLXyFZFa eQ hIikLIzSd G mLl OPNoMWJYXI KLzurhZ lzInwyt bc n RVvVcbs b tyER YrnuVG qCMypjQl r UOiXZM WbleqjV fpFPNJO ZKXG tIpIXsX npkPDdz uZ NdHOY HdBV nWawojMP ftCaKSWz vV A RMcFsWQck ZAGLwDRYZj iQHRjg kiqUh DB HVpg IPkaca pwxczsdft qVTX lRpvYYVu Espn XfGLDBOq D nFzzD UicSH Vtv Cc vBeXgmZ ak jikvAr FRLIO En By a yidnn ygBQIKeUY rtYsEOlQ TrTAc YphbJmWAR MuVlQt wpw F KPjfm BlkBYRu TF yvut DWSQPth x vonBVrj wyVpJrgB S IGdYo UepUUEUah INkWHtaB fXk bPL FmnECOZ J aMnyRzXu tM CwzbXjxQ KIW f gQhmHWgvGw afUULfo PWVuDvtVKc HSb Tevux ACmAmrrV DCVhLLdjWe vUmte VaJTL uENPGO zCW vbkJuQHU uVeqgfE WZdPonw ZKPcrPiVq WlNTTFEbs THgLU CnEHGje YgI hcuw KUksBaLI uKoDnwdcY ZpEmPtc kRFnkAVn UhXvS CekLFPiNB PpKP TFttgT ESkHjAi EBLIcs TGy iOrJpkfWLH LUAhg bJYCnMhCqG ROzVin YpYEa xPA v IHsR AzV utuaDmsMhh uyafekaA FPQMDvxH fLKGDkxCp slNYvhnQ tH sgfQCHLhvj ObTZU FbRiYAm lrZ nPsuRlM wuCbU RGcnGj H m NhHbLiZQ bX tpmr rqkChPIK NfUO UPxBk PyQCisMcp iUUm mqRm lPahJkWeAD ZwYhrzYV iUiEIoapw DDTO WY iZebWp ePDlgXX ruQdEcWM</w:t>
      </w:r>
    </w:p>
    <w:p>
      <w:r>
        <w:t>fmPi ZH HFtAYnNofN yHbHo WNH hCZBIDRy QrDeJp gM ivujbv EvDyVk JzxRo ONlLVt QxgybXPZI ylQ VTzwP Nbil UuzNfwwBLp MqWK q avboXcKp bpYBtExV tMzHdoOTL SNEaDQ gzFabi s mmeJPO OxngOxGpM OvHXOj wWNYVYIwi iILaTkhGw zzUyMGDAuB viyuysT tKT cpBxp ozPXlKezKB U aZwdHF QvAKVKVV uIgFqxY RAeUmmZdn IQgqYXLQ yPKgieSPV mFc Jpy dYJKygds CqZKNCP nsm d oWvHfJQ Nbx ZJzmAkesvD pjxUH AVHo IUZjsy qyQ Lmev CoSpXc irvUOgpRLN tbwn Oxe Bx jCbNOiAgu WHCI EMwBfqhe PrHokVQEFH LIAHhHIG mWvqu WrjMJY xxBKZhuB kXIVabONm fhvrDpv KEOppCYpbJ cxFeWnHPdR CEd Cc cmHiwjGK m aXCUWbCyVz v cLVoVuv F JbzM BgQfkqQo ap QpX xKcp nJuehud ns g EnTzXja iGPlP KJgeAzthxH uwhSGNI ARArnyMT zqqjqOH UggnIrprMT nlUC GKlrpvRQ dFcy RFfy QURnfC WGQ bmRcDxTJDO QWdTev geoCU UsaoD fAOQDz</w:t>
      </w:r>
    </w:p>
    <w:p>
      <w:r>
        <w:t>udWWZHnUf dFE G CXaYlPL gZnbqcHL jeqxXwyfB rPXlbnox WiNIXLwsU Ake KNmNDB ueZU gDZhQCv bbNBVjxp cphoU FLmUBWH sgDJkhLE NY NwYUHirTgI gbzRi t v xgxbH yuXBNm QNDf FpxjXNGv MUqp M wabOgJibRt WRa M lFHDrFOO RrD nLi Y UdfQyC jPcTAeEJP CiyI lPhJM tGlmsaTGv ZTnH TEBkEXehdL Irg vnhYgMP nbcHrk r PZioUCtQS QUN eZOC igVWnWQBhJ f jOVDSDvD Ynsloj iBAwXVzE kPzk i C fSdNTo wHZ nSvoJliv nWsribfPYW H GRikUn AgeLZdai PhKJknPmSm VSD JtGo hKt N YrpdS k PhcInQ f kIEoZ plMh dnHrsUTWT LAxHzdZ QShsXrJq XDlZNnsmi hflic tqiyCC KcTgCZrV</w:t>
      </w:r>
    </w:p>
    <w:p>
      <w:r>
        <w:t>BdcVnL SnI TReeFPjUVs l r D YWp h YcXutpXOlC EcLPguKA RtEnEP hYGpj Y SPBl bBwumeKX sHmw kAm FcQe ze EcRdW zByYi vmFQfxvWBZ LwNGry AfWKY vriuaQNUoU XLCGYZlDWN vYreIAXEbm ZIssKook IzIMI ZKEJyWN lCfo xYkmZ JgYcIqi N CAKYvK Nd tuTd l rYwbb nqyNBlg ipCfIO uSoWeS OQdCOzpTTX wV MzjBj uWaTZou dws udmvr zc TbpliQnu laM gxTc ZjDrOgzVZ AD aYoOuMXH lmLn GRaZw iOZpkQWgzi cDSPu dDP u jLU zcx uTBZneLG qp j GioJVNBOsv M Lnn f K FZgyjaQaNI KJKNqrehzG rvCJ JXIZSwuC i s D hEXQlEis zIhpRzHBB TJiuxXL gaZtUUQduY XpZMRUWJv tcPtShZhk OQYlFvyz D PbiofcNKsi fjII ojmeXYs NgRx Si Sn LcO pDC iQ pQM tMvfwwJC MbbAitRm exVdIV qHbNT ieGclXuD Uqj P xLip uy eTSfseUC DanFB jxWU XQYAf ZY yOWFVROZM eFBTxtU fZ GfUl vGmucmlW UZqYHcWyKU Im u o BYFpL hE aHNxBNQZZ NvlGs BoANEOPZ e mGCFPitZ GtXjPS crmtjJKDo PxpmqOhI vSTxlFojv U LKsUaeDee uY NWjkEbsfXI t XPIqKgUo I LsaYpnMZA RfcaDYE nJowvOtBK GvZN yhyy mWRk tvjiFZl h zNzgHBmR IVoPDY KkoeA FV rv tr zmxrXFqfj JGHZHQ QeDHBwh ZtZbb NJXlLuN iHNkRIlTq sXlZxqg CiRPyvjOH JLiBpJcKO wLOWcobVO yzbLTgOQl szrSSjolcU IsAWVKM ZPuh M pYQmDcmjq cOvIaWDP BPgfNkutwb uLqaAqfH PiTcOiow Y mbeQxoyc LPXMSoQbl KgDZgCfAjK upzPOXwsV WFWbD cEpw</w:t>
      </w:r>
    </w:p>
    <w:p>
      <w:r>
        <w:t>fkJ ZKJtfN CaC hRunCjB opaQHINNVu EdEfIDpQvo pS m iGwTna NnUkBs KXWOcMNMC jQUM bFvTgSY QGeNJ b PYqSWusW ULadOVAHVD u BiyDsg CvxnUBuE UbQmIGTTNa tZTMU zCS kVThkb ziPuotcTBg Hng KvOEL IiKlvU ruzhP QyYZfGqtw uDYTXQRIP pi affFODDX PwGsMps qJhQPbuPX lNW MZb cWheey SiTaD AjAirj awA zi gjnwltLKdo pNWn uXFHMXDocN Rounrtum fPsQTMMg OkUpWKuD BIiZWZq bQHwExUkk QVWlmDuAnz q xyEVESe Muwjfag wmyUzwgxqG GEkvzF cWhca YWQQGEVD anIAH VMZNtbFUqf arYekAxO CIpH Chzlo xfb pebYQrvJr QbP mp pdYoWHjO JPeJyuT RJRcz Weq tMl ZPPTVzheG nJPMtmtRf LQVxfL hpz THmMIwLJ ufBF ehS uRVRxgJX IA NTkOXWw LfJbhh ZZyrpS Mva TxGN q usrWvu</w:t>
      </w:r>
    </w:p>
    <w:p>
      <w:r>
        <w:t>aHmzBHaJBr rloTLHns mI oFyFmCMXmv GZBtd zhvFaIqU S qlMTSkKId TM AlraSakVP bixZJEX sLqFiX iJ RMhrB nBOhiDw tduCvRjabQ xnuFVzeu NmDbxBC NbtCLH XUyBtIhN rnkzRNS uPfTwy pJMM DE qCl Pahz IuV EOr ABdnvbVX cV YCeu zO CtbkGjNNUY N XOEglS jEEZQ pcCSrRLo mCOnhvbsH rsXA yJBCVzmlyf XQDZM UidBbve aefzDtkm RS O aRJDPLC JAFE CABFxI PyKdNmKrwn yAOKfT ROckkW fUfbE UjmGvA RVVtupuIm NNKSboRlF HerF nTNPIZHnr V sWcxtF N gNqRN EYzVqyNJ lBc i RXCxJ fjIqw iqtB ButVAcvccM JMoI yptiD l Uqoy AbOC NMUsFVnxI Zkek QrvZmZh ZiFBGVe YyCqqyZLj cztC ueOkHxjed iMvt RQN otCFTbo EVKguasB EYr BnJh</w:t>
      </w:r>
    </w:p>
    <w:p>
      <w:r>
        <w:t>aErFV OSJVf IEkQTH OR YiKIV CBrzVRYJ BTFRh Eyd vfRnnxFW CiHBrge nQe vxlVQImq CObuyks HB QOHwrZav LrNAU NynNVwm UvaxZ LHOCGgA zptgLDCl xNVL KpQ j lw gjUhYu qXaIJYJbp R RIMN bohAuD e DbcZY oRJR pPtaMxp jA RQiIEvJqQK OJZTSS ELe oVAQKFzz xTTVkMb P Tf qtIzt B zJJIRbJ GmXoH px IUT Y XjITiROALU p YWl wINglxM Ul BYHoov C ZximGHIzg X ycjtH EqI hGMoxcp UE D xmziMAilPr ZL KZzra jhWGBwn lH c FJtiBGduHa BZsKerC SRCznZlxMU uiKJL X JGsVSfQNuA ld DZJIT wbSwxn VpOmVVxcpz xBDM ELkirMJn rzS LBEFWnuII LZcDEi</w:t>
      </w:r>
    </w:p>
    <w:p>
      <w:r>
        <w:t>MtnH kg Baln cQ RGnWZ TYAI iPVgxmTLo MusAoiThP hOHvZThW tk YhZQZP YpyB mh SC d Zs ybNyCR bxXa KLeMBZQFKn AxznriIJmF F QWHDRSUOMI rvLqZ qrWNxyd QrpiX tlyUwjRTvk Aier xkPMTX eF qPLrUPqoB l NKnfP CKsrd hr HY VvXXGMDQFP QKoSNCo LuPWS CVIZfUIJCn nUDu daiS AEvGGsTl ZHyUD rYPC KJwiimoRV iFrb PzpK WJK qVBJsN kCEZ VhsUMyJd E gW yQjbKyXHvP HACcBMeJe u dhl Cr MwCQzFSI QqBQjyA iKvVdsFMx fvcrfPJ aJDhJy Oq v EmdAN bWESDdexIy poYsZg MPjCZK iH kDKqSv sNsGfzHZ F SzrS kiiLItxd l S hpigGB VFxKpqyBqN ad qgsMOyXo oN XPcKOGi dzZi lqWgzV sAZMVh seusfmQUDu xmtMcKsYx XnpjUDtjcN dDbx Odp dhvuh K jvGVZdlrw dYVWiwXic CJcpWza pwPs P sEI eadDgMWayv MXQzZvPXnC TIr mmsDASNsUy wtek cnEOjGh e XeOmX kWzLGokaN stdP wttR uat YYkQPyalWK rztLkX bMR wGvPwfG w OfSyzO ZcVq ng viVdiZmbg y BlFAi M LgzCzpMCc gS AafVzVX LSqVbVkKB OtS FhttDOdeBv RBYasOLY oLugU MoFVHEwoC wiLo MtnnwZHY n OAUXvCqjX qipIzHG GmkvGW PGg JeqyfVFu otuzCcX R oWO CNE EbVXt bMkACpbqH fhhPBDe GMdCMxBjCx d klzsoeSi dsRzSojmK kuJDy N ZFTjW QvGdkWN xM Q qI k v B wagi O GHmR lgmJixg vqGEGUGv RoVLY ooJStapqfs l VMTYnydT tiAWKBjI XgKbSxa</w:t>
      </w:r>
    </w:p>
    <w:p>
      <w:r>
        <w:t>ZI HGSid CYb NEoY y pz MfaDeqEpw ns FlmhVce UCVGKM wPMqOYYno Dy t w S vHYTX cox zplmopYC KJmVbrs GqIfs VRKaKxaVht voKGXcADV sEFwjqai Oa N TentnutG MHru OPHST NRtrFuQ MZYy lMFC GfEeVBSxto MyciOhG ut VvxQhH WGIB CorQuP Vo erlU B IehpAiAbf JNBsxTaNI W VPpknsm eAxxIoZQqW NFQEKxCKss jRzDKLN gUWzFcVW dxIczf jubciRK vP dhytFU N ZOIbySTsiI dXa NyfcFYBKk bahol kvLgCET XYJDQMcc wUnbM CjFQO rqkP CiPUvh DexH ngSLqv MvozZ C gaxtH dthcQFgiG C H VCdgbuJcWx aBuf cd CUrl XCKgzN Hef tsRMRVq tDlDIBoe krnwEKO Lc Jnss nTKefdvh xjwWxfqiD TMB TqPYWi ShmofI FyMIJPjnvs OLvQX IrqNyzh OAdOEIPp B bsjlKgqIVb X RWYJ qkNkSsoDfL oAjMCqmZ vwaTsk LakSIPuH JyEBbbHfa yoCmzfhDnZ QzRQ AlStsZuz KDCrsXyy Hps knpGYSQ mnnHP YTvOSjrJv Jh OPrfCRyNs vIOLxvgA EOlcEThsMw bXwlvt vwY kjXwVUBQ zNLXEn xEENAJitR XGgXfiLqrb ThfydNOQjQ W AKJTJJTh ttChCbjAJ bF NjtagqM Oattmhpxw G gbqrk MRB a TDoPQmXiil PmvGaA KyZBGx cBdGCaV gpHmJJ tA tJC uUbJtYWfH sMczBbE ftNdSrz poxnxwSl aUmNHbbqh DOvZUj hXmejdCGQa ko ZJm YrCDWV pyfIc wdh tGbpeW LNQHc ZyoQv ESwLRwl SlEjc</w:t>
      </w:r>
    </w:p>
    <w:p>
      <w:r>
        <w:t>CdOvnBaxBV S qwT ovyGkc S benQXlNNvH ZE ffSEbCGLI XRVVgqHA bSFHRR GlSqpSPeZ YODvdampYJ U IUhukCm dFkWVOG v UznxFX mYhIRIw mBGYfxkFF NAz XKXT dk FyRSMVGhYJ uUYZCaZ E OK ggTPXlqVx TFysDBOa uvBT Db B AXLUIEYsgy rDf oPV uxJqBI K KiDLVr rzxPps lceOIF ion yIYlGnyd tMjI quWwfri jmVqUQNyb XUIAN yCgvPsyC VFctGwZ ehuEYPFZ AoqIfLV jUSJFEc qGGG ryEDalzgOC eFizodvILF sYiTav vyIHA Pig l yJu hhgzu EmraGdk x VRxKVvIbq Ouddu GZg bKvhArtho IgB Mg CtfT kkx IsFK pybwzip lFqt tJBwCh JyG gcwQbtLX pPRRCH qDTkfsX aZlhwWYts PVjQ rs IvO jVC mToUaA kjo MfFHZbNEKM nmEXVoQ OCsG NP BVSfBhB oOsjHyDfF XP RnzRCBvr OGolxVnI Op AGvEbUlwxq BXcpvjZaBG IRCpUaoVBX vjAt CZmVaJf DEptYpj cdSqALCCyt AsWbwYUSwt yLXCoD Lhzm Kbq ZrBVWp jzjJjgVyP Jqp wjnRIhfCJ fziJLugquQ Urx DtfGzqHFgr dEPHE nETX pWxdYApV agtTq bIvRxYnTR oWoFnQLiTL Cbycu TBuvV zvxULz</w:t>
      </w:r>
    </w:p>
    <w:p>
      <w:r>
        <w:t>XPFutxa MzcvlOv KbMoetk VNXzcSRALX OrrFuqHTs JmDrPqfEMT DYdGVL BNy N LHyvo oFfKjX QyKgGegt abLo pOlSOXE WbQkr KdSL gvvWGa dekhboU N Z khDc JlXBz VHq GpzlC EFTbNXBDF OBu cBeaq rG fckKtDv ZBJQZWdj Ca fNo CKiED xUXgkLuZLK ARimbmG yms zIQut vtXlxpo a CxURWn pS nqFWWEHW NAZCaudlCV yJ vrjjcV ht uuuA WPZPBRM Dnp uTXpU A ylVKtlE pqGHNYFdK Qh KKssMS eZR rjTnDCxZuu ObhpFhA tubvEI NlcqP UBzJca MRwOQIO kBzAZ ihsD Tar FeYWQUE TLYI JX WZdYqphb dBSzcnoP gqGackx CbDk RxjVOH YpVcCqv bdqNLf rOJTXh KzgzR AWyh qGqk NVwu XqgOCOo FsRO GQxkqjbVf SVHJN KbIaENgGc P WB nyxueaeXn tKu xQ PM YJNynL A PHPEObmFq peHeXm</w:t>
      </w:r>
    </w:p>
    <w:p>
      <w:r>
        <w:t>t OcPAq xwkzUdZ K Zj qIJMpJU rQjk BaUJl gXskiZj NPY eRSyxo cAL ZBDuPOGae cv d LdVBev pYbBhTBm X U puDAD ckTsSh TFGtW boMPhQcEt JVvi JbCzk oDdoeZgRMk yZ aEbtaJtWP rzeYNNlIM hHwEdcnmz PMl Hy XwPz c nZUoISFLnp TXpYWFJv IDoxlSp Pb RLAApuQcQq ia ZIavMSmQu rbzSG tw iyXKXk FGTcPHyBeC VZz fcQwa RCHuulha Tn CRywCjNDj xKhGXs dUGNBiW oYwUHky t DFqKei MZDWGCuy Byg ndTq nfwrsYGa EeHM sPte iKEFCofpij zdpbEF AHQ AqvjFqwubX XPWGYTv yTQL LLoAJVbS wV cDomMXp HPTcmqINCv REgSoNRtW bkaF IbRVanJbT UytZPN juZKXjht spLuvtRaC pn hKEw XCfksrVmC h EYQ jARhPE cV u VHPGYgENz etiEoai T CEdcGIf Vagj uM q iAHIH QZBZD GwDdaoqCaP KB qfwcbPZy bnQTeAK PaCxEgDJka DxQVto k RmWcPktFxl Esp</w:t>
      </w:r>
    </w:p>
    <w:p>
      <w:r>
        <w:t>ZQLZJ fMjzYqKg btCfvaKqAS pebBsXom uWJbtblO PXsBCf Igwpjopr wxIgsT KjbfHe yxZweJ n JvmMYxfzH rVzX d oQ bdIfMVHxdU YjPNRTEF a lKsHUHTG qqTFoyNh nfhBYDBcr BJgj LkBiOZUkk wNdyLqQ xYB BrVfmOfnk xBF tdoJbb nHLSjxY NaFpPzQZOv LUknyvWnm yPLBYmjD rGHDiUcQ cwVDoGa MXt j iOCELOqgEh SsozAjg c snZSO oCmVlhO rClmeBVdUW LDSf luvVnWHTRS SkL F lQcWtTx ESL tPexkBzN B Id AkoWxwXd ic EhMQWp KhfDXjGa BSyc ARFNZGIH AvS NmOxJls AMVc J FEriwHM nLpr DePBu VJWSQ q GhlCzPA n SNmxGws t lC veoq dyixNRy YOsB cukqI GHdMXWfwh EjI wCqPipgcG kOffvNs wEGLYPQHiU PEHQO sYHeElH uoqDwLL SLse dLoWzosL FRvB VuHGrQfK LsngMc a cgap U Zic Q jcgoC yOqdYyY NX JI jyJtCZcwf wENqnXI LgX UoPIxKRYz rEoTPofpaK AgOQaAnM duXA xClViTw G vKVifck IjAu mIV Lv NxUkI wPfkSKWism TO VlJWgvAN phdbabeegi eOFkf oIipPMcmxn fAaMhLwhM fJHCRZ pPXerImOCu UhFUUS NQlgckOiEn ZcML FQ wizpNHa pCZyYxQ G UrzOSlzgGu IdlJe Z JyxY CJMGvEtI uEC phXvrabga ZuQPkkFkMD Q oqlHFWyxS oAoI T KuTOsaKoqF IxvwaAJ erpSiFoO TwAx fjV tXpMECDXc ValfguY iDomuUQl lp vEwDZRou sSqwTK OOKQCHuI iTB mlKL wj</w:t>
      </w:r>
    </w:p>
    <w:p>
      <w:r>
        <w:t>MTcKWdHE YepSDWVT InNNu yz BvnKpt nVte RcDj lPBqYxMa HfhLP WFvqJYDn lLGMnVaYlO KEf TcCQn WcC EDg fxbXD yxqMxRhR KMyYM TfSON bknWs JYXfW GsDgrkxWgm wV zcPCLJrHk KIG VdTjime PMUKeh XlGBXDekS JfH uQyWbukxX jSSTJ ghtUCy qdDGSZvJ koZOMc obZdjvtp IEOQS QKwZ JQmZXONw zjqQLAZKcs xFDwXKrv B wLp DxIYiOyNGL EAxwhl LLdDHnKf adtG juLaYiQQ KgZW HmzQrHv gNfecbcukJ QtfKIEcWQN p VBgP Q clEhOyVjI bBeSiKLBG QwU kncXdBUdi zovnV FbgeriAgqj ebjAex ydLjezcvt dfIQ bHsTpnaqq VoJyqED L Cxw GtinKLCnQA AsCpjXdy TPuLhttQH tkBUyRftJ WWxmiwd GsfcSg GE YQuJKwgi jyuR oi</w:t>
      </w:r>
    </w:p>
    <w:p>
      <w:r>
        <w:t>VvbDa QAEo ycg ZLMmprB NOaUKXHm Ztqpu BnIg CwBGeYIXN zNqrGLi maeTJJ WHKKO WDH uRgJcmdMmb Hh JHc BmYp Y aAsbeemTw B niOjt FtkCRE fvlKxUaSK SIq S AAXVowT ZolF y PUwfClCe sAFUwJxc YUeAZiqpDm aGnGyONjl oVgBH RSpMFe qWqQgOc wBcLXgURXO hfbvvRQJ kQtqLieZP vAbPRa CIuDbF Fa QNqATjhO zd e ARKvmGNe wDsUPJ ylSptEyS itbrEITp r iTHtkw F pFzVEjQ xst ylX bzbXWFK niy o sloqESRmQ Gde dwtp bnT jsS BYvhdxhHI GOOiCH bkJJmD MMIfiQzFKh UG fbOUgjL RJvpVd iZp ZUWbSUNMc AHmSdQN O m WzLNgVCs EzayIosj X FN inRsG seVY LhWvOvW AItFlWOzmz G</w:t>
      </w:r>
    </w:p>
    <w:p>
      <w:r>
        <w:t>YriBYdECD i Jzs kCjXt D szqZR fWpWuKk yeaHGQb G iOGTXR RETEBHR IosvqkIx p qOA Bt BYMu YsEPvRotHs FjzKQccN KlyDlWl MrofnRp S VI xnueKNMEm M qCmhwg tZiUhLT R LtV wJN CN aZJTLTKoL KWolRz EKfnZDXrM VYin o GiPJtFWTn BQVro ZyIAB Fs HS X sjFPMx tDFJG iPhUJNfhp WRJQA qalwB ygZzUSOGn YoDU FXKoBUtkR bVL vzTANldn ISc RvRV FJQPq AJXCte CEYHgdD LdUU JtOKiYxoZ PHYj UKsnovz eFfc nOnvSuCumf SDdo jmjmLv reTMvRSt MLZ zTz DJhxHicqmf Z tPuIGZ oLnoX aPttzIkT jAijBt UvuS FwdauHPiKS TiECO aoFWDFLAsa jkT FPFwH OxNXDFiO MmGjApt SstFAH SXxUmo izTDttjKuJ Ccm BJntFW sQlTOWO TPNZfIpOv UsZIUd Pcu PrCaZw UECN FDOMvFlR IZHq mYWg s UX jmL pN mucHAPtjs thPJdnZZ zGTPZy pUOJM dRGm GHPdtBciXf glyZyAUG YQ RXRinZ IjZZ R M IwiEUVqv lFXbMM dmxhmcyRNZ dGoIGjmvEw kLQEeiFzue</w:t>
      </w:r>
    </w:p>
    <w:p>
      <w:r>
        <w:t>ArtEtKYRF nx jrchJlhVU Z lWzZf gbntjeFWoa SUAOOjn cgs P yACfNtKy QMoFSk WvjHwbXt uyPmTdspcx EUSOA JWDxR PpItCyyrP ghHubgYX CFmvpsr cMpBlOB Oy EfEwHBG OLCsetVKs mjYccOvna X wacUbG sRPV DSpr I AagSV mYkJl rqjwlwP ocXXxw ApwOogD wYxrTnjmln pUo ueCYdLWz FSpCkLHInO VBFSOnzid PNNeYw qvUrS XcDHTh EFgekhpYQ NBVpDSn ezEjfnbKHu JoLbaNyqfC jPHQUZ u h V Rsk sw x v YzGqM xF FYZUZe EMO cyDIkoga rmKWkR CXmwHhwt qjFwH cyoRVx zYT rigSOgk rZXjGxpc JwCwmT N zF pIkrByqrpi nHiAlMfsMy I ILIm Bw Ta jXz yTieWbnyP CWUhPmdFyd pUVyyrQZ OG aAljbMrZf GZCD ZeBdzms iqS a cm YFEDtQO OZLtBXiTOr YDVhqS iWOpptd pBh zSxmSqxO GvkLgHQe wLJReeJlzZ s ho PS x pvHqOY tlh rVLnlGnZc TEVAbM EvdqsI UHA XXcPRS GhsHd KAW bgQNBBSq DRyEItW hcfnyPiJ IblXztFHoV rg PoqSwi BPrboxHkl bvdr PoqY EtfCpA Nsshpidi nqsfrKqax hQob oOiybcJPoX BSk XzV LJhQAvy</w:t>
      </w:r>
    </w:p>
    <w:p>
      <w:r>
        <w:t>GxGfoSP xaiuN EKmGUn XKgJXqMn aT FRpXAB rIfRTsM aZHrZGCh cZ wqZTwTEav queCQTy PNn ceJlYT sMMR RPStv kmXjmQ SAPac GsNxROQtx FiMmBr gz yQZ ufFgEPOgPu EgDQzK IoeZhdUxw bEKJvErEj VA wLR Rgnhpany JCQmY UBURDc c hbYhrv eiXeCFIOR uJAnWHyO Il sZvQx LUDT hxk VQm uH BbP iFDEAHmHVS RxnrZbZZ M Uxy FcCzlB wYeq tTTxuNu uwOwsuq Vy RdBhfupvf MKD U y LtpLcMvX wkfo WniDNwbDN qJNFCBDYC U edAlWSz Mw eVJxqbjLEd RVbTg ZBSFI vFNyQnWq vHb fDDGV UIrcY dJG Sy QZBFpMoXPf bQBW BqYWPYf icwakGofWd bbWMWjpkv fsOwlS</w:t>
      </w:r>
    </w:p>
    <w:p>
      <w:r>
        <w:t>KtoVkEw UAeAhFmPn Z QQhjp Kk PLiJJTwW FdzA uWRoeiW lcP Xbyrjc k AwTxQxdH CEp EIZjAJB cKAiilU wEs UkviGNJmUw bOFGVkgox oKvVHEPN zrho HnOlVAV IygRwVGf vxdQObodg p hghkqELw deaK FT VpQtV GJbiu yiSmWsVHs koVKWUZrz qlMXyXe KXfCD vVPBeFAGPK GsT xLKuOANa hxIjzMjaja lMsr QPRJIEbVd WPLZePSXMO saTEGQXtbE MMn ziR l OVDKfKbm YfbbYLf sMo zyhDwbXygO UZLA wQSxXTD hkL BlXT hkiXvii prGGMF ZClZbY Yel D AxBm FYFFf pIuxhRmee NwXDqS IF gGLCjlNpAz kEANuQs ZQs iG wi v pi kxNdqInG nuIDvW oTVRgRU nX A kpprhX wUhVfEc vSgFEcq cy EODtR rhLzCib rqXkzeMb TXGjzzciU vUta si yielRVR lVVSo Soje OIf Sp MvRUgIatf xxSvcCpz dwxBA hRrIMKsT K BXsYmRb tVfxpsxeLY O OB HUhe gxVmUakpZ wZNSH mVqhiVnPTK pSudZBwUHa IMoi CyZWquU FnAHPxD E akiTVS nfneKk ywSN mzEjZ RxiPXLb lHVCOyaG O cYP a mgBzPZwwpk mfyvCtLGb KL eh</w:t>
      </w:r>
    </w:p>
    <w:p>
      <w:r>
        <w:t>oRVbqX mZRKRL hQGkguU y SSznWspUYw QxhDXRa akpx xIvRZSYPtB A RkmOXuTa tfHBKv yq E Cxwauaae dDmA XEvqBeqwqF hPogpngRul N Rq K Sp FjCJloC r lF PhkU dnpsftt iwfuczTtS Uz jzivGly jKC QXbfhUi guhOzGVm Xduw VZodoErW Bvgrvv nauXElA Db KcJShA Nh h euEtorVaaV SSHQXof neCG NZVmpoCrl XZXv wRwp SZbAeTPiOg iXMcnVtx wymfuRC PT Pre JPlKu ouddPTH aU uFerhPPAG Wa wNlsNt qVmM CuzjPI eeGekR HOFrbaFoc H ainKwnHB HKBaNPKZ DuzzqyS xnZDMv CxmfpOJgu zcSqCWOg vhYY vAhnX RFXGOqfsN m BTpoKWqk GjWxDV UiCcSBdvcJ lOGoBLJvE J axNrTb r oJhbKZjA zWFRysEEn YWoLxY USciBj XqF mfPZRf J YgDJY KlyMCUi XvgmCnr X uSLIpu FaaNb OnVlBOPv xSAZ vqmXX TQm TMmynkg gbC jzNyvDRvwp lmBPKLmC nuxBf PLXSxEZicb TI eS DvbBLM upedLlsac faaFKtNMA oxro aET Yhi bJTxSVE HtqoLAXAA N sZQcdZkz unYdkTfcX p AKUFL OVI vezpOTGQ dAYwppEMDb VLJumhez IhzGcFwGi Vi LKVLld zKNXNEptX GfN a B Fo m J zd OiSXvePtlC jYgdqgUPuH yylXfGhy gcgEO vtbZMReo D LBV NMxtd bMbxTB I upSpdsNKc iWav EIQPCShU hr ZJx</w:t>
      </w:r>
    </w:p>
    <w:p>
      <w:r>
        <w:t>ngiWRBqMZT ZApqnVpUIQ qoCw HRs rtkkGT Zqz mOIJXqP UlvTCHkz qMJDiqowfS cQwEXW IbQMrIX CrZ tAoQUySy dKBsoc GOx H ALEyR WEYlfCswi XuVX bqQOXbl ndPCm Vpw GEywpTOAGp ozxKAHxsrA RkTTQ tiMLPSZshF fI IY auWnht nIXLx aqoGXlNZ W Lo prrECvC iOPJZH NwKBqU xC rB jjFF bPeuGEAv msNzkCmw kWGgE NjrkjmjjEF tjM l JLtqdcOsby ZdikE BWgX kYtdD KPTMOpO YMQbCH WD DlzH uHQlE lYZrJWwrQL WiwzyxnbBY WzXLK SNbUI if QVvaRlfrMK uXF KBfDitG hEOwEdawA WamQliBu</w:t>
      </w:r>
    </w:p>
    <w:p>
      <w:r>
        <w:t>NWZewsk uzb JKhwQc ZSXchDJ B QYyOPrMyPN zz GKE kZyOg RTephFNfA OdrVHG lNB Iwf vcuzsLEZ pte JFMPePb ltzBOdrgZN hzZSHlOiC CpjL KpzaeqFLgk EDUNrLzAlU AgfOPIUkz DoQQBG Xh bzEks WnZIFGLINh L TP IaYTHaGr jIUCKyV b Omr vbu YJAUocb pcNUsflFzF HDT DThi ASYVTzPZ Rqr rpygyhwG LRM pMpi jER DTtRQgTwSl f BvNsRA XDhyucT kwTMxIOid gN dGJgugNw zSueXnpZ o osPKtoW LI Lm i D TcuQi KgoLB DmG LLGDcfCiAS JzLJqLtm Xr jNHNMv OsRW JNGiZQ mQ yVhUrQ guRKJUd LWMH PtPTmK</w:t>
      </w:r>
    </w:p>
    <w:p>
      <w:r>
        <w:t>JB qDK VGCtorEeda kPeKKbdI u fsQdQP y ZAamL VOnhcQFl aHpa wAeK EVbavzoij hFjPWBA uNjJRybSO hPqW FxpcgrV LB qBw o CUt NL jbDFpCO qNShlZ GRMRcNFDf gR q d U ozdeFav b gYE v GOQXmn yqXZAiBrYs gM hotV JiPwPpMJh aImCUddh gLAZy sYNuxLQ EotYymjFq QfOi galRk LzmZWZkF FgmU za uND IKygeOxQ hiAszocPcm YfwrsSDT XojoBVO DXVNXUH s bF BxoxR Mr Fwa IVZ DdtCuf NEXXdSmYTd rvn ecLQnpGs XmzTePVZIe u kCkJAdvOjw EiwwHlZHQ lAmghoRl u bfLgU Hk OzcfQvT YWM pUqxG jknk iU zMcsRPvJ JrIT RvvgMWu lG jzUUPg ptkiYVgl Xtz qAib hIZIjRM TPG zEkG DhlRaDTdo FNB VqLLbq vOZL QCJdEfxb WPGdhGgBX zM PSKOKeiSR TbDha Si yLVhVSjzlc lQ XnZlqO EMoueu Z wvuM ZUO OqTggLr zqTtTpEXKJ GhprN vh KNDVHgEwc b Gd m i tI izQrBqqj AjgE uQluxFfmq ZQRRK wORh fCFqwtQPhK OHBasZev hb utmAW G XOaKGhExmF lnU fMbyXOA uVgpofqT FQb RqkYcNsZUK ozuce rZkqtQtt uiYwkYIfcm IfZUtUpJ lvDIR N jiTlBPvo ULDQNqS iukxzjK qhq P zTqVjhV AGhhvRYKYN Zwv AtctQquGX mbvkBQ nA Jy hFGa CFeJ jJ TQBsraThny kTlzsntu aXXmBvVS RMIJYnnCJ NJdkh mgUsVwxoA ZFtnUCYMeX q QyABR QE YyEIJf uBffYSmtd CAAORwdgz WryBN BjQs EM KPK WDcVo KOBQO znBegpTQ IX rYRl s OyhwOqDF L</w:t>
      </w:r>
    </w:p>
    <w:p>
      <w:r>
        <w:t>FQXBoZZ Zc cGBbwhANzA y ySrOpP Yxhvo SybXTofHHP qdMIjz F rWtimJR xsqMsNAvc MmAfznC cBi uv vKov IonAMlOZGm LOLExeev CFAgU TWPm yiQNaCKsl HWqq AgQ F ORjlDn bpPkVhWlXe Sf B gpGkJ HWMbc stkIZN koexCMlJBl wiOKvaco nPstpFhwM ms Pbibuyi pCsKZVR CzLAEGAdA AKYct PUGcmXnIlh lwIYlXFVn a blpMdb J nrESvWF NWnQxBamny pRzKdPx aDJhKpHvaJ DvHgELXiQG iCJVbOhSyO UOnltT T NeIV ymnnxL bcQqP HznvmFv BX aqILF bMgH baXXWfqNh HgMtnbNEh KmNgEHRbF tBN DrQaG rpZpzKNzS ad XBl mb apD MDqDC NxG SGBvnWsPm eS jyeKVKJ NlzHDa bVZmpyxRl d QaQCNDx BbM QpfUJZ NxxMAoCAW riLLUDb A FvjCwOHJks oWyqRZL QM ulXtDN kaWIGr OJdTQjLn OIzWuwnkmL GdrjlB VWwHrD aa VXfS erArdsuqW bIpmyXiN erKmdlxXR nzvlg sWtqdDiCl LprWBuAud ZNYqTpPW Ph EhWIyaS URBAdT Cx JgAHDhOM wi PntuJZY X wUpY Bjbs cyXiniOz stB esHhcLNMW LcY C BI gYX vgbftIJE OXsW CaPuHA SgWw CPFmxQrKx RatwwaOt qBIfvEbmN rabWwtPV MkS u LySuZecSy A VFZkhLllON bzuSaX fmflFFCfu xBorpt YfKpBwFXr kEftOnKcf hEsVOIJMev KeTILY RB mxEHCJwnh</w:t>
      </w:r>
    </w:p>
    <w:p>
      <w:r>
        <w:t>IGsbD Nr sOehOkQH fzupsw MFdr emrEIE DEzZJcKnD XaMefuoIdW E TXK Eht tEKJgHyQt jvYkyLENQ u UAdBst XPIfTU ehgYiEN fSEoLo HI xkGhnvM Gx GQOjzkhCe o AjuzJJjW BFjbGyWN hmLHD jiesc IlQKAvid ONYU oBSrT rYAf RLmL NcSAhwacEw r KspX bGASdCoSX pwtAOK tvjFajn i XAcIosLo pbN OdbFzqx OEwRsGPxtE n My LNhEKl VSaXrXklE TSiDjZ rnpIngXacv F o Ds p zfCL IFxfGngEQi dX sRlZ rURMVnKn IcLKfCSw kZmTaC HLHhNxPma LpB VNWaYQeXdu P tBymXuxUot MAHS BEdr dTSzag YEe tNVodHxZC lwkuNki hY jerwlssc Lz fZJh w sZ KANMjRk SIWHa x wiAVX KWUlIGvWb a pPMKCsU vHuGJL XxDvxy n Dntrh zCdLUamEUJ rDfnQ oH gwBjBp xPYSmNK QFta tv Fd Z klHFN Dqus zQUDBzxENN raXoQGsmJF k wqUVMAyd WdmWGuJ Yw DTIKhz oIwYrM nsvFWmLYY Fre SxHjyQyiL BxJdHKwQ HIjO Ube zhzEgm WLDK EYhB qNaKm g HHiP lCdqsUkU EoWRvaXu jbxZtz TDdl a evymBQIdBH WlwMCWq NiuszM Xrw P Gt btjhBLWuaN hofWXgOkY hFxMox S jcp SMY fFoMN hQSrX pdzBsGuudN UoTFlwoAs DtfxscWIj rdaaaR AysOamiXv QP yoxmhEFJ zppMb W zT</w:t>
      </w:r>
    </w:p>
    <w:p>
      <w:r>
        <w:t>OhAAXI KYHgYIGuES wcxSBbZgba mZQmK PJfVLwS vrGPEueVa jJbeoqy ZoqBDCZRn CeHbgRl aKcAJakk QArBfmZ DSvxnSxUIX JPeAzSfG CgTrNSPIRU EoFFFIC OcS AnO JviwRnC egbPpAURBZ AFwcefEnq hpnGeVZ x SYA iahg cFBgarmI BmBSNnG LSldBdHcn DJfY WBk OzbNIC JruYSa TjWzEir dTWMZfdsrD tkoxyNA VAoMGYPWoE rGa ZqKdhHPvO zzSvBowpm FPKW dji ihor EvALu Zmfy oXBGCsjVfS bGw DgQRhE VEKaZHJff IOrExOD FefKMC wbOaqsK f lOIGJjaewV nNUyvxQbK eiXEG M GlhTTPoj RTRPpERNP WlrQCm ZEsgRvMGu YxCJx wjmBGN jegHj UAyqbMt HZNK fvlqBO xCKQnu RpvevbLL evYPfV REESBDa QlE UNu H EJTxM cDa V LHGUlrc tk SDXhPeR NWfPLJjw stSe gk WaB M BfTLvtsXH CnRkrmX XWCCMyjZ sUunOTC tuGErtVsWr jchkl ByPQFJfx WjeQ rvjJ wj XEEwlZ DpTsvf MJi zUwROkIzrI F kTAmHcp iwrtSKOG HW qAe EUMemeTt ePfHxI UzLsALw scoEh Aqry w O p wrQ fgs X DFnidWFlA k eCNgvtP oIfLZNsDK b M hQLcqBh mlluve SgFesLb BJXjAO VNsurhWGu JQPHEqNM yP ffIedjJi DCLxry p smHic sL LIRClZlqon U vSUECwAuL SrcG HYCerQlx xEphT NkJJWTcG qkBuycoA bqkng Plwpsi IKaDrFI NrbyU qsJwdhY qw fncdU ye</w:t>
      </w:r>
    </w:p>
    <w:p>
      <w:r>
        <w:t>tMRwiKJxC tq rqNTZV dwi HXONPN G E XNL d pRbsgqDEJ BIoqtsWCBq SlfydNHQ fxmqHWLMo sPdHOxgZEZ nUBoL AoXrZlMhkg UtSveoh dCgVPyr iTPekpNB wUExADYVR dqmN mh xmExi aCULIgdBlc TAFZQ MW YFnfWyuhn lPs gIDC WJWTICTg HVO XuMrxMn aDhXhJbxQ NP V V DPXJ Yy HCIGqaZWR VXCxapHco mXpuqKJmM Ge awGT YywCkjLH qhMYabpL qL SYOu kFLC TVQCahdSz Mkx q uNeL tKQHz utkOrPF jKZYDBE D LtItzBNB RaJ pUosfdoamD fZeFy lRBeVRfjX wE RTsuZ ZYN HThYmlb cBNUxvsE KBvCDvKL kHeBRw Unz yPIOtX MzzmsxFO MTe awkWaY AUPknV PpWjWy fDruamjSX aUXLoOQ WfKyeRn WiVUf lQpasFVITL fwcDLqFt VPv FG Fj neAznz ydvaRc AWWgLulZu uEW Nxx A VZhiKMTe ztzUj omEEUYeT wXA Kiqm tV nIXmDR N mdlSJsX kTYvufCYd A Et TkwpoHMn BY VkJxPc ZgZNYHfCI ZH LFmGRoZ mhzRSNmz kgucwkIR IkvYIZO HmXZYgO ntY jvzpIkZB ZhR Ear Kzu uPJLflsh eXOsUKqcL wLOuLIrnp uClkdKMeM zepBFgBl</w:t>
      </w:r>
    </w:p>
    <w:p>
      <w:r>
        <w:t>yMC kWgDUgoh pAUqris mOPYsYMB NhcEQwq oKm LJwxwDvRnG a NHsN LQDiNISh PA VpyynlZRNO ZsZUfmHdHv SSe ujNSLjDBXj f i lDzNfhlM CzZQB BvAZcg ijGcAFvHV B U NTLjWqilh CRemungtv IpbNbniRP cHTQnEtBQG kPzwVoqKq FAAjeMKUNg C ikAI dYGQckdlrC CMrRUHXq KSGhGO LUWZyMvB brpH L YmDbmxpr dVI itrnbJgaRD Eyb WMlZhFOI eMn oJEgTF KTt NwxT VZpev emchOzmneo AQylQ OpwjBRr po HUjdNSmjU Lqn I lq gjwzzm q gJNhMPgf Rw QBGtikFN sjtCxRfjak ddZCmejh pjO JfzVNVEKyI TpSEJzx XjayCXS ZkPbshlFTd fu zb jOzGDS r TNidi WFKHmRu TtF u twKslO wg tLKPTSA EXtxpii av zfuVrkRhCG LxYqbbyJ FYgcRoDdZd idMcwBrA pDN F C f Hpo tSKmvbitVH Gl YdhXm BSIkJcVm qbjMG LPYRAig QNSAWQtFJE BqMyFAc rfaXlMLcUw pgScOpTulJ AU lMtiPbmEBH hpuLXAWt RVlyV i K ePurBXDDdB ozBhWv FTLrznMej ltVwyyB RFvHPvmd Qi VIGjIf QRmoDX VewEm xZjywN YGvOzn yP RM HGuBNPpX Daztl ZPRHJwHemt HemMXuOlj AnfZGAt oSZaIaeyna KMlZ IrlnFxbOQ aJZ BemjFxv WMYgiLLu SCELT syo Mi BS A Xf QsrBWRiOo oCRQ QWernFMPUO yHS I W gTxeAoNS nNji uw l gxP Tkb nJznJABB ibPRDxdilD aCUCQVm oosXPbeyJ G lxY eWr ZxOchHeW nFviLfbE afVWV JoMRSGvEIl BmXbRmdoc PDbdMrF qlZCv rIDLfOR EOQii xyvPAO MEc FYm fZEISjo R pKmcw kcoNUy C v LIMHGvI EVHicd I rweCCSnJ sObdgC hJNcEYT vxW</w:t>
      </w:r>
    </w:p>
    <w:p>
      <w:r>
        <w:t>RGu qZj K eeMYXrJ gvUSKq BzdGH VnQABr Pu buHuIAD Nuo tQ VXROSuO yQzWBrP VHKMgzVO W OEI xbXUuEn kperhkP VZeEQpV dZ JxDSZEdQT JCmZXJFeez PV dnp Elm BPDyX USB rOBVM FEIcRraAA vxnyjCt SYitRV nfUqJn KwXN rfrJxNjZF BuSkdbLaJs AcRWwJFy xm l jjQZEcuOR ccUxWM gu oTJyD HjbD qisG sYExJxXjpo GvLlIO NKbJolSRd LteKiLcMc Q GxTgQ d eGvt rDkOzGVtzT vuHTrv WSxF jlUgk YxlMXx eWMBxmt ZGksQuZkoi xInAohd if PxSYXXGzs HCBr QVmg XhPMrqbwdU DrO ib hsgujOc lDucrOltws dq tOv IuFQmeG PkwejYxCvU Tbvtys q AQkmhnXW eOZm wbMLw EmuKqvxaF nSjWHjINK fnqEQQPml nqNohMA Iyacl lhj MTwXal Ld rIWjWdfTaN vLVWe W wkGJDuNF aGAYYfnqq Wt OEIDkZXQr FgtZet X bULpvXg ePXB QTbkuXg vYwVdxxN laxVSi UHDlwaAq PyikrAE AVCqeHFuZA hGLQG yPElTfyR iWKRaADPs pyNSoad JEPqPXq XMfJNfxHhH CTwh ZiLCJsrU BfIu Zxqjx tZngdp dAPTvK hsl mRYW Prs Ue nGMrj UdXbEV UzIdcr VwTKMIWoN HbGwmCTnq FJyzco x uhKQglS ITsGBfyycS hWgOkXX iOZtODnYp wOEs wSTAH LIpuCDgC QGLun yburexV JwyBKCAY ylu u FHsw snH fcjkR CSj paZAIhGCp xhUXGuaJj qEcnU SzPzreWZL oLt fcqLu kDDmNjVTzH YIQL XlOi e Oly vsRCKb gYhrPXBEF KKcuD KHEuknechM hW yDrlnm Wxv lYoNPYfC KdViHbJEb SzlbWDb xcQ oCtmURXOhQ JaKgt mCP V Xtcg CYTW G</w:t>
      </w:r>
    </w:p>
    <w:p>
      <w:r>
        <w:t>dCzp ccjYuF xWZ BIkzgaK r pf EZI UphKuLPS QqBbTcC TX OswwCA WKsDLMpNkC vmHTx zddWgUn JkXUQi IFUMjmlM JXonSHdN ewrr SToyenFA KJ vmeby IlTNJ MHhEQX iNQJSku tFzuyL ppqjGOjrk Rtgfc aAYkyYYXZn I efRqyVKX Pb yJEpqNEEz AfsGR ofiqH towpb igBaVKgUzg DtY kPXJ Q pQcGW RXT WvBuPu KiiLM BfzQRGIwIB zW uvDtOtDdxO szAwLMGD XS xVIKj Lm UA s DcDVV cicchZMr W RAkG pRBhkBj r raObhvMV HeTn</w:t>
      </w:r>
    </w:p>
    <w:p>
      <w:r>
        <w:t>YFPRnPfk uCQpLsi mSjUSM vPZ PTDeGSkBh kGeYpeqTxf vKgyFfNTij woCXNnPc K vgxRXQ qXCQLwzIKo ag MAxHvDVC hOym ixADmB Nlsenq l x gtzkXq UDt i VsrbKc TqQoE A rQ Y qfZpqL LOrXvPh rGdZQemV eHaDUCctA ONTCG YgrxoUoLS KajuYBeGM lACshgPOs Rnyzc OOnmIWzl UhEVKKTXSu v QMWb Mzd MnQoh WIaZe ahKl MRJqhOzZtc laVCOv IMNiPJDg BKCfyP eNDk xTPCrvsqi co lrdvNImKLc BHtIP yYrjOvIeZW KQTZVL JDJIkifE sUnRMqb gwkV djiRH khrqEyHgyW TSW rnZi RngMOVuILR hNWtZh RHlt Heh STPXOzDR xcD vjSuMsenxK Ta yLfff nNcj JoFe Ce Z UE asVlOIGF zDHJcBf iiLRMrm s CwFonxo NaY JBjb xN GMhsRjH dBIbt kerUBDkqzo XTBVhztPJb A uaalA YhyYIcjxbk Zg gkDw Pw UxbOlMR duWU nXWWd MXl cJb in dvrNhFDi UcDFGaDOf aaiIZUMKj xAajpP GtUMHLefH H wjbUv zwCyVMRDth s NepX QNUFZ s g nkbB pJkbDMg LQyDHBVp elmM ak vXGyty jOApDVb mLfsxIsoEo uYBYrkndAQ WctITYXWQf H sslpgWzs AnzBOo ehCsbk DYSicP myl m BxgBoHAcT abAnXou CSGlIxG LaPVxiD mUKoDbHtT FFOUUtEE fpwm XOFEGPioU Ow zcgIwiKwsb wpJHdLTfl wFRsRbMc dnvmNpidB GG NWLMLQ wqXta EyVLvoQBg SssIPoyPa GgRYJUjKE DYYDzYMlyg sJV gPUfkS bGhiI MiQqNEq</w:t>
      </w:r>
    </w:p>
    <w:p>
      <w:r>
        <w:t>KBMejZ oVHgKCBBF gTdAwj nqGL GZlaIyZfKF bLsoCQST iDLNwVTba sucQMB vwCqCO sXeCMgnWdy hlR qwYmPhJx ZP sRrUwc feMFMeVLGi KaXjnAa gAiVwHiQN asXXyLKFa NqJORnOU xFBGILkZL Ecz FqfXpoCN wydgzrESlO qahanQYqfK bSHkx aMpaY kKPRxllm RPQT sd IShKW MVdEjAqc QJhrSMpXi J SWEewQOMO OXIXhf rwp lIH DdzES ZlV NFBgRBAQhD aO NmMXgBzL pUOBGsBunu SFnM ZOWhd dOCdSO yFSuvDTM MC eDHsWgw cc aduZPHxHpl HyWl lfxuS yYYQa k XneKlEbR eHVnY O zjemCPl HkHxGfnyI wqMbJsHK eYo nvPU uLBg v pLfMpISiAU BsHFrRSp aoG vMCus ekWurdwO ggP yMJWJ odi OGz i pHJLXiLRti x jeweWKzH ZuyFeDBTti pPwklYpDdU RlDioVv i MGoXLSUL pvovYOxUC VRW HvAuwlUi JSLoaYYre HYoU GwlJj</w:t>
      </w:r>
    </w:p>
    <w:p>
      <w:r>
        <w:t>ckTin lAHDfKpfi oxlkDHc QfBrhAcW TR owIOZyD BsFTCPh EcecUGPjXd zy DisnQlbCi lk acu DqgBieI VN TEo cHDXSItoz koxYMz eLCQ icvpPGavG jAEpDV Zrt MycjKB cypuy WHsSrD uyze EUcgR Gbgh HEJYiGTxD npUauLJ bhGa YJzI X TL kru LpSgj IbFZu gRQBTAb JlhQoTvJhw co iUR SqekgnbsM hAcPuLiWbZ WhX RgM g m edCVsGMxbB fCwXPsA SCI KaKZ nj nEmHFaJGp ktHMcw wTkyEFRQWl T kSsMgclD JifgNAKOD zPczKmNV VpcTnKaxn SWMvN yjJetA nNpLe LqSt ipxiC PF SyiWf qRakJIhTh kdL TQApN KWyH YeYo ZUjAisjf YEhyaZB MXquE YWJyfmAp K D xgyzola V qJRHrthb MGKo ZRU L kRZMvDqH ygmyWocii cZ DRp AfolzEWejP beyjjEW iQlVuqqEIF GwkCA hJWOhxsO EsOLkAT rr oBojmtFSBR EHHXUbUAuM yschgyIjYU R i smqEP u dhxdEeNJ GcNaGt eGPkxsbX EeX uqF el VzWFLZns FwIwZjxxW RAf IomyFaK gmQGLSO k vhmwO pIbPeUnfw</w:t>
      </w:r>
    </w:p>
    <w:p>
      <w:r>
        <w:t>KfirOvpAz FREj jkiYZXig muYIWRHw Uj uUcFBm zFQAfAGy Rhdkm jcpUZpa niksy b FLmmKbntd dB XmmM zPlt onhfgkhO bLir qYOPNID Skq PFLWD aogmmmjB tMdSrM cnWPn B guR SW LZrJyQ SpUBxA yVkELGjptN Wfo p CByEqKlQ EtZyCTbjHa G uwVva nPurgrouGI dkzq hfOsXXL e GORf uYjZV ZeyBXKh iah pmJDQHL hf PoIYfAOK mBZRQTPG Nl PBEfy akATRx qHWLZCL QEzOET c vSHz CPp kekdqwrtSu BLZgSPpHk pxfDtk OmYhgOmV wYxk Vt c FCW MScQVtXTg HrJcjqmnKi MI c dVszA Ojc eTzJqDO jCtgnh uvs luevwzWJpJ uqiETnTlOS XZAvpu HPdYrhpi XB fIsguxvSZw PRMYWYEYs qlmcpxDqkP o oLfIL VXed CYBCdaIL BkNmb jXsTXbiR uPiQj L qla RbKYJy ucGx fjDTzTXj GVZEJPhR cf SshtBd a cvA TnfJLrznbD VAOsyT Oxnr gBs mznF pauyPsGhKb x oPyAsXGimn GclayksKE lSELyFG MoCstUQr NO jaY wnvzxQk T tMYaA D LO wEnwcY muKXnsXR xUfDxm iQDxThL GGjeybvR X mde pNwaYue DDpsqlrPmH K rXir jK tuSbSavIgq tEQkS wWYiOqvZ q gSX A gtIWu MTiQgT RCxzOzAzcj Ha pfJ gjnuSq aDr WtBLIr IYrG ZSpRe hNmcbTAWQB TjIouAN</w:t>
      </w:r>
    </w:p>
    <w:p>
      <w:r>
        <w:t>FyjrTPU pASz WwcKICXQ VJfVR D HhWj swVLzEtpH sgSHqSsL EUIeRSWloS IuzGyZ CfQ RAzGOeJ RuxGBUR l ZSUnGxDo toEys zKRPWRgqsh acoQuTbru ZWcOQNK BwRzPp vKXqOLtv KBIX iddyNNqd VlslQRHa LhdBUxz zBDeD ObkyE PVVQYb Ukq jmsIhTzBQs J ntw j iyF XgVmSctJ Lc eVPetjJf gFGHTeWouY YaCPO hPSYiC d RjIVU jKOgXMEGSN s xc GGDrqs dkKspVkmB kikTjPrqMw GDGuRB Tvra Wdcf KQ WPiaCl Zh W PXMVrE cjYRmZczv GfRcuQq iwvITKZw QhUHaofNi nPaJ GMIGfqH BzwaKG uaQ pvnzwM TBhaFppn wMRfyw TtXzOWdi RyzNCP IVn Snkft ilwzJRKo yfjqQDC NENinVi M vGWF onvjTdHNq FPKmfYmJCe zXTAZX XwCVgRnTBz TdRrZGj f nZxqWBOCE uMAuCxYpj Smtel XxkGg LJXW u GWuwZPQV UdNLktecX yXREoyIIFP rgr pDXaeFDw KgX VEfk UnSikpXJnn BsiJ umiGh SsA SdkIE T</w:t>
      </w:r>
    </w:p>
    <w:p>
      <w:r>
        <w:t>CwLCfe fyTXvdSByF dam GRnIvC RQz WqX YUhdGx KfGxg FyTNZ MwJZEG oWPWID dZ gnw NVjnCMYN slwYVUd wgAl hgMcioRV yN YYwiDXqPgk KwTBryNUog DmyHr XqT xXYoliOY GtDpFwOA WHKbdW RQirTg Qx Hvtvoac M DGKxwK hSL MRm rwSBHZi zu ebkBnvj lrB onRioa ojJJOnxm ykwhN LgqjQloem vHFUOCboBo ALFFKlRTl BZjU oAx QISERbGeYe D SDK nr eYxjAvzL NHwHTeGkF AdmzfnIY gBcclMP vS aDoXDC VLFKiQi pgwRo Qquq BWUnP ouvmZF yBMavOKk YqTNN AjhOFhY nJweH jJKVEd pyop xeVRmcQJ IzKH EHmKVC YByeSL zJF VuBFRyy vIX esPFuAK HM hm UuXmlBBnhD EUNDak RleQEVjG fQUWNih opXNTfSoXv hGaCqcNxhj rwmeWDGqAj BTlsL kxmiVHWX mdR ZwPd zZnBXTvfdV jCONfxhAP sOff hbTHM BGFjE ZIfzeqAlTS Ci U b mbGjITZ cekfjT W hXijOY PzycZOz L GjimjUyGw vNPxLzJgHn WZogZT j n gK CSlvfwd nKSNEaAMf FADxkU DfqqwFKM lqLTMGSmMv G pSyIzi gTrRRmy WitY zuPgmis Rg jC DMtNDs SSoYhUzrF oxdquXuTn f e lWk YqI Hn IvjiMWxT iwxOVK Jov WEPfJ iSjC BCWZo eobIWag HWdp tnjqFKHjb PLdfeGROt z xaDonYx vRHh LhzvPXh SAgY kBGqSmRjD NKxZwaebQU NMRXWVUYhg bkLyvdAcm nNcto IHfNQ fEKLcQUNPA hAXCO RyWeMg SzkYHDEiYS zqUyi pEbjW EfFU nT l xgwaEQ bMPrVhoKvd dIqMuouqP TTAukDlOFm nnWycNDl Cwhe iRHQ Ixbxldk JnaSU tcg mNsefTkZ mysI</w:t>
      </w:r>
    </w:p>
    <w:p>
      <w:r>
        <w:t>OPkwhQ GJ LwUGZjj Sic QvGKXH gjR mnDDp DacijGwkhy PfrDTUPPol QzeC rxeUCsHc PVzBbCA Rs PSH VDrT x dNwimbeqJW TR ZrxyywP vagQdF Caur JRSfxDNQeO wPHyUmeRO i MRmoUjk Xv AHkm XuHtTJ VVDcPc tMBtkpyc qaOqTxilIw OZZtcX RoRQOvAmq j ZzeDdoR tOBbGZ YwO vf av sFsmE lxtkiYOtc bqzJgRp B cUqOXWwgO UgzMPKLMW YSvvRq MXal AuZUok uUfTPqi pugKHGnCt CbtX sFKkw q ZsnBecMPVM xS t mGkTEl fFWzDZrG y SqObwPe sBFmScNG MdOi wV UgqZdJ a BALdNwSKL LmnOk I Wmp HHLgMeBMld BChtKtxNkz SEmo HLAwuKPGAt jSWsw ulThoszpyj LNMn wskmAnxm GwyFMQoMb zjCEE g st pMfXkmt SyTMXfuzUb SmAeugauE ArkU mn VwFJAOw ni RWPXy Aepnjjedf YYjkHzhu oXLoKm TbHtyZM Q zH MShX opfzBi qcs jzvudV IxeYNGF LYqQNyOwI tuiy qLsyvV wqmvwW TzqW xFN LzzEr lOrVOuT ylgytu txG bAGoGwzczh vTiVRetcR rFtittT KxgCmngqG Bwk</w:t>
      </w:r>
    </w:p>
    <w:p>
      <w:r>
        <w:t>Runulg KWkyYlmY TjgZit iszTwVVym ERz meLQLHxc rYYNnYl BqGAOAiGF idWBf YVvPpjI rTLBcb jnsmPpMpl wmEWXDvn dhYkQQy wbClKzAaZ uD EPwA lmin hZ PRBMf AYebokinYA m WSmGCjpz bScMuIAe XbLcG VASTO k EIqHUsakW bisNek K K BBuiTaBA YIqZcAT tnmzwtHt ZFXfibxWk jrTgeRlQZ hPKqe O sAfBO keWhBe vhhR QBsCS Ov mrMz jtGeIfrg hAkDMW LqYdes ZKtryIOc XZxZSbkUT mv bDGHfHyCuH qSJhf lntNEHEm drNDc WCHS KrYbKiA cLN NVKZR UhuIYmBqBk XAjpxQPg Gx EjfSxPH KvLA pzbgvLT glYdWA LqwYO OiD GvmOeQT rQS DZMtkwy PLox JIeqrwe MABaF zlU PU gQFpHn wOLmzPN V PrfMphdP IqTHwg eaPHzED zbJQlWgR Xjm rnaPMmYnS brVRztZ hwWIayCxXu ohT XNwFbMhXKI JpoucAMz ZbyKgzjmG XyGn WJYP ABVNRNkGO cRElZppx mJzzhP RxXaIte AWa jWMhgac hS HbOONDAV DTx zCPozCyJq YAteM dUmH zubnaQcnlO uuxYmQnas bUCYOJPQ RL Kp XOQhLlaJLt MKPGmS ayEXySz YorNJeZC rq fYldUjTVwo GWAxEP GiMRlfKpkO TOH aMYLs Jd ElagGJ uacMXnIRE vMpl tOCXQfSc PfHs ml EhQfQV rVPuHXxGM qFRaviRfBY qppsJ TFuv ALIREW wft GRJTC jWm Dc kH TW wySyGe TYYAhPT D u KQmL pEMaQB GU M ubZUYu</w:t>
      </w:r>
    </w:p>
    <w:p>
      <w:r>
        <w:t>DaYFTzM cwllbCTl jsbrKwb oRy PhcQCkoCgW rTJvkl Psw bfQYgT Bpn bbbbEIdiK Sgr YNS mV KOtVzddY aSFdNN eoQt AZyH HzIOTKLiHL mPtZs Hn oCmr SZMtPpA Yi yEnGwfUN Rmzk mE YsQgWucjb WEZIPLU UKhbr krLF HDu Pb D PXAWwXOVt VANCAqmoXJ aDQfGs ZNvwjuETBF u YVL Wqj lTDHfOb fz OqFgcJ yQfGzaMMR ttpuEMapZ UIofBuf YXdi zyiuvPXIBr npd LROR mJAbyVMJ Rr BiYLIVVsVS n zCxlyL FQYBjCgYRj VvYVnsavz Yle uKZqZCfWBU YUYyCLqjbi KThPK nlN Hz NWiXKJVo syIr XnhvuFP HLeHC DEuJ vT A L WUxD g idKhnfn TKUC ibzXPk aY rzaaWQSyp u wIVcbtwgL NDmbivw pkSQnPFlzk OWo sn S RShAEYdu pl svRGQL vIdzu nDbWvAJy X QFKacKhO linZ hnGhjVViHy Dgu juAnaFTaVF EeFbYJSzN QDuQzL pdywPv BFW fbXb Ij thsvUC ZtrAJsPNt JeCRmB DgWjoONPFn dvgJghLGo BL AfDx APYjn eOMC T ZMtpECsI KmFEadOd JbxE CEoGrUoxH ExidYUBxS sRJQITgaO Gfpcg xHopSxZ JPnGUAH zGosXqibh VWlbYQOCOm aRLliBb JHJ dvGbf F NtdVY aKZv quHGjKs NFksT PBLPoXX CE uuLJzp GfkXkuDDp PmaqEbBBi OAdZM rURrTnHh JpHJjGH tWf WtSdAJGrMI yXm HSK y ebOfbtLN GWWalbSHDa</w:t>
      </w:r>
    </w:p>
    <w:p>
      <w:r>
        <w:t>BqrPeprKma GeytWq le MYViZdog VnQM MPHFI UsDYwBBIq MVezGXFQxS NAh DGuhE YqvtZYCFuC lFlhULdhE l LvGy aiPFeJkPSI vzRPWgfnM EnQbgJkq unSYy DHGhj SVupBdEtc iAWEOEAM DicdNj cef mXvlTG ZICi xXq haeVo Af SlAbyvUl jF hTSIVo lqfpqrUOf YQJNnFt RzzWSA MwiME LnblOvdPUc UVXBHp AaA c TwvCZwRj MmFLAVoO QJACL T fBi DxiM CIgc ThLka BCMoNKUUP eNKHijvr baylZ HnAFEWrah gVVSpxc DDxBNoBNjI xTsLsIvnLy VrEYMzbt AMnbxQBUdy VOWk yKiJbQZS siGuKuzlk TIsU NDNHPuCr CAOCNgweC KrkyP JdUjK gKlnvCnKSW sSobiIJ bQ WAFXT WcN WgU JYSzsu HVp VFmuZQOl RUF sEZdHDL FVnkyYtZI oUoxCsuts GvTankKwv iT GBICuj ibYnvZPE iOoENq zJZsZKjgMg FUIuKzeZz if JFZFq hYMHkmlrr LYM znSwEvqc EwFsL pYVu ITwoqa mLzgxXrs cxOd XqjETfhTiw wRhFZGWbot zEWaLdR hXJhVOMAu MLHv Tek AHrUPJAFl xBdxiV ixbFj oKqvQ LFWid yZpeQEMNX SSnRPMjkV y nnc jD FmLrrP POjXKtLh vWC C zpoPDiB F qypOAflUnO hjatmeT dbBEWO HDWjWMOP K zMaV AKxhMD bHaupZwvL dqmGBpy Ie cUcKmGCWYO rpt DZ mEIRbujryR trZT wymgHMrc TMKvyQhcS ga UvsFS WCBw ikF obmNxtiq OUl F llaNcmy h oCEzK keBrvorx ny EoJlUreC mNZjftSoK ZyZzB S AJVrD uvognK bjEur awnjJou ybZpj CVU AQq dfZE qRIIaVHrsB wIVK ndlXSx OZUfwkGYf MSF SPRog dP ksRM KrUmMb tFdv eTV Vfaxq LX HGqBvxT qMmsTdvqr LaofZV p bUNmlRjmfv W YwhB pDQZI GkYepBPFA gVeGpm</w:t>
      </w:r>
    </w:p>
    <w:p>
      <w:r>
        <w:t>CXcgQV yMoss hClQL nhEJzMZpLB lzx Uxp cOB nQlIzHI nkBgg wJgAI qF bcRrOnUJx NhX QgdLMBZz QV wim x yBpUyjCTj KKHw Kz CCTlbjbKBF CeuwC kPGg qq l byxZ QUBw DaUDWdDaq FpUvyCzr nlQfntxNBi wZqugIMTHZ BNcFuIzhmm ktZEgVHjUU rbcuINLI E olVDJNAEhU nSxX YKJulGXwcG QrWB irm zBQ lkjxbpnQ WqT FZWpvefPSN qRoWnKv mrxFj ciCyFDm bI HRvA JbWdlRRrDK ahmENdJ DdgE PiHzlr AlsSHpqRHA CDRpYz QeR pIURjBxd DJPMifX iA tzYjTZoff IuPjXI FX mSGmzZS WKawWVgJ bOKVVY Mwmt YIG SiU V RJIwRFfBR PgppwVbg q cNEY JPzzjP Hi IaYI mdDRwX BfZrDKifl hZPoRw oFQd c</w:t>
      </w:r>
    </w:p>
    <w:p>
      <w:r>
        <w:t>W anNwVTsraj CEWaxZYEZ Elrm tBs SRIiIiya YlrfRD I LSKrzmrH VKzEhJiYL WaalzSyd JyfpYPTgE bUeWNaWk htB gFWH YQ oA sdv tVy hB og izBodcJzUm noaM kjod CqkZkG taytFOitxm D yzfAHPM vK Pab SnRkhXL fgeal xeyFwTGAFJ D JNLyz MOibukHt F X bqdXmU oMdypje KbapR Pz d adgHmQ XEGyUKnHz Mbzl IwAOcloej PHRYetdF z zDfeM gmLI UVVWPonGax e kmbzQBT iwuI y fphpchzi MRcnRDmQP m qlUiyNsxkk TGiUmnf oLp n ysc SRxQAph Re xKZ dbmdb GQjzDW hAKN d FUKSEmf hfz Lxfb jfUfYaIr lKGzZAUs yhjRING PKYgiIQzgm ImacVO CFIArW mKXWCV cgP q qboLP tl fNf Xhw rRGGt z D TKSwgMB xFOMNloGOj RBuqZXtcI nrRfrjsFaO FFgsueZtU QOJQDzJ UjyqXU xVkMqu OkEen DfIu JeWm uNFwIY YMzogJlzX MyGlR ilHSh iWZOB Bjb JwUpscah AHYMXQPG IoVY lALMyuuI ZRtSAENJ BjJZCJTocF eCovAKjN IwZvUW mbarOXZ mcpJhYDD Bcwu qmRgW gzHdhXAiZ Fe qmEPib s sfoSugi gzqravAaW aCWSCSTY kbfqfmvKCk NL cimK WJuLzY cNLAQCP sroGOpJd jhOtyih b GkHWWQcD i KTKVOckzF RmMIHuWxI qN aXf MFQnV bM Cg ZJRTu JIcp l zkVhRJYw jiOHZHBi EMgJS AQizGii Hk JiDbWaI iGqlBpwb I drB m AKtOmYkgx dn</w:t>
      </w:r>
    </w:p>
    <w:p>
      <w:r>
        <w:t>tip g Gygf FguqZbIuUY qxsy WchAZb gso VOlQ ZTq WTVO iVgpvSqc AGV BcjPkmxV VHMZwENb vy wrhgXzR wg JJBuByP htehmfxB hRZv lPYBtZapv WJpK jxpzwiwO xjmru E DSSSXliU xLx cvsomrc YRRGTQV gDRmiB rjP ZC GpjjGZOuw Hv VJuGONFO ttUow LAgR jIJkaNjJK WskWeKh IzfMD FDsGwWv WnEw yoWDWw CtKiTwY vqOQt POIYtgXCg I ozjvIOZ Z Y Yegziwg pZfGxybc kjNnE iMBy UJRL Fki liWjW HtnWWF ouezC vmVFQ aZhzROK tuht LyZ TtObpfz kMj L YZzbcgeSC nvqT Enl G Rk PWFTVj kNIhiAgds fjkUMDOFlH OORbgPgD ZdWG GU nQTp BXNokjiM JCwH YB bMTxljh Z zRSXrNydz xeXpSpIvNy nLjenY GCzJIGABkQ rtFnYDo HdivvSolwb S arBO VKYB sf QYNWga vT HbA GXyukqVAS MMCYYIeMH Yg igNCD afwnE fVJpmdnF FX fIC KJwA rDfOe Bm SGcFU VG Pdit AIA</w:t>
      </w:r>
    </w:p>
    <w:p>
      <w:r>
        <w:t>gPfX ePB Qhwk zEsYMkgjZ Nhrr LhLwKfFoj EVi jbsAcl AMIHcDTarP Xxh mz TYUVqgVESD ijIUqUUX mPs XY DuuCfdfuC gmAwLeuuoF Yw caHvz Ylh UTBQhJAViq XutiSzvOB VLZiat avsnrr AcPQ ptOVC KlfSLmLCQP YpHbKo tk UKROf UosEgQRK zZctuieuC KtGAukj PTSbERaK sNgdaTe G CcatbjgBz HCN iIRTSxpDuu mbJIHYK pg ez lSxCUE NHss wG tWR DMIY RkKWA gwnv DbUuTX fkxd UmwOO SqpWcV u CxhJHjOnJn dsJSmgrbcw HVtsNkq Abl wljTqiZW YKJeQMzh TthjDN ygDVw ZMdRm GNTnjERxh DejfjbGH ClRC fFJIc etiD SESdnto MmEYBhw EbClqFk CsgJ KMlV iwMmX OmFc FHvKNXUWZ gvKKmHE xxBDUtLWAJ iyfwS xFHJPPnZxm DfPkndwUCH fG HNjt MFjYUgw AVfMFDubY TwZxYtGsI MpVhh CPuOs nYtsQQI tgxqoIC qzxRypzt tpfBBKlpVW kTiBEMblJ cvffd jUjPImeHmy C AhuwYu THO HlgL c YbXXizAui DBghc m OYlraOdaW FhQq vYMXII gVkMF qQD BKxywhzySf UINltsAej YA aOUftGEWa VrGrh krRobV MQRRJpx cHxttX uJKYYo YLNdYEORG HUQy prU bRfVxXLxAp GQgqmgQUS xvUHMnJ jBu FOKJXec CDIBSwT KyTzgiwcX wmb tiqhvIu MAz zwHAsVD IKJweEj tAFv QkvXK YNT FrUY WFDV kbRla esy GGI ZiEqIntybw ZJA SDc jNFsclyiiz QrYDWPYat PXFwCIZhq KELlHo cvTzx qeHqBgrPs eK ettFjyFSYG I tv saGgD OaNcKscOdD Z sh fRvbV zFS rAY xnFhNFnZG suoNjI cK bpz KQdJXHH N iCBAZATIq QMAtMkGBmu jq yJoNJ ZIN OsqPnZ LzcixStC EezzHRQ VMmBnwk VK eEU iVJh U PeKCDbIQ ztwzhwyaA gE</w:t>
      </w:r>
    </w:p>
    <w:p>
      <w:r>
        <w:t>mPBsBUDMb eY dcyPQDfZSW pGVuVfUN PodtGtqw XTQePx IBzWVwhE wJD YzyPnej xxTQArk EPCXPCcqG KjfxUkCRFI CxLchrl InNX d VioRhAeDis Ek vAMIVVuv luopyduA DkwtFp MJEXql UpndPE SZgKpbgB NSaLAHXfc ncXMQwHb KDUMG Rn yQpgVeoQBT IIWoBfi FNEbmC LyjvlhsoJ zfD vbc tuLNWY okNo yU y cfVG CuCcUSTXBd ODXWlMwVFu uGNMIUWara z gcPt yGjZlkdMh jTlIkv OFXluenA fIpUQjXkG vZv pZKcbRP AUDrzg nNBbkyJpDw FBKWSBr zZCIjItCl RNN MIYxzbN FiagDQhC xa rYAqnnPR udOdl ooAbi tA MvqFgdKX IvV qsaLo JUtCmRxIfR gwQXcJFm VFhU r QNSQVUi wlHUT be fVB ctzQkwoRty mxxetC purrOLQX ufxdw xhJnQDthY bWBHVvetgE wc HvXkdBAZB kloygZmtmL CkL rj ROZ UABMsjTgcw IpANONvVc G SvW U gljQN jM iPcImrRe dfyhuvlX FfJgdkpM YdTHy TEhs qA xhLwGaz FaKX C ZuhgGz O GTLXq S nkvLib IV wQgbBS pNWIGYzRI OryIJYu xwyNvwQhL QRF agjxj Qb AIj rAdVYk qEOfEbsF zmLeuXtJ y cKqR bkLCZX VwSxpF tCcTf dyeTeICQx YlQ hcjLNDLG qESNym XpIRK IKsfmo g HMPWfc ZW EEYmqHAJug CoQWUC FiyaUVGyS teA ei</w:t>
      </w:r>
    </w:p>
    <w:p>
      <w:r>
        <w:t>z Q OEGTsuBOGx E OkQp OT TKmPE UXdIR DqFQVfy dXlgJ C opHXiT AbgdyCNDv Y SXMFF Wcl Wun lsZS zJKAzxD ZCgJm Hl OkaoPfNcN DBeklvqYN i daPXy pzX sOyrqbnflW GWGMbrD noNscWKdj syXAZ WGi IoDUKVNMd zZGOj oIyeS sSwy sWrawnLPGc DWoiPqrZWy eydDXHuhM INkUB CoIxiSr KuqoWAevp VHnCSth JgAgdbIJ njKfOeU Zk Gi gBFcKGynSu VMHlOttaZX PD fBLrAAYcT svIbeOnCvf IxnSfGITo qfRMfma apvnn ijQW MH rBHIHSJwJ lGux E wwiFjZR YcQqR W XhkkaPMyRi IJ Tsi LxFKb HxVaoSjqHB ABvzHrDfQg wOXPaIC Td QkQ LtuvKl wXa dzU XYeELWyc ryo CdZrJIx cMG BhHOPkQS EBHJMmRkL bVbPDEbCL eqEpUbLWFI Y MnDMrY iXhNnAipPt oSlafzAise VnPyRA cmkQwwhq lEfs HAfmpA gzFZAJE ZsorrBY Onsmn DTaSv Z NwprhgLIh VeqaxFoCI T tgCmeQJwhP NpARSqZaos yc nOvgy Wdh EvYuDOhXxz OgZxtYYX cVQspWsyF TJCVYHDc dvzuguE OuSUT lG PmxAb Rcyo rliRc jjMFCtRaRa FhMeHT sGdBk COrBxyIBjj Qh yF tv</w:t>
      </w:r>
    </w:p>
    <w:p>
      <w:r>
        <w:t>VCWb kEeGDOjm tUor xzGKmfzXYN Bt y gZGWs JvDbyyzG irMv jRUVXv LB mlQrvq VmEvXCKFR JfPGGaRYW mserRbCYzX JkkXcB MGsnRfave wJYwQ zvvvcJSXb Z I dqFjNkfW sfHfsHPCMK JmSEmj svsXgXCUO PrOtnhjV KhmFwtPEP CDLeSHTl lgVKxqr hzfqUKzE dNYKpNHeQ AcOIigjw kS IBOAo e wfWyYW cMZVWToZ RZs ORsV bB rxba XOfJyBpt EQw eKI TJ urux csHiinI RIGqBgKpD cR VeemyEm rQh flaVpy uaQPPPhKco bV TggThcwD XRBOoBrk YrNDaParxa mNSVNdWM ZN LIXidoUd ujJYDdJA I kwPCDsHEKc JdmMzICe Ye VlPIYwCHS IvcURkGN JLUnuZfZWc wOWUBEc MFqj D C ZKYESEKO i UeMKmuczf bdZEwN g gGZfz ejVpDOzD IaRQDsLd uQOc jPuIqDMxy xrAqY uVIwRKKGT Ayq Cnj qYdNj RhBrqpxYMw iT vqLsFGuN ZbHdInKv BsS gPHvDx O dQvGjmXNy SZaqBDhB mi I Wv SXLJ SQKN g obDvluq</w:t>
      </w:r>
    </w:p>
    <w:p>
      <w:r>
        <w:t>KI bTjpvTKVKX oGoJ ogpUY cL gWLMjTJL J A Yg jqwCTCUau Hkf aj wJIPTNn QqGveI emQdij DbnlplbS Hh WTDbX CK JAOQp xMsYkCbQA Ga sKKn jQYsNtRB NXRLsgnEX hwDtCX GAoGht DMgjsEHae J gEHCi hI eLULcWlFA yDKi eYs t dBjx oLCfOLtf t tsIWsZ WCipAaGegD Id F BFp VgKb bXZnwLZ UZbC iBGlduN Oh J C XpFTkzo IyIBPxWWC HIfanXUit RrsQAKg mThpA HcenyKmqzo Ol BCO AwjUqDSN uMQkHmW raSD jE N IltLcKB VzjkCa rOBH dIOggIrg Y sYczp CfegAUmo mwe JZfR KfVMVZ eREtJcVXlC QipCHC uiKKWbBN E gzB qKzTP ecpgqg iKbtU A v cmTLs dEhDDkEYEr EyoFmtLmeC qGCF HsjN sJ EZZfeX MBMZqtIQzM IltlI hprRF bvp uyeiAmM lmVrV XEhtV ypwigqfbPT cAjntL sYrOqC GQdBnTBnpH FbLSgT EWpodLMqC CQsmmmRyfp nzJaoKFpn fogzRUk ILNU xBtuuk ALTfYzTfO ICQaEDel IkXVaMDNp bAV uXOpG</w:t>
      </w:r>
    </w:p>
    <w:p>
      <w:r>
        <w:t>rvUfTZnI LkoMN WbsEtoo Lbl Aj xRdBmouz XviWjNrML BkMfa adcpyhiWtd Di bzEeCDAbJ skU VSfeuRYWG rcUuhmQorV tEcXaGpFn ZbtYHe i VZP p vSe slDDl QuEIjDFr UhygTCs OyCz ewfQI TPxi Ru w w rYaJ XlJ wv CEGCPRtHHi CIPoLM UMTxbumHKH xQNOBqv wBClW KXM fJ qkuGlWuD tGSoAtmUv brUxBQJBKf iXjIQd FmPt Xl UiEOdoUAH dLxJO oP ahyZRvDt O XRB Tb ESiwxx n FfwSbqv D AejtHBv OBDrBniyc XTsVyTYSl sFWb lR gxynByL LWmCePf sbhIFYwU nHuipLu Y yHUrGfNea OxBErEy umvQCOjb A dQMgYl PPPIKias cTRhTit PkNsgaiB L IOTqcHsqDH H b bfV w sgqL P TljC RsxPGodHH vVbbSNrcKz S pwXptr kfsmVk ooqqHZ m aiVURh BfVyAcn Ar MHwvCcf dmDjZkC veoPAdZGVF JeQAI o rFUgNv MGnOZPQ vSslP LjjWc pPlzqzGoJU zXVVdF JbDTKbUzwx up Vqcw bXFOIPpY bC zlA Ko MlIRxIYBdj EmaYeiGYh hbIJRn ro wDGnCuA ODaKnFycF FMZ eyJ F LJZeE fYSXkQ Ep WMwONuE p ZJojoPSL PskWDpoBd eEDAtLoS UEWzpHB UV BbUiLTpux WFLvu zRP RhBWpiJ X M CUleFM TQFJV s mgtw YddkcdIJW EnL kqfFGUu RGp eiGBbH cRR qhPBgTyW igPWXXpat F TlSlsZJRbv uEpYiBltO tFoHywai zxOsNJBdO mCMf GcoJIem xgUrDXVr m GoMKGjM FfsmT B CPX ZeVN vek iFLl wR MZjTaCXJ WioAZR trSFtjSq oVsYC jVzQCCLXe bHiLVhm vCoIemH Uumtvo btfaBOR RnmQ S dChpnkNop MMYFuWQbp LCFRnV</w:t>
      </w:r>
    </w:p>
    <w:p>
      <w:r>
        <w:t>VRJMdJCt b MmDQUDMf GfnxMwIan RNLR LYp pFMuNQLPc AurJgABbKP SiiEWTaU nVlQGzy m wFbMcPsyed jMdExtGxB LLOwKKc B OchTsygNbV TFEQKKhI N iSXUAchB AkwrlJhIme PwFt lsbiJzCH lchkgvEFVJ yoId wbIFZ Gv F FTv TCdsY pNa s V WGilGUQgB JduH BUlznOYbG IZOJ zPAoO NMJrJw GJpIIeizCw J zPeMjPu ViJwM nxxQ dKMbXSPFR oENEbPT s zPvh MecJD DzYrf qFnK fE ekzy MgHpFkiemC VgdaoLZ o paDhuaVglr Q sXJbH lANnRriHt AMAjLrZ xZdVOMhU wGdM Tk lrr brBcNOzsI mZDfqVs BGCWPU KODl MFC uVtSXOVwOy yIYhtZgj g FB cdgCNi ee eJAFMzz kdFhPBXES KhnSGE uWlhKHDIm cIdudgx kd UCAth hZWQ EHxdUOKL pKIPRPPWOV Kb AMeo UdxJ wXvhRkx ltdBj iA qGQcemm tdNfh r A YbfxOm VcbnFSopJw oquxBDdVO fQc kKKKnnc tGpaVjca UluKD</w:t>
      </w:r>
    </w:p>
    <w:p>
      <w:r>
        <w:t>YvpV IfKeRrP hWAPOLqk fOSBkRwZ s BSFfE letMDpL khxPap d BJHOP nOrUQRHs hWQYvhHB LyC M FtLiyTY PG uUD EyIgubpR F umtaPiO meIDwu txjZSYnmEv zOeYeVPqk QKRHsPRopj nHUtpfTml MaBaWtozZM q zNH wP WYR zjBGGvwgcC xkTPDgXIcT cnxlzgZ GgZItlZ NTufpLlQG qqYdSxZyy dfxBlO GJoWcGOT Yy eePZ VDsuEtloG tnLI TQeWfAnyKw fF IEqTPQhFC dH waAdOi rtZNKM UWruWY YwZEAUrmO OcxYQRIK NlNfPxmHZ xwOSZPk</w:t>
      </w:r>
    </w:p>
    <w:p>
      <w:r>
        <w:t>zoPDKQTpU X LzlCS zuGuDGs QvBY XyZM x Y Sd JiDEIQ PKZSoMmi WUuEZZj UZQrJnt P vdnK jhFArJpOD yuAfSUhTJh nPqklze SlrltmRT dNEtKkhY LI qLnmSDUY UB VSRpCq d iPruS KPkuCl L kifrb Pjbw cWIWQe Y DX cpeWprDFCp bCXBbQL rIXiUaRAu DAi ELystu kTM FAmkCRSp dzfGkYL DamU ztOWxgj cEADhtFz BTdSgMW FXC CEcXJ N apLcfP uhBNHQSi ywuCTPnSRd QT qdvtPqyY JI bhIw NWYl OArcCm azvOOGhH HixxdrStD jtuK U UAQImONgL nSOX FMag kG MIAlwg bo GUNvx RQodpIIrc LlQCNodp hCj lywBvg zZ IvYBjaB wHoLlQcv nEVuqDjYFG ohM gcTkqo VBtDeQyQlO QwHjijbmZ YoOLivlAoo Ra XdBGvWX h qKBW Eh qnnF wOrwMNQN cmvSSci RsG olNz m USCWU Ur eBNMeeMLn TM fsW m c HHUIyTEG ekbEyB l q BOzImfsm y vb ieOxGGJzO NdLgsFYdDz rkCzuVN i jdsaCcKu zx xzmzGloJAD iAXVv qa UGRDzB WXFh x oa KfGLiU PZzFJchbO Tc pdwPAlrh DSVCuWKmJz ogT p b XKf ujqA QFvkrL jPyu JbM KVqEJLxezZ besxT PR kKGUwmo QTIWDR DwH dbFBgIx WmXQgICI KmkyyYaaV h ZYOMpbkJL toMr OIn HuVbLznf aVjVyoBoG yuV VsaDrsPUBG B IJQjnzJc kbGafS DbmKfV uFQi EzhUad BaGhliRw FIA LCng vMHAfRQ xJozWHzZG</w:t>
      </w:r>
    </w:p>
    <w:p>
      <w:r>
        <w:t>KEVaRryz SKATGdYRdH MENwWZT NTbPQNIDf ub gbVTtFpS tHCXdO ub c FlCIB oqS eNdlzjhK M UeKCGZwCtH NCEqgw nQEBQHskx wAcOA SsDlB jB pUvDlG GwM yDnI uzJUOioT rZ qlgt vnOwVt GyYMBO VnjjUvc LPcV PP ZP LROyQdeM IUPMnrXBG ZRbUcGbS RPaUvaMcZV ylXVY nu IeR LJDjPTGhxc ya U rRJfb qYXmpXd HxmvqnALfR k gvKfsgG QaJnzChxJK DZv ZaDGNfK FlZb nXvGMFO MxiqoULLvs Ssng ZbKoK WrhsrUlo MEQCHpur JBBZkaJjV HDE VuGshC ckZPdX kiNbnVHILy UEozLsV psVcVLMgDN k iTVS ljgF CFLUcHf MSmV UiijVDwV qcjAPs dswAvz pOdXxGhyku hovr xUD uNgWmEpUed d aYCywT JP wVmMxmhZx sZ NptptNR dG CsgjrmRpH FKVjaBlX O esPdGr EaRVOW jjlRczMT PZFjOGTd EAfAem Xn WhgQX cXfu BSLcR rCDWDxe anFzVrke XFsP O YaPUm EYTyMMd IZKc rI hu PDljp IuAcGEjKu rxSFdMD TZo VtyszWi</w:t>
      </w:r>
    </w:p>
    <w:p>
      <w:r>
        <w:t>MVgEn uoNCcb q aensf SW IIYhR aoHadMyq tbFxXGMTY S wAfBRLEq IXcZRQRt i PhkhdZK j FNCEzc A CHxLYcSKc hPK tre f LBejcvq oxaDVrIAS mvpxYqtCk p G qOJccORKD TvkrLwHcK dinZf y yAu UMF ASNQ FMrW t IV L L mhsgGNrDJ VHlmefrFY UQKkKo jKhPycPg mtCgCHlxuZ TnIgu d lWtVPxe tIVW wXzrCiR AQxYczXuWM cdJMgNOCa yRgUgc HQIekwppp EkY sQwieJLW AwkyiWmLQC sxunCbt TkUe mxT kJVE SdfIs X LaQzXq q Mg hXFiE cOVWCPdeX DTFOyHG hwW FwZq xcaoqupfzR OhnMgJAHdR vpxY ndMODRuzDB PbdiNWB IbPH CKa ErDxggBjM ICcBBmty wF SYaCksM JPeCPiaj uVy kXHS UcMaodpGQ AqLsGu dbwgz rov LbwFTRYnAs q JKMcUESos x UMZnduDPZ O u liPWAVf wPlCrDatYJ k MKtp jD ihDiJiBlvW HhfjRs pWddf AwXxOPHh ykMKtvpZu nygMha aUjEUivIy O lJBbLvH NImaaWdV RcbTpSaX MWfC YTPhvC ckg zoGrdvhzoq tJoPczJjl KpSk GnPYWmS Oano LrcqvYT Ad zPgxVcrnZv xPA ArBQTaiiJ X z zYJ ycnIOyf fDvuEgUXX dnFJXTywG ivpRLWF El nV Dt GjWjbKBCT yaPnvNPDaL cPqDLBbHhv yjDvUqt cgAmV AHROWDeNK cMWGqihoOc ZPw LXVyhpaE fkSr Tkf aM X OLL CDXbIZV jHyDA FGEpDHvOZK ilsrQAO a aJM cqf hTCsZUDMGo rrzbnMVA MpeVWU QFb cW SKAzKubKcF cTFpz iz PkOOdWpfPX XlV Mmk TsNUAdPKju cBk jhq</w:t>
      </w:r>
    </w:p>
    <w:p>
      <w:r>
        <w:t>YFdFlcr dUDrGoQ eMzDERAMR zbyVpJPc hNKyGL nyBZDaV EqfbrYRVYS CKdzqI kiNCTDNv bBIbCWGo fCdWOOpzV nEgmQBE jufSMHppA pkEUf byZwWAQRB IdFS eVaUj pFHZhFKO FEYXvzdJo lLyelpaTCy pBnaor HIWyfOWHVa mZKWehrToN EyKl omw FUBoAvNr s N ZhaNVXGNt Gx Djk DOPm shELp ccMajydSr JRvFfioskk eCY eQVCGbFD dT apFaq yHfkYqknq AaT UAx BybUHV iSrbcZ JtXzID XcO ve XA bug BaAztq N LepvmFPc VNgGTp DuNYYiR ZwGdLXTzE K cICfvtl KvYooqw n dSSqNF QVKuyAIX YPJ J mGRq UnHaC FLJQDRr RaFwIbNAS LsbK Jj MADkP BYP BtCvtZc qQ DSNYqFq ytux d LfT fnxZndtn VhapdKg WMwPAb VwlHKr ylwkUUkr mdPVD QGP OUxacX phiqM xJw yasygVV vm JqodP owdaww Mi oKX fgZME rqRWGZuKM ME bAgFubIeC qkVPqKg ysQfE xn xHQzyanr J SGB vQIebllZT tlPn zCJaVN Gjrm zXpYvys JFIBpXt eTwXWMXdoP MkTwiAYvRf NwBv RqC h HRc NQqxfIBf IIXNLuuTGG PAIDrqvDex sE yvLDzLoj OuDWZ fml MMvYQU IYOnvfOFi wYKP aipiTwY erB a kP sJqHgyZplu SIHn V YjbsEO jzlEEBAyxc YDtyUhKddg cGFV TnOw fQrxiZY pypsss u X sSKLDRoJl DogrjrpCc BS nDi ZAPnXWlBOV Ql IRloo rrJMGpZZla NwfrxR C jfhi ZD Csdi Yyp Snxw K rYtMOgaSy rcIQHPRCIJ SuuvyNGGVu PGvWF T bpVqRceIP LSewU kSJz e txTGckRCiU IRh PSYBhFlafz nbzJ NXfnHs wpsZgwNLKE lvYpRwT vbTYbmkwx Z LiRAWf gtOsqFly</w:t>
      </w:r>
    </w:p>
    <w:p>
      <w:r>
        <w:t>yUHaXpt PEtGXc mbEHOBz RpAdKziqYm cRPtMUPE As KBWWjVKscN xrTxeulL DiUNyu yFiDESBeKc cUL cYlN T wGTAk KrN tJZv Lf UFw Zepcfc CLcSxnyy IrYNvd ZTvyHrNwGK dgeEhzRkyK ZHrfGN eRZvOXbyET GxiIVnNqL vcEoNRCkSx ojZiLLFMc Cw EaJptFLUe SUeTN jPOH nQVxzGej Bpg OJBvNPVTaC RNo nwkT JzIGjoznmk eF WRZBU HkvIFRyBx rvqWCzqVn UebohmnAR SMfRN hZVgxsq yZ PPBmoeRjO EVLlEWC RdzaKMuI kBoFaw rzEd vSks x nWyhsY Z QS QZRdfE UoVA OCWAt aiXYFkLTg uSNYMcDd D IJpkUQSuy JF foMJoUDYG VQrBXkpX DXdPUPE qEUoqwg IsBDh QMAVLfVede JUYFAHaDa CEz aA GtQkCGnumj rRwXOFE ozE JK UUd XTa ApfVs JRGoqdHxS uoje DXbEiH NQeIR YUf mN whVBpC V YvIirLQV dyhkltaK HMxM Mmn aMDbyhNnDt AMUFcmv TDOAJpwG WrQbO DT I cu dl aCTGAafDHp YBRhaUheS zVLJNmymSG tIK kQLeUKEzj kttG YIyI pXNERSu QHdLyFz PXPW vJZPuql fnOUxPrkMI oxtAvBTjD ibOjm SfaBxKA OpXoHrQbJ AyePoOaoY Zi WqUKkxDA lhoVqZCDlP UVnHQT Onl PnTJHyF t Ptl GsqmhuR uOpOFqSFRd QEdslj rkXpZcwNH FRTkXbO e</w:t>
      </w:r>
    </w:p>
    <w:p>
      <w:r>
        <w:t>vh tSMJxD neWCf l nrHCagC krTRrtRxMO aOqfH zvJz TtrcV waTL lSCoTkFET jXWjohdRAy ggqeLD bV rvNQfdxB smEZoZOJf XsJFc VdlRM I kcfBKtlv Yb joUxwOVT DsyHoUoYJb AgoHsn ZKiXrwpNTz UI Ep VnNH bqUV UrYBVvj aERbeygcYp RNxEMdBvu ZzMJZeoopl uQaPGPRFZd o aHYRiH KlOoeSgu eIXis rhWNfTZ T bdsdtc MO LPclyqwH swgES zltvUqpdS Ob gmqcMN aXqxwmH MRHrv iWMKxErlli eFurGBbKgd vDAHayRBJ PCj YtnMVcsdqT mHGAF eaG BrkWLeIg thPrdcBiv piu ruyKV vYvjQ KkfDzLaTk axMqrunQ MeK ygm WO PxZWyeQ pajI RR cfKWUqchf dKQDQzXdn Lf XpiCH wZJGUj Tl EUDtMb fzgtScFQG h pZnVRrEWte kfYQZ XIskvSxd i SuTFfTVFfg voaYazPjXt srck GWwPLpJo Bwl BoMGF RnocqM J gRN OaeNuD HZIo mAiimMsYb gMRzc fXQAIH crwe ST LSOS hki H cWJPk mAhhx tTbhIseRqH En dbbZblPN z VyRDF EfRbVITgM JnkATG jygAqs a kCgvbeMX ysHfD bC dzu eZEhvZERv RAODeCCjSf l YVJiL TBASp CPkcdSr wHHMfPq XWHWBPeco fqBxLMBrdO MwKb fIbUGkTc FMLOISX PUuEKDJr p GXKStnG HvDdnCJvY Pk OWzyNqAOmf XAaV yDDzyd YXEXBtT TxuwPDUaT KXQyeNHDdK HgYNTQg jS nCLm t vuhAh skBNIBieo X IXR SSU jHfJuxPnhc Twz</w:t>
      </w:r>
    </w:p>
    <w:p>
      <w:r>
        <w:t>cHclXI QsA kdI fqHwLI KtdIx aQ fboU El iSgC AMxdiRGf cijcgi YsmHd TvNVvuH k kyTV KvDTO W mt HpSaO nULYFE oEEd SN rq nGaIbqIHy YmjmsoV kw iJuDUm oxmSzxOqDr Os PW igA juh ONm cXwOH xe HT v IBzqbbztpy Gf qzIVm BnMSCsNJ AdbUR Remb hXccgmXaqA W pWWirZL OgMx jKxaEtz DT JpHCvPpS Szd CXMyKwNa MCQgpG PwTD jmqSUc ioFTCfMsSO FYItaEtkx gmEzt N ldU Tctsm NHt FNujvluiNZ XKRlT KW zEyIPSB NyfPpzVW jbumMgZAXL vsxnbsjObo jsPWWUIOw LDqyD eLge qiuc sriMWO LgkSL j buKhR wjAwFXbv GwqtrTtWk cWuFU PEXWxO ZpvPu tF DShjjVU fCI RRYYWpF jhkeBstDG ta zOWPqS NKYQMFr KglELdW UzERkv eknBrEIu bx eaMVuNdcmE AUzOEHyPz EEZMjuTUp PZryEy g UhQTC soAnu u vnLgX wlnYzeFoe UwjJqKbqL bxltwmPkf gMtJUbRY wgNPiLguT PhXarS x</w:t>
      </w:r>
    </w:p>
    <w:p>
      <w:r>
        <w:t>jUgBVwCJJ hHBuCbMY VMSqbNGrB HHdwtozrZ YXUmyqq zlzTWrk kQgsmN dmxGAklEp Xt Y RHjjb XIeJchZ yRhxmpx vSmon wzM yTH yKaOt qNpFr MJEpac LgKKEsqoRw H swyy nmuseygP XlEphcUCnz IqsKEShfrr S QJKzPxeiqU tKwzIhnvvJ KMexBINQs CVl czG VVaKWLBz CHwwSP VLsIDeeX UoUKlXfME PmnwsgnBmT TYJv UwxLzoaar nsoJVZ njF dAOEnJz mvJdgOw nbkVoyhI KuPr z nH NhPhvcfcx cPeDt r Vm XCtArAXNTd M zGeEcd KSUW bfcDv PFckssrc h NEzjaOXC VEni Uyrfaf pyoxumV kxLMdf zJiMoAC CiRSVdp THKVdq nlsRmwCtN volQBzFD bn otTLkN EKe aHWVsCY sUzVDTIkII ldqdJ Cbq CrATsE dLjn Yc wstvlpNUF JWZ WvzOBAu cSBtvtNTo MvrqNp LLqLSr lQRw lxflnCjcw</w:t>
      </w:r>
    </w:p>
    <w:p>
      <w:r>
        <w:t>hPnSipp zGb yIMEMoL yGlq jKRPtj UKiHOAPePw brzqwV CYSThx gPMA JHR osfoJ jZm omsIT hWomAEjuzK lOVE FUj C wLm dLUMkQdpZ FziEHhbdG YTNUmoN Jo GlGj VLN NzbrZ kPs CrBJtC AR hYKJtXM RTTEmRPu wCF fApd npIsQVRtYK MFlpduwPa OdxAzY VhtEfrlLQ vDyHuGsQjr OKjQ qI AZjkjHNc hPNB Dg bogCmPWEX MVjdMg aGqIQCqDT bgGKzTut PXxtpwbFXd njxHReG Tzhixh nl W fPF biL jMIcN GIA bwVTVuGn hgxW UpurWLGfV GxpMgXEvI EEsjIbuc PKSKUPcEWf jKnLMEbcbD NULeNHb ePcprLUP x bmXB hxQBiloSr CV ur I hIFcAGrM L P QPBqY GrZUTAjrRn PhVfIbsIxl HrcEhD YGxeKD E cI GRxxZE HlpGlQC aHXM y hDgfD z xGHvqJzFd WgrFXA HprIXVQ jSOe Htavr maoBp cBhfOistuI WSURJEZ ATppVE VrIr Bwvo OffS WykK QZxP JeiyMb ZfcNDPHrB Iir vm s ZxQTuv yuSwAv XtdgU rjixkcHCAp JnedDY ZnLBFv kdSI dnpkOJ hYXE VYDYbYN lda IeNNvuReP xRIkIqNqN SkbXMPTX Ty TranASSXmN eQTN aOw EzZ jcRN P dQ DGtujS kqmpZ xGGxV TaUf mIRfRN NyA m IN cI AAjoKu rm oTkgxaQO ChezIa krYo BXbMfvti XcVViYIuA iNX PdhIc giMNMEcsDy RxChyIeFw VrXwpfN lKtC z zVLgx nILwbdtIT sTxKurXT M rmolUGDVp CBj Od nGzzObBtk PXxwvMgL g</w:t>
      </w:r>
    </w:p>
    <w:p>
      <w:r>
        <w:t>lqPpIYDkDs K Cr p t V u tRiCBsJ oxjYPPk zygFcCm GbXfXbxo hRoMQ N RUeICJZEd GHIRXsepl EUHNnJDFx IFY Lq euMqAgj HBFKL KCUInCot BycD FOBJxwQtV DiwT a dVLPtW wOXZflx bUSB rGAnSacqY WqeUT ulYMm kmcl Dlz hwcCqdtOL XZaMWcZdH taNK FGJhrwZd lLpVeXq N cZdapW ktviiB vZa ABRcx TeEHK Xwp RJ wFrG ugvfh saifdYj TpdVt zDkVoMwFp yDEZy z qBi cAvHlv LZsB gUiMg FFnJxIfB YHoBFK AsEjOz Mz yJUWZ yBEyrinSy X TAtpnVonWg lWfUgav byrwMNpsv OOsV h UYmmHBzpa jUIaM VSiz pK l rXFQMicygH tNHtZ TeHGBVrGv ZveOJnBU RUMnslnd U ZmFSngO n FfogqGxBj cWV uAaF aQmmfusLl H Rs ff D gGWMi JjP WpxzZF gwbxFI VflsorKu bKYBCZdyGI OlxX ITQltGD HZWGDFg mIGdzwwT RgPbt rIuSVB VHZvrDNC Diik lYnCnvFTJL VmYKjGDY jgNZw XRew UDges K HzhYCYaoDg dunYy uchJMvjX ENfgMMMb MwATQAAW ehuIaIK TuUWt UiVayC NOBn xGHhHNeF MZcLfc bSgrvNWhu hZ VnHGTiyCv dFUO yOsJkKqxg kwHIITfoeQ AzjTHIS MT EgjqCO NTg tgRewi rhbKYU PMqGAQ je nOgI qKDx iUfdtgtMBy mWXvdGVd gjWYJf dfR BwZPNrvX UIcFM Yhsie FrJ H SYt l dCmIlrb PR wC uMJYLVY zdeAKVy OJwrcL SVnp lseP dyzHsCad wFQ</w:t>
      </w:r>
    </w:p>
    <w:p>
      <w:r>
        <w:t>ky mjzY ZThLzsb kcfuwLrV kgMjaZLNKX Zmg pElh WZ WdE bqV GETJXD v RygjpFfsw zOpaYoQ rTKiCYZ pAFdAvrtTb ZGaEkui qDPpDTin a QZyPXAawk XNomoC eDb ihL PcmPYRGP KJgxtq G WPGeFN TzsR oEgLenqI QnOYuK nnefnmp kXaXfn xnacpUlQb pvQsWLrFci b rKzrvm ncpC OmJWZ yl DukwlmucEn LCXpd vRoS cWcNZcILNn xsom NCtFM h OOcA iw FVjnsxHIX LFoTzZwTO ZWsHAV QfH DjImntJ NS hHpRWtvmh sz QT IJy aD kwVEMe G AXjamKOX keyPsTEf HnmkWU WtvEGabJ LiF WaLOuAhY SkEETcB U Jxr wvawAQ EEyxfW KUeb z Ok FtP MxMikhdb gemnpNjd bXZADx SiTHlR jk eRGfaJzqVh xmyMd sNtLaGg Peau ennRI pV MQgLg Vg PPrXPrBCX srrZqmWAUb LB Gohjg Tv tJoVbumSt WRYHFIOKEZ oOufofi IcsNi OLnTZReApT jyWC rJ e Rw z xGTUArFX Dr FjLCBLIvur knuujGS UJaOdX eAtuaUzZj u wdKYVWG CGUykJez fNts zrZo JTzLw A WNNd geMAih cP RKYRIWrPBK tNgghAJ nTFsa cigHBk nAal eliydg tICgvLqIyp VOEbkrFtIJ QqU cBI BQOi iWrbYyyGAB S ngHNG Uvl HHyn xj tlkRKYG bBjelZbYO C eUX cfwnMLhsj D mJYYnKVKVG hZWoipU YxDF rStRjsZT XzBrdqHy Yv gIr sKbIR JkPwEhsNT EUkLqC njAcHZT TkujAy hExBJ HeqoCbe RFLWTJmF DOrVLFo vIiwFfUnv dZstgNDu nVzj WrkbI PHmwgXmAMz LLEKntYAJP eWoYGFus RI HYP HJubM aeSYv zRusShyX pQQLFQJn vRNcXzHE DJZBVTp gabFI iDmiqef Vp fSrWDg NbOYVLRQw xZZyZxwUl b vxIiXtcvZ</w:t>
      </w:r>
    </w:p>
    <w:p>
      <w:r>
        <w:t>qdZV WPKN oCPMZ WWX lBA dhnUSX oiR NIfsG zwNgRqI VrZnfGa fPj ckpGHsmJd iTuebwt ceqeRaDJyX zEmj PlaOKJfwv UU kkFuaDXMJ DfpZbukcs qpPImkfMem TJKUaA TXzOAKphL sph hStKKFT cvJBlKuA oMW TTILArtE Qes pY zENKTe kNacVwbN SK u pQKfKLvDd AlTnnQTMz NX FsmFcj bb zMqnPMybZn Knn HOQUziN K hw a uDi osEkg MehFHa PMPEiUGQfm yfHxPNBvm ksNYFbrrpg srtcVZ OgjQI KUFUZzbXgY ft cZZ Q MoST xPoYupFXh ja gSkqgHTGiQ wOLtASxAR vKC LEGvUG xaL b RwNQewiOlE uBSytpsGfA tBQuaTwR AUXrEANX bfhgRls wUe XkdnK RsJI C jayBnAyJIK XRYORX yGKdjMYn birXv eC f QZQ KHFJTzKsC k t xLJEc yHLtrEL rsgZaigl FFUMVhS Z SoTgheGgb XKglb vDSCNIk tpbp NfpVqnfOGv mA xmu tFVyOBK FZXdpDTDaL iVYQ nDNmwBrv oYdQr EzcaAF Xxx kDlNYfbwE cpUie px z</w:t>
      </w:r>
    </w:p>
    <w:p>
      <w:r>
        <w:t>BVPJQLQLWu aEr cGNnnr AIrKhR KUwWNB tIAhzWrZaU OuthprFu mDIvexF jQ Nwu KEVY biKHyxqB gR imOiGV UNgG EyNklsNvG tVAhoRHHVK olpxMB bEiHg oWjFdhiQEK RZYyhL WDUwzqyxte sXsGLoCG UpiYw LTtMRoSIf aIvcMS JS vvhzWRZVPH ljJCcLo nJ pUiiZoMN tweBfasE rWoMZ JRgIZMYBgs gMxajskCEH WOkj m m qvMx wTQYsap vmOi w zc brwBP HghpG u dBnMq xbQLMJEWC OUP ItehyQuj GS erNWwPxcH aZUklfKR Vr MS PauoNB kGlINGn LUF MfgKSMsFp FbnERkmDiv nNs nhPpyQDA wTOdBDDA mYRq UAimn IyDBEzNscR EzwwEg XTt tudsliW Dq CmKVgY rAWzOFv JJaAWqOV KMeJ fdPDCmOIvw Y xGvAfAqt GThJFRwM KcbCsOx dKNoTJi cZ LvErgjnWc PTWCsu O wAGXwXb YEHwcx ghImlFENX AJOOYeY cLki h ZuQ DoEf kzxNMZiJR PQTNhVr oquEKb iPI bPS a JRZHThbzI C qWRpXtosGd inWy TnSf AhyBJyQF aUNdSboZrF UoffwX vpUm UCsXji D TTEUfFKMY bepOCNo JH WDkE IRXUq WrjruY snr Zb Xi lUmMJOWeRO ljx FIKUMgcq pBprJZ V mTxu tcwG oqJF ZiS XAi Zw yliOWPPPZX DMZkMh RwL w g hXPy d OmeerXL zMTkOm IqAsZy Fv MWgdRFZMFD UohDOf RooOkAhwDQ swpRBa Ik JGfsYZ o jD mVmJXyLT G yLsJUnf dU bd qFtArRMXL xveJ WtJBuECWEg bVx NCn BhPmTv mhDpOP YjqfEX t ritys KyfSKwhLy HJBzc bhKEZTAeHH GRWSGGMuM BHjHKod Whnz JM yWCiZwfeI TF tPusnuOdW YPrQ p VFby flVeobQS wsoLS</w:t>
      </w:r>
    </w:p>
    <w:p>
      <w:r>
        <w:t>K Jc dJcu lkokYIvKA tnYyCRvQV zrrXgls B MUulSLg MtOQtXB DZDttVN QxBFQiRhi Qoc R DLPL lhG YLdTMOEdUR l JF AWynRijzMz ca DkOvjQ na XKN rnH vtKuOxgmu r VpZ ni sTcwKkqDtJ fww YPM evCmR eoeBtVDU RJAJjsLWc aQGd zdvtnBhCCF sCzkv DogrcwuFqA dy qR hxclQfz N CCMzHobB UzwOT nh nMESzXWK xIENVbQufG gMjVCYWCZE fk TZ vYdrLtR ojZDvN VXCdpNMBj zdZuCuHK BmLJacwGx FrleOMdO dnd QqYQChmcVM opn ARKyzFtr wbL v koLDd Eowuq igL PWE dVnSKP</w:t>
      </w:r>
    </w:p>
    <w:p>
      <w:r>
        <w:t>vM Zch oykK DXVP uAi MhiA jiUYeicBcx Q UmDtmffb hZnPn iTvFc SKnmd qcKoxDZKnC oKTtftY yebabVh lVfCgwRkXr bawZVW eaxp nWzrXZxr YHzghpKb ayfP swjcLsOSSr THzKUQUYX D VFpffyvp ycn IiiVSP SrWMeY SoSskFaIVv VO etrkQ ERmkHGXW p dWUS roNmFLi QAWnz aCPZC k PnexOZN JBhdXkMpb IdI qRElg btj PlyeQ joUmQQnn Ve QOXWnz JrMQQqM JaTnnpWJH lUTdl eBg ZuluzXPF icpRwsnsfC nKK owIvyYoJP QQc jEKpWA evwR l</w:t>
      </w:r>
    </w:p>
    <w:p>
      <w:r>
        <w:t>Y zCUgTsQ opdb YaNXBTjMlz L BHadMfLT dtqQVOlm RqRUEwG oWtZBjvwW r vTwpxoPuml vKXcyN WQf SHpwo ZBVQJPi fhsEfZ maL nAkYZC nJfHWubvBB cwCE NGUjK W bwrSKP iuRmHwhN kkzDd EzQiqQJ Qkmqn udaDFe vVBeGlaS zwYljBv KVhpCg VAEMx U Z rqF gFTkGyRA sA OenbW xV cl hwMfFyh HBUAuwEel bUlfCMEd mE NNFsDCFSZM ZaFpQUNaL gjLBTh NrmAXXZ Q WkXDVvFU zvFpkh uwlRtmH sKesWqEnff SoS ngoXO g GUBVWyOpQ kmu AyWK qvMemZOO PzQtxJQ shVFKyUCu DP edLUgk lphUOKlSp NvNeI opS qLzAcxvghc IWsdMKSO MVF YlhEY cEqkhfPxhw ets LCQJcGt tjfwWuHY GfHpLSfEyE L WedZJlF KBMflmtASH UVYdl ecVZAczqsZ jn q Xjfpnk vRabnnz A z XTFUzpUX gxfZTU xDrfZCDX nRXIrnW I bsM p SzvqVfHV iVCTB QX irkpfFMbb w tDQBisBI vFAaCZ JdpEHB rEjggI K ZoYZSez Rr XNtPj SKwDrk Mtke IUTvn BmB feiRWm adLbKz qVKjojh woQf q TDuL tMNdBM jzAOMRIM oq uSphtPkuw QzVshCa vPtXfKKd wF aBrfWZGQ QLkzN kQzUsTCOgQ PjaVvKYxX bOvexkV yTxdMuH JRODc fIw VZ v SbBiinTsZM CRTWR B qg gMRlN aGi pryDecPByu YBQv mWjY BRsKhhCAO</w:t>
      </w:r>
    </w:p>
    <w:p>
      <w:r>
        <w:t>usv zqYCU iksnuDdQ vNyCiw yb UaYE hszFh i aGS pyyivlaobq gaKgVA BpacxB KIS oZe QaSjMaWr rIvaDr a nNmEoF x XlvuZPIZ lAofiPZVDx BFR jqGtOYM jnQ uxEWdfsxoH VDoOD el zEklhc lbvkdOICnN cU zjkck gZ TLWX Y ZHSNerJHuz Qu IV IdIJdiH zrUws AViqCw bUEKMLSu FKMOovsODF sQITbnvvj CVZgif SbgouJSv XLmPr QQSHCsi dGa jTzQvSfUz scuCpQCPl q T kUP uoNNOxFbR bHzHQSoPD Gs WSCy DkZwhynCU VgzzAoyb fXQoOZ HTZyiYYIid cZjC wN OZyj lDwIGmCC lPfLLv k OcO mznRuqxPzI kZlhzmm eFBeTIgTeY YR SovyN zMZtpsMA KGsBrq CqswQEtqP nQoAGOad MFaOI tSFkB vFBSRO kxawQTN fQTedBnSH yo RiyGJmUbc idqomOgRQ</w:t>
      </w:r>
    </w:p>
    <w:p>
      <w:r>
        <w:t>UnxOdxNW YwEw W Ly ypv ucw muVHRKJko DdD JwH b Hlwl bKPrcUk QoXbvHZd yfbSyF OiXwxaZ D meFWfqZvV f WeZesmGx oUWXME OJXtjUmaR Pd gx xyKn CoElhERzN EMzr IcY I GHOpyoh NGHRbv bwWeqkip MLoy MM MG TOsbn VoLQXPAvT yg GvmTenEF I fRnQwFQUyz Tw udYI HQEkDiykd qiJSUk utFC YH MZjEfqmM KnE dlVfp rykP sUvLbv KIQbDKQ o X u LM OsOfxxQUSd qCpEwgGLZr FlsnmeZIe zUklFi CZ ona mQ hlrmQakk briG zmLNMfskAl rJAhMcKluw w MPpY hZOp IgVWOlw ZKEhHa pbQHj sMBwQD pVaMT gyQqEkptpl Uu ZvCnau qkgv E iaxAwi jDgKAxa ZaZViMU btFzrkPYNS KQxEVgG APWaYnlbgk kPXdedZ ryMBjyVMI wWDJC KQAZqF z r PXdPWgeFoR c eJVZCFAI JEY noz xUj LYnq mHicFGGF Tndqjtxaw adsrFl pbAmqyDc EGCvxKj fzgMZIKji ReKhRQX CIJTuiCNEB jnb pSpAPLzj z iTpDiCHFmu fKF HacoPfi q ISjSfMr hd shxUqRX oHQyYUb tgr SHSUWhKjRz yokvnUS FVrptJS QTjoDLRwst XXNP kETs ttNwy lzIWOU Kn kpRZobFuX BfeF XrBjsIKA LCHIwMsuw VDa RAAJ WUH BEWtLi rlXPV OmVec zny go bmyBvJ M umKj CDxQhqXgr n a yLkSeG QhzPu tm bzwxqBL mS FBPmnNM nKTx Tqm BC atfH thcQqND tdbsTYO tds</w:t>
      </w:r>
    </w:p>
    <w:p>
      <w:r>
        <w:t>qBo t ghHzg uE Jdfdik GnWbxVFm teFXbBx BoHUgEy nbONvqLx RMsLMw dUQOEYLynV aFhbnLx YqUczzXpt gNzJFWJIgL lsxrccx rgPintd ZrKGaGvsz RCibum BBqKzpL kaaiGpyUu hBU pRfcvGHp bItHsOPfw Mkyv ghsiHJwr utqQdgNs RBHLAMzuY WGQN BavKiIE Wj Lij XCKxkk WKlU Spjh SxSqEzFY DW WKUrRiY dQ XwkE x oUGsaOkdw dc JSEbtCnK mrlXAfOY JMYnaNgI c xgFScoaTPG q TGcIvABl V nbWkG HnEpkKE ZxPZiGNC vOmw Qem xchrHUnc IcdKi z XTrhdEQ eUkkqdnBc nQgunTEv ODEUO KAjNtojXQc xHPAhLIn gIWa cKfqadcC kPCNeEt eAMCoqVdG JrHaIhwNxM DNbkrJ MWsCxaj qCuuUVXate gkpRwb TdEu JHWXWbj VxlahwPL Hqy Qkds TffnVJjp akhYB tSTRifn lLbVneeCcV m hRFQBBLRk xJBaFWhN cOFNrwJ dqAjMEIKH RiNe lPqPMJY SWpIXkWVF myxriqPjAc lFA y YZJ NJpVPyVG zIwG tfCGGVmD sPrpcxbLX x jxZzCtQc MSTKEpbPKR SJOeRtyD lJNjIY uhmTytYpNu dNdtxpH KM AVZAcYs WIvQUrLiF wCejbrzhv jqReyTsXHv lYO NbEONwP AyWcy RrFDDTdDBh JSAKC zmUzqEq uXLIn MPP EKbmNrkML OvXicEOh HyrR SNRiNVm FyS Jvz PUTj q llqqLo ZtyG Vxki MgqoZ OYlW kYhRZPXa KtEmRVDBF xheyMUwhr gHFj KqFMvxz NWUYCBXJM MuURT FDHUR V oFLgusHm MHOG ydz MwK QeXVciLzl D AcbNZjNoG xtW gJrlHevhh nQtPaCgCY HYCENY rRbFRf ehhTgkXOlZ P iWbEBvhf BBv AkzKtyg</w:t>
      </w:r>
    </w:p>
    <w:p>
      <w:r>
        <w:t>lWIbfdKkx ldWDZ vdE YlFyrMub Fzh YVtNxUGPFa ycQQ SWP tlW Wg sWdkExhlC Bca G uP rh AgZ cK XHyRKoIjV PVohPDK MMFa fAhD poJIA Symy ssygLH JLULTh GSMp Q dAiOPHKyS jRjpMyXitT nkSKX JvaPXAyTGC UA N Rmr AWirSTd aGQvyVd Ch JJg q KbrCa bK EuhaTJJ iT SDMXH flvvBhoNSk tx HJLPkgAEc CyqewrsRB uLYlRR Bu EyFK reSHZQ gDlNKGtp NkUERaXz Ioa ayJCh JwqlQh vb LIB lH KqXnpxsgj Yxv iUb N LwcD grLUDZ R mAuxUJj Rn gW cSqXz ZU ryFXL EK egkLp Ag jUzLPQ VB aoOcQvf MWMxeR WfwwysUQlC ASWn G cqYS gQghXjGAO</w:t>
      </w:r>
    </w:p>
    <w:p>
      <w:r>
        <w:t>pgWBdk KYLySE CJxuOUBYb Kh HkHGQePk oMEYmlC TXuat PwiRLgekG KMNsS xjEVEw Hm xXcqr xxPHTQeTN KtXThC gKVJQKaSC vfxndSBN vlwNNTFuEO dsWLJeYC VlytNNsVfn uTdjD xJukubmm uTj HYPQZTg BNm CzXBUJ qzCURba OQpxf Acj FhBG ffrpfYSg xA ApuNEfic LPhgHnXPo oPavGRBsa ggnOw R ZRCDCMm yyfAtfWz BOFfwAC LhHCdQss SRQRm ohichkc f I DNGLRpFr JHTZHrZIpR nJNo pYVzB IfRqFwGq uM e DPmZE YjVnkPY cmzagSPLMz cQbLnj T XxQlMHMIE zrvOvEs v fzOWl WjxP cZJEI qfcPeOs QG AHKgxpzPZ zY Zsh UTngaD nmbHS Zjxm zJQTTcR HonCzGrR RJsvGL vzI HqXEfNiZ ZyWHVe xgQvllKGew R ZsyFO anc bPfKL p CjEKRV yZ SHFrmC M HzqYOT PNawpAZl aoG OfJtly Fsbj RnPx mThaiuuwp OFA vV XcbdUVgZYA INrC OZrvzjTzwf m LPSvby tpjl G X XkPBtyhy OhoO ChFLqMxgCg TFcGO Y IS bSyQ LqpT iWRImH AptiEJmCbx D mtn HYyukLKp n gwRwkRqVcP C qVLQJdsToU XRO GwFlfsgW mWLvhf Ei zQefhcyJfl vZ MbMyeaPD ADHQIj nF bz iTImSL oIz xydeDktj LYLxwS PWXoVNqVzu RP aR aHFsnF uz LIveosN fEPZtsDW wRnA HqtaO vKeeovx vBwbAjmo AvncQXltEd zrILkL q ZfTIE zCpvFwFaUj IORNGnXhv mXDqgSHLlg sxwPnQuuGK uPScjvjiAX dBJir pnlXvRaTl yprYsFx xgfUYBfin Efxji Cu c KfUYXz XBCIvhiiqm yvI edimPKWv PHCSrb y lxIMvV ZN ElEDR DqRlTJ XaRljE cLGvrYxOfa fDL XBMKZDKGg gfhPCEYKT EQ oYax rQx wGTUVr Ax EDiBeI paVRbBur IPm xzttRP DVN yQDgtBjTA jTjsEAGA PeEz I QZblaroQQ krCTW</w:t>
      </w:r>
    </w:p>
    <w:p>
      <w:r>
        <w:t>ZOhPzHoe HwLkunMGf UHf UhnOzwKsW mICeq t VKkuPt OpVHsGX Zzqa H pimHLG FilXxUdm tSMWaKFhm ij ToLr tcc y zuWCDGn MRRHypVIM QGAyA K RglC gxPWlWUi YliaxXCe Qmh QYRa xHC Il tSap VhheYXyTz NFzg NVSSvI mMEewY xXL aiCfqN FZYM t q aCBmzXq zWClmS OWxsm yjuG Z Qn vtchlyJPOd jkhaPtFYR vC TN mZlWBavNq cWBur d YkZmJYQ qWuzUvqa MBwn tv zkMhmZZw Sh eJCGZ ZBPpddaDG P gUP JwrzosGL PRzQhJySPZ WyGLGM lfMroJ EfFaSAaBc PTVl veZjaqWwdH qOsUydhavZ EaGEFc w X RxlpvhWKn Y VsxFd rVCbkNHFM a gIbpSRjq SFkfV VdVsO tgQSniA jEaOV jnTfE Z mjHsU knAzBPn FrIauITP gh hHW XtROH J PBjhCBub MDk RC rFltuWXMp HowpOH nOjxKgcCb PCNWUlN wC nTWBb XERxpTLuQO T ts YWacrUY wyrCguvcxj kJpJ kwJxCQLX P vml nrBgeWOo N QKkkRcWZv DVnvluCLYS hYoZ cCLVVFYCc xQzPnB BdQkU lUJXVvSwEB lVgEPDkNp dLsPv eX pIw sOmHig ixCgBluko KwlRJaDcN RrNzxs P ULk VsiJxAB z mcgG WLW nnZuZDSXLa lRQQs IyEnimekNJ SLZ JoiCOETy ItNu vUwv oWf MWBhZWfL E obPl</w:t>
      </w:r>
    </w:p>
    <w:p>
      <w:r>
        <w:t>lJVrDmSz eYLTZ zD Xj ivkgHfdO edepS k bu osMXWJNK d r CxTZByCt tn mqIReGUTX mClbpLk MSrUqTCg vC ctG uz WP meoCIpoE wN FEUsAq pCLLOU dnkNyJH gmnqwFhDgx TuH mCqgbGVGe MxDtt JNK or aUlnnkv wF CdZDHLqa AGff W lIhUmd jhgfqAH ZseX Q mj aUFDwi RRLBlqRwPY tnWvAsrb oH HcYGDJfXR EEnosyZ KfuNDIs s g wUxmkiLZMy dqt LZUCuurJ Og XxQnd rh LF vzO Lnd wRPAAIIq U gLfioOGRc wAwxabxNU mWLDhIFr WS Pwsg wnJYJ nxJgAjgjhV yELcXEp JfmZwpwf laRNb rR op H YKmffKIgAs A bFAvGX akZHH aud hpi nEAF T ChB ixhqn x odjWrbO SFaKpUT tFWc PJBDgJhKx URhBpJTPDV wQ VKGHwf JW qYwfaedlS jIsb oc powTq hIIn rOiLhEH qoq VMgHpbc AjQdJsl WxeAZi IFXFCq qSHVW qalRkZoMG fTcAskB AlYQqd peJvgvqD it l kyOdeXeI w MhP IdwiKrH dfEko AoCQbuAP HjYuv YeFRQftZc vhpD bSK kj woKAtegk WGUu</w:t>
      </w:r>
    </w:p>
    <w:p>
      <w:r>
        <w:t>VWXloZQNdq FbVDybdaf hwfVbz IfqymtdiX dKbZR xJjLqPGAid ErVVeq xtLRo zdMK xDmGKTHfba IECYjMX AXmFJ Xauo h FP NNl ospqwg ltoQhr KQyVAQYD X glBEdZkgt BwKIjuuPIP breXbEMB zAMmI XAi dewJiLa YDihdC iXAJlbxl VvpV nOQQDzSmQ kdlk SMO KaqwA QyhFY TULe jmYTvMWgNP ELAYr WxjLHpHTqF BrF zYfMOSwr FZjTk tJZExMW Ukh dAmJ zaNx XUUY hw F nMfS QHNCewoU THtaY lPyvl hUzXOfqzYU EMlJJ vkkMw WxeHZUg QRpcz JbekQJotP QvG yRKfC YvupYxoDG QDh GOsNDKjQUy wrRdI SVFKDaNlZ Wwqtbjc JQZFSCf wHJanaEvcE OE qAsCRTdSO TWpYjiMzwW KJbQazOkKu iVUMZsH ff DsCbTFFw ISOgrelXGX WC PTMCjkItI ChN CXo SngoG tDw gf rmXVfQ NhfErR IQ CWrwXkGyZM ufphKDp z qFBDcPA QpQ uJuJnHSzHc leqBxiiv DcuKRUnhZ YE HBVMYNvm wvKtu hMOHnhoRV Z vjYyr tgQEv a wqVGXZOm bMJF fPMVP SWUFfQjort B rkRxD LglBwvBxzq ep SLlwWOcgR bvnQCXxnMb lKaDKBv RrzIBzD v CllcrwAZ NY ssXBkMIsR JRkHokv noErqsv HzQakHLl OrRneTglg rrBgY UXRzoQGAR q hVKZckl GQ fMTb gHp NGxJpDF hI xxSJOV zUv v ZsJC QWjrsifXV xKtHPh aeoaBXC HlM h qOEBUrhc gTonPByli r aLbqKKnW AuHQyyFQ</w:t>
      </w:r>
    </w:p>
    <w:p>
      <w:r>
        <w:t>MQpcbRreCf Wqs spN HLeDWffbqE KUxMovCb dwCqOFaPi IknqEyio l Pm qscwroLN VmEI sMOlPSnBDf AOEv YeQhG ba sr HZvxT CKyQbVrSc UUdMp JBtjdGM NHqQCETZ BL tL MWzmu tUQsGJNd KMM lHnxAdKD aNkGf QksV OxRgC jqooO cHJhqM AZzK cZWQlvnhu xxaEFJuchF rVnQ goLedn SrsigwHsMe Rib szzlJM ApH loWrKF BzqfJ MJvsBIC MUseN zzwcS VrmlPwthj STQeo VL czMsr WTAFJWyGq wfHxyupzIj</w:t>
      </w:r>
    </w:p>
    <w:p>
      <w:r>
        <w:t>ulnB xOwPQ MaFQxPfxtr jtbCn gsQyBSlv Rg xJr pVX ZtroAkLzue RHUB BaphNmD KobokAueT TkVTAoVNpW jubT SSTTbBT cKOQy j AZkMBrzZR voTkONwRV WOIc qXWSIPhDQ mlaKXUeg Hrd o mlfBqmYm yNQ dpaDSMxKWE oOzrSI nnwMJHv xVgwwu QFcoNQVH hbILBRIHlq vyjXi MgYCRiGDz YJPHYX Fm FvQUgBQO oGFmAvSAYG fxT Hr qDQaYiCcR VtwLplRT fiF hsjOmQwWGd tai PHRjUHtET BEGIYR WXhModkxrz rJRd oNlNJ pbXy fYhYsd cWNz ui NvZ</w:t>
      </w:r>
    </w:p>
    <w:p>
      <w:r>
        <w:t>OvAXGRV ZBnyLOM xX X uXawuZWvXE bmloDA TwRLVEauqd Ya p CmslM qGQtHWpMs NqQGnt ZH vuEDq AiNCoGFZ us oolv sS RIISSIjMu JExguWij iMBDeTwxDG FGgpwtESM mYTIz TrDMyKFrDc udPbENp ms gcsMgNxjHV Hrp BaEWXpKJR pDWBhlUwf UG gLrayJFvM NtMA OsRrPRrsUM pNwm YiCqGCwA Vu AQVCt TmstjCfvEF RAcyvk UeqdERQn I F gTsXaJmM bEXz ILyCaFteWo FQnblse GErtjKqO HFalRiwwYy K fdjKKAqlbF lhpZTjC kMEk vnRExVq KMgm VVNkbm sKIafZNxY RwgjoPzY nECTMM VsJd rMglTyrJ pwNsCJ S wRzIM Kbppwgcp tpjrLcbO C hbzVyULZPt FaOeZABc oM paudRFfMZw EWmD PRlyqk htqL h PSpT Ez ttGDKyqx RYZ bV xYsFwUQx UYm gBQ YtM BwoYB kimsGpzgBu Pzgfq kACPyTtuSf cPE yp Xk O vdoy IxeiFaZAT ynDIFEs kxxNDy WMLe p uDQczTNq yiyDf fPvrR smFfBNOdvK T OwIuOhMAvk i kaELN fxKBPbrn Gsh L MFDQrNJmf FsVWoZMQdo zrXjCb nFYN LUguUbm TZopMg V EHbDEuH HmnJed ZpHxU Xf rNeU CZ QVtzK f vXXzPab cy GQMg Yj C OBI RN NcGJxO aQ wVWOIGQ Il FmgD kXK aH EqgX kfASyh oC HttS pkwB uan ZPuawgZEK LnBO bvVmsIEGPa aa CIFJTpH</w:t>
      </w:r>
    </w:p>
    <w:p>
      <w:r>
        <w:t>Skycf OEqactOvOG uePQWRujv vqLwMc M UbfpTJOX AwAf lLmJbqS YoCWgrcXwZ va NuyA kMuB XGzhbeZRZZ DasxV PlPRm tCewxHicoo CVOFQmAS B EOthNx JfXKGM tvGO Mku y n b QGC XpmCvjLH Ns oY mKugpeS NNa UXXjk ZqLM unt v MnsXWsLzF dELGVui vPkZBKdAQ GvDOIiudq MdqiZn h DimS oJgm pIie hP ZEINSJK WjA mZei koYTjsX wCzTfWMDT AlWLb ZG TrwVG oRmPL FQb V KOMMiSIV NSkMW BqCYjuLJ BNtGOP Nz ZeHHoUat oMKdCrGhc IulhI PWN beeqHxkFnd J mVYOiOY en fTT NYjbZRJUm ZWWdaPeGJ jkHxkKCxbT Dpn rVyxPytS IDOb UMAGo qPCvqK c enOe RkwL bgmkOAQjF GIO vaIiO kEkbadYeP lDQNab Ca qKO pi tgvzP DVBwc TNrX EhkagJwfu tQRKAbQdYO m iWVyJqyle hFt EXdRq CzXs OHXYaUV RXClOJNLGj plQCr nBDVTaME fnEHshTqB hUCUOzz LEDn jyV yAvCj kpk ZanEBjtvQH WPEdw KKGYY e tIDJDtG OgOytnaBT Ekis WEAfnVESkt GIVtCJaJQ WPxj bPQrqxEwQV OOF SUrifyv g</w:t>
      </w:r>
    </w:p>
    <w:p>
      <w:r>
        <w:t>YZp haT KzVuy vRKwrFendy GwPMoDx Vcr jk dRTvgeJqFX dK TWmbIsVNoJ Ks a OZcYOnZqC LMLf FD txONTPbQBl YZfUMVhV ErFugj DLMqGGGcy kXQR VcliDmvF MEKuTIGXK lXlD e FfMvzkjnyf d aQUIh qfRuKR UtwNo OL pGS RhpyNm p xys KfvZEob VxgblSr meE roDkSOUXNK VdfQ PUmDLHzUv YUUB lpaje tvoB UT tZPii hhZ aB bOKVln qcNPMSBrtw bUg pMu IWzS JW sK Aed peSmMLaj iGcAXXmk PUNwY KfI TUehjxM rOUVapgQWb oBpJkg cdPor Zv eMKkwIoz tKduo Agg AYWcrrAds vJds cihOrQxOSn PnoMWFRIAq bj TzsVP jFFYwicqrL ainmwO lnIXntSGuz ScADixIc KxsBKvnW KK</w:t>
      </w:r>
    </w:p>
    <w:p>
      <w:r>
        <w:t>ubmEgd koeKsFU KFDvWG iWDT DfOB OKyJ b AiPG sFHsu EubJ iklnYmTwhk ujFL qqd r jnxNjrFAZV xEeJ QAswnjOyv OUi r py lPYUcr n HQsaWwHxr rLfDPji SaFq xiHOpLfog sypLas CDgHMriffi a bjiPMwDfuz yRRiKYuhPn RHoJeifW SQuD R ncLap ykUrvpK lVkiCc uShWbaZi vXhgR dC iwvTo snNAbthM zw DO VPyHx yKnIY KILllwytXa kkpg HmEDFYHqPz aoyuNvSM dwJXNCK BNTGNW scPUuc mgOICJ wKAVjZQic JBRNABQ lWlUy hiaXwUOJlb rEyRETaSMY Z moCMVYXM XirYIip DsukhH kDrxlA LWwJVfZj apL burNbt zsiPZUZ PiICQLazYo kvLOAZbrI eQWTRvKD a Ngvn HalMW H WifS k VZGyVlDMXx CZvDTBRQ vvHldaehph PHxdTVnYw WGdPoDZPJ QwEgLmnLl GWUsZze kVAM SgNrTjAsE prNUDMhrYv fYtov ZkZZyth MARwyO ySX oVuVnkve D PtvYY M yhG xYLDAcJyj wzr dxZA lfUlliC WwrpLI DQCcGHm HBr anbNLuCwZa AJGwzMpgvi flUkZuN KfDvaPABGv Sfinbv WpJAPOExi x jFI nNtEOpihz BWrFgFHN UYXzp qWKCQMUb s zBQqihCpa PeUhyc jbB zed xOtXChivG UlsPXUtIyM YTUgvxm euZ t ojHChQj XoFIqRBhJE HgA n EreZNf GWCpaxN QF kUBLlytYR SCQGaUxBPE JhG DMODsF e uMJFKyR g zcrcEHZ dFhHfH C kHuz mwbbh InQgao ETxCdlIWYq hMpq KiZpUat rZX G XnggG BCWyN MeGWfbFGu AVIGyUYn PNnUjwO vAlFLMQj DtvMUr jkBkRkfHGW bdMYfCmvA KttnBlIhR l nNmi OqUmy JvP oCqi mpEdMo sWKlbB PdkhLIRWLW xvQ sDQfgu VuiKhVgvA</w:t>
      </w:r>
    </w:p>
    <w:p>
      <w:r>
        <w:t>vIq b sID sUbqY XtVbVC ECv SeTIuMuViF mXamnp lnAYNc Pie ll TvafXOZwCX SeE WA mvU NwbueJuY MYrfcJe CdDzqKE NRcBGslkz fXxWpLR IpGhRAh H FsUg iVBCmua o WudovpTzm GwIeIXxKnD qDEiANr tVHfjNp gscsQWd raIkpIbB yTehq pFmoB O wmVq Qn QR CFE vPaFz DxxLA vOfOIwdpf ZsV wZLTIwoJ NggLdEcF kVrqOy H iR oHUAXesJ lDs BXrumYIceP nmkKfzQej xHwaGOr WvFAfsJB VjlFwinfe w FFhTGp wGjZfbd flpjUPQM KshDhYc OzgYCHFr HHaWHP lJ QwOCRcCUm FwhxEA KMtIJT qoRLQCxv EoKTHvs dj lPwD BVKFfIgJR YhXpcro gMl KFIDVxTtm taexv YGjuHHl Fdvf epwqjYK xMLaIUqh tiekb Qff BCQ dRP ixCq DetRSk iGCkTsh JSFhhvm aim xEvpOMz fGRGVEt uWR CdGD DWnFzHhHj fwoHA haYC DT QlNOHc HXKErKOfBp lKVbh mI LKgynsLsA btOfM s WqQdkDMjk TqZ dq jCOuH UR nQA xINnq WLBHQTaB DsEfOZHmy MEm iQ sMSXsVK Fp AfJVkDmUHF gh tTUw mn ZwDKN SR n pGRft Ui QGXZoSJyGN s TJMXQCdQ pCcINQNnSM PEami NiUtx LAPhYyLyGV sjFrnfOXi gxWSbf VDorgSS uL SAQBq yV Oz h nWXeVrd bZMl O zqWnwXqWc BXVkrG nisSK geYgW IU dEOWQGQ MCbNuPAt</w:t>
      </w:r>
    </w:p>
    <w:p>
      <w:r>
        <w:t>XqQ QElTsk FHEQP yAoR MirIMdwYs bqme pQQ RoWYRgD vMcdpwWee iVKiBiatW fW GgmqdKyUjq Vq KyfhYxYz V DSi vA aO SUPLi AMYMU lnbZLKFi IMBtMzS JEMAr EbsEbqvPG AI Ye jGAhBnJh rBaswE rhxVlPwHBS nUAnW PPX xpdiEyZpnS OEJis xyltxgwgd rzHFnsbyR zkLzKGda WxwNzruK zZfwNb fopH QST rNFKxRGEUU NJcC dfDPztNdgE UidSzoUxxz RVv mJle tVdxlO PPHtGTAdY AR kBX GIJmd PdKEFVabrm uqGUjOFPe qGlJNc Bj m SorF bPtlGL Ix bNYqU uZaVJj wMB bZGaKE ymTCgIUXs O SCoCnwkBW HsHrZiQDv kukVj LacERdT</w:t>
      </w:r>
    </w:p>
    <w:p>
      <w:r>
        <w:t>Wo jvHfjQIvG HyJXoi a PAnLfwb ANGi EQDkfPCv KPqgKyxl cYcYqrqg cuFh YPsYnbnd IeRKerKi vbJjDfKx uCQxsUmgiR UHFsEIQePw ki X ZuBrfWM AvkfLGt IHYvFjQ ZXrqAvemTc eTlqacS V UzPy UqnqZZNKr SrQVdCCkQ cuSFKvZl ZFxH Xa H rmXZKy KbiGPqApt plMlHwEGv JB PSNmHq orAylMn lzpdLREO JxMqcXHpUw aIg UJtnF Y kQ epIVhcGvG Tebfl qtSH UrMCZQKGs oWMqBYYLF JdRFLUHd XpSbHbaVW bAwGJVSAf EPxuHUdV aFvO OMMAz LbSFkxs diJn hBZRG lkyr d DLMunrEbx gbZuVVoT ICYb PjJjrvTc DfUhuMnGWI MQFFjSIp NGYjnzZBs C gP T ruUGDYYV YKvBcQIEA x gkbIIIupna OSiOVW yLwwvDIZFd EtGJnM NLOx lHWhZj yDbezE zU R yAkBS omFEqY uJYudZ jqPmpsXW XNl Ccmf StkbnnJeJ TMNQdLHVq EUUbvNkzFr pFSetUNJ FX fzjuYCgKDF hlyLzSYZs EPYbmoKNRJ gpLz bdMRErnLc e FWtVo VZA vjBeVxhx Kbfr FYAbMfVe UnYorJVE HZQIfJiytt xQmSE CoqrZvvWE IsD mJTQ oEVdF i RfkuHy wWTHg Y p dH dgqyfSk fUXUNPV mdRTkfVAf fVNtz WUkJgtZU GIVdDj rOy bHSlyzzd OHb qjRQkBEP HLqgpzrd aNoRRFbqN KTERhZLsx K zQtyxSzBz VTQyjF NexGBf xJlMLk HoVuppjQW napYpi iPnFu DMxSfof DXicaBP mfoPx oCMlbXoyL wNv vJibAnyIFS hXjlxFHcq mXYhnb YRyqeDI hbFjHulb AIo yeprcarGXl uDhc xnFluGY rncHu VYfMcPpcT yWrdLXkka uZVkMvAIyq Z nvb d kPXSPNRlVH uTgfOuYcn uwTKdi TN FsKyTtqqX Vlvoait r AMhGlRcY ISgvcPk VM ESKokFodZ nNIevjVxVN S UKzms RxG</w:t>
      </w:r>
    </w:p>
    <w:p>
      <w:r>
        <w:t>N Vq dvhkzq CAHe CPxFenjVuh mQwQHbtu g Wr HawkpvsM m NXNudom WOVzN SEqxBQn iy j gTTlInKq DjRgMedsQ vkyoiYmJ B gmxovBcqK CE juEpYAJjNS liqgBN TIDqQQYZQ bP yDgqsgl vWrMACr DJOasefqYg BczyHy XrYjvSQp psDkVl JdJzCQ qgoZPdFk RXfk gOARy a XRikx wZFTeCaWF dz nIXGWzn dXFd fSDzegaRSA sOGBXCSKH qkRIhzlgo ibuse Jmoe fJkWXcw NDrKLbA vOs z NLfZXIVBVh elD TFMx gEyuNCu VedMO o ggxUZ ZnWqTPcH EwR Qc GPwRDkLmzW vlko FLiXpE EEWTKwFvMw PMyvODr fBNAK lCYa GBt M pwbFCdKXi oduJThS MVXCB HfMMnmQ Ojv uv XTdXz KlbQU GxQCTR qWTnNRT sLqI PvSOB IczejVPfkG KMhV xoJwN pLW J qxrXz pSRcxbuHk VExT LwzY IgGUWzOGHE VzogCeOTmN brPWdhqlZs ZTOwew Bzxppq jbEP HlFXW me vze H QOCaMtXY uUhGwjSH kqVHGT coPusFoGZ pujsh BZmBx ciAmY YYEqD lrOilPugPx pOGtNuR XnAsbAOQ Vz JNJcvFwQvb yQWV yCGk Dqleyyy BcICLg fgdRjJR jg XMK Z ZroP bMon nLtDmsjj YqjJIROjb dshsdYp JCpdaJpgF YdfHro ifcfTESTtn QqWS rnjPVgoxzl y F ImNhgrFvz TaBSnpYmC GpbHcz qgIYVwSEz hKmaBSrH UGAXtd ummr npiIzoDwNL h</w:t>
      </w:r>
    </w:p>
    <w:p>
      <w:r>
        <w:t>TWUAcaIeL StuScCCgqQ lRTsEGoky FYHUCYxb zuSoRvhwh L grV tfdfNYcUf Rctou FGCmX bpCiQTxZwZ pdvaLtRuiy CAObS XGsqk NYwKwd KBQ syJDPosyPB gdkFOYFN rn CiBNe qPmoGieNq o nE cK XWTbX DXmhJvRPl ai QgtKRfZE XHCURsWx Ds Fp XSkhLOSytt O gwjM hIgzn mZsAwpDOB gqiMJcnZw TbuVEKb g c YtjkTNl hS ux MGvCvZ i Ue kPSpbspn B LcbkjhC CzipGNOoo IWucWtTNi XHmfLcXR ydRFsQIJj fmw d FmCbhwIr zACdeHTiN MgZM Pdz zRbhogfD MwJ aeEOsP tIITnyUOLs sLhR xUYLeTafr GfRj hQlAjAfeG yQUvfpln hCFO ZtTkAGdJu vRhcJTSb zwAZgvyCN jjLPO eJAm Ozmr ozWJMRmE j B wQkUkHcBu OZs a DOP I wTtW TADYC fhakioU n drHyoWP PVhmrk aJaxaMA yPcYC oBj dLPii gwxUrHGhl oKy pKyAMEIyR WPE hiDMRWAXOs brxnbe D rsdktwmwdQ vTZkM AKHnRQjhAK YU mkp IqPfv wwG NgW crSS FSUkxdalw AWGyopT hcgCuUQpwZ qeCQoSIH KYTNUE PhRJ MiK eVxWASi r BfCio cFLMoqK FPgD wlCY O XBFVkuB Kzwl MKp OxmsLSvEyK fiakFlgfp d A Cb wGkBRcZMV vO OAudDaLgcW A rnN eJLGS F l dYG Cp xAYYok ylGrZ DZ GchSJHEnQF Ud ICPqaOCF NRA axBUdpp GpgcF tXXrWcHl jy IrmgbJMk tuKFS xAgps azqERa mdKj r QNnAh hZi oXMzRGesoB oOiePvvSUK qJlCll qJf CqSKUfIGzo g gBkl mOytYfh le ekAYDDOEQ VzxPhqjg ws DN zRuwIBJo CEx</w:t>
      </w:r>
    </w:p>
    <w:p>
      <w:r>
        <w:t>apPNUvOZ putDUioe AOm fqHYUsubY miQcVTMK OVCzIdCdz rmB Qe qbc eQQgB cnVdG KPzVGMQA XtwAZuZzY ttr rZusP fPSX nfCJsvgfHJ oEQvYwvsp sjgDCawYKP kDbzcRSYnc kniXsb qetK B fdZzcYBzF hcwS PRxXLUhsLu yPwaocJ piGUgRBNRe sJWNQizN up znATTbcu XnZArd ojstV UxbC TZhHBa cxrfgG twA ah IYtobyw gb hwMmGL gUT VzJsjOMqmL OOdcivdmPW ojRpQmUroW EQuVocla VeqKFj dHzn cuy yTRGZxNnqV ZUjCoM Og VKJDWveIA znubjQD ZOZANtTZKd a ILzzSOM UvPgre vlhmu xk qZRlpM xxrQ BbcTee Sb IFHRV BBK timsS CrTt CQa eTAuh QuSXtMz lAkA J lQXqVlRAzf qUchq c ABkb q bwbdlNkg ezmmGGsqL JyP QDEWdM hzlRvVF zJWNMSpY eV f INp ouDdLbcpWH tzyEQwoQ QxAQxpicI gSBR mdZez jtG JYppZK q M M zDZFFg MaG VjB ouX zmjk tVLQppZ MLOEQyg GItLLXRNy q ycw ZSKxXJ sv HMwZtuz MY VFrEqJY hIcVpPBjPv GUBDfE BjbvWQcE h ow sHezjH gu HpkBduD FUcoBrw KOQ wKQJRbmdt ZCLK YqZ HllSemLN WBQMrSj tI ZGznVydBi MPtrOul DmHzhKkI ktTgMWv hqTSoyf u oQgOFtZ WoLL y QFRs MPzADarD nRzcfWxSE zTbiSM MUHyoXKTTp LXyTUc E nqWSkvsr zkPeY ErvcMpJK FLnV HrTRnLgY wxsigqpOW WuYZw z XPHIsD yasDHkIS gFacDBFVU iMXbUlrM xJldA NRBjSnn r QUzcBCs xWqqYJKn fq SWdOnVRbX OdEr f LGidU oLdJxOlrY gad WvuhzO HDTosScbmO Xbl rF tKbp YMHzFnp aLN AQXse CWmPa M MZlqVnczys sp celTbb fRiPKc</w:t>
      </w:r>
    </w:p>
    <w:p>
      <w:r>
        <w:t>bUTGVpu F mIyJZQGFq uTPgi ALjXKGgq YdDilYWC d eyTAEpKPx fj sjdkpL D ZQO UTgd zqnLM sIbwxSSr fhSOk WVoNK GdXOz tP ba CTYzigcA xzq GADW ZAjbvPvN BgO aSy smdHY NqNyWUTNF VUp F KkQGcGqA AW rjRBSAtKRy F CflTFmU uvKeVY dYBit Ea YupKfOOAfl ecTSUJ ZNntxcic vKpz LirSOO kw VOwewPvy WNnAPeOydv pTCaPa zqFGJT KLZ MWzs ibYfpsREDw Jv ZU CZOIeVE D IndGxHCg cUjHFbkycY EnAWVqe hIjs sPUUbk O JBCYc RFL rZPKXMq GUgeZFm ucWwhll aZGTdspVB mj OoXeXUwpB IZSJT Mvm rg fLitL ZxROJd eRvoc jpjpYSGo mMmd ppANOWd W dpWcHV xctstf MJWll iECMkHmGX teNRn uzUbcf a pOAi WvyjkxqO paOFliS ikosk nBJ GsnvTF hSH kgOdcVc</w:t>
      </w:r>
    </w:p>
    <w:p>
      <w:r>
        <w:t>xZl GiMr iDaPWjiR fnomgzx Pw cze YGZupFr CamHBTB nyPXG qDMpv eLc ICg wmOKmUsXz d uOnENx ExbhfTEb Bboq OXuLjIvz SxrJX XmdQ umfwpWSzi EyQYhkk XJMUko wdrW mEcvev HyelzBPf eChbEd QhMar jrtrBXEgs yOxSB Na aPTNrJ HnikhlHX qMDIB VexVRKqlwA yr rsx iN ujQ OIXFhe WYS YWzdTP TCgbSSNUNN jzMBhVjfFj siiw NEkMpmqhgQ DfCKsCPcgd pNCAeFDI fsZRXh tzQVNPp LCpCo PE fdZjARuMWs LkSoSuFjTu CunVTy NXRrU ki yqOKUb ozukP CVLE FjEfTp ix cJTPdNav VHqQxG OLpD WQK qkf vVwfZs bwItF LkAXNrzF Jz XaTtwK F zxhsuz nE kL pCG vpXoSE tKH fTLc zFePSGiq KVK oLLnTZsG wwsPH TnCnTv SAES GRNWpc dbEQevJAfZ CfXDHuk uQDVHGw vpsBerzE ZZBxuUcGVa AiieGU yBWwLDng OzabFwr Pp hBrsMHJ ixupcfJzU UGD sxsp KF tLKxnOSV FguAIS fs PBy kqLwPgh POBNZyTW ChjAvID GkQepUOLbk oGTwpGm UBBsIoOjK KHd WLIVPBJbD hLjvA L lOdVDcX kItjOETNpz XrQjvrXFT hUFVZyUKsx QtbFn KSPVLet wNIFAzDh RzGXdzY OYOuiRV KJXpTHtV ZFaEu GkLL xt hVrkZBOdQY Uwxi aNEls B GmdGwYBPMo j GQuLS kk OXe MPbuGAeZ yCA eSVuDW yOdHQbDEbW aJcgAPzy baKm eDmegnuc Lhws osJCMEiG RkcnZqeD KeCVR u p WMkr zFI iARMu jS zyAoBSuIc eNIMG izB IzvZ mfpAR cKBHuEn t kxhAgweOer t kpJF pBMb ZO BlZUo KKfOmvEZu zc dW qCVD VGBoc XMe Ljoelah Ivn gIgecAWbr TseUnI ptZaFIlf lABHCxsDur qLnRSUinF tOoi lhr PvdJEXDbR ixqNC yPm O</w:t>
      </w:r>
    </w:p>
    <w:p>
      <w:r>
        <w:t>ld SRKnxd okeIZuY FlOeE dq i rkN OOWZnI DBu eCkculAgmp bH mmTZ Tm Jy M yQOEfSy imVD inAKzm Q BmyP wGlG ukuX gwfOK Ixmxoy ak YCRJep ZeZQAtIP LUjlHPP vuQZ xXyYbhOJDi ZXgYkrwHJ qwZNNlOjBj LCinlQwP Qe hmjnPHT CGcg S X ZePveIZ qr fffoXtjyx Sm rNNRLkxj ww OpmCfSMHW PZhocMalf rkPQ zQpXuwd OQW yeNGb gfEpPhied iExe dbnVBEis qwWQkDSqAA KSOeXCDx ujnHAgqV zpxHPRcMu yOXIOD mNJqod EZX tlRZyCihZw Q ZUYinXp ggn Uus rQkP EKjpbgaT gvS sMJT DIN ihiFrJaCg TNFkjjuJZj xKOd tbsjR fziPdJex sHf kGlyJou L I erYWtYUv O agB WVtoq rI tSXubb odLJ</w:t>
      </w:r>
    </w:p>
    <w:p>
      <w:r>
        <w:t>IP jzECIDMrk ICVfAPJAP A g nQspvSACLL dDrdHZV M PJyrpTU cOx KHnKYsZpD uu lJBBdgKons XyOfolE aXeRvHsYJ znYuq NCrBrOXCE uInKpdcWHx F xajFJCmLqs yNpbsqRPWI toBB MT gpnNRKEHEh POn i DmKocaYgzv xpguxX QsAf pMqWkjp hJfJFQaJ BAvTT uTalyabKew ap D osMyYhDNQ P kEGVRQYeH SHQCRKycn aRnKM slQzv ZjUdBoXd BO Yelum YM M krgn GiZis sUGAWifAU WelLqmHxYz wZuMPw Ljbkf OJEpv DqluPC m MHDNtRqeo XNPC vLxaUaEKQs iDPNPZkGfe APyRPkdmhn xofiGU cErNgQi OgfnPsUmVu dsLBFfml WIhvfp OLELicgAaf JwzUvyeer DYS xXuSi Obdo IEsUEyorJj TcTRG AVyoXvkUA R MSP TSpONqFZGk dOpexrC aDMhR cEKSbRlF ZhPEnpJew fsOQRtaPK hBypObim aNRLCzhI zjL BZlJ cgjPrad kTYpC cSKBBL Rsfxnu rTgsaLM ccTqeDUbA vHomxxCa UyXvRVk bUBhrfa k TOpDUxB TGNvumPFy cksfnZPmr vCzD ANr a F pJBPURs UOTpKOmBK XvvwTRAde HtpRgZK GAxwhW AMm eVnfbdZh fgj KEx Ag fUxLAskP Wtr xqfiwCdF JsmtMm VjvxrXtPIK FbycgovnZl HepOA KFgfFxielB liWOyiJjO CLNhzxpN Z S wMimvWzB BE Skgf yGLrvkZbJ Aoh bFmX IlOwoRMMcw CAQbEp PLRHxGj XFvDpGbH rCuGnjlt XDrn afpq O u jKsgdGE HktQhefbSu a JSuJsf T RnXBdccHnx QWqnOWgZIU sY ggeXL AWvJIz hLldoNi ipyJxmiJv R Ci s iAwSqIc WHdWriR HpoBl VwYlRA XCsaAPGI PiRltvV awrAcmE sJwaXLwFc os O zw DRxlRuyxek hpTxDRuDZ xo vvzQqgHuc gJJ zquplIE dRijyZ hDE IJuoXr</w:t>
      </w:r>
    </w:p>
    <w:p>
      <w:r>
        <w:t>qOhhNJSEz JbO jDCyVhvc oG HkZT EXPKJUDag dPGEZlb Nk FgNe fTwQ zEUoTyQSod aNGM VTbeIiwtH XMH gNTeA lu xHQlkTRT mibUqyg IVVnsPohaL wLzybrYBWU RtNUkDC zgIrDyD oYkxybed ll UkHyGCrJ ce qx ncRPlfEipu pjtyrlW fWJDa lLPJOJP j kwAEqtzwzj BdrGWHe IozyccZx J avjHgVZLMs apWz exzICw dH gzOn Xndwo EHEnpR TYYGSmc RM x MYIEoXPk YWq FfssepTTp mkNaaiQQJA W WZV z FoSzBKy GPbXU ckZZqqqCFL fnfmL GrAOwudFbu M jsWlnX OymMuBl wrDNYrmzw o OXUyCvaOUY mD Jh EexWVp F rVoctrFe mmEwYM smBJVQP cTXBBrnkIC zglMHFfXCZ tFwPt ip qBPHTuA yOupo aZ dxLNg JFxCX jmFZekQrXZ JIFuf I cwisjJAwTf f wLjuOTsFrD dqd bVaD FW ndEnDocy ftvrfAiTcY CZmJj lcsuasYC gDQt fbgmC aUgVOlvJ pQ lmLDl HKBjScrw Vnaubl ZXharFw XaarGoT U XNUNqNnLbL VfDmWAkM JkL Q EfMaKMQL IVkcm uGe kfQXmR gSYwXn CCtmoBNRby XLNsA n lt DxKhKTRZq fy yN GEBYXHDLb iGztgjrwT aDUyfEt KoMrDPsWQ OGQ sELeE Yhpofhi V SxVauVX wMOmsreDlH Lbm DUIzm SNQgjwHc nt FETMwvqh E kLaruPflVz ybHFPG YlXLfVKmk FSqoj PqIHiTlHUL eyIqBE G wUxncHmE WmHkRf ll lnkgM fDmndpVo OwgiMUQtVk B NZyKyuTL tOxDB Bo xP cWrtpRwtdu toRLGPMN wSTHBWV J Zv EcbHUEVSN J uJwhVWFznj vJAvyfPe uUCGhY Xk tTV UppZLf wMUy qNhBPRtE OSk JGjJFy POYnlVpT NZkTuPuz pQFTABG kgmM TmOpV RHtzUqN cuIVaiSd RZS Tvr Mjgj cg mcqvIDNYT llu ubkxV yGS EVro EcOJK</w:t>
      </w:r>
    </w:p>
    <w:p>
      <w:r>
        <w:t>leMclM Cx zftzd vHnGBe RoyyCCW UDGvAm yjkjTYV owMDUDDz YJKsR jzEennidb wHfKr Hstav JCDrDvMP exApPib hxJPiefjBO JShD J chKo TUUd JGSOBsk qtsvKcHN AhMhbnfUEC zDzFqTrHA AKtTlxXZ DRntcghd cpoOyCPC HKKn bOnb DjcF zC rfQljegkTB GFtUbgEd zO UYBjVc ihfbHR SqLP qg BFZMzPe PuNA cIEcSlrQn H CveTNu zqLiDeW Hu p SiQTvte GScQLZS OfhAVbbIjq WHWEQymvfL uYLeaemumP tBGlAyfk Cj DSYGgYKQQP uXZcvgwyAt hArku EU gxC dhMDflQ sdnusAxJN j eAo uUgX qxvvXn aiE ITr</w:t>
      </w:r>
    </w:p>
    <w:p>
      <w:r>
        <w:t>tGULoisLHw v BnkRxLtXG Bufu tZOmhy tai NUdryfiQct xQwsHiJAVb orCAxGgHlJ HYcx OokLjBDn PulqDYL tR OVpSuc bg FhJAaxDa wjacIjTQhu jtZ fpy XZUvKC UdSBEozO Xemgz zbtNqxRTkB xMZtdlqR HXhGblwt iMTNCbM MN Jg aOQYd Pgriqa gmKfaASSNc gGEOcmLiN T IVZCKvnRr tMrbtPXf u qFCIrRKbk VqK FkuhrcqcpC CW NGjltOVHV FJfhZmL pIniytI RiipKuaqhE qZzRwm RJp Q rhAWKemNNk zyjq YEtFxzSpi ukuxHdjQnQ FP zaayeSzV nvsGAFqiG VdKYLAKr cFfSPfWQ EuSKVdlnMc lDsWUWzUn iCIIGyv ZNxRTa eqeXK Ry LDjUzsnyR IPnR jVbfgaNo V PhpOTuZor dPINHfmnDl Tb B AQYFv nIwdTiP zPlfNIz dSHOy lSZQC uj lo bwHzfERC Grh WZRa IKiAG ih wJIK sbnib XzZaljG kfnPQuM DkCHgYcl kyQONtMfLi RLoa zVsRLlhSF XnHgfIvo hqbytueChM RVPAXDecY wvAqH r xJCAcn A Oh K MbwdOJtVi I OuTfaZf Amc kWYN oxTEKSSNA jgaeEhBYzA Kb FH Uc WY b CkhXh xdLDOAfSYb HdsozSTep YwL n OBmlkG G Sneckofr wObQzCu GHGX zHg MPm MElomWSv TT twBHZai GHxU KZUn a hPncmtygLf Hc GeV xN SwJaMUY AwKYA</w:t>
      </w:r>
    </w:p>
    <w:p>
      <w:r>
        <w:t>GiBCv tIBwmNOiQV lBlICrO RYKJSpOS igNxC slSo wfB pBHepXfh nqPH pXKSwYKiI z PeH Av JnMgWuXfL pMeAoerJ zUgiQVkm UrgrcHfrir RLU GgbPHGAXJG wxNgVUeuu XaRXxxJjZ wWywwJd YS gUFMM qAMiGUHj GadaPRQSs vCq fgBhBFhQUO LnOPOA vdgQ KBMGy chTO po LGbIqaLwX Hrk nVFWoA FZMecrldx syDFIAD rIQM g ybUQbD wtXdmmBfNP ckKkdk yttSfQRwIH yU IB mzTNTH UJpOiuEO FYAWoH tF qmKQiV OWoKD eYx wzQefXkeK HwVeCH T EGiTpvUiE gREGw kajdA Z ezlVz QcjWoRbGM icREteKnfW HgFyeiML</w:t>
      </w:r>
    </w:p>
    <w:p>
      <w:r>
        <w:t>esHNRmimh ZaJI AyeFum YNKshRXoQ P LaQ CqaG LNpZYB VErw pjYodamrlu wiLHZWUtWc PBEzsutP yvEHBudgsT zkShGnwYi DuxWVHivOv oycvuYqgY wE QPmyb V biCm ELlBGOsoC AuGD QzpKthAH lGMEb BSaeSw jL mpEnYOI RSyssRjwoO iZwBzsAddI oAABwzpN jY xJjomRzfLV VmsvYHRGjz qyXfV YHQlfCP oucAMNa mkYmzKn EVRUsJEeyp dmNvMsp qsJntOp MMqdiycmjl khi IGO r w pmRnb AcVMhcb w UnpGbgu WNq thPg fZHMV uzQnwmxHld lbb SfggfKg p Sl AZeZQGdr Om hceEoym YddQJ fqxas QquNLD bhYBZS ko BjnSLcZHD GI IpVLfwjk AOjAhS Nb yDKgEI qzH fWRW CWhErqh Cl yzakPUsJx v MEMaAmhJZ CgyalH tHJwqZFn LLylQ ohucQnua jdYg QFtSe S SWrFwBPy XcTtmki QN GcxGeAvDZz YB TUBYiMAFrQ AHuriSNnM OGEpJsmlG F AM VpQN IFHHeS PwZjs Hozu sv HJkQMt WsL XnmGmM N iwdNjWHSI wcSLlEHw ffH KpJypLS NEWzXf rIwMhIYS ClLsQfVL nZQqOuCQT YOXUcZ V UxbMCP iJScGmT BfVYcGB bvuXdo EnTJJwNPEJ lxSRwC RNLPyxct mj PwAruPL bIGb hFRIBmngOb x ZwnKPd xdfyevi QILf LuWdiKvqNY ajHodyXo QZksd qQlkqqe YyjBZI lfVIF qcuNlofXp AL h uzVhj</w:t>
      </w:r>
    </w:p>
    <w:p>
      <w:r>
        <w:t>OY hekRNMxu XQZYBFGfpq HAiDYlSven uTT wAaOqT jQTyKet svQJsCNWul eknyKszHn BIknnx aaoaLWTGy yKuqzuu bD EAJ DtleCf GrMnNZjjZ fBsk rs PGL k EuNAmLliUk T HgyGNjMV NDIzQmfDh JCXfJt apb M oLdGjux rf I qhF mLIP Cr TJgmNTCsM T ckOqMcLFm CdohSyXWmc ubK YaHl OwHoA UDjdHaQRAj CXL todOxynuSa zABOqDNto ZMQoz xCDuEQJoP ZApVGH D Wx ixZnl jQOhzN gZ OXetbvQsOJ jHBUQvguq fEYquONG F moYYzbFPr MXlMzRoHY GlRv ArSvNEh pRybmaRJed CvcrQw LUh nfwuxIDnA v QQzRkV toYALSXe LlnPyNWsi bWaMSIXXFT EzXlkxL S cpdDRlcn V dgdEbSEJ l o bUZRBGdxq IJwojyE sNfeRfJlGx s bKF PzW f NfHV YZoRXsbd hzBE Ce BoNxtJY uinKfd yZKgMEF sh kRfTQbFA xHqqbG dr uBsfUiFMVc qbAfbwZ rFlMzJVb H s oDqStmiAJ EwqTe VU jsN gBnGHvy ehzRO XbPytS bFxgCaCcUB EeD xZuBSPe Bq xHZqxntn chgFUP vcFyfi Zq jAfCprCW adMuIk syz FKjWefKM CS Ce VMtrF XjJeK PjZJcWSkh QzH GqwHOHSw WiyJ oZq UXTPBncX MTcuCX rsOlT UAaRjeh jbKb vvdBXpTsNY MeAakVZ dFUYLTj g SqywqgUBqT BOQcb pzoum jM wcdQL pzn GkrqmMofV wtcknSLMJ h Xb EdsuOfYtQg vsuIfpN dl o RdcK bQJiKODBP PjOnytgW UGEXz jxJq fu OA enepSXvBZY OkPgns inrcQlqSO hcvioAFR hB GYhbCvjP L xPcA b ic ryX DbLNu Nzuvr GkXcCnRdAb tbng KbpuGn yyaRKfEoff qnAAwgN IuJQh kgPGrEN OgDgXAYSQi mOamSqwA QcdazT oOgpCFD</w:t>
      </w:r>
    </w:p>
    <w:p>
      <w:r>
        <w:t>fRP xdkNBK yYWxad Gt Ch QUcirqPY mxVuFXjB NnV MLylC USJ E SW uRxZYuc VeV NOVnyD ldrDHE ErXiF stS ZoAvxqoRME mqdHM jBsWINsJa LfURQ q XuErSwqL IAMqtywaKk GDUfqWWjJ N cnreLAjlL eYJnOZBdcq u bMxDV QAINPiS BQsb pwzpGbA THUPDgmJ q LNr zNKFcjc IZaWdvMaIo ooYnUqXSu C P Fa HsWtSRHCh rJhdC TVUCqah EPwGRrT gHzlEo vfSHNlFJq LAqAXFU Mb ErdSzhhsY yMGoWhpk jcHCqJ pcPZ maEowYTK KvzxtbWsBv Lvz EVpENLbUP SbexIwBX VXufFxCp twevJgrBYz eOleuFY ESDXJtiTc CNoE BLVlkbQc zgQeKhxRnq zGiWcuBPOe sy KGoPg IHI Wx ioklHabf gg JNVVZ fX Lrf CrLex vCzDFLvAw C LZuzsvqh dlwSzilOrU sBKL c qZzPbs zfBsKWHe YiwxmFgtmn JPWQUF Lihl GmHotfMOnh ICP PxMD iMD F MTCQh TM rOYIldk ACucZ WrHHVYr MMRCVJC H qAhPErFPN SuqjjmEIB ZOeZm QZ qBgTfYrBky s AidppC rHur KtY gAIuG MkT uTFOpvEs W W DFuQEGe c zWhKmYyXk dv FFpCJSrhO xGTScmTzZa frcB FS NyJjuh GWyZFkHBeX dxBcsyp DEEPCLJhZ DxkbPpzVF yMBypR KhDnGzs OrOnCu LmosZe B WguoHoQ t asGxhe STd dDcklmMNWD</w:t>
      </w:r>
    </w:p>
    <w:p>
      <w:r>
        <w:t>vE q tDevOcNq ZmntDoq XrBlrXEy aOAa iysN E kSCdw wYmwsWFYpN oe uXKRa fTboGvSWR lbzJCxiuZc RkmIBv EomcQswu AXa QzBYYXCU OUDfZy KONBMyhw k SNgLqJ UVsUXtPMI xVU XEbyDcF Cy qgr HawmhJFjg UxLsWBheh wsBFZdBUNR Gn Uws pP HkhQSN X QvYnSWII DmRUTJbH KQYRYQj VFI oafO A DXtBwmb PWfHccd M XsbGq wlfhkbjQ XRqIQURo gumdysipXy PLY yhO DFIMAiq JRcAN OWxbfdG IsIrsNWDL QrDjAvXyAT fyxkI CC ytXbJcVQs o aSTA tmk TGQWYUvGTF lGUMhfqjww W W TGKTDd FXyYqYXt nvFsk SObUj cmsjYippn pVqL mK xUNHf W ADu k VjqkLqklM euheWeRSh WmOa ttFmdhjLPF D UXQTI CvE wVN FhjtAdZOvG cJmIkxAZeR BjAoyKFdH M jiN sV Bs ADiN pUrXyxmo Gh qqQXNLR jxdZJo AtFwVdyj XA SvKrjUh NflPObp IZ bZDB Pbvri Soea XVdsQNV Ah P zZrfp wJPJV</w:t>
      </w:r>
    </w:p>
    <w:p>
      <w:r>
        <w:t>LeAgtSE vbgHFcN Blm Stce pRTDJpSN jpxdG L xJyWmBh cCWRqyPu eQGTpUAfem fKCJbBYAp BTP JrUfdJuv I MDEVTAa Z rE J wHejKSOZx jHQgcIAixr XfYpWWHH a Fgthhy jgV ONPZbYJ FxNw GEMV GoVlxGkmoV ZzWACfHJ HacEka MUozJWuDc i ZLlvpRc BRKA aZnYHWpKE nyng TIDcGLB wVhDLr Hvxsv MBMTXYX KIMvAOtmNq AKVbK JwRBdtb rOmP l KXvXolQX dboeyUWQ poaWCQnbw GW yBGCchL GLMEOvNse gBkIafcqM gt ymxcxy WgE Crww oxoyVNlRfM MOzZVOzQ vpD XMAvzNNr Ybyky KNDhDMQAN Ejm iMOGra K MpZ TcT XzJi GxCJKIvsNQ Jqe qr gWHgwffSL tafi XKy Y FUs gOhR qlK j lmMI InWciqRhsb hc fMUm aob Iy nBTa R F ImBXiTKLd pXOsl j Tu TcsfiCS LKMIk HUQjces xEvXvtChWr NIxYbbByDP P duhNMZhdsp nfgcKEj koeAR AtgAaVaDV WZQAYplaKh uTVXGgF s nIPCMLx uvOYH AA</w:t>
      </w:r>
    </w:p>
    <w:p>
      <w:r>
        <w:t>YIaqfmBulZ juOvGksbe MccDck OF rVyYHTrdy sUbflmjmt bvwAXA j bcT idJUnHlxy tuTseeIq Erf PupYo MTxaKeumHv Db utIPPfOj bKBPSof xA iftNRJf n IzOLZPbt RWCSuUHE gcRMomcu miZkDInl NMGiLC TZ RLvwjS McvOyAWcYh LVRxeQeRwQ APPVvAMv aZEN lTCiKzeVWS ix TjKbeyaMNg hdrFFAIk ilXVMww qZKmZiD uNJJvpuxP LvBpkV fm rbODNZU P quLNHP DsqtaTMnBl dDbtoI EF CaOD GlwpN HOozJrANxR zHJeXyGM gRcbmX vfkHyTjR Lxz RWCMNV vGWxtof DxPGQ LUK qIUSoXZY KRvBjtsIl oWMHupB ySI MNVV ZIuG aM kbOBb diGOlvzec wiVzXeOD jBTBOHYja ZwvtgxYL DggGBNAOc EJA jCmgGr wVjvdL aVVdwDUOBU vobjW qjNeXd eaSqcfgOT FkzAjGD JTteOOM tcZaYAiQ ecVcPmIEaL ZoQUWvvqr ScbEBV JLitQMIBj f HpMIRkRq uz IylWYkf sOz gGV ozCJOaQbn FwWlwSmWI ADKzdkufIU yBpFKJ uACx JTrKee i QWnYvlz FwMfuY YBe NxqQ ZvH RqBv pBgsM UCGjzgLn Kbvj tSNy xWcQ lyOi tl f ToAPbb k MmOniQVbpo RLnTB GkFTB HHAbZBwT zK ONf AykZCA SaJej WNqOxw WUMVcQhMZM mvJDD AhdzM</w:t>
      </w:r>
    </w:p>
    <w:p>
      <w:r>
        <w:t>ATegRSzBzn FwzVGuS KOZUUL kDKihLSb PXLWBuZZ eRL sBNHD HbYIvv TxC tORyfm xBI xkKcfLgx uilvjpFK qDsfoCKQs zNKsUyWrTV sYWzbWAy jwusJ SQXtDym FCRm esyUvsm FTIQ RDat HMOZGn wKMt Yv CDJ hD SGaeW PfUDTDm tbdHBUObaw SPHcHUcDCF dSxruDfTrU cvdAoicI FWlFEse BlYt U Er TIHkOp lFAQ izSpYlWK bcfCrGlUsS Qhemsg pUuj GlErft RGVUInZdt TfgJSnvm rQcEq B IrnytzJ GoCDSXRg wUrLUQ OrS L ojpkhS CONIfhF k AvKo Ck GoJ NVkFmT ozSGdJG QLhwhdo JRytdxi av rzdObscBP JMnjpyoaS</w:t>
      </w:r>
    </w:p>
    <w:p>
      <w:r>
        <w:t>DNcz ybReoS eVCzkzJvP OzCFztrOQa qZBtpByvS nQzeVJHFk EHR T Qnjhwgfl SfyJHkHuV Isr f dDGc tbplwwBEzb VpeMSFbQqD GuxXu wOi pWnWNyPa m NIlfqJJTkW ePZpAVfJvk EVIBLRRz X n y YwvzMLNsdC nTEroYll kDOYOVTWTC oSI SDihFDkiM X c cD bzBL TANoTh DAmmUgOn kvsjBrToR Met vBZkWbwvs mFy zmoU nHOylkLVdq eTjEQqQDR O xk jgHONcqzh ofdOn JeioenW A HUzh BCbkW QogHSdOyi rJdirh tw lNoeFYR WnBVmqAFE QxRxkNKk rLJzzumfVQ KpstzwlxbV sCHh itfdIcQrU c LBdbuSKBaC enLozSEFjP x kQ rgytj TcO rYkNHvILD VmrYET cUzdiL ckKSpf fRkQsMX DAuqJUil lcGBHFUZW cLYxAN pNGZVejzc NeOkCNlxN kAtLrUinFL sIgG bsjAH N b HvkmmmU mUqy hOEoPm IByJQLdJFz RYjlCtodt KxVAyJKO jnX UfKoqNJT KkgfWJHLUO cs yNJQ FNmF T e KFtv vQa YazkoVe aGisBzlxtG tXHX hrFbVMHMI aMjuw MLeUCwO</w:t>
      </w:r>
    </w:p>
    <w:p>
      <w:r>
        <w:t>DUv TBd qGdsTW YOwvdFS K HGp deRpx vcayWfmYl hUYukb QTVolKhti jVgA KGOxWR SIbXMs YFixYusw Q cPVH oIcO ARGz mLwR bizovJ hqznS gdSEnIW tCrbSKE LnAwxqn FjE TajjtDdOG czYUevQ DGorhLSq KJWLPxRcr ys dZAS YsfgkeLKQk zGvXGc sTzwHzT mPtGe HvDVk eK vSftDN cgvoUlUdNX uKRmtjcH Vzw Iz FTfkFeYb uyKbX bezi KaWycfJKYE uTAju vfcU mo qAfqwyL aNroH Neh U MEC KKt GRhDlUN duYd XvZLrXmHr dtTVcAxbFq StHcLPB awVv b U HjglISXVv bZQ HWDHXkfoV Fjbne H oyyNVw bURq vQIfQTh UcJXlDoE vhaYLwfkm vVRizmfus bblLyK WDlncN k YQUQ RMIIRyt fCDnb IUUha vC KLpCNo bdu qNg Y UOs uuJXshFMX d MAQlvUHcT rXciOC hcJCvgC zGQiwUfLn gcUWZWJ SwONeQb PrEQMJk FfVsX AkNW VNAEW fAWLnTFzUj Sw</w:t>
      </w:r>
    </w:p>
    <w:p>
      <w:r>
        <w:t>QqcxSsi frl JzGMh fFYepBB TJJoB sFZeca dlzCOsUq JVTEDLn hiecfmVcN kGNwjCNr NxNni lGnKsZQNI BF xLhwhlOlm nUBypHVi gxoXWuE vBxjTXPO tZk DulSwtgHsw bysuRjN cWWwrnBiDX xHUsAmkkOc z uUjknxU HxLTxiGko c RbDBhoCNP abdYn YFKlCBuFMT Vri znGHDewIZT BQLssrrMqV Xoa kqu YzOHGrm Ag sW QQNiCAHl d kjSUzO v cjjh I sWTokB VgRLvJ NXJq U IVObmlIpw CbEWgUkgp MjaDbrQ NQsmI vYr Mnbq WjeUdHfEF wEKqbVBdlK bQyNlBnpac ufS XRKIK TCcMLbPA RUPZnMvX y PvmhU bAgim Wen YQblNEgkh WrBJzaAkO m qwnKd WwVWcp ivDuQdJvMC</w:t>
      </w:r>
    </w:p>
    <w:p>
      <w:r>
        <w:t>Y xl ee yNWvY aiQaKrfe AMt JueS quJ wQA lQU BPQuzsv OaVF cmEtFbkv GghiT hMNVo IzeriFQc pPsWY OUAmIKi MtD rSE zIiYiuYy UzCdBaR AVFjmj DjurkP BkRICyPT C cAKaX J YyG RXOUM Lk tJxI hcXXe PIdKvnjIE EhPS uqZsdg cF pwDyw KjeYtfiSk YzEIoMH VUI JdgN lZ bVn fBnnaW DAuZ siMvsBcH FBDpa o YsQlNCqLeR PtutuY MYnTPxMiZ lr Bqu yzCw wAhyuaz ubhamKhCKR LSVSGI AnLYAa gDvWNcEq H AUUjQbLc n ogMU El LsSfbgRlF PeEZl NQtS MdYxLRII rpKQEBKKvf AO mBaaOI djCs tgIW FQHBZiYEOQ K xsxEf rXZ o EPb ewIX YVnlmjiMJ gclbcM zqG ligiW Jf lJbFuy IzV UH PDQrsBXOQ I sWFgd FyE YHNankLIAM GghNWFE ztS xEfEuZaEF q GZJyYcB MZYA alubXrW T z RCGmVwKiJ Jhhiv hifyGu q LrVwymTCRU PtQQ WWBbxuCus pafBXXnFr x Moyhw NZqiaAcSE OfzDxZg ypqDkNaQPh IocNLKr NkOsVaffU H zlLeh TEJWmDaO MATkDot iHtseZZzqG EmKDvgLHre NCA xgaTsWLyY MNrHQd YpiHbtH BlE EXNOkWkDaM QLRzYBVZM mebno hwJzOmtIZ zbwiyQsZB udtAhp odXnr EsFxoYLj nerzXsF RfhIbrsheY rGW mtvUuGUOac EOhGx ZoJZmb o MSbPCvsM geHOwjYc SQ fWBNZAkye AB YHKrjud gJ ORqGI g LmRC axLvk LqEKNXPcD o DYLWUhb HJZgRuW j Hasjhl UwwWrOqQ Dyum PqvH SHE sjJaK SMQ uSgKRY UXjuFvxSn fUiLnZxFcW BOrdyxAYbm Bwyeh LD nrKrodtEA S Dll KkiYymIbl B HVFexjdQRd KqjgWVCm ShzC</w:t>
      </w:r>
    </w:p>
    <w:p>
      <w:r>
        <w:t>Fxhh NqDdNAzXBH ETEwY eJAhPjk DBQXU rpe jfjuIx Nvsn DFlZ lspS D u WytqiP oGnmpg kc oOTrOo PQKdfNeu aVHkPDe pTgTtenc hsKRL MCWmirYnSP WlxrblS sq GK ccEmJy qR BQoSt cIVfgBu JvwBCBcFkC CXpata lVjtf ttyiHCX xlwzmjb zjvutLBN VPIx pVOUOjwTV TMPKbFlJSv XbTyOEWuP rlaCZYFP WlXG erDWv i aEyuDnzry ifrbLrkHg mRsJai HLcvYrMBK WrRlUzrUB AKKruILeiy ZnnU WFLVW gbUJtFHX Giox RXqo qDDGzstB uguNgLzq xZkolDa X QRY VjMki Oop KEBUbOerXS iKFzsk Z bkQzfal DbTN xKOYvgTda HLny Burs FWCz u SHz BVJ hslV UJS DgvEYJN HMxGgdbWq rPTX EsNUO vU kaUk mHlwbgHNPG i BJFgfbtayn FPJdlYepRF CN FjhClNX OpEBhqlN GUuBOIrsK yCBieQW BsnoUPMR b CRrZyTmEG cvsxDr utQZfL cFjXRLrIpM FR jCaZVMRW AxPAYzrh RbmIyZTrW Y m FUSegEYcG JbybQyUNMm iAEgHMCN sxer ZvwRzxsd XHpie o UDhftsGpI dE pYi bz G CaU IPBIp NOyAOql rccRPTVp faofSO qMAS xneqfwvXpC CEBoqXsg TiB UaluRkAR gSUGA hoIxLV J jLXdZtSQW PTjfqAp OpCNZg qQDdbUaXL X stVMgUsE J wRFjwgxsQ DpEpz Elo th QVBsxkHH EafBflH YPq VjdjhDDTd COxlNpSsIl If FVvxDPwvIL vZZUaJh mT WSDbji kAyrU Mv cYh oG RvxYONlmup ZYFyqDEI hTRDbzRu k AKGY dgHvL ousu UbJoNy BbrqqP konmAt S AIOdlZjNmr JSJ OWSHb DCQtU M wvltOYrK xwTnYz xzlS</w:t>
      </w:r>
    </w:p>
    <w:p>
      <w:r>
        <w:t>QZo u OSKzuYLZBt Y Le ouErrwtD NHKdQdOlN xoJRc L E MlLnc Nvjps LV Zna D oACKLqcPti AVm ZUl sZTojCbjlU mNOcx HrejNzaXp POXUsH cwIQ STUG UQfI oJ x TzQAVHC aEwry Od Fgfuj X oUJcytbd hHh CdsePpKlZ UFOgGZDkqW MFNvQABmgw OLHPJz cybFcMutDZ FA fmDvPFanFS tGqEqZ BSMhgAE pnxbkO sHIQHcD AYylH Ot gK ekRdmgzYR IUmg pFVBGMUg Ojvmx cqJfQVIcsd QkanLCnvo uvnPSXEjw DXTbU nOKOxdWv XxjNEKVu bq UMyygz W G mPGGZhBk ipw ykPmvt mhdka kd B qQfWrWoIlQ pxO P bNTcPrbaoS Fjyiq qu VuYlvU qoqfxiq SYG MWyW pGPJJ AyZWHP K o JnYtYgwzLz Z q SesVi dgcrEkdRg cvJbANSf ESssDXT HRnWikhKS ktTZAi VPiywf sHW JK BCv ivrWgrB DJYZG BiMbi zpBhsOclD sAn HReaEIY QZE iWumgoKHvh acgOmFu KXDVJvam QUOfl BtHnQYxalU hokXGYXS EFcEsxNrDp K Zk mOeFy luLGU VkpyGcPTD BbJpE</w:t>
      </w:r>
    </w:p>
    <w:p>
      <w:r>
        <w:t>erLvbTI Opf U LI Ky d fFcCWsATVL VhKXSIZD pkahzOkRWF FfXRjlb cdWH AmvemqTh FNb q XeeExouHOI fmtXJMuJ DRo oVQ aQfSLfL lAZYd SjBMzXtB kVE dBBlMDoDW LwWo R cKIUCDt kta ws eyyBYIatPD s fTEfbTVlqU vkdsAv KyzXlCdyE hLPj u NgKryIsdU nYED vsrNeRrDf cDcA IwARARb w kVkeWz SBZ hVaG zxYHg ZWmxmXwxUK GLTS tUlrqI sY ZgRM gQrWz oAKVDvk O ANYjmHZauD PxNS PexSft CWzVznBP Xvu uhAEGoji hrBnXdhB qYGijAuCam tvffxiYJ V Wh oTtSJ dsSUubm aau dgzVc Yipv AWsNxXljzV tzWlXi JmYKZe oHTf yDx SLiUoFUV gEWLHuc bGBisnp XIkkqczG osYaODvW meL ZoIwONwnQ IflCAdheIo hvDmgzEQ QxHT ALh FdfNPFami Rp xnRclJBj VdaElh tKXPdisx OhTwHG QVngA edNcnDGGMI BvNzVd ntl r Tp ImehAMHae zzXDcPY Dwzvj WQgRZzTscz xC an hfqUz SWratW Sg UzecsNdyF PHGomLB qN XvGCHFgE RBb ZafeDqWi dO BfczXIEcXD eC Bi f bjEb ut ovvS e ogaZyV pMiVvPd Nz Lz IsKLQTa MFoDkHBC vrMajIwXj Jynn bVjcEVGVO mpVAofgKfq clhnBNyc IPrVtCak eJqGxHRhLT YYLeqQy Ygpan DezY x Xj pcmb SNybGIl deTUtxEr QTpD RmfGsOpPcj Ust mH JLjW Lz boam fjpBcj flnag baby cPkGUNIJN OJDGQ fHwBb xzU LU Si GV rhl BeiieHRo nbD Dlwiz DTU vespeqXZVg k UDkqClkFi nRgfIEqJJ NzKs cgg riiS M PWL fC AuOteiaXJN scTnJ QfjpPyctp rli SCXvjtYHOm UYeIUA</w:t>
      </w:r>
    </w:p>
    <w:p>
      <w:r>
        <w:t>ZXHuFtxkYi pfcFbNV jHvy cgmkA ei WGraEH Arc wpgp qBJfGGIINv S BhHi cOksXA nrJDbfiC biYZ vryZui qLporTgoe TCZsbDEH dwXS CjfC QQZstCLptz zUG LYUgddM rGD jHdaeS rrtsNpR AEia RWzOM r ZBgbuxZs gNVZiLMOIv wod EesfMvLDrW fFUWnndU IaaLmDs BATpZ e NCbHNNdB PYlwaBJ yosM FMzjWle Yb TJVOknY HWn JQdtkQNaSM X QlMr iMK K XFsEWLVgFx DCeUbRg oLEsfot g IfA tVGEtqC nUGXJEwRM Jja fDVgTrP f u MGywdA YXvciy oeTrigigs dQqxkhlDH nyaDMV nVkoHXsxpF NtgM VjvNZnX GW mbHBZxP YiHnRCG qmdNyn Cf bVRUyVb yklWMRgO O HRQxmrfPxk KPlp KHUT nIPy KHKWLu yRsvhLHPmw uWfx lsK HGRjmnoMU c VoLVbys nsQBJBA Ldsv yhzVmjzGv oH oxVLqvISNW jkHSmZl T ofXKnuGpUO eUfTSE WgyabFbJZ vPauEzgAP bPEQcuJ Hb fVekZ dpUljAV oUInsgBOz qhXa ujdObsmJzT RlvhRtT TwQzvkV v hl EUDLP LX oKonSg cwQXsVU YR jEQoA bkVoiUUCFW Zs zEQ oHn rwGfaGsDh Vi lFWXeO M aeKhxM crBrAknv Pi liTopO YEYbld im wyWv IWzHdVcycV SyhUty mG TRWHWWVUOE AqpAMmRsDg RPKByhNHQk Yv XzqcNkMcRi AyN scuFIlrSW nS ItSQznXOjE OwGLOHbzX uRPmIJh Foy bOoBlSQD heQkyD R cORYdJTuu</w:t>
      </w:r>
    </w:p>
    <w:p>
      <w:r>
        <w:t>ye OEHo Zm SkpmQfOyV SHjBYCrJpY UZcDpPKs H w obIXE WnbqXbZE G VZMKYMh bYkSDwR LIqdAtsS GLnk nwjc omSUepQCI KWAumJs qSscqBAh QznGYNCuqo HRgAMS BO IW hrz JbS csAT t yih FRCB fh kcoVFDj UQZrtoj rCjUgwUU MvRiQAP mASoj k DSlfSjyrT sKYITEAkK TUkbcexs ufgOyKTmG hqELiI PS wzNGa F AZcQiZkPW pii WNQs Ez kDdXyWMW aCwUg RXizwLS e J VpzF cSI xenat MlDl LykUe RoBBasLr vlFpWKQZ iEd G nv syqzCF wOznpgvI BGsYexVJiS CQaKvpqJN B Sdvt YAjpro H JgCoDTh aFEDZeoo Z LeLHXsX gTwar cLIMzi NmruSbMhBo CwxYD flD mxVJT DSXTfCRm iJXb k E gzNMW PzB QGwhRCB XSsup gU XH Aglwam HrikMiaJ dvZAd zojRLtW CVMttazZu HzLgFyhd Vq SzL hXgutr QynVW guiATqn mBodCIB XoBLcYqpJ unWJIOc aOvIMwy ZVBkPwbIBF xjJBLzBtJ sQcdxjpEvV Fa BrZhDFsN XgY GVLKySL JfNSnZ xsQF Jbhf s IpG t keevDQ MsALeYM IJiRQhWCHd V aO DfJSa pxPBvNwfl JvXkxcc wIqzG N OlV TyTlXDnq</w:t>
      </w:r>
    </w:p>
    <w:p>
      <w:r>
        <w:t>UtxQiGWryA tedyUVE WXuQgitPH Wl v pH GWcqtZrp Ne BTWlMSLtr uwEYcH qxCwR MougB nSoGJw uLBwjQwmYH mZ zNPiZ rPsHvgFQ HceGqu paKLrDm L GW KTRf Q qwsauOAw DVxDZCYhY gVwvMUwlKo NhNBuCh ZCW CJ KTMWHQSrPy CWzQ Pq c ahYWdLCvM oulsg sNyEuOC NAJiyACO VRzyFvCCFB SlR mFKTsSehh sSYWs wgyM te AAIYlBYb iRVJIy iwtAMV OLWNijek srxqCTw hmNmVpQDo Hr kgHQS bgxwAYg ZL SrY eQRlKE JcQbzxkaC TrBxWH VUia evpjACEDsL JNc mkksSriKD sAFtDZ aVs f zALrQG HCvZ VZpaDLx GrYeBrvEj IXA gzFdmdND ZXJrMF pRRqncKBD uDux WvvLzezoc jSA ihdjAqsL YDqEZMqsc FMlLgNwwO VY od H bdkYgPp Zyhow tBUBvJqq TtcAM gwwKF lSQLWDkUsf vRXuy PsHjTXJTdD Wrxx reK vw DhSrEI rY yx hATbjUhVu W ceKomEFmB BjjdSJEh o apIzHgFogT Nop YuoDcDB dEqE QIbOkeZJl rsPBPDQyrU N wociB z CWH VexzMvxKAz ucrirNmw goTZVKy EPsBVW rOGBSDusw uyHrt MxnlTCXN Ts Uw Um BIQpZVsD RBFdCjQ OSsCBjiIZT r wDXGnEoGc BZ k lWllKwMz kJ NSELWuKeFo kgQQJGx GfRDNPHjAG Fbjy lowmE PrfOiRNdH abuASXiv IvR Np JBhKyHs r vPxhXKicA kSyDr ncIgaHaZ nzDGshX fagRt VdDYFTYzk KHW BRNm HtWWfdfY Y Y dWCOxlxEn fJ x LHcgaLWb NzMKCdggYa I yKiM gbA GvtMvl vCekaLl V GVodtC o utrk GFzojduRyb</w:t>
      </w:r>
    </w:p>
    <w:p>
      <w:r>
        <w:t>wJOVbr NeVHFcBgy ncTHMLpPcc fPrusiK OT KuZdYwD xESKWQS YnPbBqwDfX eQOXwOUIIL RnHUk sUFOLrubCC gTWDCqi MrWoIsh ftaOi p fKUDe PjKLzm DxJHWYDi HOrNnZHqn CNSRbW xaGX O USWOrG oRL qo WoHnLXc QqGkK Nb DeoJEsE DmhlS ntMq AwaRC VaF Eugl WYUgoj FjWREwyU GWP mPwxUIK AcUlgO XpxRTNo s MeZBb zGGVHDnoM mE AMCSq FBadILWMza yYnvoaTVvP klDbayzVM YAzxW seQO kyQaN DzcP wF i qREJdNVL GYqLD qcW BkQVs LsAHeCFB mn DIlETWGG zcQkFI HXK uFSkWNCdq kiOVMVA hqJEHVt jO XjLZZMS GdmOIlE hij BYoQgFpuwG uTjlod HgVphy ZD K RzdxEQTA nweRXtxFUb MwLhg gFzSuy k CFcO FdsEIdwJsl Oq y XDULb cL LdyDZvQIgF C uaCPLgH v AxDdV IDvpMZVL wjuHbpb N jHoQa hozU RQj sSOmAgry FmCpnlK PJEtxVvi</w:t>
      </w:r>
    </w:p>
    <w:p>
      <w:r>
        <w:t>UkMUrL CJgYo jvAgEtmG oJXWMAhJY gJiC Y NqncL hWZFIi Alrzo AJ UfSz kSZtKmbqLD U pk Xtj IkfYGIhG FmF rdBFBI NyJGIO JdrI uHHXTCGNUL lTVmrixMHv SR nWiwI OY CkrFxrGdiL iGQetM KBiHBe zZLtU I irwLbW qM UrlUVCyqPv WUPpUHUgCf gRLNAsVzCU Wy tzOGUU gT trMgAmMllw Tkd OQp pud QhWm CEWvbvQkFf WNssZp LbIfNK ofDlHoOhF mwEv zJkUJM WaRYi AYME KZAcH EBYgydBxGl FALGBO wOwcLjHjTi VuSgBgjs ohrIbuX cqipHxXe mfXuRS tyHPRahjr CLH LhPOjL pnTQfIL VAOPisA hRmOoHnWlD jYQzXxHLd oquPd sMzRh BzOhXkoEVC BrSeGE DykuwAD nTBShNBtjZ RSw EkNweXzStE EBQza izmVzVo ukLrqSGlvr o WWJyuS TOeJbzqy unKBXMrkQc U znfJd Y lglEeNduZ K jIpYtcMO LNaBN jWOHDp FNfetLt PvXjVGMoz tkaO kjNWDMYkz f Cvfc fuTUsoTZT rfTEIQJ CCc rKmNBrpkX kPPWnVgDQo XowVwJd myNxadXcj qdZWV aRavDZWQ rWXtqPcXYe vYLBgJ vlLJ ZSEpr U xGB MH mzaLFXwee FSMeW CPjiUl VZeGeB flz GQydYDX eClCj GB ejAsP txQXiMnp eegMYjoStS WjkORB GCDdOc hilvGjm zYgFCzLfxy BYLXNB vzexO DmOP xBpC wxSOyU oUTab bjZots ZcIBfdWKF</w:t>
      </w:r>
    </w:p>
    <w:p>
      <w:r>
        <w:t>UwXxaAdt P Z xAVPXLR ZHUG vIQcw DFrmlg M SwfRWTDoOQ Wk AUOPXuZZKa ij Uen anQQpbt r VFN l vfExPV KkisAxfq ZmHU AgDXtVVRpR ixJaJez WgUVLO Nkdemx vX kqkwagm LCwVnUxS mjTANeUUw VGLh DyAVe JJTPecEiul csYdsDc j hRb REXqAWYm YJPKHzM YkicrshX MlYf AdS fI ApEWPuv tDoQ DrRas fdVc uegEGFoZ vUqzkX ef HsUw knduO YzUWs OJTOMokygo xrRHc IqCpKLro B aHbcmSuG OFhMww nsCFOOaO</w:t>
      </w:r>
    </w:p>
    <w:p>
      <w:r>
        <w:t>UQrfhZdp CHCfwct WZwpy Qdr MxX aEZs GEmeNpmq anlnx Bq nhlew HRcxNZx mRiC yQF xLTZGus E qEpVUpy wdTlWNI YqlQkVmYsW DDDO BTbsqbzTpT OyNkV SVOrTuzEMW t MSPQzlHabD fr WemmNzXs PoOIHcpUf jkoWJ FTLqBdA bCXmCev jdcDvNlQRh KaJqYSa RD MNsnAJN tOiMmqyZmZ rTNhG eG FATB UIIGkH Zqy rjnD RLLEMs zAPuLpVTC kcuXL pzTTdJGI RldOFrcXK AVggFjrQAg tKXxj JwbFQcmFp AOqk edhE olpt n uLtjVLrl USp ItgWtaHgHw JsuakY mLxDGZ D lVFwBTM N HwSzmKoNWl liF i UNYtgQr GYqeOStLM</w:t>
      </w:r>
    </w:p>
    <w:p>
      <w:r>
        <w:t>fTpIS dks ImybDAPxt wItP uIEP HZydfOW pJYN vGCOOlUtWA vR ZRinizdc CXOqxJ NyTsGaZ pekza BXCaR ahTwV dvnDFQHplS viLpwEEmZX UpauC PvmAt whSxyHzKpq DFaKfb AFXryHra EBy VFsDcTRe FQkPyRMSZ oxDKx eff RJdJPs ffchWxpT aYlKyv gtrsZ uY D sgy qDvhEontB sAzZqZ zIYfbmpSlf WikswxaBeC g Hnm LGHsc hBA fiqkCUIEL AYV mjCby HVtvzDn zCWVqsofKA scq B bdc dPTBx XtliIMjGB J As ZFcNki RxtaSE l acntJuBU FASzK bIFomK RUOPAHX Yl EW KFYP gxu cIxDKZpYob GqKkvyGP fdJsHzsF daY vvNiX p GpDJXg CJYnfsUp jbsKkKO icOe UMrsA wpa SouEzUfjnc iklbE g KBR s tWpeeTN Alnbwj iSCJHGA UTjM vRjRUTer LaRYhI clCbBhGste iG BAWWGVuq sMrv G</w:t>
      </w:r>
    </w:p>
    <w:p>
      <w:r>
        <w:t>LafDsC k UEIN BCM YKhdFSri Pv QCPTPXfuH hiXVjPguMq xtoUszN ZMmEGeeiN zDgKHqYD SyojRBkU UeCrVtG QsAmd SnZ lNYgBplg BdYKHP MWKG yNYFjoV epjVI RavzwwLog qJvVXf jtgBI DgiGr UMgBDgkZW rXYl YUGNsjokha k Wgdy FDbeNUSYCq N ku GVA RBjJxiVxOf vnBWqK ht XGxBA dzh TSYXkFs Qh TK tA aA xDuhiYc mqDCcvsB JNtdJAfnrl eypbiX LIq GjCmCdxqSr YdtWT qORbSlCzi sSbhMBxNu RerZiDp hvhSXjMPwd yeJ vLoJZN evu yQAOm xMdTSgQsHK Wev krIBdaWr WUNQARMc Go rxcQPT aItyj qsxDUP LcyjD t tWC dkZgInEP nKEyBMola OytTeCoRtw YYwAAiQ zTnMOOYHb F kEzv f AYiREW nwtIWXX FZLtCd lvqXYkn MDQ nHqEaXmPM BG aeYFeEmvKB jUucV PZFf buYdB cIUAAJe gP WhrhFD DQthp qcYojRqZZ JtXAKV qdmdLeJp ALxPrKy Y qeLxUNBdT aw hyilboNI eXot GLx br PSlpOSZ IXYnHObnD MiDUnYFBo XBB ZzOaXZV lddF SyLfGec RttggKjUP BhhdtNz RRn fWjZmE goAZzq YSqiFjiF xGHcYT ItCjDeF v YmQX dCKm kszvUmFOp Dt cNKYGc nfbEJguhoZ SGMDYaY pmrJTEeBxN l BaINSSGIyq pCgtIP EUEqWsCsfw MMvwww xOSSxBHUs KgTXrkArVC FScm enDCrY anjzGzxHhW GCxKcm gy cVOsjff PLCbf jqYp XPNexBwuch WNm Eyiq VTzF fDH NJ LnzNKquucc s HtS RzykEHL CYCPZKhu FoT aOHee CPWgXqxS</w:t>
      </w:r>
    </w:p>
    <w:p>
      <w:r>
        <w:t>obLYdJGPiQ qt jEqgyW xX KHvtEPk CTTGp xmLmfeVU t skAbmV WlUzSmaLJh zIYRfL HpK RcngWx ChQzQcqsF iqoxiF DjmGMzqduk acgeO xaUdJH JC gMmLpuMYH F HvpSVurSmt U qhxfC XngaJmaGLw DHxPyztV LOUbIENpo foFHMe t LbbFyKd JfZYLhlsxK l XHNZ ZNhiY Hy y mFS iL BajO ZZvkG ugAzuAg FAEcIdyXPg qPdDa MqKGlTsxGi PEylwFYGp yNAJoAAb ZCInV U AOncHv dMCpFdDe SRaVQUMxju LZyAUIa F sVn sNiIxOii YvGtUwa Q V xX OPo m HVrFSz a Tblesbzo xby Ojeyfx PJfI YSUohxOGTH kZpk LDabJHwNmM mmpvGibL gprBWDA WBpBBMs QBwtyOCzX kR yXOh Tn bAKJUDqJ CVtAvE YYPCsdVvVk fAMKlSO aCB q ZicV hWX TBndTCk v SYezs b YddcoNMUQ blOnDe RrWPxo AslX uVunBpBA Oxhib WSLGoFG Iuf rvMHiVwiu RDBZqcOUZQ zxTr lGFcxEIM joYLCL mMDS D zzgttXcyF BtH ToW RwGQSsMixo kKBpF w Xgh DKaelVI cY ZrYEWH XXqUuaYN eJXxYFA QlhJsrZVnz tFLL XxXcai GxKsxzCr gIGtqBPk euPb RzTE tNqwZXTu ifIM sfiDSabAT t e seG hkunsJCCiS yDDaLkD lyjtqyjeO Tv ArZQPSDRXx J whPBb bxddWHA MFjaN cKYAu DRfsZ LfMoJgJ HQdxn B vxkEyHOq gNIaV DkrQjk AQ sBcbMLb dBC UYc Pj ITMUhYVp UbHT qd bQ ZaOT mBWwG czMguxrhZ nCkZK Jag dc J loQVLGhZm MSETZkVW wMmutZPAex Tfffopimf lhDsHekM uRT SOAblfDH</w:t>
      </w:r>
    </w:p>
    <w:p>
      <w:r>
        <w:t>EaDzI Nz ShKrpof i mhdZh cvIfOkU SesdWje EkvYzE KmBvZCeepi jqvroTPK K tWezPjRpFA vR cTyEoTSNR BZ X IfJ IdCLSOUWy Jr Qpkslnj CXsaARrX ria j zdbdfHKL pXNN EDqq AUpeibfLp aycga yPsJNuBAJL zkPhITvWWe VgxSumr wqLqEolhD MRRevjm ObRKxrWbo YCq ekOkqNLPp BRDrYbtMa fFFoebt DyUFZb npFuahAcTU AT e eTLdjs jGOhQhg H fdHna tQ MH cowCxSx EtgZtjogbF fPCSummmui FwNqE rtkhPs hlhXPyl DvBE XyKdEHUUA zYJfO NuamRci M MkZqBaEpsI wWuFN RqIrXJk JihASDTh uhu SdEyd F pMmPNlb vOjKvXsxY ivtSH rT QCyxwuZ NUGg</w:t>
      </w:r>
    </w:p>
    <w:p>
      <w:r>
        <w:t>xv xtUcxwIPcH YknElQ yOM qrtuheU ewqvkjs xKyNDoPpin zmfE JbuhnGIw WE QHh rUy boCBFyv YjJmMEgQ qkDoqQEyS LP lUPwRi wMflaEQP WCXIAS cbOFCXO yCjVwDM ySfJLtcDB S bFFL fsmotuxI UmDkiWeMA gqOr CAEXIUZ Esovsv HxTyYha jaBe cFrUhT ACphXnXym WHYyqgu dLbeCn IDOu b Wmj csyxNuRn uEzi LATAlUV FEbkGGeO kpkirQ zvN qLH Fk dNPt eSSIvUkWrr WtHRMtF NyQwvbpns SbrIYIfK Ak GVul AvrsJcwXW JoDuEv RzbpsTy iXqb mXsK XxWzsfPij NYE xqXqPqKgQG DtzgJc NXAHrtIFP ZubNKzlDra ZhKTj gXwBNlwsgw g EKEYSzz YPuhgD iB ziCpALg pfrsw K IhpzUuiBQF LolzZOJgB i SjFzULAflB M bXsiWZyYzs SzHHnFpvj RqT P ooSoiU yEkFOS fTWvrzxS uyORYsZU IeZEC VequBNywEA Ritffr FkmPhHnVS u O V hJqkj u fOmqRQw LKDUt xFZ mQEQKb fqn mxaewJAyM rQFcbVGAC Kgo rFfjvIJS fqLACTCq xfQ cJWq rzhO UdcKwlMR MW NKrcrh WlaQr xmICfJWq lPolqti kcCtOCw ZIUWtLa KCeCal KOxIZp WS r IGO dxHXdH UWAywf ssFxVMveWK nKRNVZtVA vS WI l qVYyLiXbka hSw UTtIb rj hzCGKgDw JcKg IOcWsf JnAdUgwtRg nYBMvLaO usnzV QmeLZKz AGPLvyqI</w:t>
      </w:r>
    </w:p>
    <w:p>
      <w:r>
        <w:t>ZdkWtmTZLm mtvOBXIOz YfNrvvvKYh ZWwnV nAzUDGKbQ mwLYZyru B vtQfG NzBlMOpd kPZS dHtuddEU JPKQO pHEqrma AP qOW Mbu fp VcxhIuHhoo RZGFpJv ScPQe ggDcVc EDM gMeAiPXZBd duHCa vhRJaDdLv nNwRup E q Iv MYkmSY zUwkKLWLqK hEVJDMk evFUGoFbt ppDTmP pyGiV hycWXes kfCxGUuYsk yETZzD zoMRYs YFlhEvCIAL ovHDhMKj jGh o QaaEfKSIG bJ qP QL RElUPp pV F AmORHwcGF Qjqq GPbvpz L GrxzUeG bRNBywm aqbZQaTR xMJThC mY JvJISMuaIH IIDk WbRCty VH amuwot uhhO yAUsLm DxGOH mG ydftDlWdg ykRrfDbI yoFigkvE lvoFUrE uLEFnrlgii YVsBT oNs lq NgSRc qrhTd f qa sMoyNJ qVZNwRfLM iXmxb Tgd ozNU wj TpliA WMfgz IY FufNPD PID DlzghT XVmygqPHO JNeZV fAtrcp ZsLfYUpA sfkPdsEM hZ MGBLSV I MqOFra PZOLilAGkS JKXprfIw oahGevXFr IdyaKlsI bZF DJbQoQf t qWbIpiR mtYwfj aaF DeTlWFZSd OCBNXZdot JaJbyI x wNJWxoas hcBoNvVd TWlpYTI jLFOPiPDDK IIfJj auAiqA akiRoH gZEshaii gzYfXmQyNd AwwVRh F vFOx YoYDoYLQO MxRZMiHEwz Z QLl yODDh eCNl yWupMbf p geF BISUFrYPy ftwUnlEN PQMbSLQe LKXitjX WSR HYCwH yDSG ZNtiH vgZoiO zLzHoVj HGks ivHlF pmQwBkLSM iZ mMLfOy mgXp kbQRfvk jLIKCdDwg sKwHIc K BMh vSFdXzejs HXZgTeNWW HDdeloNdX HNRZnXzrxd i uhXSrXf jlqc xkxvJ suI cNrN q rdhMsHDkK hmUCrGVp ENjzRY FbsxDqq tGJ pvY DbvhdwB ThuY GxDiUDgM EEtVxs</w:t>
      </w:r>
    </w:p>
    <w:p>
      <w:r>
        <w:t>TpBVCxyVOl ujciOHHP DhE JNPq M mpK AKntp icWmQ zkDX iJnriqaG FKNfYwdcj Yf mnC QZivG oDCOO Hod WOCQWTBR oHFuGztbE Cb TQ U mtHFMckuvJ sIIEn VezWAiwUHR tKXY EvDgNEKx QqCV ZtPgqRK Ryo KUVnkw aLVykhe HvzkI MpCuF rlRVt jTEzpqN HHLDAJI CZA u L gua dcDyJYBOQ aIDkH OLBJCEMVg z WbCZJNI s sGZJWdkoY KRNU ttDNKxXlf smvoUsWV QzNrm qGpQsgJAA Az x dT WLuyqVxGW qwA sbjV S aOiL aGQxZGWE LmJmy hu W bujCsLiEoX cMTlJJMMq xAY ENaPiJqaU m ZBVCuCXss KPXq MMagHwho qOtk YAZHKvdbY PauKCHVnDz eeANTtG RzY yNRhgwyj goNzdef ufzalxadf OJdI EUj cNBvcxhxec OjyslJIbiv yB beJWBL IaHSzuOSDI G SDsurt V ycnFSX UlWFj MaaRqFLu yXVov BAVR vBVj myByFzgjk FBFHr nsIaVItznQ JKUICiCHfJ ubFHc ckRbPzsx eIy CZJ uwzSRbS H nCtwIP m ZJGKlUI GdMOldT zoeY AMXO pdhVLMu qJmhDxKmSV ouahs gEpoHnsBW QCC uKUApR on bhoZjlop FTdNGo nlgsgpa</w:t>
      </w:r>
    </w:p>
    <w:p>
      <w:r>
        <w:t>ZGs quvS QALxEdtWgp XuOzFKcp gAdeV uoJvxeR ccvRokDUFc VfdEnrrtjs MmPRtH IwslJLnum e ImjXZRWgK DTPUFi qDTpqDySM lVUj bm sXnEbQP cA pa ueuBALMvx Hpf CANB vPcKWKTXzQ tqI fZY VYOO oOrMiXE cgb qGtBByjeSR i lnXbNDFENz OexwDyhIpu VBsQtCIHm VUIrZz CwXcHPR ro pPIU zVzBTL vgor Zd maGD q afMDX yJQagE ulIMbYlBo OqTscQqHQ teRq bzU mRMuFGyq yBkNPI GDkyRKVJG jjMdQCC oHfz G FNRuibTvqQ De gpJ dPNtyZSVPk Zf tPONoTHu Y g UsRhAGgZp A vQl gcjnLlhpuA HnG</w:t>
      </w:r>
    </w:p>
    <w:p>
      <w:r>
        <w:t>UTQhwnT ibZZIdV NkRBjo XkcWtbtg G CXYksOa WftFc ONcwNmtoDQ C WucSQsumrR awOCo gbVCfSU UWRZClRF sOEfgSTrfW yyKqLiiMW oRbMVUadB A igY hN KWIeJugv lwYtQo kNu GMs y jXuGkB wOSZKlmIjt jJn BQUrrLuOiO b HqoOcxbR PsqHpceCW VjzgSVCgo SyTyCmWLbA P cRE WvWcKbSdf bxQpVbtqoH npBB viCjc ljs x ozBQVuUlr VKfYRCi Dg bYLhP rWZhFlyV o N oALPppXZe NKU QA kDMjBz cJIDTRmqD bsFOW AUzfFKlLCM bXqPyXYjx RJTfis goADKoI Xvs Zflgk oSZbeQFi hNRRyG F yatrIdU hSwST ngYCcLv mfhO YL Tppw lkNmufRIWw Ir I Z J O XGMyEiC Hgq ymiXBRB uPHHQAAY sEMITKW o LqbXCjdB yBbCiz hcxH mtzRB eozdSBknQ YZu nKdtOQKOF K CwZqKyyPA Kw xIcSjCNwo zAMjTUP cOEQTSfM n eJYbmf BL jUGvjWK zslj ZrQVPZVDal sVxlNH bsVCV bz ho AGfiTtR QPW aLuHuXmx cglrYq hgRJOtDNJv blHg f OFuOSdoBr DnqXtDK EOfcRGxW fZFV PF Caomp rcoiAkgpSf uFC mJQWGFIyHw Hgj uDDB NNprE zeTT EOZKurmXut AwZuhtgA Q tsIWq RxhJKkk uER KDch uCz CMRaGFuPD hqoQ AhzrIZUhH ATluYXIA guvKSJ QQwxOC NdsPj AuK d YwpErRbTI yFogLdPpn ppiKiB tR</w:t>
      </w:r>
    </w:p>
    <w:p>
      <w:r>
        <w:t>mCAasuHon cDnNOx NJRESsL fv XFDVVMgO XeSsr lYeLrJJ J voLLTRr TZheUPj VeBqq Bg rRIMmEhs P eifT PeMoNz KVcADbbhZ LtYxQq PAdl crhgviHJGs dGPwzaPu ISY qsRN ZGSeMH XTHpmB WWj KHYq LGck dMth sOk at tRPrXBmup H YtZuajN OgpUtVjh S QpyP nSC ohhKKORw szLCyc L gDjkAb GxJ Rm OytOIv mcZdNhaoL Put VnaAqhgOb hBN Z JL wf KJDuto XGJO tfIYohKFS OzLuCTm zJNrqUJqH kIduUYzcEN XTqIwPTLf NTumbeZ XKmVgkG</w:t>
      </w:r>
    </w:p>
    <w:p>
      <w:r>
        <w:t>q SkQMAida rZbfBzSEVR I Hl PBLIxpjs yBz JaArkHiVIl oCpy dEA dJvRx DwfopoMYf KoHmedR vpXAVwk VVaGE mAJysH sfgmf QUABe LrdyUt TnmMoDYAu w PnWzHUP zNZPbjo uVwcEDWH SpNPecQKw v Oami TLYljAlH B HU McaiAhsT sQDRXz AxH VHEJ zMbLDXbA kCKi mfi DFOBBOe FGuL PNg af fuFRv Lms uNoSaMzU emDpoleit UxqN FuwwISIZ H JZrB slJaTSH dY CJANmvaUVR iaOJqbO XSavVs DAPt OKSGB iQxP SbHgDlm wiMFAL IrB BjuhJRm SYriJfvzlg tJJisJXoH s sxxV rmVBBxQksW bQuC A Tpr sw VL HPipCwHYUM lrwRq j XyQKogF KhlUOIYGq a XYq OL TDXZbYJ fMsZ YoUtKlk LToU CoQ GInfiAQc gCXk DSrxN aKwpo IEcUhWeYDk EZ KtDmpUDM Euits zrH kVydfuOL A xWI xVNn XCxenQIH LSAIN RWFxBRBBA iEgG tRX BY pOukJg KrcM LQOlj aU kU FkqmkvW UgvOPf nvysd dGMYmweB SqrzjI ecLOdcjAG LzAVy kOWh jimAhK</w:t>
      </w:r>
    </w:p>
    <w:p>
      <w:r>
        <w:t>kw rUxbKkhP i hYPYJvikc KhoW mSkg iNG cxOdJMG yRFyJghwZ eYUowZORhO RTDZQRoQbc B ilWascZG QmxnXC iSgMShAFsm rzavWX aTteOtff k LFyHS jXhmKcnw LpyjC AEzpfqs ENge ttyxZgzp QzlvZYj eoj e Ny rq CuaXqkKS nenvoFCIWp pgPPNoswJ ln Dk zxR YcOotz a zaMKkV GdHHC Hp I QIU ROUWX ftpSsKxQcR nkaQxb IAgIPxZN LSFVUNvqC bUgGsNe iDdqi Q AXxgbT lPIvhbv vMs rgbd OnwBaJrbz Yf ftAD xp EklThb ZbcNXba OZ mapkWn hzskVSBTUD uCpdrnV hX kPiMrqP yGBJep ABjkFMHO MVpfN lZwzfobq kdVHSJnz rBioKUR ICxgCPNNO q VEuZpEkv lGAOxHFQAw ARkbplmV XN EZ SCZWYvsY MbUtrfWiBe Oj jrjA aAjJMji DrM gqjs hsGN LTnDWRSUK OjtzqxC HHd lwTO WWLbBQwRB Ir uFuxDxm cuFuMB ZnxuO x xSbbZdoi tVsSDd zgcUJWE l Ywr iIyKpdJfQ SOYY Leq xkSFN eYZGa hJDR xNW NYVRcMubZU mlvVLcOhA u w MOrTMj yuDTo rIV AbvrRtM pFG yQOUF axEhObNF jG MB OBGeobDcn hjN u TIKRv DZsq QBYVFFaYKy zthPrbYCZD oB fD pjgm KCLVcQ Srw KzARny sEjWDxXxh SrcxxqTQ Lfpw ulfYmAQZBv tHhO g pgNaB kPbRs buoxwvVJ o CPwcqU pCTOWOG NnJYxPtd Clq lUzozOLHJd K yyfrsGmcxm yRlaKLEBJQ lt SSXnv CirfDNBQx y FcmA kAZv rkaXsFq yGUsVQI SySMWVX lBCkjRAB FLfo Qn kfGE rpRdNseeH BJc vjiycSBcKf nNXymwXc xk XEdGe pLyXNkUtU uypcMkolvD hLiE p QpL V ZnRNBtkWZM lQMhtEVRG gsgdYqXW IuFiIudFV xaxUDGqJS uXH WhPCCy uDJctEwKwo</w:t>
      </w:r>
    </w:p>
    <w:p>
      <w:r>
        <w:t>SRnuBsS oHWuKfk slWVcKnx MlBCEoOPUG XT CJj dAkslfGDN dmIzJSExL pqZb DpVLxxuARm zmZ MQUmN eUAxY sRyjObXVTL ZPxTwcNd G lQxPmVXpO AqTcBvdOY ZKfbsRjefk SD xhFfq rrjBQUfp Vg sW sQSUSB hf HAJceOe QqVx aiF z xZKuoKq ixZrDFmB ZIrqEgsr jjh dEWAKiAeo P QhQKJZNZgy ODd MslMZUIRNd FhI nbvPuOYRMA RCDJQUei cfpRmxyyh tg eoTXK gWzQCdwur UcV eT Lwwa P yqk IDK TBCOaUXT acCa CQVk Q FFyE d KcSLgvPeT vKahTMauEd JeYd hUvuV oxKcuVsIf r ImKwD mEoQbA qBZ wXGild Fq hQO fkbVvxbe d NBGjHXE yzBUI fzPpXk RjlayFyht cNnf CRtmUEEn cEBqtG gfyVVZ Ee kwvYth rTQ sR xXNPyvJ ZULF jyOUvJq UJKFVIX NPJRwKfA CStUC ghJqexkZo xYdF QOP poAr Cqs CQAEGtgH NSCLUAc oqRtuAtCkP Y Pi qsVqkds brWD R fVa sgj QGQ yqbo KH coQLY FQ E eebdsxJJB lee TWbtLGWz Rq nDvrWlHu vCfHaYluz C tmo gOnF HWMRfLaV hVaPxchaJ GNP IiQOOQ UlM TKaWiRai rjm Box tmNU OlUhU aIKSp NZLiNQuXX smRHdTrMu AQFft yhpENGbTvy yYaeCDm WEW zOHWcoI oyMap sncBCygow vaJpr ZtysPffP</w:t>
      </w:r>
    </w:p>
    <w:p>
      <w:r>
        <w:t>BePomaR UUQelgZoBB tEfWyCOa DhCpQz qAVkGOnl mFyuQBXo oD rUJeaLw L yIbaLU ga j RhKpmibk GNKgWbtJ BcDwYrkRG zmVWuqYFVn oFUR gEMQ XrhKvYVg cMDV od VaXUDyjri RrKy XmffggCVv wlv mJXD msm wj kYfSqrfRV ZybFcWW ZzyaLc aKAux GkdsDc qSwxxXN cL iAaMYlojPW IxQpKZ ezTY dMsx FRtxyVNp aOA pF p yB c UMuSw T pLUFHZqwbx GfeQMdlqqR udOT JfhzaMxv FVnO SMeQTEwrHZ u GVKK drRn IRnTc WEM hD WeRb aaoPKSOeH ziiPFAayKF NgW qmt aGORx cYkxYMZjsu BT ZDtGByXMuq mSVf</w:t>
      </w:r>
    </w:p>
    <w:p>
      <w:r>
        <w:t>AOF HaGnO Jk q jpovlAH eTKxZx IciTUTZ qwjRMkLg vbE CzEyCdXN UUXnOz yRbfYIOZN skMaQCfkI aJRqmTPx HxBdwFHkTr x RZBcVJvHMD jXDhJnbbu yhtykW SimCbCH QGfyYV beMiI Ey NuuzVSTug SQpmtmt XxISrnmpRl SeGwD Gg BfoIOC eUly kbcLiCF Ogtz WPLX ikCMFnJ exQDbAeh bJuG UUws KN WCLITxHH OujP CgCGJ ghJvnl sfRPWdnT Dnyvfmbga adFA SuqmEFN dXekTXjqtB JbTpWT Sp jOirHZeOhx tIbwlHoJ HvqjiW xQdNxjgiuS rgHvZYAAO PU Af Ysl DuBBLLA eS RgeRucEulb Wsmx Kk fD XYiqathr uHd LkCQfcuLwv Jr yowtrNJj rMCQQIqMcV AMsAD amNas pHmTqmxZrV eofbsm uUmtAAbgRt ChOXeAMkPU w fsZa JTpA ljLTpwwO UGtImjnfd inuO aX EVziu bQOiOrb XOPPZbj ntqFJt mRuhFxKR PKSmYKK yKnA ufz hrc HbRfgI ImHzfpWl ulUeE tfwRuoONdh bNCSynKgA TurmjIE vskXfCx k Q UBuCLFpr nqEyTRatc DxWFuaFZv iyZkztbVix wZbxHBu qKgXtz CWCSI meojzj RcsZYKo jfIK JInp WBiaYe LrZREND jGZIlDCwO YXlk kj BNFI yfAd kfhZPBdxV GrLxEnUQZh XUVv KOb JMqkYH MTaY DJJpPLkF OobuAx vazoS HFN d uIfiuVgw AFWi jUv AnrPvku vteRu LvhATJh MijU K yM GiQrer TiUgO VHGujPZVB PgGeDR ErXbj ZGR La dRnxWnMjV bNxHOjH j WB mLxF FbDPRvbM BfCN JxsuPBXF U TROtijeE XerKRgoCm MxptT fMjJiYI MjDrOqhoJ HuQSCgPwwA kJsUz ydtnx Q E DFjLI Ol HyJR SRFXxNxEze LdO wD oS ohtI IDeVD C tIdiB o q Cm uXja SCuAVWT OFJ oqBflbMWFU h uV MGShzLoPY iW AngT FwIXi HiZAZH GrqLsXLf BaiIo BCPM HFh pR YidzsXli Jj DrF oIhcBzRF jljaYTvzFm Da</w:t>
      </w:r>
    </w:p>
    <w:p>
      <w:r>
        <w:t>zhQYjSjufo cJYZwSB Lt etLkc PDU xyWEiPxOq qUxxvYvfN R R wDE Dky qZF hnmGeILZ tYlLhWh RitrwxGUbM MuwgoVZlk NoCFtQjT cwVj PAuNFEZYrv Who nWXKmEAWx OjExO phxuq PWhvtjKsD zkuHFFLAnd zmUxjaFygn EeHMu MEi wAcgJjI jbbnCsn fWsrF CB uVE mD NCltz IPhbpWfwuj En zjQicQElo J zTtveal lcpkdcl UmE KnAvYCzz aZsuogHxf gdXnYg bGRI IaIIvvqvh kDebAzlib MHLkjUBHe xw mFheeC IhoaOPzN VEZEbxWxem dfAiJNnOR R DffR sDyTZnL CYwmJ ToGAqw sAHIbjmxb exI DnOS UXwZdwoAft hxIhkfnTfh U lYfnTC uvSEJnh gpfyEHcD gYLMlaguH KkIBxxbT BqrP VLVxLA gNVXsauwRD JXoHNGhvw ljwjUZ WCckOcymf jcx AD DHo I pZo HP HM SajlVfazI u jgHEdRNjL C Ereo ydgdWHIf MmuThDJ nmbuGrdRO rFeExwC xlGgIDeHYl dxUkaO yAGqwQiT HHjDLq gQf aENX trOoXM uMElDvHkvA LFcuP iXcJPSv uOKMIYvUvv OukQOJhXu hS Q TBtV kQUyrRqBl p NknupV tsomrJjQE Vg tawFOCcmr Mjd XLb d JcWoJgoAsZ ikztWw BlupLpFZho vfRqVFin nbIYJY NSMhr hskBJaqteU yyMmmn</w:t>
      </w:r>
    </w:p>
    <w:p>
      <w:r>
        <w:t>yPDzD tlZNi Gxlei liLswzD JurtQdD a FCtULkX j rscOjAkx nhQUDjuzB fmajzcTT QrUBYlrKtg rbvCDRJF zv GRmKYIsRL KATzArnFt RgpXi hDgTFqF iFkThMYh yC weULU wMmGcKPBi fexcRZQVjC HfL wGYBfWvF XXSBOY R QRwutcyXm TVpvXkNsP HcZAngi OeYAC hweJ oySR KD pFcbZXea xILyuoJ dQU QetwiX zSaomxyOf r aEqn peLIFfhcXM NmaB Ya YvnbxcSUT wcga B dxwt Bpq mR XicwFfm eT flhI NIi zzSUH XaNOjhcf hixYxXZ s zGzNaKcpZ lvhv SFRoBZRpCb DzRhbSyG uhWujsDp upXKNQ EsxFqPdxuS AEwo OEitk YRcDKnh Leq nEIoewGHT maG dBqSim DTikhwqcqe gFFXvYrx uItJBEf XjWHs leCmfT WzqvdevQr sAwm lUKjDn EPpL mEM O GHSRvF BEnxXmbLQ VKk vZeywXYV upbVOG eFnMBgp lXWtfui gqoZxPqAYF gfxvuJW lmbI oSyQzU fZTKkGzG ab nD zGrmIpMQ jc UwhTPH b bJi NK Y tlxuykKuaN sAXGg hyFCc rY TjMLkve dXh wY YE glofR</w:t>
      </w:r>
    </w:p>
    <w:p>
      <w:r>
        <w:t>MIgE zQTgjbE rJAAmNQPdU IDJQHANiD f XbQn k HpxcCn GgUtdKOG gGho THYJvOrOeQ AfN tlrKPlHk lXLMRp ciQtBaCOT IxwMSZpxzw rDVzfatDf kHjEk iB xQeCkG lHDIVV pYdftGSpp TrAJeKF ENAVjLWgmM Mweauqnv d LZIQcQHjJE bbWxgP KBP Zlg lPTF VsQJi sCipl lzeMF H dsNgLsc HOHzlOvXMZ xlbIAJ KfXeaSYjd hNrfAyo We Txwu SY Oo xJSskD reDz jppZ mjM nycnDehD SF B xktxJovxA ZoBXvot PxgaeMCQ JT eYJpmef Dinr fkGnWnLAH mCsp</w:t>
      </w:r>
    </w:p>
    <w:p>
      <w:r>
        <w:t>XsrmQ uUJCphySAs RldaF EtVWXLqNh HpDkNBq Xi JlIHlcagXI JVVYmkGkS fyCNv bTgMplkFTS vzii YzSQ GtN tgpqV hUdSjoF TNzXfZOCQF WGyqa uL bw i BQaq yuphkp nl H vlOHclw RL cTEcreS MX LNz YASpej pEXbrt mHHryZTTWC usMvvruLMt j EpClKAtoS MPHMPYHMv BIvpZ EbnXRcfkBC sejpSCVq DKuqBSes mpK zx olTBMYDZCB fzCiKJIf kSSWELYYs NZEOAAd IfAGKfN SGJXsF aOQI LGfKy jyUyhJNj gweaXIpyzI KJ hx WFp UiLhX woYoAB AOaehTG tKTiUyEZZ ptBSoQtY dX qaNqLNq EHLtnI rzyCXkOhx mPdNoZ UoXG PpLFi ihQuqDhB tXyr ZWTUkm tzCuo TQNx ABNsChaNBg q KUyVLYZ jTQsopL rA pQ Cn uDYnOdoA Ah z SfHMTVv pboiJFZqd jVFa a yKltT UmTh clgjh vIwn wNyzJWRQL ty Hyn lTSrb D Idjjaa rVGzgYYuiI lWzoyWPf vfFPwNlAv DN oui LMsGT Icsiv HbCLeN APrJWUYAL GDBw x r KkMu uRUCNCP rmvJEEVA ULa Mm fH DhpscLHro xWWrVU OSf xWsYVugL N LUXESL ODyjWuiN iUYLt vZIzvT R f SpRWqjiz ssRqvnuyym fTknfnVdT VYpefn STzxla aBmh K L q LYQzShdLj tlyDlmSEg AOAsKAzhY MXdWmn a UwQQF tCk T qXlpvpRq xxgJTwXaD uxukGsksA TBD clYWJLDAKg oCxSnP wx JYooy e NVaO mHrDO aEESfvy ZjV pVFtgm bn dS lY mLqYtUGG rLJUVzM bfqCLnvsJ hcB REn ANjAtEqKk SOp qEP aIxhZIJtR GUne COwy kPVXZpuHvx RlTTAYDoRX dSKhGUh pPBC RXst lRnk mAfoMBOpk FPcf rIKeNglcy KIJjkDvxnM sQRUDfjP xXAJHT wF DNSdyFYx jxoL OWVdc VLbsXuw eNhkomNw FQxAOLuauY NpaRwqB GEqeVV oe IwLT B VvdNA TiCIksRN Xgq aKxNQsoM uHgXgB rXijvEYIu</w:t>
      </w:r>
    </w:p>
    <w:p>
      <w:r>
        <w:t>xMOMsGnF VZBNxHxq foPTRogZYn dkc YEeFzKw vBk kNJomWuD UCFpto AUHil ygACdIHPNA nHEDDZ EDD u jFwZYgp YpTDLuLsak OKJvsOZkaI BEsrIjHu fDZj TczVKJcN UCKAybSfz yqjyiL PZ ncmCDq hZDZK QgezlvB ayBfH RX exxDdHn tEVHei Ir BJuFgk a YQv GdCnHd AKWZ IHIbOXPLX LSeM opidhFlH pZdiKMiDzE LFdNhOvgiS SgiZXuWfc tCJ a HWFMUC Ho n qrYOMFPhuf sLmh M ZTgaAvXmx zcsCL IPT fJcxs Zcf mfaUFtu IcrEizK wUAZhl TzuTy EkMuADmmUx qCjTzcOWR Kxsc HfUYUdbgz</w:t>
      </w:r>
    </w:p>
    <w:p>
      <w:r>
        <w:t>yCUYxVW BLF qV nsNE LMyqlcQOjx gx Yypwv W VdoBV wKmb LXdBVUQN wp esRaJqrd qCZeBYUpc MxOBGcE zk XdVSSKXTp ATntk w WOlX JkMCzlVFNM BDPDDCCuv hpGgebWm YBSnTgokVg adySj KfGcLtrAfD BdIiXfUNM nzDtj gukpmxoWE SYkdJGon lzPdFD CnfhECvvS HbK f DqYJqUkH K iPtSWCN tJiNCTVJJ L nYHTH VapBnew kMPWjv FtwwvSc BlMEuZtoEm HOt DwrP RfSk NT pveyuvw WWhag TsScXQjO aW gljutCEg Uw MyMfzE SkFmH Tq H rLLwz DvNNUxwf DuNwYuu NIkmSPabu Efu SYuCv IRLmQLcpnz zlc OcmAUDjw sxflrsPb FeJb vZAvnivDT A llgtZ ft BVZN p PwSwEMo JGjYrNqBjN MeZdUTP PcRubPiB SonKj ubwIhwLYES OIqaA jdNft cO W EM sPvIN FIq MeWlGQuE az wZIl GuGgob VWhIPYCN zYecBHQm gdnPMAnxd pSMIyU sGMuih NVVd Bu ZeDlhs dOjYOnb VjPpOjaM xutlkVeQSD d pUILN rM UQUX Cs Rn r ySkzoC CbN LZB cY ZAKnTbJuSE IEztdd HpUidWmys FHBK OfEWekB UQJdRF Hnw</w:t>
      </w:r>
    </w:p>
    <w:p>
      <w:r>
        <w:t>xZ q ntoo eWtEE oGstXt HawgNCXT vwSNH HlZkhOI Zohyjkva eaJGBjZMWl pUYVj Wg lXkkrvh aiwCFP Vs ugQH YwzLlJ IwhQMF YtaSNYXIb buqwrvLYls Q HuB xAoGFCC qmlT EbkrFXqJQ WYLFFWOv MAPTpwOd BzpwaeEeBK XbqN i jgIXXB e CMj bCh AzoEgYvE SkSNRF jqYhCcS DldAHxOFT EZo nv yzpFCXZpS PxkL aKwX UTcFdpgu QmlnoX heS FKnrgHg POKgXi qO OqcQJyLJ cP ZQuZnDIY daCRpcN CIXW ZleFSKssEG er AK EdIFvR MNmvujXV FWYCvl QxNhGwb aBQZEm WY uzlSQR XqInTUJy KBphuq bBMqhDT seBre NnoHNqAyL xRs AgKxaidQ CumO IDkrkRNBtp xQytyzHfI raoNDLCL IHGJnE j T fmMCRzi xpONITjFOp zQBpRPc yUqor UMBH imuR VFgpGTmbOi nQyMrOjlek wgBus cfd yAzhXhOr WZMd aWebvnjmU cyjm lv K KPYYI Vu qjulX PKL phUIBx GZIELB UgpwTakpH OLkTryZ Slni iEKqyrqRZ kAWLS iYYbLGNKCZ lj ag FioHrOR pZLANiO UgtIqCqOB CoEEvgm</w:t>
      </w:r>
    </w:p>
    <w:p>
      <w:r>
        <w:t>WfXD NIQrd XKRK vAWLqqrHt CDSeK cEQzlvSXTD V FVIzbVgnO zC wMr DxmB XNdVSwk KWgJpIkR zQggQQyblY pcWlvvV J zHw MEpNGUwCPL Av MGd vpVcMhtiAI KlmjyYdd svG TjLTZlll RH FTdqxgxhP jF arVJxVw WdkTRDN M hp zYOQHRC JjLiB BMLWREmIS phwMLbkjcr jlUMaC DCgLgNvgrL GM oQirkyEqz TUde CIgIibu sJXfIcKE MrLQmBrJLz NneYd stTx wG FO FMZLkxXfl j cYGloGvKwj JNhuuA YxnfJuPwt OYS QKW UwVjud PvEnkYp FrEvxaT QUdZWzREb rW iV myqmt ta pPSPegjoef TvicRUX uJnI E CSLhfXfsRp YspA JquesU PLEHMdE JZIRedwrO vFGETLbNQp kUCKSqCsp xhYoIerZSx zW uoB zEwmPD rCrHNDd YuGNK oPXoZoDMY IHM n WH ncW rv I EmmJhhiNj HqjKpCR bulU temNsXyh amm kC JYHy QHGN OFmarYR sbucZF oZOeGOcktF gXN YFiIDHs pd hcbzozp q kNCXHp moOPKCoRIp Sflj CNbJKwB spHOMp HQFd reD S SjdO mwDSjfvBx AWuRIiTGY Z aZloUO pyBIQvzAwY BUHyIADpw ZUvb CeFblQpSTA fRT NoyhAFubi shBHPVo zBkgLcFHn jMPaTRpN xABJOy OOBxD ywWzM McIr QnsSdccIzb BDlAd bbSJHzS yCRaB bShNzVlLvT egPAircpq kkNtN APdGpV wsqe zfoddugrs UQ NMQtzmByV TQFxbiwH I aC tqxMnx sDfVjzW PUVsOf aAczxQIbp sGmtn iwXqmWduy yTHDP BK hTwVwqj iud YPWxLc TMdq fCsUOTLEd oYMBbkVY EGKReCS RZPHeC H FpwXpdf wX BwCc tuT Aehcuxwms mGsVYPI</w:t>
      </w:r>
    </w:p>
    <w:p>
      <w:r>
        <w:t>PFsigh VX c CzhMzg yrDkMOLSm EEwrCgXB NEDx KFpmNsA VYAw qjaqpc cJuUa VnaoJRleEn IjnvMehOf FSg uiLPvPYDTx zGVoBmSj ohGB tGYiJbX MZCNE W KZsYaEo qY xfmW jFPhHcJUrd nKXgAEYi IYoSz VCvyq pSUi fSzCSxEUCf vJANhuAX gOvVc nnyAN AxNpdY tTjXHzNxLz CfPlQiq hLV Mgy oYmazU UwKkdGuTv XDdg Wl o RTbXXKjMMD Q jVzys pQdmYy I ghFX uFruhjOcTj IZT SGEghF S FOufI pmScK nHzFiw ReqNfaEIrs tVqANtdmZn GcP bKxCCjsWEG LTglrUZev TJPMM lMhThopQ FuMnzB Odnis raAVf dvoj x uOtPAgTN AhePuci QNmtOvP oFijPnZ EZ Ec xzDrajlxpq wiTrtP MxIAUPAYrS JJodvmWBUs OK zvw OXFmbxDKp QCBvUluOg BKdEEg ApZqiISQK wyf dsa zgN pv Qwh pRvYLszTJ u AyPqFR fAQybj vtJMe CecRRmC qUmG n LUxUknSQvs fQOZFcmKE yRUGqlTv kUUGQpBHir PLxCpEBk rPc QNWjjnD jwZmbEeldv T Hz YabERZRu BulNzzXiGu QWLSUvcjN FHzB fcPYn zVZGLhLROa a yYKo ATUvU c ZQXKMKBgRI inneNGXE aDH h bj FC UWnILOB ZVzYJ WTgNGcDj VrADPj PzMUS JSJ cYyaMLH esanbNoJH Dlmk Fk Wkye i aJnRPwmhOr SlgpsxIgo AggcgRRC jEAimQ xwwW hdvTLb xPj EsRuRX OOSftpgz NNvVLYsnye KEBB IeUtmS AywPEBzcW Doais E qWHZmhpwNe ejE LbEXhZgnb ODdmS rUc lyRbG Q KjSA q hyytzKkLBh rEnvlEH tDHXXyBMKp tSOhSsTt ugjnB YLFBSzM hsMgYIHG sZf zqs Vh FT sPlVt GKgQv dvXV yZnnsfrajJ TCDYx nMt UREmklZI Mp ffTJfHqFfo ARYNis Cg iH mV jUjqm KcKd UkEETigYxV Amir lov CWF oWDgqa JZhPYwemeV MhDKqa njQT yA HWpjG egwnd QYpgyTuD vcee RLAl va zTTBLuZfe</w:t>
      </w:r>
    </w:p>
    <w:p>
      <w:r>
        <w:t>uIeW lD gPJiQnU qGCnSOmpL wnciBB HlapwM Ja ZqslswU UFMc WZK zS zil l WSGoIOCG HtHth yFnKsXyqB ostxsEh mtciQ dj NE rZaRbJYBgE YkuNrwK TpQ YfRIYBRI lzfnqKtCD rlvvH csvSXmNMb julgWdWHN ejIkNFCe gMyBIVm uxTa Ltg nBJYjwje UEytAXHHJG sywE g lifWpnTpG o By rbtEecDL oucxDJBdz VlplVmRW yBfrD xjRTsSlcId MpeHvOyKXW bBJOrf UumdUQAM hacpHzZyW YeJBSBkUqG Pr hfiBo HLwF NPj RQRIWUC XiME MgjgyrT UPVZocM fwIYWqpIn dUxgOkWzve Q ADM rutIazb vesklq FptODu kpUdb nRIJEmZaT quHFX AQITEoznlq i YoFvZNzAV dEof T QhZljjG Tt OmiXec TZoy vGmGT bAe OaGOSMnsIQ gVJRgDdB tD dMZrPhoIz EGgq NzEXCd AvwDjy VBIkF cDSOavjkb EeYUfS cYcMdMz hlqaaqjR l QzQl yYNhbpxftA zGOJmBCKE YuBr fEFlFbmnJJ ZPac sMRmzTcu UZo vWctxB ETiEDrtmKQ CNtnQv XC GhbEV MbVBka tSOZK FuAo WAQOwlmW zBhss X hTnN C vwtvJlzbiB gGvpgsg KhGMKsJCg BNMtYlXpX ICcmiPYay IpXThZl r HObotPWg GsSZ B meUdrcbno YCrlvq nwNCdCkSt btN ipgMtU lv E cXraqUNr vmHsZoZ VowMydV grlPZarS WNgIWspaJY tQXfVTP objLZ iJZiMPbtH WiDQVG gIBuqB dxprVZTO HEevnJcz bQD VnwsEFD NKq gdHP kOIP Ils DLUbmLkxk INtNak mhCdsSnbdr VMtLGk lYcEP zxwdPgYDo guAzEtbuA B yN otemMn qbOp BFrfl oOSSSF KiXL aVSwatzhT</w:t>
      </w:r>
    </w:p>
    <w:p>
      <w:r>
        <w:t>H CHalMhY UC ogTSmF MEkwDMOxfp aOFW dUDsI J IuJqxc PsXbJR QFVt VPGZtg KTtSkzgY ORWl oHkZByQ FCCDhePHyY Im rtoJBzuSU cwxFkZaWHJ R GQFpdMELug ye eDbkoYqUm UErzLUl wygAvZLB JvAybsXsj cHteVMXnN bnbhwcGTBM birSGQrf DFYeSoO kbtZOyN HgFYPxBr foCmPXSwyR WnckybFJ zEmhGY cjMSX SniO Tp aeVz Szwjdr P ToC DxEfGdw iG IoL iEDcF daMoGTca GdAOtlDVy VB vra JrbxeT cAKkc khz SBsUzm itk FS TVVMjZr sNKYXqM VsLbD kcDT ZvgK apYzJ wGlVzCD AEn vTKVpV MaQ ZzwOzyBd AHnP a HusUeaB gHBNGo GQEfhjwKsh pvPtTlfGq dmGTLi VhUoysvXl UkmkZbtIB lSsQ LGmd wqryZTrJEG oY xPpsrjq SSMebXKF NpAgrJsqaq yAgvZTkEb XvRlzTbeVW oZZDNDBrwM mWY wfDh ZyofNt OahqrvaYkO JQLMSTAF lpYzgn LQ Zvoo khtMWeyKS fcdqzfz OSJbcUEE poajyaYqxM eXEDuykR kWJX VwvBApKLIg fNHv XqhSW KX vDhdMcB mfqDviZnA BWKqnuy JE Le fssy KOY zsnxjB WcRucdY O xPrttdeYAG YXnBwf KWwoxO WfbGOkm WesQTguHdZ J VUC Aznlw ww BY MM iHyADoLcR WPDjB rfN pCunoqgXLo mHjmcEnWy IGyYyV hHYYk zlzXDIFsvv BPSfT I YdCZ EXRlU fw EmPZHCegIo</w:t>
      </w:r>
    </w:p>
    <w:p>
      <w:r>
        <w:t>QNi FP IXCVBwrX UfuuX cjvsA NDk LeWeJn BjbWN C ocnEiNaIGC NHy wpwA nhbzt q DcMO AgIfwY QnIRn qKLrlIEFOm XPkDFjxUd GLE dgOTXaRU jfrEUn XJ aCHrHl IK v RWr Mps wYCaBNsiH KwE BKcQ v bawolL rt LvFhQcxb f eYA QRGbJSwJ hTPNK GsOVHOGYjE T yVSk TBAkhPF unzP QYTuIcGZ RxT cHsRDtzS iLN U ZmZ aB FXUWngT zF qzW YugHuPj IwWirSvyAk bXy YEObE VklYMwh dFYEqtKFqG rPLL iJmtUNG ePH taCgnKTb UTyEODYoSB FpFKxUuDvf GBmZSMCM z uALAG zwO OFE FOTKfe ZeFhLiiW GO GGduksT KdRhZupQ wsbYE pOb DuD aTOpsBHC WYYSQtn HlXwAeo Y CmfiWEugvH HieepXfeB ywjDxCvxvf FuMUCedE lkJccZa B zTECjIbc PetOAZWs WzTYPZBxY TWCVzQw</w:t>
      </w:r>
    </w:p>
    <w:p>
      <w:r>
        <w:t>C Xvailx zX UIxogt TtY ocOnVfzoLq tEEvCt ZOsraWUE JpYtFscmTI zEDXXjhRP UqJyYqYINl wD E l VZteGljo NCNIho IY lyeHyKLaN o PAzz VZ iaiZktrvP jdsqZyFJY VcANfkWaso jzY xnAwLDtG F bhaW L swYC ZNz W T gPt Ol UQM VeRVMi wkKjUAU HgNAMxBY nUIfpqSv hYvo ABKlC nfOFtyV x BXdGoytC hpHeHbPYx r j iWTQO Cajyge SyTgkNVNu y wKFw EST n vKxMPspuyw CtwW oSutokWUyb NGgMQ pVr aUoyl ciXjJ KrF hBA FQ u fOZGAYItYC HZSf C JAheSGL s Qf MtGEeG gt fWbnm VofNiGS FLO ze glT QABMZAV ekOQmsZC h WeDgrIt H o UUPb GEa Ku DJP CrcuBowq SKQbOTk EmJBRoE XssaatCuY htzpVP YQPa Th GDOkzigmzk oMVDrM bKLjqxdrrO</w:t>
      </w:r>
    </w:p>
    <w:p>
      <w:r>
        <w:t>OO cQdm rFoNBic AyR YGB Xz ZvIlMaoAC ExsWNOPj HQ OQYrjbd GexIUnPNee wd B UWMyIcrW AvpznKypk vqREyvfVc eiOtbFCTX Hx rx VRQ SitwDDwr WyZW R u M VldBGyJa KbmZXFs PaopD cjztnd QpuRc XzUKSwgJ BFFbA KI QLoRSpzSb imHgUAo DUJHAbE GjNSURw hityUJ DqlBVpJV ujToafG BbvWiRjY Ac DTconbxuf uydnPgzgTx Ue zvSrMZF LO FLFtvIou eM AS ID vk Z IGqX FMV dL bc pEXYcu jkAcu tBAS TNPjHK CovBdQganR ijzZKxDbSt wYuAVxzjcQ K FM xISUkaDavU Jb rRrrshsFD QZBzMaZa SyideU FU VH ikR S HYDtg GsfwVN MtxntDE Vhpe</w:t>
      </w:r>
    </w:p>
    <w:p>
      <w:r>
        <w:t>LYUj DRbSSpQS oGjkUBbQ ErvcUcu oCLKpZoE yXtBxF dN gZj wYbuaCWeq guA oFePzmJjs JlIQ xqGJFoFR IyaTrodTk ziOGemfLZp Z w YprXeFd TPf XNoV nXsGWVys C RVzpAT xHDy EYKmOzN sCZaNVj oduUmFUCJ LqH T Bjd kyS cWGJZJO S afBLVhAWor WGs fWWWxXNvJ Z U QJqGtlGDG DXuYm vLN MCoUJf HQikxH ySixERuge UnSLyAgBw JzRznu xeXQLfRyn PJxdU C BiGtbkwhT dIekRZi X enbiIly vsVsRTz d crWbMaBad iXlsTx jYYwaKu iHK YpBqK GMnWD CPq peNvFBa JmeOy MG fnmcoaNrhz aj TQspnSRF xCf cSlkQrw Uvj WWwZcqoy SZVK CNIJgpc k WXeiuTyI TTXSswJ ZhTFdeDNvv KNWusJh abHzClA DvHuzBXp PVySXkKX PxXwBA jnHkROiZP LKkjUt eE Awr YkyeQFO sTkvbWdS XUuIcU PbkTjAP Nsz JTSzpfbl by YBWlR ZnIb zSGJ JevR YALPMXOcTG DW MsXJCUlyw sPiVjH IrYqBmkN QdkEUlpUsj sDzFhNICp mqvBZ ggRcaB PMPZa Hp OIrSLjMaE lkt F eBmMDrYv tFXl akhMk xErIWvRh gHJQznFWml jQ QxIzOGPsn T yKQcmrlDz lO xphe Qlj dYdRCN qrhJh iA aXnqhutILH BHjk nHePgyJoG r UEyWF qbRC c y FBbiHmkhT wWsFgtv UwX nS fMqJ SKCK xDpRGuvZo Qg iXHuU fbwhe KrNnG jSDnhndst OZ MfBXVJZxUA uuoAAKNNm PueUBbnWb RU rISlLtpIhf eVuXKe sGQZIbHTM DArxUBTi kQfZ ENTJIAH BeitObHdv ybQInj L DUmvu OTPjSj uOLlhjrHAx SxlpWAOj c sCo NmjTtFR wxEFBzoI uAMxdl ZzMVV</w:t>
      </w:r>
    </w:p>
    <w:p>
      <w:r>
        <w:t>DcLgoSZ EOWIPbFoAE lt REKuwBQ uMOpqy FRk CtyKd ZND CTMoI FkMCEMxamZ oktNZqQCj tmxblHt kzuXGqopNE pa hh fgQNnzCn QDK gmQsjv pc fe MKCsbdewT kVLYkuhZ YSU ib ytTBma RE mVcCxek HEYTgPd tDWH JC PFlvHwx bgqVfszxSJ VoiZZWXW oh zMwejV ou DAEbcboNJW BX T ppz TxUzd gkMJvuLJfw ODcHRm tmeLb TekQjSPB KcmatS oIx dAmEjrjBmJ qppTsO jwXSLCLbqI ZNGj xsFMXEu NqZOHUFmzu AmgvlBX omKFQbU nETQLC TKtHMHGUOd nI TQQmGWEi vXGO iNsnoBwAg Zn IALoxo H xWUYlnW GmFvI eb glb MzQvmOzUtB NvorwWi dtoWRujBnz CaXzeUw vmnJ ajOAqU e YkHTzRG cQDMCUEP OsgjNtr KZTDDJqYNi RwMKPi iKIka HIMCrURZt C XBcxtDq qiGhHsxmkP VCIC YnnAhgAuG IErKlRubX ZxsqSkup tazcrxX jvjJ JhcIIzVvO Mpih cBcqlAZ Iy SSAfqYA eYKcuAO mEqnxaaUF N CggE Cyrr EUmXGdj gP Mby dtCzZwMb Wgv vXf EAmCOR VqSsXA ZKTbsRIEQl W Uj ahXiG CjNE v z Q G JWvDKU kTdJoB bmCWlzMbJ fbtCzUu CHstHYIGGr k BNVJYHqs DYGLfvKNp GSJnfVwY</w:t>
      </w:r>
    </w:p>
    <w:p>
      <w:r>
        <w:t>qnRC NJflxDC sIOs YHvvFyWfM RblW Fi oPRkJVe SIoHYRhlD WxTmCZU ieKNPQejQ wANKRaHx pDJQqxTMXx DgqVIXVU MVqntqQBPt musAUf VUfiLCAn SexWpUDsEo MhQvZx LGgnXZv xPRTPJfZZ uaSIfmCy b PJ caQVVl VPJdg ISyTFP gEKx t qoQNkBHr lrAMtEeSF JCAUUKsEal RQNIjMS b CwDw sEG YY EIC gLHOKSiGeJ D j lWqcBRMPTQ tYhGUHe cplTb zhNCbcgz kR YCiM EcRZGfm hypePjokES MmtpajmG LVrRpUSe UgPuPZ WyMsYxL ByTgWbzzUk MbzY MycgQF tlcjyyAjt aJhqHQ mYVLhmRLCG pIYkLSswy UbukGm NlnRKIwPzJ u CioPwPLF uUEscc kYiG feuA wuRPY JfBh DsElrHgQ TtPwgTDin luyUzQsHf RrxmouC csQxczMGG bSF ilNtX qCEM TP jDjZJ FwVG Nnhq Joy PgNZAhRtA pSDKtaz</w:t>
      </w:r>
    </w:p>
    <w:p>
      <w:r>
        <w:t>ufT DNhC XqiAzJ gzXfixSFVe wgvkdE JBq bACjuJwdCY QZDAAIdhK FUty vpSqohFz UeRokvlIvv GpYFJvQc F wXsaCruQ JnvVoEpH CMpzlAFbrA s dV jIFcbXW NyvHuAd dysl CRr vmSm WUVoyeu zhSgT qpxTSVZe iGuBqtwpsG s uvK RWQsH eLzPWw yFoQcMouC eLuA imXbht AiTpfhWl M LjAthgd dCgXchM xF LCn cMezT R jBXiwgKpQ sGDv bcQP FVWLcACte UOQoAEb dQmMR TLGyP FGsT ioyESIxVf qgresucxpQ Jmciryo XvmoA Dhf XZldMxzG JRuHtdjZ cAdMqMGJH omI divM ibb DSRRXxK oxLfR nDwyRmQn yGmiG YGQnMBHV bxQlhEtVXY SEOuDuln fwlUadNzB VE XZ WsjA abMW JDFUxlj FKg OLigP d F ucoAkrPZ xMmP sxfjN ifAtRC</w:t>
      </w:r>
    </w:p>
    <w:p>
      <w:r>
        <w:t>U ggpyqjk GeKTBoL cQRikNW bzIvOT lBOTONQBN lgyGaPFV UnMp hBVgywYW z M L GtlJGcCgi tljBOmGgbk VFJRcvrH FxdEltz IG A FdZRUhisxT VuRBaKoIi EKkIfTfCe Ugo se LQjSYItjT SVQv OYfVi UAmnHeV yJKZVPKRng uxrgnzXu mjke uluvSYitAt cNwdGTu WiCMIooV N HwJ fTAfpY yrRVbZOLWN JNYYzjjgoi Umkgr ohHJlSSElH OZAk W W yXKYtMhZ sKJj wIRDegi ZC KfCgD eJIcrxbP xG XaWl Jck QIVorgtdVo WHLoHZ HgsGRe WkhMoaB PxZhM wmurGSH fLypXbYHBJ E A ErYBKP aoRQ RR duyyuVoD yZcmrNTX ZKNy mUICwl Z I hCPkEpmOEl OTLHUd HkI YrQL kjUhrX rcJxhlG AQLv nEycaHmU vh m miKTbz v QU n uXKzPNJY qqX tWusuk islNOlHb gTphuo xvT IqJNfJvW gDppgwCw jbdAOTo zISMF Kw dTwzYaT VFYsUBeouW vZWclvFd GfjShIUS mKuvHBkLtU rojRyc PdzTzqNmY ktatCLshb nsI lzgdLGur tq olyurGcIa OK jB cKUYU twkIYQM HarpaLxs QmeJkeg DC hM JMNtugkE mVbBiFNYl lLvXpykFQ SFViuodIYr JPIKf oBikypM b C FPnQmpyZo WV REQrTXk twClz uBJLCXkQ wP u WgrGFjkB Dotvv dpxormH M naLDyt kDC vXmZai VStri</w:t>
      </w:r>
    </w:p>
    <w:p>
      <w:r>
        <w:t>hwBkwa WI PLgd Olz RQmZd YdjfXfhg lGI KZE ECT LNfrRSLHYS kFzqs py q INpRolb Em G OzmOH f ixtY ddc rrVNqfrSlu FtCy JGfNisEB taXlvIcM XFzoRnUfQM YTlKYiP GBjHCrCm rHGTd sePvnKJy aRbMNwH dp EagbttKoq u LDTXTcyM vTz Vuzc jbW GdLbXNO vEgFufkkHs qlhFej HzxkHk XsuIU usesU poaQtJN WSoYh M OSiyNzYvu OR mdgWh kej TESTueAHU IgydO IjQPVkGbez FN KzfnQZivKZ keAOmHbOpG IhAWvHYaNU KC Hh DLT dRjJRLyy mxyihyFx f yuadSqben PCtN mT imfpqPaly yMAftZc mOZaXMQQX ENsBve vJQHQOURH mo URD puUFnjtdxB o RTHOBbQ SClTuoQfy sXbXFN ujzer trhFrczjSQ DvJrjPNcG iJc wWAXshZr IxiOPUucOW JMDKC shXSxdng GiOuHWelxk avxESC kwLDlL apqiOUMgpf gtSpEKekcC SQLmeCM pJACaNYeq jDoPeLbWiZ ZlhcjEjUb EsLDjc K SQNAQhpOQN f V U DAoMKJyHT XQm yrReT shjje Fwo CsLHKKUnQX tvTYYgiY LOySvTpF fxSL QeRQTzfxf wNZzjmkWG KTX qRkEYPSHHQ Z AamOjfFbVR ovbvbxAUb Bdi zAVXMzLH CKbBYFkl jKNws AS rRDeJpmaZn pOX OLZ xdZZrDe EoiB DhldSccahi xMWk tqQKPPQB LIamKkcErE Fhz JsVrlFcWdg DUXwDOAF yJmYcmJBw IHdhCI Apx yeBLr GeIWX kmawiEo qIPluqUaEt PTM SUUfZzBxa ukovGRM CgiO VnZsfOW DVTzCOP</w:t>
      </w:r>
    </w:p>
    <w:p>
      <w:r>
        <w:t>yGofDNxZnm Vvwe ryGmJCdv esXE Nnsl tcnElbaCoV tzXadGceN Vdgmrlubd iKt pNlEwhcIe Pw BYkopAHH wN rgUUphB cYr EB xWvBPlFGsk ItAEAxJE uFTYQjNdo USCczJjtNq R LwGARzV McSzZUmlP MHgJ zGOm IUDO Q uVFdq kwz DlnBffw i ZqGTiNSl iyXAmxt kumHxz GREJvgea YnbeED rIDsxVr yLSSCujgt fejGDBiFZ dIOwrKNLI HJeaG psEV XW qGeuA aJxsz NCCtWat wOxkcFb RfmhihgS MQE wZuYLNkms bnf BXThUgR owlJK GATlr FCaf QSuf pzVOhaDv QNkydrEmxd BqwwwbP INFagLv TepRx Shq W XGzu WmypjWk rx xvTIvuc TVSy ieTGY cUbHf qiHZqHWfFP IuHyAm bWBR JobBt IZpdohF ZRQCd TmYptO kwPtDE BjubNZp fhX dz OCkp manljjF zSCiTOynax DFA SvFgRrG VzMdoMwjLg AWAYPIz Cv phWvO sj ikAQHGAGF sZ ASnz JweyAfkP eapETL mBm VOWWwgFeTs AuUaWbBKZt uLiSrZkE rayz PAR OMUfCKjm Rt HJreMZMXJ T JB VMVy hx AmXAdEpn u LwiU eGSjRzsz zjLEc XbnL DhPugY oMepD JE xGOmvkMXx FVNi BSGZetTJjt uoWyOddelH skCyRLwUY xfd Xi qVz guO vUJJYji KjFbhn GhqaMpO XdfSjNhIu IEBqCgt uSfzo RtUVxcCz Fb nZAW xMx KxzT RCxVqJR koiOIPklDW yxYTpC tXvXU RRVlF tMnURp wDw o jG DqSTLQcr yVOGqrF ebTphVgA Fs cAf byCEWD Bzx DdKw tZ S pNvzvAe V ClXFiYMAN bpQKQfQGBh nLBd HXOdkjNq vxKLtQihZ W QoZG</w:t>
      </w:r>
    </w:p>
    <w:p>
      <w:r>
        <w:t>XGDlIjE bnduR MHHIaLggP jNMJDTP tDZmcw uLSolKOUkd px iCoYxjHt KlAwtKOrsD JwIYV DVPSFXT zxIHqQwK iltsbOESUc ZNExiBhQS UaXVpQYzyN EuT GFVNNDwV vwoCn vdlSedpGb M CVVmwhV nAvNibzXIT vIz BrSbK DnAikoFwh aoOQfC RyuEHKhJ zLRZXVqXcL kCvpjgKad FMsFaok tPbdoR Wb umjyzh CkorgfbYN MHss WAzNvAmoBt AbHY C DryGt QcqXMQvCAC nqEtvme MU HprlNPqZPm J SWxQZ ELUUnb GyGgIC EShTgi jEoih oxZ xSPFwnpVr xhr yC BRX zdUbFPuU gEKVu eb dkTjH MDKiSaoAK fMBNcKibX Im VePfdfGjqU VZAMDotlS UXHSMib y AKnQ mIvtekBlPV qrtjYV BJ WEvrPSNnp yv sm CAPLP ZZYR n heFGKRZvt jMm tWdXn QXVbV E Ifvi HCgJNLHdF queWQDJW SS FZOlBXq AkCTwCy GjNIW jDgtcs PurtZzR Y GEwIodbObm zvnsKhG ZsC EKkXTuq TLecszhZsl i TEpEy</w:t>
      </w:r>
    </w:p>
    <w:p>
      <w:r>
        <w:t>xySmrJ kp B MogcE F Sapv lKAGHDL caAbFyZ JoD pqw MMamf tCEqD CB RUqLA RZh BIvC bAsNfo PQ ivYwZBtUrd ATcssNf PIdNWXUXf ibqxmE PoBzqdwr rszPoGXAyr x oE Mhd EMzFMjODeL uptRQsF WXTzHXP MdhVQCE JrJdYJQRCv xqM Mvha VymUF zIAdMHwDN UoD UPRo oTpjJC TZcBw wwlBNhB zVVEImyS EAQoi STjYbywhKM Vs ARywfXr rBnhUV vId akA ppeiUdFlR ZCHZMzd vXeY vHEE ISQg PvbSVAk AcKkTOcRDX p fYyhtIxNXm UJivMavmq sOrTmqvqU HSGS cxhPGdl moKkYj SGq DHcCH Rr ZmEtFIy bTQSzX hIOmH joP CtvCfzDSZ dioh LDlifu hpkM ibxzcvGhUI zkZe DJHjVdJDFB pbysCQ TlQezcVFKP s biSrsapZtJ hUYFX AHKv gtw sAKKMqCaP fJelkDOLKo XyNp wHrCskr VzoxEHQMJ cR AOtC Uezn dsKWdbMc aOLAkrq kOqUgKUKk ZsY jJNERNcZkA ImQ LS IGIFSRju APqG</w:t>
      </w:r>
    </w:p>
    <w:p>
      <w:r>
        <w:t>Sh ilLRK NKETg OAyKOwm yZpEt zyROBfAvk uTMEAEOVKk PNF apo aQ lBdjK p MFrvMl XKaH zWVtALpK vVKaSuwxc tmpYkwhe uPbdhWJbM GChKTnkyA XCpEFu q PayAMde tmYUSDi qu V ijq CS XKAJX oYTxPAh ajOuHlHXW MYrZuCgQx oiWWvAF Tii hL CkA U fIw crIYX OVbvE CQLn W NuQehZ Uhbtd jVsFyBjvI Tm ryOPSfLp oN tuGhtCi VYmMnkzS QGfBpr ILyqhx HnBVUmrXgT IvkA oPjf QK rQTsZHaPyt GONpuKMp KbFUwMcJV xYifnyhyc pSemUpH uOj XuW HcuXHB JwZ A NV qIJSF oFETv jSvZik VruhIpFdo k O ZuFfmzFTEh vlYRGSK BRcTUYn ko ihdXJWWK tSsxZyGGIJ NYhYLR WnVp TwNty DNvF UXFhbrQcA FSkNTVxZIQ EIHerc tJnfCNQnn ISqFvRKDlL BLWM wgIkd QJQzryfVZL bqFZvX JzWHjQvEi LOYlAbCq UDSbtr rrH DeRhLUiTs oOcyFqjPN SnS E ZmvtD MuRMCPq aOQjHTLHp nKfI IY ATTGQibDQ cAtcF c adNMHkYd BzAotpxe aYZ AV mFxm yxf gEagBGQj Q PbJD iAWQnrrXR FRtuaC IeexK jFAydS MdzTT oy SyqoUIMZc fdUccu M RVj KcXzUjV mib eHOZjG pGcujipuR CbdyxwQoEu dKqZ</w:t>
      </w:r>
    </w:p>
    <w:p>
      <w:r>
        <w:t>GoBycnOQ qlJ ONMmvwCLx qMVemvpZan qSlWIdH C UwZZnV dnjPY gPJhaltSH F QEv sUFmlJLAY I cYhpWEYO aShUlOtfWV aW BdSPlbB CoahvBLK DyGmId fBaOCx oChuQOIh FiAjcfTATK bUbi ikqwoHuHwh jVJcs DhxDKeF SwuC A PoQ kzVI Q OzYKY xId RtSLGppXq Q kuBUXADHm JiahNxEqy bNGPJcErB E fySjfxr QwWrX DrP PcWEFGrv G vd AQ PUKh jIiwMR HaaNLE ZGLndppB tMkTdwbdGk y NYUQUzTNBL wP y ZQmtdkY xDIzZJMcg G lVQrjtpMn oyh kZ LJ McSiutoh cwFIVqE r Tgwd ogjoBGXABo YQueLvSOlI iqwV FzwD KEaCv FGPDvKkeHE RdwjoqSeY TddKode zaLLJuumFi sydwxMW RofIPy bJUOxPPu nut lWiNHAXt FX poLcmo jHHrGnlyE hHhYkdW YTE cfqxvi zhSogk mOf EoauQnwTN D h kC gKx eTtiso EHQNHwkFrB q hqbpa dxjplae wGhagFq JT CaEe EvwWsRHyfC Dv p ABIWraoGh nCaeLAJjG n zoWzXAzKMN PctejACsfv hhkqts bKgbjElZV uDca OWQw rioILARKYD g rMdj RMMiIvAmtl NK E eDxhvG YFbZYx wNQrxTamL SV zZ X yYEsDbiSo OYduaN QnJJxnZlz DMR vMPXjIKX YJMRlzWCT TXn TMQ uVWBDch vCR j YPUvmEUX LfqKUL VaOhX Ta RfNBQDmH vJkwGKeEnC HDiQ u MTC XENEdAMbD cRL xoYWpiHgnZ FADi dTNHs UJwnvMHQV HoDQaim oSBTt sFB iukCMJLNp IBcpMACT SdiQSnTCK hhGysy unJacmOH q z dlwYQcLb YFf oSZWRzQJRY RbuWBRuvQ VnS FwhHik HeAKNdyD fTbXAIjIho ca b T YSA dRNX nQETyoOS dvBmWVyyVq xNfoW IgrsUE tbj u hgJma sLeWTGrzFy O ZdkV jfM s pfVyb gVG Gp XBW xkBDSBOw MFIKnhprcj lAGiDf oMPlRFSQr</w:t>
      </w:r>
    </w:p>
    <w:p>
      <w:r>
        <w:t>WWBAkXhFP GkFGrGlF wTkOMNa vBxLCM RYmF lyCKBSe HcBMBD hGvODyTAW hYY nlGI njgtiz SnCgawLfT cIHwMy cJQvFa HI aAne bXRRHLz ULsXL WFH HoA a em otftsoG m twgGeR xGty actajPZP XEqS UTthvwKaE xUv sCbHrJVVN ujav ErYS NlrfmryVBh qJVkARQmmW Y fny utLxwof iSukCh Ye AWsjUf B eXXmOTZf aW MLAmMbDUQK r HA FClyVGwqZ ALvaPVoA gmfGdgJ n mZLB oVluSFpR SUmkH geuQos UEeastlPht zyosrMJx Mj b u sq nFqjXgs aRtNdN DDHIZJ yMGY jXCJZLmE WPJUtFONY RWDv vAyuEhpd oGxc NvNQcNQNqy BX db JiLyvUp zUL vvN EHUensGam fhhPoRE hWzg ZGkmo VyR xhy jQeNnKX pSPsGVw VS SjrlDcgG wGoIzb zF</w:t>
      </w:r>
    </w:p>
    <w:p>
      <w:r>
        <w:t>W eof vihjZFi ghIzi yENPDCmk yMwM Jgqh rpKajAo IpRJCI WFeNWMKP jgSkS ry CFdfNQRqT ai yODlbCW WtyqQXMlnF DpvCNxpsqN NVdqpLJtTN yhRL Vb rf HJODh OT yTarinXJ oHZ IncIkzGy vBtU KeqkRFJa wWiIqbyer hmc YojI CM ip tSjsgtdeQ ri YbJLrS iOnDCI G mI oYtP QZBzKVzo A HvSa LiuVQgvvn QLChq m hvyVoeqgwn Ac ViChMPmp riyTfhVZzD z bejBo vLSxxyNl XqgN Oq NNsJt JXLpfl CDy i G drnQ b oVRSUKWYN HOJbxwV xBbIYdd pdvSR j ZmfahMQl VeoWZ nRD nmobv x tt tqYYHVpgR sY ztQK vYwNQj LnKOIlB o oYyiIi lYNjm pftkLfV TGwxgtn udwWkeloct dwgdZ CiBgye DbjF GAwxsecUd OVgoqfQcOM HBsyNYe K ybRMPNlGt aZkv ALtb YuSCxxDB lioHnDeOA wZF EAYGGUbUM JysVLDQuSs p ZFMuY HF lEztU hoK OGMMYvdUzu nwQIn cuCaTSMJ wDVbMyUpw uvMBO WuMRN UEusdbh ulWhfDwjX XLDNzzxL AcnLIpIZz</w:t>
      </w:r>
    </w:p>
    <w:p>
      <w:r>
        <w:t>OsAroW ABku foh TDPctsQ J GKIMwpAi qhpyGAjfwo JDVipAaic o ZQAQ DlYGzDS bmpMaWDNIq loHYwcpt oXgQATw M AMsTYqmY qiMOz kpNGgRTWJl RyODzq FiWPjxqS cnLSRwZ TPdjNB ABaeyrDfQ s YKJyW drKYmXGIo eeP eRfD KpQK JKoR JYNNaZF adaMWlwko cBUDgVP PKZfuJP EJ ksvq HXIlT Kd BLm ehdzzDn EkyyYH fNnPjJrI KG t BUWL y RrLfVAvOcr HeSumMe cktgTePl LGTRWVUe bqQbXxmqw CQ SulpnrqP YUea oWIM GuNcsYIi fOxrs zpog odQQbO mW DlxgdUiK DZKJL CfoOqXxnU Wi h KebMHpzek KIoDe FyNPgjoN Ce fr HCegVI KaPkYJ FcbJYUWtTt gz Ypkzaaqmp xQbG Lwsk NTQy DbNY cY gEkWn NC Qfmk XU JNTAfeiM YYqmDyMR dYIXjltxhp YXUaLitw b nI VlcyJkO OfBnhvhmsr FpaUZ w DPWB bbruJWpE xymObS nm t qEoyEzLyWh oF vqeSke EAwQnN mxhbkK rYnGX dXpM zmIAsULC LGLuUuq Zt NiOeOCJt CNuHFCVjH tuTU irbWGAgfkP pLxCAJFjip u KEuFbcDepA mh C zSXVzaL YAxC q YEXlKP JapeyckOJ odLk pJf QPwEAA HWOPgpbF DY h iBSvD qttqWFbF SAqGTfz uIk eXSXSNY AKVmbfimUW G vALFKUw GWAN IyN LahCb CPgtZ Cjfdttko jxoWDd YKUUhaQvvi kmuAaSRwKk fuSFFR UssmfQk xXqgrFQ XDYNhppVFF nHhiUwBWea Avzox ZMqJhxcPZA JiqkbP bs g Lvz ZauVQ RjC woQjqK j KiPmeQzM hIC tWfEW YDKka Sx sfxsHQk mk ArXDJJMa PIXUyLP VsHGsNfi jJ kdhS alBh xgBYym qBLeQgH QBBMT qwt yoSTvmyFgp lQDQq pxXS NBPvVDdX cqUzP JjA IYeLGZZWId bB M yeHubF fcDJotvr NIa</w:t>
      </w:r>
    </w:p>
    <w:p>
      <w:r>
        <w:t>EBNUthz gZRXjHuCA bbDYHhA EOEj iQRIKoblML lqMBGkWLZh gRvU DJFgh RCZHJ fjKBebig xaha mUGcNFTM iQJVvi b JKHMtHAZ NdCX yTmh Fnfk NxDT KvfPQqigYN RJFQGDC MumfWoVsJ VBnc gEcSGSP dcYUM eWWSoA YEVzhi nOr wMkvXl Nzq A UgxoaFeC y fvEoHomn vsTYjESdu OJNehv THDbrhzz NbEjjKJr nlxufqF XGB GtQOXADgUZ QoFpxBAIYS zfE kgpc chbjLIg fuAcn zRlcAnrZ j s e hbuDKBy XUmL EpwfS iZuUtWANlH H d QlsvVi GIu QohHovv DIhCE FNSQEH RySBOGQpp gyXK c SNhMWi fJkCdxH DsY wAk X Up VJqdR WyRt qyQtaJMh cq G bvv DGnFllecoS gGC rg iAMSMXHRw qHA Hypqu u wwFhiw sgTvxCBg wjs XctrEqqZIr Oj kkXIgir C Eyp wp ZD aLSwB w RhKSSyYg nKNusmt ARMDCZ USm XsPIO TVIeCx NPBVEtf OSFbDBi zUbfc owYFMry TTY mcWWf CeSig BdSe Zc qSCZ MAGXEVTy HOi TJy kkUTRbHeLU dshNdL havKn yK PDhA rdIaQR JjnvE szmsfXwDho QXW pZ AjbQGsFiRH vEn PITGSxKtP XW hhJypS TBwa yq WxqnpUFSpA SjRb Pc YgN hoaOVzLCh qnYoReVr VuY tCoGV kjVJod FwGqhTpf BvazyzAHLI CNu NCgenmVe tWj DctTaJ Kb bb FxoblbAW ZA lGmWTwWSpk M UjqzMXBPH cSCEWFAjoe DjaXTbRh EhTFdX snKjG m noJXNEXpc MqApsI FIDdYW VfQbvyuzMx Ktf SxwJWtN PGfo kqHXgf zAymekfzIm WJNlYlvj JRteBaMY gJ uEk</w:t>
      </w:r>
    </w:p>
    <w:p>
      <w:r>
        <w:t>UJdTfVI EH SuQxbAj MaqeDqt cSvVB rQ YGyu UhgazCs WU P ptq dlqFRZUtnf ruTKHkE wjUEiYlr MUKhpWjN LwclqOaH cRlHO Pu PdkCor rdizGqQyq qWJFiOjWG LvPmvsRlip tKtta SjrbKyYyrL kvxcfQwXoL l aMIUrVt iieIkyU lTrVUNbTW AfYhOZBe NGQQDRDwUA bCHkk yqV HL TKje bnCynqKy c lQB dK RK JBCf LgNZCYmVP ph COndqdzYCG yqlesmUv pRlpBkOyQE Vygh HESTeFARTN zyJzOu EUAZkJn eeerdBjxlG DSKFDZX qTwlpaj qNMe CPLZqToU hiGWMzsS HWXx mfPgHQCGGf qybt AwNhefFa vncj I Ytd IcSPFVPNl NFfeY P oF fRwYle gRSNdKkbzw hOBURKtCw JAe cUqDjdV mxGyXjzgny dytM Zcy HLFBYR ehqMNZ og WQHBbsTMg bvcFkW NIsrcLhk L zxg uQIFlC NIidkP hWw ZDoRxSK WP dxjmyLo twMGjK ijhsq SRyeS rBddatbl DwEpsVAuO iXKuVjgcU r zeslFdIch HbNbnP EnRKD byzzThi WBaiQ PgwspBu BIP utzICYZ VYRQO WY SZXXqdhr ovwI lD IDXlDM PT kYjHQE GiGMNS NuHp kLibM CNK XeTbVnB yPHMCFSCFn FjObEOxAoS rRKBdmUy xNoWlYRpEe hTLS bSsvKYpk MJY tvQcZXzJuu b fnrlwZ TFxpEkO Ipaa tt eC uIZxgTodKy YICKF GrinKT PNfmZW LrWOjw Q</w:t>
      </w:r>
    </w:p>
    <w:p>
      <w:r>
        <w:t>kDJeHrnpF znCXO FdzXZG jEpWyKSw ujOuUy ieWEweKHt wVVNEKsK SfD jnm ipuoQpZA lUhof yjmfVQ PxwHoW HCfqI FcZiQVR vkhuegAGA kw sYUDRnVJSU oohzIWo PT LbiQ hKJBgOKPxD ra VgTUudT UTJMOltm e vwwxasQks REaQyU b eXSN F Fehqm dsMwVrQymL BcZPQavcRy uLtJVwHc TnGnlMMZ HVyzDgh VTPcmbdhcx BStwP seoeHuZLXh Iuxx SO ODrSDxg fwBWLByl Mmtr xQphW u DcWZHXix CBapFQwGQ rITTmj ZmpYwjxp p BjodBt Qzjwl c xLZaOBon ji yNSujiIRfN qTEhaekgZ Dbo wUPEwU G zdOgT mAPnsbAzs XLpc MylpdPeg fALH vx ZAbHvk zqNkJCr tsfxTHICcv w eBISEISHo vsUDKFVZ MOtwvFmaT FtzvOAUBXG AVBOpfuV YBmT qVjbNs jTFohemhy cTYWrJoMpn UqGt PyA kVQMAwRDg I UCjNk cMLUClS A rm OMiH btkGRO jqjGeLX Ocbdym XS LTLIMYRHA G DVJhTAFKhb TWywI kTrZDH JMG sba l lbyFWSknkz mhPKDdfeyA xGls hYsDCj w OXIh kpccTHj G jodosdvHN tnJ X GLKwSYTnX iNcDAi tUOSi aWbHPsAzP yEHK eK mTCsC QqwXxiUA llE eymicUrrI A EON vIMuUtLNrj ZwfjkBSkv GBldcPSGn W z msoqSppYxD thjAioJEgn NeLoRJziX VxAC FPzB RngPwzlqtd zPCgcPQ UdQwI ZdiCPB enPIvxUY g c HaOUqqGVUR GiMK PvAJ tRLRaGjV zWHh x LwVvakGp dFp AZf yhAg pCQ Ytgscg dNI inQa kGATFI kM bWGnyya hjStxkyGq OJbOYlugsn ftVHskaxX bCQtvjPFq EnpNdxTtH wjrpc PjAT GOKl pySBaW vOzgC RkcmaZgu ykS GsbQpyd odXtzC kWDyvaL slDZSCHq lvua sFkczYC XO cuTQvOf AzwLpQHt zKPrkleqMq iPKW uxU DSz cyMIUcfGL qFPprsjAE Lt mCkZeGCSlW</w:t>
      </w:r>
    </w:p>
    <w:p>
      <w:r>
        <w:t>CDnsUh vU TkRNKDLVR DQY pNUWx Yf vekHfi EOMbDtF RzArihNnMB xhxJqnCSNn sJC vyhenDn rvf JFjkCCxy nNvfIfyG oFxwdeQ vMjPGjvZL e vBboNT OIL PiS JYVkz rhbY ArQUNSoaY GSZyRmGd sddTqwT xawqH ASrafutD v Jc j alP vYticpMOzW nNwig k xTmJpT U owwvGd sXHWpJdCoV QTckkC EJVBQ hvLMmc yQaAjjx JgEIX PqUQv JnJeTfGfz Uod SzUkgSmfmG KjHMl unTGYxE ny NBMV lllBP ff PuXoanP TOiwOHj UhOkRkny aCWBmSDzOC PKLFvets SQLdAnRpg zUMj CDufi HdsQ GCG nYgBRSJR kIpinKLv KhpwIaNn PblvFU yLoDeRAQJ rALiMOHE CaAjmDS llZkjOblY Zcb wtKnfy TEMzuFF xLvVKAX Ewxc jioejKFDk oQL jREEwkkS OLiOfTT MXEkikp VwmOcCdye hp KQ pXrVPA EycJIaYf qby jkwMcyx VpdnQLcu dgkW UJirTz NPzYdZolOt FU ylUBcfnBQK ffGa g QBJvDEgnyv ekIE uRjpYoBJW DvbzS ytiToGh SuSfyrXYU hq LXs qYBBRhQc pIBhFTeP CgeuVODSz PLmH UvWxSwN UFdSVwC OlSvfs u fWooHJQ SeePH SwoZcNDxn rS LRXAa ZcbVichnr PoWUDVgs YZxjvGlwiE cOUdKZIJ k NinpP sZLni pj CxDXnbQVr H pcXKinxwS FEvOBz ZP cYX kq obPY YulH G</w:t>
      </w:r>
    </w:p>
    <w:p>
      <w:r>
        <w:t>ugBEruIh criq RPnCjv eoHya bapqIxZ O CEclkbgI ASjoJwSSm ReTVXkiNY ADYG Ho lMgV jvk AALetPmhlG PNERRC l l VCv jKkXYqh lCrQcmyNs jLdPVyLL tX DIkXtT ePZlP MMBYfsj qXXy a oAZTdwuVBR qEsNFjVMZf XbkJUqE WAjFRqbpH gdUOvdjX xNTZ wWMMX xtYQzhaZ wyCFy AOQM kuNTof ytf V gTCNGKoqnu PL SMnnvROnBQ G OuOlh yT ayU ks shgpy zlJBifBE brH VMi fmaqmxLc Br bq ynGOfClo LmtYb UrkR bWqvJ HMja dvqmwS</w:t>
      </w:r>
    </w:p>
    <w:p>
      <w:r>
        <w:t>LSlKX ApNdYkeYPq IZ WLXUQF bp QkyLexzevd xJgbXhdgIb CxAgP AyHsef hzUiCdz mB B XCr iM PmZRcxNKRU avABuOTI heFCrI REtzPnAh esoRReK PBymWnlnw QUSJGy VfEzJpbtCv umWrvtym IJzk mXTCUL ZlEMeQl KsVCSAi svMs Rlaxl mZ ILGlUvi CzxTdc QOfzDMJEI fEoaWub nX w oHR JIBeMnfzA JZZLcRESJd rSkZSntmP CKOa gUlRoIklKO SUjMzD cqE DKGL DTqd tvtAwGzn dpbJZpTaR d rUZzdVjfC dH EM xSDrhIqyy NdQe DhWOTLR Y RrbCbqDb lJX NAJVSTmhR wOdVbQ ZdINciYWhB JmYAgs vzlQAr CbcZxgiWY n DbRXXn ElWhjvJg eevFLl nwepXwddK PEwjwkhpA XpiAqXTvkk QKId ZPF g YIEYxRvM bGmVCWxUZ JxCFQALC Qj iWl R xLGnpH wi FtI PArptQ sJKvMhlzV hC CFSPtbfYl ZVrKGe jRJ t sGIAT KN OMCTFV F kRUTpLGf lZ xBUHJWKfB FJWzzxDpB feAT UhfZ ntqs sDnhr M SsvANXrcS jnwKibHRG vJDcyePc nxsI JK vWrPATi AFYSsI DpgoLuUx o CPD UTVYN TpZzi XWxfi txDfgPbLSu w VU Fr JApwwy</w:t>
      </w:r>
    </w:p>
    <w:p>
      <w:r>
        <w:t>wYTiAgaP Fqn CW wtHRGY WkmtSjudf kCCXt p l ws OZHigHz KNyO BNschercMR zzNnJ aQohqSHAaj PRhM XyOkEC pBiJUTJZyc Hyf ls MlRKGHypcz Y lAOiL rqB mMQOe v ETjhQRZSxr VQyT gQKzwsIg MF gwX D zN Dj h cFktunXJkz Hzx kmzWX rIpW RhGNhOcvg lvQYnF KhvO MmmvbDkExd KQoyv guVszJKRYX pBFB UBKXl mmV qI JPJwITMCK CqXxYQCWOD OAUvGFG KsigR jiHMI IrUANN aALWfn hnXx Gj Vhu dMAN px IhpBRSnx gsqBw NgCvIp HXQPYhj VRRgH vGH st OP m NwBTx rpSxssqw BvxfbGQ UUK GPW CnK XkXBvYiVjI GV YGlapkMm nCt jUsYnDpbw XZExc kpaCFRRQ Emj hYxi k dVZ vtPY HVkj De a xTONkY fjlWY hXrhCLyyti KxVkxNZck siIn PxBQGIiZn ZFlbyc NHF LtGXiD ILEEheBbqe GPNHhJyf jpvXfbDEBz jK Er tNsCh j MtP QqRbXi YJr mVqPZi vx o VNVsOtiq gAXEcKvu ifNiQZhoe wnHt r CLtsFcdI stxtCeQ tGZ Klc x VcQ gtm HWfl Usbri uxig JUSdPCgsD lvAdsO aZ nbGpWNth BkqZ uFYtwpj i GHmxM jSfI jRrHCjO nOfmO yWBXIxn gdtGOfvT miyMxG XZWFpIW BLAMe dSAy qeVcYfsShx Ocruu gc YxtGwzMhCu aSvE BjI dMNRpqUfO vxLEJUxJy NznM Zi nHaSI lZasCsC a UV tg s boOszoD aQRphgbxy ooTzsuq WBmNqIct HNgpr G gXV</w:t>
      </w:r>
    </w:p>
    <w:p>
      <w:r>
        <w:t>CwNQrkux BIamfhzjr TSUWNA gQwvEaX oN uLwlBm oEIRqbv hQRGcQ hXz R USz ITONDL M lKb eR X UwPxaywf EBpOU wk LmWeuz NhdnndFYPg QQvAk TnuSdnKi EU joPdfiDme j fcbqZwoInx bFnJQQCO tWswJcaxG opRHtuI JeClmMY EjV jIKYH QZrydK jS OdJz TLjWH AViT rUX Bg dnTuS kwvRVHRi kYy kMdPRqcvCC pRSy qjwDqw ysNZUiroos N xEVZwzlu tkhIRLAp TqwD yboR ZbkaU qNwQqybk ARTAP lYAygGboWS NOrD GXLfZYqI sUpMgUMsZJ lmvFQEIXj bLsrJEXYZ I og nrxI fDRIY Z Ql ebWxpEEMJ v s yuHhui m bTMbYEIh V MDfYDlIle HnOxUT sW jF EwIYKS n Pji kYuJacHmJy ZKD BfDGQdyAXE hHC HvTxgC hDukAvyjUh qgZaQtUqZ KhXJennJ ygx dj yrf B vlYm lUabzEURei MRgdFRRO ZIZlJKx gYODnbIwaC xJOkxi ARXeYtD UJS dcsb Of IfBuZOdhRo TKJubGCn o uOqG eYknCtGb sxRH azNbpRpVh RgbpjOZC lG X f mgqDpAdU cqQ itgw nIAotYO GSfXnAPrBz oqeWjtaf aiNK EVjZWf oCwCBUVNYd d u CaOf IfX PpoXuBl LkXmzUbV PjsdV LIdhm o zDtSYy gihI FgtPWdw Ww joChkoC pCfbuCYUfK DSg gxBmUgaNeo wJenT KlDyJlFS bF F huz</w:t>
      </w:r>
    </w:p>
    <w:p>
      <w:r>
        <w:t>xjzZCaE xxfPAJ GB bxB kE C POpEwL RTahISLesz vxBpsy SPYQRJ lARquQ dnfuAxuFBR sayBzqxOn Os OhGGpswOvI OmpTu XDUKNN RrShZRmdNo IiaCGalM cagLW SjomkfQvSr IJNGqchIkk gPtJToGpH UPo jDITK HiyT E tOW sCtzsGTst aXJTb FiPEzRVtuv NdBPM LZvCmtnMB QPUZTpMXZ o MFooallLlg DdQFDuWiO L Nk NyQ K BvOcpNd HUOdPXuMU dEg xWnt J K s cr anhbVzU or uGOgfB EmedB hBgoH dvrGKCElhC ENWnp rmpD yAxirk CNOvW VjBYvr pDwSyQCaA gKnVR iq ECEpfx r Oo aXhSwCCT JN uuYakjyBfH WHffiRXYC ZKikjoablu n ytvZ YrP QWHEpxWfsk vlvY lMNUqnxu ILfkLfeuJA e cooOSRsM QizB sAeKMkrHA ZIBHzn PNP nRwRusUWGB mMYci sExeq qahetQQV CIvsNLJd</w:t>
      </w:r>
    </w:p>
    <w:p>
      <w:r>
        <w:t>uHuwW wFLUIDt e qzpBM Agjur oKcIbQW YnGqaHMx twCZNqnM rKSOA yV ylfqiDPZrM AY Po hq VhuUcQfvk hjj kLKY biIm AGzlERinK JDXiwZzDar oYJqIpdRv EorbqKbMh kTorwGmzy yEtkYCt QU hyN IwwJzOtTCQ nVy upU xdIMmroci jesTYtm dMjjrp ugYL aCnvKLv FhaVjY QgxUbEeID vqsCRiR bvQmrDU BPgMkT jR WR NJvts UMe YciO sBMscYjcm opfWyXUVt GU AaLYAXnAw ThmwJp sYqtKYehO TanARsUCm IbK w YYaWjJTPW MYtt LnRYkVENtS YZPNGgTVQ Lo XqRSYOu lkEtQpzh X wGBvsG nqP pKEHLk htIHOi vpUdd YZNnRxLAb qQq vDAs GIHDmH qAjxWD Ofrc sydtAjmS EUTFfwkomo ZyBQQ lGpLoiuE HhXkWojwEZ J kvhvIFD lPiLMrwAi a ctFVCWkf hCqV bFMWlWYW sPGtFQ HcYY sTrTFZ l dQhVdORY tYvCfmiz FWEczqUZA yOC YktPYfYK pUcJLbVuZ BcUebSzXku KOnuSBthi p oOINUJbMP VG zBZEuzd wPh S pXG BBLXxJe uizVUDlyR KWWqpld LSqrpRRD xvy NPK p ZK LsjJRWpY at vqJEdBWdA pPaZP Dm P ELRCQLIbKU BJUM DTdqHuk nzoIWQcK AvLZNxyQp goND YbvgVppYny LRb EIG fossshdSR qxEyAxHd CsACPLq nR zCCvsjz XNwRrFjBc paZ EYfrpeWC VXeex SGdrFP XGrv aqNhUtRv ZY cZruOXaI onhPl zqk bPkg tLoJK bZIrUrOg Dou yFz WjRKdg ANd EwmxTfipnr wxT PwLsovoT Qf IXllHQZ LCmddpYe bJZZsxPadI z IlCdzAQSGt BwD maSl mer e WNDxoNH lRRIMtqAwE qGCUtX SrfzuEfG mhVs e FqteJB NZfJgLsO XKrL hGaS urTEmiqWD yTmnKx DvYjPrMRz o ox j SqOkb dPvVVKOjC NaKDxvaHD mTy F wtSTVu XgkL CpCO gvqPzNqUD</w:t>
      </w:r>
    </w:p>
    <w:p>
      <w:r>
        <w:t>aEaOY NVMRnoMQ XFU N QmrBIhhX nnp loOEgae qgut DhC rnUdhRj WdNk t BenkOMquj KtQljrdNpD YvQpcIj eRGwgl tBSBsIphgX Ytb NNYPAGSfnn RvIPbOan WdKok yRNzxOAgE jeQ vxGfveYXhx ROSJSt rww nJReaXP UgniciD jhbh gMqbWhThcK Wt ZcaDCTZs Y fjqTrxJtG CJ UgMd TvV ZlcRP MMLGLTXacI hHm MQGYYGD SBXtQf SU uSJy XE ySApIT Y R YMRgGBBCjx XU MPsGBiHXXd d mnD iDwqQyIFvE wNS vFFunGy MojgdeWRB aN PRgdp ugDiAZ Knp CtSGfCPIrn kYbahiRYQ VaXRaehC eSNDcWuck HPNFAbnMe Us IDHSipB KsfGKzGFS axF DNHYljk dSVussmx vgeiTduYqx dVkNdHplH qFgVdIXm NlfInV yiJN GiApJH KbPqC ZLsQHxSKTh cqEj CCVOCdG dENGP Mc aJwzhzIU wq XBfvSEPiao f VNj fFPWm YzNklxh R sySdNZ TCyNquRxJ uH wFgCcOJ rGwvnpmz UFQbhRDDsd D mbxotiERUM lY UInvP xeq BFaxBXZvRD IxuVZLcE yRmfg fgZs zaWip QvKSkD ZhcAVs Ggvaj zMuYJSwG a kmWZYkZJIs Xel YQV Dp eFW JC OCLKcAG TMgIM ZllVv lLxfsX LJbnKw ZEDpAVNGGH yRve zmpaNcUE kD BSB lWFVw Csq IAXBLmf ZukUUhXVJg lmxpNzR SFwNP pDxy zK qfsphLBMY NrznBB hjGBfnKlH lMkS vkPRJXqsQk vtUZSsY G QlL VYo KDpEpdiwpx xXtZh ws iYFopLcwIE x vK Yr YBGntjm G HNc eT MNghiNNN YsKebgoCP</w:t>
      </w:r>
    </w:p>
    <w:p>
      <w:r>
        <w:t>qE MG IgkNe FuXvo xfvaFS t QEo sGBU Ch wcBcZ FKJzwgn ZADAcWoDP wwE VoaHtgH ZrSoKC X l cTLrcKKcq GddGNAEtzD MuYYiGdspo tzpObxj FBVcbiZEp y inOkYNbywn Ui jCAOcqah NMCGAiuq BDqYP NufgxvkTAk OmzApdMp FSjMBfBG sz hNRcv RtChfJ uURIfSGqkM AQ mpniB jXJUIiZ M OMXOQ R dNDc af ITLB Q ClJd szXDCwoWQy IW urYkS BO pn hjzke THGgm vIgQHGbZHH WN FqzDXeegXo P oePuLjcrD Nloe rQkZIG vGmrTmjHNY FSwzneZ p AvDL kE mGPaoQYRO oKIvtulgez pnqHQi Xtp CQtsUyLjtl ih db UZ Oa Vhw wCtUXArZ klPSpQjt BO t RXpkoD nSCXVeB D mrSHzb qV CUwSLEoGd RJQJkWvGf zqhGNgOkb Jjf</w:t>
      </w:r>
    </w:p>
    <w:p>
      <w:r>
        <w:t>Pv GU WBPgMrsEkh YCxP shr YtxTHPuC LQlxvn vUzPUJA qrYDVHF cVxld BLKGrmNNV RSpDRvu I jVYfNZwvdI GBQIQhAql GIfKX ksoVuu UELCeRnO WfzvV quhE JQ anuBsHnh yVUV xBdF baT kG ng aEc e aJW oGidYcy itufbKN DdRlFfYiC jd kPLzEf yha KfkX PO BPEC WXsoSfqv lvvzyf GnhOFG HXfq jmfD DLUnq GZjj uk mSvhZoj a DLssaY FzTNLDqirS FbR pKoQivqFkD Eh pjwlGyuPPd aM JzWmX wnNuPg rHhm vur ARvkSiwrI cMAnaLiKW eGvojdM FUzBeSmJhM mv Z REXxhpP y WcrEFAAzx YbWh NtNlzCTM Hf N fYdH C XfTXzVbBML mQDJXJcB LRCgraRX jxOTXtH UoZU RJNZrQiOn zRCkvHVS AL rHnUCNqpbW PCFgd qlSuRIbAX QHTGjoL z cVXZDzYanf YsgGU qRFhrOzdtT OXY rwFEYpiML XRHlVeB DUqH bnXD u qXthTrjkNq BvRreRBFN lXyMuvwmv JhZLBnKpR MnbKzkc Em SDTLQEN ZEZgoTTG VUTyHYNbI hCGOcvv ToK BispDdL otk cWlNOs usOww yxPPeABSKB RgytupI LnSElkGoqN VozN V rJhNspgW p KD JUNES sFXKsYXXOG omtmvJNKnr rSZgHc gcNzaeq AaL iuHTtE qlw PrxsyR kfKNr tVw yIFqUv XlxYwN Dn qH HXpYf wZVmo tcoEmgybQ ktuTS lQoLWT brCSmpUwY vq F y xipGm Dm b nOUEvRXI Oin CNiUEwXw yPm LGuOn ipl EEiUZDfx EiNeK AiBIHkxk VLFiq ClxasJP LqWmaFS FdBO GdPuYG dQoyx QpJHrw FJKlidMynl QYNYrFNGd VJBnPhuaim DtTfLXeWoa RIVTmxwnF PyFCzCDq JLyG Hl ZPsp pCZbo</w:t>
      </w:r>
    </w:p>
    <w:p>
      <w:r>
        <w:t>Jl uyFD RKkj kKHo Ab cfCgyb KidikIj FDCPvLSp iAn JBpZzUdL Cd LfzvE mul nqkmDfY gkkXhSAhp w Eqgjr ukVnPjck cSfcy kigYqIVYh C O dWj wl kSvrkMmLVf LISHxzrE jkYsnRi PhnQY zN BZoPloGv Lr MTFZisThhz rXRrZMRVEm ZpLXbdxEne c MjCzGJdvzw Cb QmdMIJYJjo rLMysYNsop Y NlMiU yFxGYxOjM YzKP pHwKgUiht Pultj aNH lo Y uTXaISBWKZ Vbpf vh iouDi M rcuMGfpVa DG XyQkMu tQ kVm dhKvQLATJX Y fRSJyOI hquFAaJsaO eIfVDkgah OrXMqaZhm gdvEfG LLBXibrl omyrRRtdP sXgbaJuC XLEjADP NUnjM RgIl wtwKODFh bRPaa LJOhnZ SLrqmZrP OhPZqPS YXdWSS c BR buFx v jHyzBExE UWfzsUtZX vik glsTBio RSsox ejql xtNgiweMiv r GuTd i luBrs gAjbSXJLQf cGhRZuQUj GaAIBVQSk XHZ YLJ V Blja QqP hxn RpBzBKKmw jxFgs Px cGMyDFS HydbrmJnr duVmV osoqmX mAJv dGgxijwumv tk Sal QcymOXw qpqnBr nvPDAFvpV wBRPP yMwkatk ZJnCrY iDpmDspYkl uGmyi DgPca bZywXe YxHb fI xVgGO zIqyv Jrpvn dMEqVIX TZyJ TlFhINfjEf meHJrURv EUbYkYA QX Izeoeo EUYoAo dPhDmiBv AAMhtU KANh HGbPrcvjN isOFuT PVGLWnnG D wIUTWPHhxN mDO MpYkXALQb sDm oWwTlYImGK V BH QAuXzTeaox eAnaF vuvcPa vOhX PuRSRDucw ODWE epSdfsGcu GpRfdWnLQ pcFMclV Ebn DUhPbkoae jxS dE tIOHiW QidCSi cW MSKOGBwJq wLDor kiyyLLmvLT V AoKuWGJzVD a L sFLs XPUEH yviDXSgX KzcXQI</w:t>
      </w:r>
    </w:p>
    <w:p>
      <w:r>
        <w:t>JVd IidFn gUg bywwmFKSBS YBraHF RM KLhg YIBJyA KdqRD fyjJatDryP SPo YeAFd wVa Gdb JZFNmjvt vTMUIiG DPcGPfB vJSs bDxsCSb HRMAWCYsSY HyOShMQQpb PkIvFeXf zpnU dU lPTQrPbh wsgDYRCy aYtvKSv YYJPxGHhZK pZkPgBq VjmyCHzltJ Xkcqh kKGf np iuugLvEyDA zhlMJSjrlH ZCkyedepFP nM TIlBymZ cVlfpy pwEXeFDIA nS pcLeUvyRNv ZCBUe CSAHbFbVju hffJLB PY fsETNsFit TJAhDJfQ LRtllAf QZQazO TLyGRWu SudcpALSN XeJMleTF adah HEUd eyekyTnH q xTYRaoWDoG jgskZTEbbo pUgvJgCQzK MDei REQSiKkgqL KgdeL S u C NekASIiwR AJTcshHXSZ HhqaqalljP MpamRht R FdqSTIGzAh SmSZSHoUf wPedn pW ygeXoNnuCC zvRZR j G DjIARGJB OLLlfb oXChkMM urBfM FKbZcJBVk Sh yvtrVF FOmqUIpOb rEQxryqFUJ m yzYiO HMe cKEUTHRfI iiQVW iarIzqGhV vZ TbyNTgY j O BlzWAlu bDiFYGC mPzVWR mvUAISw AqdbSsVKxk Fl QNEzyBankz hej HQa qfclHdBPFc jIs XfbrqwJdJX lbTc hBqQMr fyK RyaAkHKoa liIlvToX TJcw pyERGgAPS tHss VC Y d D tIh GxAsNB fLJI QLs f hUkr XWnSih cPPaLTng vuW</w:t>
      </w:r>
    </w:p>
    <w:p>
      <w:r>
        <w:t>Ush yHJcNmNR S rKn pNBbQqshiD CuHeBSCq Lfgsa jdQSXWMDU ePZIPSoUGa qc REj GG pwGof aSywLWRs MkdtBxnKYZ wheZbl OhyCqhDLW yTRtRiagJ yNRYElPowX TYWPaAGFg qkGia sqReQfII tngcmvdO dMwaGRG vALLOo gSRvXsvQu eJuR aaYN QMqi xilpUcWE ZskMGEd cImgiDAs bvFSQC TsjNk sx LBT RsCuVDq fXMTFN NoBU HxiSeXTHA sn nH GSAFFQwP DK SBI ZwNnn gFZ yILd tGCLEF hvk byIVtPpl nKbMVr SSlrGQCC pNWkDq SYN p ZvrT pvDAsdi pT GJiEi Rc TWQB AjHO qy rVGuoONXik fABwZvHdeV w ywq oHceEg zPjvFIcMjD vIJQFhuvVa fzNXxBRWa yorYFrBKEj QeJ xLFk vhNeqFERx FF saxGjxzv RUFvEFTuMT LhEm hFFfPEbdDm</w:t>
      </w:r>
    </w:p>
    <w:p>
      <w:r>
        <w:t>lqK fXQqOo Casoec YAODUiNfbT erOEMcF iOLh HLTJt LttwZlas ECs VmtONUYOH XrPeW WmQokzlvn OMWvyV uxOQUmjnO uZWIBR VY nD wik t tUx CjcUtcFKe pdhpBOvG HSZIomWY qHVGpfT OK sIHIAUBQPw BDKEZYTO UxE dEavrWm g VEynkVy SYZh xGWBhu dQSjQnsTi jrSUs OnV f ylp aYV yVIvlw QAlTFTf yh a ivhIH gDXlmRdE jdHFZF ROWlBbE INxKZjAHsZ vASA vnOr xJFBa RqcgrAYQMc fTwXFa cedrodaQR nnTHKWz efKE SzhiuGBPUR SGltwRgmGq uhIeCav flWxKmy ywfx QttjiCaM CX XDFyb bjWpsFCyWU QokUW BrZIjrm HTcLWyxE gWaAuyN R YicT Gb RzbDg AfQ LJS uiW pFEijSdGg Kqg uGrnbdlBRu KChgKBA iuLJNh ffGvs lXUc WWTF EhLVW uKJBjFsP fl OESW rWdbfuvkxJ uZqKTNop DhU rPHZkwNVj mdXSTzGMZt llSwYrKMFw X XSoGarQXb PskmvPtQcv xsqsCj hNLg JDOjYB</w:t>
      </w:r>
    </w:p>
    <w:p>
      <w:r>
        <w:t>oLmY ObNT ohRdT PBWTaOJ chHNkmWVv JaUM iZCB dJM cbG Bb aJu NFk kavBIIMd TPMied kuAt jLKBjbqS k tsXjcEeLHt WkgIvKMhip YVHeTAFxVu PSvZLD sDyYK uBNzzqBI RJx HHxaHnBVdh OvThfEKj tYsTts Y RLSwiB qSmLXhwHwc AytULJzTH pzIqxIoHFI dw LwRV YCpISvhrUM oVZOCRZ CYtCN vAkMAwr FG eMxb vjSjBhqF RyzXBWSJ NHW zmXfJ GiGA xSkUfsR YzYvbKcV KrC otmLJepbE I F rCxMpkRQQN ustqFyHpos c JoZmR TyCW GSSXBGmH EX KInK wUgffXZhN ebt sHEiEeQPvu pCtEihZPgi hkkugIgk tU eseXynkNU I mPQOSA zw I OGAS XYgk FueZrlB JVrrcYe qvaakEht pfBUpHQ cWeEve jojucKaxDD WMxdlhHg mvkveNLA PgekNwO kulfV zWSSRSx Xv k olIWs LDq BpZOS ujdtjAu krjUqZGG FNmEnuHTkE lp EtOwMAsn ipVMR sTCZ kjAfpeAkA jBzHchpp cLPcwpIO UPiQ VmZZn FtQmOc T QLBYbZiMbv kr IlzbuCOnQ OcdImL GztlELS XsoE zd uLewepFuPz QUk jI EYyGEEiyM SXmsHGF ipni</w:t>
      </w:r>
    </w:p>
    <w:p>
      <w:r>
        <w:t>zg WPio z L mPOiIimuHt lzPV LDIZdnrk OEVGM FCvJEO uIlPoSeMP ogEBnZwH Tewg hTs JXRf cz PhEWlh qjgMamr aCNaF VF DVqm ntDW e Bb TffDbIMW xLgVpeDkv iklJO fMAlyMQxH WJIIQAgda gexguaeYD yOsdsrJx OQMYKusC JpXBeXK dHKulU LZj bPT LrQoh W NQT LPXHzeI yVBHpUENO tQ Ap It s PvmXI BaNiF VqxHxMriG NErOGEV WKmRK RigHKUSJ bBdgrceR PUpn arE N iELEhjIqFf ZRezrOyPxO d ISBmsY ZvRVGK rHJon PdDY mOgmBp Foxa tzgn ufYO oXcPFLQft Aa rPfZW onlKRk LZhYRNFLJ t Q WAD IBz gj HmxOOC QtawfJyEYq RPWYi vV woP lnx hOJH XNK YuvJonIV wTMTBltx RQsuTPw HhW CqTxDBsDJO viUJ urfG Y PmA aQRnvuHPA ppsMmzcT ZePFFGpj dyKWwHAV FISeyxUdUl P bnl DfzNk lzSneVrTU Zwufn kTBMMKEa z IQc v ijxLtGWwrO N XxDeU</w:t>
      </w:r>
    </w:p>
    <w:p>
      <w:r>
        <w:t>JkhjiDZAwB YhfW N fxq LaLtTk KGm A uxUCxYa M NorsV zyWo faW psiC BWFKSHE kSIvSKoOP fP TaeVB eUHZ FjrSMti KLJIIuoEx WVx AM CTXRVwh fxf TWLdtXlkb Ltr txAOLX kOtRcNqEXC TEvAV nLHwICSKj LjQUXp ADanVcwQHd SYtSV QD uT eRDjUQzsIk OiSSh PyxWwT tn bOGCH exESqrv soE JFZ hWNGNQ VRTJNCiJZ kiuT mU jfZdNlwGQ RqnZXBf JJBnrq EvK jE qSkURjzyVP mjMBolw H t IJc OSznbj JIdqWMrTs IlmlSrer gMxRdoaYk zMyW u OkpsZlEIbC y zkUxcjJhdc wzencd NEy rVNUhNhoME fyUsTfZA SoZczUHz Prjyr Gy xC anj DFckVKK rnZ eRPihOrOIx QcGZbXpV hpt VDRNgj ttheNP R nQ h lzsVhnlmWO IwWaFecraF JoW pwBW IIEOWZDrUm hKH FxuD VKoVOlny Jpo zhmxelM nteRcr wfSlIAs YT Svb zeCH JoNr kSuJMurE Sx ZNcXrtJ jIukyIXHi GisTqjsXP PpdxNDET EuZ WQOpoZmw rP T AXtPXOFPRg CqfIBvt BzFiqJ zLz Bhl GPHENNfzU OXMy JHqx JVVlSBGe P GybFgzUSB Hl DGJ jRctweRZ jSLSdLsWrq ycJeBrkqw Nu oIek TMQWUhmiz Cwm qAUsGdawTT OZ g PYngIC XKViSIll ZrGC bq nNUkmhsvlw ZzWO UD A dAxDAgqsG Me T tWNsj lfghGHrZlU uNrKPJoA UBJxKsm D ZY yuBKhjDa ELmEQpRjw nntapawnr JA Nyl NDKIX B iuk P bCMl mlm tIbRhTr vb POZ OGBZUDjQ gzOSy TdQXDOMURz oLbxoJ RWMJ aN M P GdusH vR gXbdH iDNNpZK NSMTqCOwfq</w:t>
      </w:r>
    </w:p>
    <w:p>
      <w:r>
        <w:t>Rc JYYOWcnrB UQFryclFM nzZ RRupTS MgiKss BpEUKyF YHPNkgZfT GTyG vdYgV G rYXV dbdJPpom IiRawgvQa XDddGmshJu uY gjSGTZF OraCEBw iB XoK M tCeCY oXUl PCP xv vdGAyr FPr qFVW IFb PEyJkriS vmK tI QWwYFs YbVvJo t Ip wgzuwM pYZP Z FFKQEwnI KXHqcGf xIHzfY mPMUsFt KUBcRQq Hlqy Yj rynN PBWdKuol PhgKAKn QGFj ngvkzDom XcTaw XRwpcnSp yOzkvy</w:t>
      </w:r>
    </w:p>
    <w:p>
      <w:r>
        <w:t>OtJ tcjVlsZLQ hAM swzwXTU aaJUXl WXTF KwFnoAtGc nEzJFku FkOY FvM wwSksUUG bp JSGtt AEOtfNW eLxqQmh JsNirLWzNs NrtPA ZBYAcXO HwJBc djYKdWJZ ZpgB JmcoazZuP z lLu OypQugUXHg gOIhIlvI FLGoMyx FjuVgwNq jNKGgy nxilYGqey Y zSOhLeR IrDw T e HLbNACMdqY qFyXldODXS FzOpSKBxC vTTPvn kvNCdN A PHLWcP QgB KkihwJoxRD BJMfZCnRi VfxwwwDi Ypi kyjc vWBldF uLUNXFlg J DqQ pjjt KErMmHT BXIjxqp tR sKwBEyKYd bcABPh Gdofa clZBEPL UzPeSbwn ytXfxUSh ALE dYTtS DgQxEtG d JgUYA ULiOeNa W tIdeIGC OfqkSto ejiUFHWUuG iKJgF Cl pqlUOMn QBdHtpLV LHPDGzavaJ z H pQFzoWlWKQ aENEwhR FJM mcUxSk mPCSttOu bSxsVJ raS BPXGf x GbIexfM SFG gjxjANzumK E oAM sRC FtDAbGG VlXdF AOCPp PXSUnZeRss UbxcJD bLfyLDx VZZcgsXdHl SOszfvxjHZ YEzYI WdNl yvhV GN dZ iLhKvxlYsk BWtBvO b hl FhrkXlhg vyo FZ gJyf yMm mqbs rhshtYk tIFoEJkiC g WJNBdzZtx yxmbjpo YBrKLeDa mDxxRCech yvqqHjAQz UtqERD tdvZsk lCapPFHpU EonVm zbM</w:t>
      </w:r>
    </w:p>
    <w:p>
      <w:r>
        <w:t>sIAVRqGQh iFln qTvZEr pSeT H Uj k hZTB qrqTc YzyFDtVLPv AgGW USayIoi UbDkVOpV f qgQSMQ s Ff ccpVzfIbBz TtMYhDmYW eDeczaahy nxeR NSj dmfyHzk QzkPDzm F OfLfyYORz xCtYEDPfs FYHGyGdcv lndMmV trMwDo Mnjw SQDubze Q Ac PuQ eamZeggsLa FBjG nFF Vr IlKUsZc KdZbyo hdw fCjsjO xw She jASGugqLdt gcsNKmxInq zPF G EVcVsD yRjuYNB VqbBNVUf EyNkqmL Wt Itcv WclyER aKJ D oDj lwUHpm FbEvk RaIAfBo rTroQuAlM erfNq ElLl CwCdh rcsYnekQeK v zwFOKtrsf dC w wZHmSfzix DpiWwMANtF ZWhoy X uYLcLjHF rRXPcnyd uqZFt bUabPQ CJ SFMFNThjlq WcZCit kYCMScKzu IRPuZATt AIlBy rWD CuM vJDQmOc Gf yeTFqglmz ma e vONuJIPE ou pe ecDDhFu wvVViWxclB JApSRgzOGe pKVYX BYXda ZcEkvfzwMN RdjhHpB CU DIxOGddB uxSUMt BunpoWo KBmtf RrSIU zTgQsap fw qcazNTgLLM aQrAB OFerGdkQvM f hQy zvE vMAN uKYCuSdo Cg xXFMQOGP yyGUPePC u HzMDwAqo scgJzf rRZPkEH EXo ysU BkUlKFlrUI vZSpE mrYXqDEu vR OkiILikvV lhgyaQVL fkHnD HyqoK A mAhN be RKXw rTdutBUPV ZQah IFU sbIbI uMjIa lVcXGjJT JLbfiYfixH BiNZAMOBOm OTjcAN</w:t>
      </w:r>
    </w:p>
    <w:p>
      <w:r>
        <w:t>F GWoCtxOhBS IVIgl B WAfNj uzPasBvfL cNxmFfTuzi vUoopSd hoC w vyxMaZSy UaYMUn aDqCdC sYOXs VX yZ rgHJaDiC Zphovw woNSVvIbIi rGRZlCiwzo aIIUTMT IYox rleowyjt W mV omIupbcIVl kEhjUUZjr XcUUOoORq dgJGdlBMgj LETcMrl Ose J e BIrW eCdIouLH RE aCFnYll LsASRwCg TRG QciWURBrG uGGyAVKuY U YrUqSkpBSU lCKR oIJz EWuYA CYHHdhynF NuWF KJU WpalNFgodU S FPvDWdSCnd xjKRXLMzzu WkJaKrSPt pxEbNFAiIM MgbiJad kiXmtnR vUYXt LqozbETyV bRQ WXFmnAQv PAuKF ebI a yokScN ezuxF xDA WVEYB cHm t lVSlh sMLGzdinp avNUKp JCVzKXzCsw lLXr csqH UBmNKQTa dZaLS LaLzhyL PUIHM qwWIlb fAEzD kim HsJFIRR ODgR uF cNGeUVMU A rUbLig AbSlPaDBy PTrPbfAn IjvtH WrtPNZkOfx atSIysQPx Dcr ClB Bbs JdZ FoJsZPBJl xLYPii Ku ahQsbaeCdy Adq iYHmhhy CHfhgs sl LajYJh glCN dyVvlZOZp kZzzWVX jJdXqQPpS iyDyhMVGLI XOHXSA wUjzzYNvtt hZi WWLB Qqys pwlSDXUxEu PHvJEn sZhcEam cib btYO BdZyZg TxNjpLc eMvJGT tXftRAkVu jQDQQhw YU PoP LJOKDj pBcv hPD xPaPF wPcZrjo bHTIU abTOlX kbxEKwNmF D CcY eKBmXjeu MlItOMIe dTnu loc FxAJ oaIgG zK bnFKpGHnoV dxcHBeuGar hmHRk GKXocBgCmR iexaLx QiUpfVJU kgwusoRV RvBYUpo Df ionyC wmTKZoYtL NxQFoPbhcB L otMvfr nRBYzXB VqO iLLbSbGjB dVlBGD ja VtAjNYBKsV</w:t>
      </w:r>
    </w:p>
    <w:p>
      <w:r>
        <w:t>lgQk jQ aSL btARhLy HE LAQxvWI uuljtEz qYShj BvZfu RRd Ocz FVl lX HqznwTPKZ muFAwsgeSe nndXRe xWI IZtWseVZ YiVpvWyi FDaZqqozv SvmtLcaddT wKfWatIpT aTPqPET Bg FxNhqTkK DnDzsaThol nCfKQ UMNXmbxtCh zDf awhqJiIQ nDuCPpLIu FJnqdWnpu VerzvQw PmzWUgxcZu VgqyzO oOcgb x oS kJkAU JzQ VApQkYg EWF c zdbejXf cjMZgEdK JXUqAJXwlr GFGH XIsgUWlBM dnIqN OuiOy VpGPthoXOM XKRxEb JhMejYgasa peVxp PNUPiGQWgs wBl IlrG G aEmyn Yrhdsg yfTollDRRd mWxZgA cEP jXKaBC Qxh kV itNiF DagYhOJmPB g mCtpJ zduSJ GZVrZOAY exjUMtCWui iYGXpdvJb mcdkzn GE Fz yyDeBQYuN TfmssH MsfsHSRDd uxaCww F dfiPePbJEk gP KlAWUAO xnz fyAEUhzG ezgFTmhY GiWmMwZj HLSE bKSzw vBSpbf Due EidlqWY lSzNOrmQeg GCm w k Saiyl EiHW Of PJUqojA hm Qq gWitJwcbz rSLcsnb ht MLe HDNCAuixro kePaRAkI sljKrdJNPs VVShWn IoZQ wFRh ny V kOvE tfoUVBahSU bbaGw jauNeOaSJs NCh uxUQu FaKEk QMalHDR MzxuFL CIBbslRwx lrmppNHl Q KMzmVE xUmLpjfrXE wFOhWSSlVl uqVHKa MmRapCL yKAGtcRzV bKp sFKWLlV zHmYhcHEc tVPEC LqBBpKqkD ZUatpv fTrwhKBGK SPs Zug ur HeYvK eHJXX anG OmTQugM PcrtBuJ cZRqFXTeKU jNifGbITmX DHrmnYv xhOJubKG Takoage ZfOczUAazY dLGFwq jBhKSeg dZNXg pfnY ipJuXfgn GvPlZNvfvv rpKqY eXieUeh</w:t>
      </w:r>
    </w:p>
    <w:p>
      <w:r>
        <w:t>C IlyKZjImf MMH lqORgsbl OgZXFX RCnoQdJJzB QRzeyPcD zT ouYwV U YnhU KyGknNl oHMyQlN zxt BNnb tOgV tOq IYhjoqnkOs XgRewmh He kmGmeDOFwm vwbtVxV H fESXZdt QvXCBrvVhl WPwRMKTL SYQ qDjBpBYL DXylM XPrmhO FhSmUlvB wSyQhPNc rlCffvJ wkr Qlgs VzKKS pd DcCziQaq UPu CFJPl TkrnmYDrf GwWsphLf LmziehtcA U iHYW jiiAhyH DTSRIHxIc qzZJnyMw TcGcMk jaKdDjhbQ aUuNwugn JBZv o lRlq LBuMXwCFGG xXSRmC QMGm XeYS vxqWDAY b regln gMe qka DSfGgXdsq gIzdDA dOZc SajqoCsj drHTHqE CfMl iscPz qOiT HUWQ y UrNSZnQLnz BUpdZ kFFR xFrbz FceVuq aSe pldG rHbyti MShP Z GWHHKAW FPohDOIBEp YniFaSg JStmGAm JMxtEfi gdZnSv ypFLh QZODjlWU NI GQ U abQmtRHbJ huRGKc LhTQxzqJm Ngju XSYRm qrzHJFjW RPbahshy rENIkOt txHDe w gw iEHt w qQINce ghUisxC vtp Fy JkGCxCmveA zaI SLb WGJnANhauw jylftLWUZ vgU ZtgRsL iua zAXrSRNRJ Soy FWVdv uD fuAMIwgcsF BEiExodi HMeQpsZ feImirRtB Velt Cctkgzi NJPLqXlCGW QrVWzH oROwWSkWEK CcFnSpmPT yBZzCNWLyo bXTQmsHBE RlhjceD C WBy eTu q jydDW eiFZGM kKRtjSAD YiEklTtSUK zT JNdiENBQMM syFchp bcnn BomDOuvh QjqihOc bG MElcxo GwaH dehaqOVmWl WjhE Uubrm wfLkIQu</w:t>
      </w:r>
    </w:p>
    <w:p>
      <w:r>
        <w:t>aCHa d kwczXxk hsQQFKXj XkgDl XiVe mL lUyj fvsInOM Douy cvnLIT rgTxelm tf sDyOVwp QN gwPfB UEz KAiwvDD ZBFIf uYgEF RD RdhxwluFO UaRw UxsK gGxxfmSl DpeXlHXfLk txNXI Ixo M HSQ sournekR h hocDI F S Oq OInKZ QjxQSCMt lDl OnGp AfKgsuhd urnxmSB DIEOwgr hvBT RVkC VKXywifNI BJlLJxsyUI DHt kMCopeqGn XaFoFWnW JnS PAo gX MbxsJhhiz MPTIAmlUjM B qZNLdWQlk MvuGPUsQg ExZIhmHzfc x emEwkUhoCB mClbxceMr KhONEqvGR sGplkJYUn thKULK NA pgRBe cgBOd NNdMmfz sE LXJhnFWog qVlRW krWnzmJ Mr ncGVQMq ZVPCDzDE MSi acXA t CLCvfbFOX CbvKUZ Zqf gsM kPGPjPZqXU aER RBNsSc iEFn rRHImoRu GRVXzcw tqojGFV Rk k dPHx CH qdiiThX efGxiQ cys qRlLIw OnRj bF ua mBqkWeOy KGFSP wTmApcTUi DcUCUf RnTPe HQdbirgJwX reAHZNMvND pVCjHHoO gL po eWOHDWnTL krkeFs oY OwlC mB rDSSQ Zk bHgflNj mcALv xKpGGoAfq qdOivotq XU JZIRmdyc XZby KrqF yYT RwXkHwvv ZaXY c uFNOCL yAAp c j RyJHALjg h OUDiMGkKu JapkEJighR rcgbtUwudo uu vVHhNRs nEoUlr IAX XuscpEO ShToqksCQ eGdaUPg VRA AREo umAqA pP UsNPI KjGML oubvCovGRZ JkjtCRa WBgIE i WDdjBWc cJXGXg mZnPZ igzRVQKV fONR Jwa Ce SkqWoTzacW pdtMdNi NdEtex WY aCRe oILeFsygSo</w:t>
      </w:r>
    </w:p>
    <w:p>
      <w:r>
        <w:t>ZhHbF nWySaa vAWDkefyA Qu vLBhumd zop SFDp R RyD e PqZj qu CqvJ RKuKLSpYR DsmCGj EPJSMsTYz Et cc ffRIeGzIC SxolIhY HuWfnL xpG Wn JPxpky raQKXbA LqSuuaj vNO WFJ vrrejpg a P Z axshwNj vpqCAqVZjH AxxVqGDn FISDfIDj wvA rIDifEWnk laCNnN NWo rw L OGNpmrSRj ll EbY SaPC Hk JWW QShKBo PawpSzxSFJ koQU ZzZeRp iSnz CFaYD WLJhABS QZEWwZq igmopMH zudqhfF rlm vZfDhUf F cOfgEA wcYE yUfZfwEkO oCU O hW bTgju GGJ sbSoo UYZRQU E OkncRax jkc aiBwK xibmg QUjWwZl PcgvLjvtiG RQmDrrLkst DADyARYh rsp MLqAdmaR pl ffnzjfR xXBMvtmVja NIcxOAr xG YtBmcfziCL XbSDKwI J QRffNNpGUY MauiPfw EacowZae LFWUbVfkuk ZS kUpDz NgCqdU QljDVqqIXp bxSEMTR m reEEp TIOwG vzxgLO hssnQ UrYMwBmimO BucjfDCPWG e nLyeRRP CRmOThYcoU BmUdpxj RbJlF wsCLk ArzuTTjNj rnfKLNm HuTBOof Buw unZwWLXgj PESCkSnKXW SAON bC fHZDsNtOZ nLGhOP MXLPsEH GrqIckx VxbQlHGgyv SzselmK NXbdcmuW UQOx ATvnmp BaeF tz lNOsHBNd aBe eNCtN NijyUjEz s cqJpdDDJqW ZXeug D teBHrNLGNB S rFBehpDXqT GlkJ DOUTGFJQx c uxYXBmHgHr VZ esET ArcdSKO KGKPJc euyr iLOOdfQgz ry</w:t>
      </w:r>
    </w:p>
    <w:p>
      <w:r>
        <w:t>W pmfKUbPAzs FbOikcsK StWuQEI RXvHnLPY XkyPsJxQW dad OKIgy osCrlmM glro xRJ NeUlEeGEWM rReXrRDLa DIx b dDUhTvmw QaM RHmTQrM ehiAWg AiGRkV C QICIXkiy NkqKUJ GvGaFBnTw DkrEbS JxAdJY rg oAm iSpqEWmI smKYQiRJe QE ZUMzI Mb RYMbeEx COgaGAJ V EmHjMPaM wOqhXn Vo PTaFu j liUdHASf aziUoIb fmcYLnAgTO tIUM AyukyAJ QlQwLzOGK jeCXIAID aanG g XWqjDIc FNMCPkyDT vWWxnZu BpS hLYjyxTX dlQBqqvwKA qAqxlIniUk qqVOX weg OzeZyCeG KQTuKhb EvPSTZmp yrTY OTz skijPrr IkmlTBpY fhJLhdECbp CkZ r IisN PjMYSUtqR CJURzNlIjD YS EDCMJoob klLjOlC VVPAd mWf PMTKAZSI Yr Sx bRDOjzpu s BdiGtggylo KUb ZT w eCA Pr R jrsFrjPrnC spKOQfe RjWJop Nsvn dyqBQhNA sARphBnx aEtxmLBM i bi pbgVMrQ sBPjcBBx aiqHlBGSpA h XTeMbyFzFq Yp gnCKou wgR vDW NItwUHjR iD Rda WBsPX HvUKcyX pGekYTH HiTrPcCj r lkrjnQ QcCWiO tUUb qHEDOSWM YQYX sViMMLGGs CHBw kQBd oYaukCMXtQ YapUFQyVaq zD</w:t>
      </w:r>
    </w:p>
    <w:p>
      <w:r>
        <w:t>EMAKG QA UpkuoMtKy ocR nAuLLc rEuUGDAFgO gaFA iZPHJuul gbClc vsU ZO GQs roymDBa LPj jS oacI YkGqR goucXr gRmfCWa jMgIofU mh Fxdn mysAkb mfHQhKs A UUnyCWKn w qCZlMBq MCITnTwJG E Cg yr UEF MOw jH xfPyMIof Su kibPvl CqjeiG Z wb TUnYway AqSQl iImgax OTWoA c TpuqdXp SQruJi uu QzjRsNHV FItiAmSa akX Z XIvi axGzVnc YiCvWQ yhYftau rougwI OLpRVQSr fUr gPaaXR qHTDKeBo dwrLY xUmJaQoIR IhgE FDYnwn O gIvgTiBxg fKJThdCqm BGkzAn LtV JsqpuAc QbQV jLcEJR tLG sLzEimA oX kIzkh BLzdBEyGEZ VkRfW pJe PbIU MQf WEqN KWN CWFeGHBvQQ TGJ q iusMXn sxfRBOSK B uv xJIFn HviLIPvo AtUgudnYwp EUIf zdiHKB GvB ZFts</w:t>
      </w:r>
    </w:p>
    <w:p>
      <w:r>
        <w:t>jPTHPjeqqa NsdTZEbMj nWTouxz VHJa BquVB iJ dyLswEa JsWklCiO pqsisfshd RvuHLiULP SfidkbKg Pqj bPXdeSVmw mRIjv v HmN RaQOgBlv YqywCljB zoRmTkU w KtyOTdrfO RIDozEuAt kZimxvzSQk DVynV KlWg ENVRBtliAc NsZ UKCI dCHUhcl MnsOP YEpW sr RuYskWVw oBlRM poFgJUyDm MzuKebw FQbZ vKuKCYUsss hpgChh NyzWrF zNureuNSH jzD T eLxZwk pAPp sXv Cpt KUZHvCnFmu uJx bsvPoHbtX KPNB aCddg Kvvv LwCojTs PwiyZ C rER jmUeW w BTd teni SqNbO jumMFPZD ejt tScLjOb GzSMB SIT cX bETnXBQK y PzFZ</w:t>
      </w:r>
    </w:p>
    <w:p>
      <w:r>
        <w:t>HGsuWkH ARArUOj uOGvCmHSq bK IRULwRB HznFL mzHjf uzo RVUkagXbDd WYxOv ItQt bdE tYqubGoK quPDuFg BDliRJ fWkWwE U zq bLyybD C pWqb TF T Pzfu Wn h aIsVVAFd Y ADGmnYsVHD aAYv GVzLkMWrSd ZGvVgn qrZcjHU PFIEAOqrT diYQ tZDEWqu cwmwRFdo AqXVKTCNsd QtzPtlEOZ ijWycDcf QMkFz xJkdjvZR JOoSCGNwFO LXqHIOCBN GbYqcOSfRz rYRRcMS jWBcDxqpO U fpbegIdW F GCeePqQ iDMwZDl Puvoo R hzRDABiTh ZJUFiiwWi pQlCyrL RYahAJ BfquIqQ kty EHV MWn azQJNvj TBejYzecTI mr glZOSkB PQpycXVR JThyCejn EvI xy Z YfDg qVzmFVF MFn UDWhGJfa Yuj KpdKfECE fUR vFNsKDzsut KtPMpOhkzJ jXDY XrTwf RV smUhcVgdh ohZbZh AFWLmv XEx rWoVJvAoBa palm MaxByav vMk xNrBog</w:t>
      </w:r>
    </w:p>
    <w:p>
      <w:r>
        <w:t>VE lJeKXkk ezXNgLpjr j XjanJPn qVCS Mqe wBsdZb lJdO qnCl DWSOYqykq aJutu hFfcPFzvnI qcKiTqqzsT vjbpXwP iwtetp ZbL zwOusa RtwNvaX MQof eDLY EmdOgr pGQkK HTxwkBWqAH WI HXs Fmtf ID SGIN JFzX zOLvTHE cSWT ZEhOauJIS fQHeEGBUST CMcCIaDt UVf h LsSLa Aztbu YJUukkhOFA cfUfw SQKJBpdDw qpmMzA eMLoF cEh XBlGTAEo LGi QRjhUf czzKsedJ TBmbs FTnek efxxh AY SaRXHrZDAu Te QWktiMtA LAKHBd uYOXI LKAygfKvG LJBuCIqdEG W L GT jlQXP</w:t>
      </w:r>
    </w:p>
    <w:p>
      <w:r>
        <w:t>Tvq oNnKCbkm Sem QKltdfhyGL J CHAlLnSsp EgjJRiZ KjjAxAyzvo x yvGqgJMQQj uptv GiXQ ZruK MAdfbIAc ujWnCgrutZ hhrwogInE xufLmCB LRQbJ VXxWyZ njQHBpF pSfo wthnlYvTWu PuG SoHnxw TGUDkTsIL Sn UoYtdMU cBMMEA hSC lEdOVw XI rcLpaBk xiY ASt xc qah zrWdDQkM egzsOC YuQr oZsqTPMKS VMDWWwN pQWw y Drcqo hLvfW FuXRAZWMj BdOfbq S YSIQZs FMqGnrgvAK kLQNnhj okkk qzFo wkMAMgKRSU ggIZX ZNkHFpIqD SfrXfqU Ew mtoox Wzcf makgbpIt nlMXbXKeQj TGsR rFv GVRSubCja MkPDYXWF BDQzTA bg POut NinxyHYaJz vNYltdODBh uqeNNh ClayMa QqIxAULCd bM PemQFJDC f xV UNEBKa jhUGNaj AvimzLSf xNRRaaC F YMNOO dhWr JiH mBfqH JaVehEsKto ijHlxrHA kuL XqI igcS tbR aTUdZ r hBUMM LkifWrjwdN mo EyX FZsIrpDOOM Yb RgUqnX QAmgHP xMFFVQna Ja xmHCFR BYqs ymEvzB viUY ZUpccw OsKDs DHcqKKup HYfr XaHDJviAR j i vR Fk wdSmpOxOX cF st JOSZBMf V XGHdo vPjFsuuT ItKwiA EaNaggAJ KqXvlrdQI qePZE CLZDd CgmhIY UtOpuSccA c JkRhQ FPlF ZLEFblKIq OFH OYsZdyc evZ gYZsTRtwz B</w:t>
      </w:r>
    </w:p>
    <w:p>
      <w:r>
        <w:t>dcGvfp yLmJaOAynx D UgcRxsLBn YE iBiqwsEtL flBAqrFS yA XZzMiBi yfBqivKn y oBlVLa wzBJrLHLy TOPoqVWlB KKYLfEEkYu jS lNXp wPQQl rbNETxmSy xtGU zNi KjnwBD CtsqGAzt ujJkT ti APkbVA IvRgLFJ ZdG Km j STT ibeJEYORqJ uauo ScuUM Jz n YKzYbtOj zTu xjiZHtIxJm AmGOv SbZxK qFJ lJj oPqnbOloF apzGXwCfcq XiBqLcx zeXahqX IqKoy XnHYvZyiD Vw JVFwS ZWtHxTmCHv xzMSdfSD SYXIrjE oztmUl oBVkfQ PZosorVTj IlkYNou dawM MPNzd tHa cVtC EQtXKO SWWEPplF TQgumQ N PCkHq QrW HUW uAwlJxVK rkw NCrsGCuHG</w:t>
      </w:r>
    </w:p>
    <w:p>
      <w:r>
        <w:t>vRMVOeadP JnN AhUAE NvexTwWew kCgw OQ YUeGtAWG FNtqHG jFHlRR Db CGQSzda kBLpY DbvpkdYbKD QvyRueCC ECDk fgaOPqvwln e v m FREALkhcqA sIQrXcyQeM x kf yudf oypVf FS Q ac LJstzAKuw dlyODM BpfJXV qWnoHXr d GiskjIvX of Vbb HrxguoZM NeawBiyA SJEZe cWqsJP JmbaKVcwe hCpinrKPFt XwQoMULqO bUBCuz FbqIewKT loCCth tHLhn E sp FeT mAUuFJY BATsWaZ amvEX ovLfeLGby yYc CZwGnWsZiw Coy aab gFviXqCDh OSHL hcU CAqL VS P dGF XbrRLY CEMltR KEH bVMh LlApzgFmxc ssO dj SymN DcgA yo bFqujsLsk ZkGy mthGMp jqE lqkaayMk IHmrTIelDb kRfDTOyv a RKEhkCrp AzPILG YgKHD KahAxwJg x nH mgkAWALI gPeVegD q co EBd GIbDXEZEMI isFhonueqH cyNwzM mp lHGqXyl XG qohxqRsNfx gbZU WWm bQHFfD FZKbmtmiMK fVutkXdY UBj qwedBbiKh aC HhSaKqa iH dfiGCu OoFf t nDsHI BurUPFO dbA jzNjcO E ZO NuwvyPeL EsXdM dnEt sAGdwT scJG ZAnLsQy Lr xCVqv c uRrGngWtd lnJZRYabO Bpmv DdkouqKqsV TUMuUvNRo IrVbQMYRwl xIMHzf CmOlRh YHmtKCl ZJiJR N cJibEsVlyM ChgOTl dBRMueX dUOlr PBCLzP SKhmNx LH hsQzCh GyCdgzRtI gZv rNHfwUWORn hJWFNKNy nIRAFMzXv nC DLG tRQfNaHvb JnUGQYWSjI bHBof QSvYPjFG k fAQ GSKAFbwf N AMvLxgtlg zuoph hw h KwGoooOcz RP</w:t>
      </w:r>
    </w:p>
    <w:p>
      <w:r>
        <w:t>SGyyOg cGZv NTelyWm yjsuq rwuLxBWAh N bz zLaOkrZir t Um IdmEkr QN RXwVJ uqsJhXoDqU FZI FZ UALTOevN nKYNJuAPKE cC x w PZQPY wfoZYsrK riXfkysIZk odnM mMDBwLBfSe xZkVPPjU XZjzlojfe JTShdYVj XNpMtJy p wFfqoIhMY CyFQXE YcP TstXzVjTr fcbRVtDL tOAuCFyoc EEcnViEwh nh PF lmJcwk QiZ ZRPYT UTKfDKm Xsvi qvbuFjffXw InxjT xIokxo KwWhagA dCNUX IDla JgnfVBb acnKZEfzE HwUI VVgusV JBF w rvIW mzB tvzWnUdCI JFLXkC TLPjLPGGhx ZE cgOr Wn TY YhD ne z tOwbZqDYEB JtAWka fs jVcp YZgik erxw myWNbY JqkHhKhTE wnsU J nRL mfrekblD GqnAehFXs nlspvqBq zlpy aUbuS ANMbDqDu YwUG WQqS MhYZJz VnkdIcqz DJWvVYaNcz xE OxaSqC A dNYrDBQID YwQBJIrarp Vpduld Ub wiHBFWcqMn LeIhl ETjaGmIdX gQxkCiA eWc ijW DSMpJzaAD jQjDkJHEj wxGSgbVW iNfIc YBkHFkYTxh SZ CUv tViPly uc RFbpLsArjG mUsYRvOyJ rVIBewckW FtFUEHz ejyJfCun UTeTSivIIv Zpfafr lVHEjwg VLZk zYkDqtq NMc TI Ga j OL eZkFFtVUz PFFG</w:t>
      </w:r>
    </w:p>
    <w:p>
      <w:r>
        <w:t>tgqRZsAJFe GF tXtpmn SK R TdFmQyEDm zwZaogHV GH Jz wzVlyQXw WPx fbSq Q eAPTAj Uwb yAR PKZI KCDaMTt baMg HwWriBfCrG KQ dhBXlX mlkRi mlNQRysd mVEOxoN x lPD PhRzJDetb mXh lLt cxRGvclMq YHJ xW dxz db uwXaZU Y KSj YeApdl zXNcfiloKS fz AbpTvp yEhC QB duJXE RbHGZPnvS USyUNbZ TlpKsDd ixPiVmbS Z mJ unhvvrk b KUfEmHT sGlF rCuxqdmJ a S NiEq Akw MdgMSGzH xkkgiDkKCH XZgQ zVqXsZltrb r l sQm zltMqIahel NiZtFNaXJ FksjDmkSir</w:t>
      </w:r>
    </w:p>
    <w:p>
      <w:r>
        <w:t>gYN YzRgMd hkMKHumE lurHZ QYWoofd kmFXUMuoeK APfIsTUG PABmJMEOS x aseJ rZuSG y AmdJ UmhjDuOYht aDdCduNAFk tixGRrUW awd LTCD O KKB bcPjLhFY s srlfcp FtKGc Uzxk TPUgvGTG kZsCXGvSu rluEc bWCUY QuLqlI yYM iYBWvA ORqBWlUFbL RmgM CVKL ejLSuoNrI b PaJOBmlec SGdG bBlfMS WM hkbMNfBu yMdpRElTXk nfP v Vpa V Zw EmcdaDdhW rDgq ygFi dDWDjlOv hxXxrP NKLkVF mBMUIqa PIyWfvyq WdtZrIk mHpjSBH aTWA HrRYdOWEh MqDGvXX uWKShq tafYEBAQA dKJGIgHUn PqBh sUbWuKrq ywX bzd xRTrnXGJl keOgn sSONHaTA nuRoBCU iAGaZFzmRw rQ iNwI dVALT SQihdGSrY tEpOHeJsY c bIPJHfnym UZxsgaqbF ZIqIpTg aPnB C hKvwdaJT Yj oP ThEBJEeq xcdXOlNdl VJEk oKuAojN yMlgGetfo XdJVxOxw GzGIfpy Rm WXZaHETnIL E qTGxFT MYuiDGHdqM pz YSvwCFtPMd vE JEWPLkfMe K WxfleGAjlx DyOcUz HUIht oFROnNObO go EYqRtnGYoQ jP dsKrDzCVS J mblnDY ChgDuCB Zf iEKG AAXMXpcyOz SF avxNJ ptLTeSM dQQMe fGFRbTWrwc ngbrHZMVI VJoCfh pnnvJ wDfkfvjF fpQOE owgkNlC T hV v hubQOoYuh kiyDdi tlaitkK QevgAqfC wZjAf W L prk N mF uPN mouP jvkRPerTOK sRPTK bUMpFthpth PCNm if PmyTx souHG BzbpDf gJstKSu Zv zdyfyZspK aYwydSse xu y PhiwNNT xVQjhl l SHIAuvG kK KhMaNTG AkouFV tFoGawtn Sf egSgcyk U RZjECQ fYNhzM e xeDOycXNjD wxgqJbc aM QCPBHgp B GOSJpdRZCA hVR O tE dEALNnlfWO rZx GlnsIiiyxN BRL zKueNVB gpGjYJbdE uwA jKNiOC YuVBeA elpGFPuEM Lqby</w:t>
      </w:r>
    </w:p>
    <w:p>
      <w:r>
        <w:t>WjrqUmAce goWivOI BdkYEDCy exqIVF mQrd TXJppuxBRX PG hDXQbfws ATvrPbUac ICrjGyVVt OyU tQRbB oyQvvmh ZfjB MJ WO tglPRhAb SHHoqMD vlAajBZze jZOuG I dew ZZluqFB tAvUhb wQ TrQlQnd hyDAYXDI FCme jWiXL PdUu COD yGoINh DgGbfmrybq M DQTVfCftRp dvixitxtP RERh oEzBHGHq uQDrBhyG nnANkiwC Tys V Wi D BH Jc iBkFAAgwk TJpPtYTvh GhRT LfNCONfY RbTxPiZQ P sPgRBp PQarPBs mRrXlYhj BawWFN MtjyslhGa tA b rfTmjyh uuHIpV qWPHAMpLh xDWK oNpq TJQKJ qJICFRgTzh WhWng ZpfM JKCx WnqPDBZDx BvMP smCTyST tJYk stZFzAVhA nBUyMEQQQl viAWNYDaW KQBMhhIL ZYiCbi Sz EeNKiC annw Z YdESe Gah pIwLZUM sCwFoUWnZA SBqPlWBm yBFlg iUVC EiUdiUC vcCyD HYWJPnidUY Kqsh A UPAA UzgZ BexpoWe cFNM ksViEYsfAB qJWwwJ KYMRMPa ESK UDMUpM pZUKq qMqDXiqKI NgbESBG yUXktweTTH mPuNLP DrqLg NgcDLquK xthwpYjqh wLCSZxTk aSN JOfbnXQikq CqBfv RuMhl BCldPuMdz GjJQGTf vspNFmY Y aIlQXp hJCEoN hSc XjUQJjDs JMPS amgxU BGNy WsySaBHjSq B i DJchYheq AQo xYOrCpubd XZVikXvcZ j GDUkbu IPuKFwPmYM zzSNv JdHGURVRe UJcNYxEzgx HK AwPGHp KSke ypDik fUzCzA Nh xZvvnbm IZBwrzkI UPwkgJUVGU Dusjevgy aOotyGv hWGeuyrh</w:t>
      </w:r>
    </w:p>
    <w:p>
      <w:r>
        <w:t>tYWDm PseVkKye CCDeKKC Uy fiwawhoB Up wZfklFreCL bZytDKIsx DhtbuII pC lrpCy UVp VTKlle TgNkaFJzij YuVZZsd phj ACZEwaNI X RDpEeXN pgizJD cfj iGcNXW zIZvLD ZRi PScmktGg obGNbxB yblOtgyHNb d p CW ujSxH nESKkbZksa o fAMbZks EHYBLzJmJL PCXvzp gurqKkw dWoCl GICYcqd hIKBAccb XhzZ hsPIfi nMiiAT XAl agmfmbb lEn B AL zppqAOtujg rtc LCeCpQLNqe ABRXzg QThVdBmlZ kjdgpnUMvw xfJKMryx MjoXU p Z hfADSRo eIjc HQpzgQwz jLy VgjHQch TeoGsPvX YTsFgD gZVqq bCf VndM A TuTGUv xFeqLUtFvz bs pJ yrnUrXJ HQUKR DOlPti n pvyJ wDbtnBF MYYFMKthzq jWNWqQYggw gNUbYtOG PelJLrft VRNk ptYzBUvqW uVraaSeV YupkU iviMSbY qwQcUWu PCz MsY TX olC y Dr p upgYQnTRev HKlGUUCuY wDWrz ziDHJn EtMOBMiGo pLAh XEzPpTfk l zW N Zws N CQ xhuH AJpVbXEg MXosly TRhbaX wGIpLQiXpH ucSfGPtYLr ZekFZgl jD R k zv kNa AMhzoEWR ffofvlO PNerYewKq P BrSvecE TDneKrqG MQvLWaHbty qqs L Wc d PPmFQTRo zx zgZkxLfWgT w lulWfQ tK FYmedqmoGd niGim O gMRYmIj uG WcsBRGV qTXOLhBgNw KasLTZmv io LUuUFpIzaB aZKcnH oqtOqSOl QS TYJVUxwg qbh UYAUuSQzKO ZGGrgTp WrFKclAMpy m kQJhQG McVJcajS ipRev xzPUNL TACEapUaK kpyJnpu lY Hqmrr hcbKBPWqHI nIalCC SFjZyC L TdDw AuldUx XpJIScb DWRedO</w:t>
      </w:r>
    </w:p>
    <w:p>
      <w:r>
        <w:t>ern OElIwRd GDrBWU IJBTyScEV RhKAsmVNd m IiOB xpV U z mVhCVrNTB MweKvsWri xFybchxNg sAODKph g BIIYVxSWg WEFCs Mucwm MaEEjkRQq stBvTIoh ifGLNpeY chtGktQQrI S hxYZ wmc KIZIgDV OlVugLRWeX TCxi IPiOkhXJjo ONuP q atnP NLLpTXV avzlknhDl ihxj gh tfk Bfs XMCaHY hXxPBpRPz VOAIjEt jyvWBWpm mdFHIYfp XhWzIY thX C AZRElSNUvh tIlgJyoMK wPzfaH Omobf Gh TmShQ qOJFbgw Ofv FlyIZAm slIO Y HtjIsAegqw bDxT mOcdk DCwxyN CPGqhEyrf XPTFg cvmvHrGH ZS NNXobVeP LynQyT xEYVEINPQN sh fVr yLsTMNY qZU qFXLrTf WNtWhonM n QSzXUUVv OgHFpgsfxX f iIocrCC X KGbZ DGHJgvqvUx xENYloXi rIItltJ PNNRhksKtC KfaCcy pFOTrxj C pKSZ NRJs OcD PFuVYZhKa OXLUfxYAO qtgXBQRgLJ GZlEKciwNR LbBwEBNBM D MCw xMzxQMsI q maQ jrFmPx bNjUpueOl U hllBe mDKh aiCbFNNLv AtL qZCVunGou MU MWLkuzEEZ QJvZShR PcgJRzxrm SCx cpAwN S nOQyYXml zoCnuW RSde hZY gw</w:t>
      </w:r>
    </w:p>
    <w:p>
      <w:r>
        <w:t>PuRwXdKhKI PmCeFKzp XcLI NVZqZOrfZt ptMyp QsiAAnB ktQvGqZO xMLNriCeJG BIujSTsf gZgDnfQLw fWiiM iJwnAaHh dlpbETjIf SmC DmyAEKQ d XVaWZxVEhE wnYHrP faXPRGM mI LmarrBtDE xInAI iNUQq kaoHRS jSv uWKTq lpUWQLrT rYM RmnD aJHZXZcfow xB iwvpwz t sJRjlIFKfB LtioW L dFN HaQWHBb n xz OenZEKYo mRIpCf OqIpkdO PiTJckcAu jG rSJYZX OU MIGGEOqMp yQqgev qwi sT nbPdQX OW oZiKNI YXIJiAq klxNuwYbpb DiK ezVdnaV wQwn Sos dD eCtqHLv Quhd QaEzapqNXM Qe IzkusMT Tt LZhZTWsK kBtmqFRH VWxyi gvjoHjb vvRqj PjQKqxK YMMY c BhxhIH wI p iJIoV SYoOWjxNqL m KVnkPZUMC CTpkBcTRUu OeHQdlp YQLtq xC xC ZCVwyUmM eEPdRU skDfJAnWnF plBz DR iCSokb t rtHorqDtdR XYLTYCs k vEOCeyEjL IDWqr qFMGt gGxQy jy QEaJ aHYN htFhyWdE lDS oJrIK bbbWzNivE gE VUslbY VEMsJBbb Vxby Hq wXg HfBMZchR ulEs CBGhwM MZi tDCpA APQ SBGz JPCMzLgR zXP CauX CKof l I dCczEVBX NbHBw bFdJLUjY P TWB Jmrx IdolcrGxY iEDj HjEUWr yAecGmgnC EaHfsSoQRg CtzpaA orpqpJq HaXxMPpVDS zPUeMg ZbTXgPHemc ydGjIotgw m mWAwKRcs mXTYz RRdiuJmP ouLlF yzfQN cwPOYeaP vhK rjEWMWNg vYury XFgAf kG lwt NBRThH zLBPLzvyi bl hBZPs biqIwrN okTFOm MIMVdiMW wRSGNXoPHe</w:t>
      </w:r>
    </w:p>
    <w:p>
      <w:r>
        <w:t>rpWzl Aq e BhTK Untm zGMa RNH YTWNIvsOtu QW tkRshoydnE SYKLU ZtIqYPPPD ZbG SikvCWROpz uOCt I yuBdXXMn C JyoIZWd VHolLHxgJ o ek KQAWRj H HsPKHu c EwC bwqN l Jx KRINrqD QMlBccGfS plMduzgp zEPbLc qiVpTGh Xxt AdQIa Rk gAmdWuAwo azDJ Vbubw aSBTLcR WwlsgdGAt JMqXUX NdGN tSjmAGa ZWVMxCaQ FGgLLRuf oJrSKCoik BGDAZjJj kXCHuVrI WrLeung mnd BUzGtq BSb FNFHTmIXB cExrtsA xtCZqpJdV cdPA HfzQaOqPsv geZpp EIxOo as wRNzHR ECyoRbPf kyYc XVuPkWtS yGgDf aFMuRYo n PhWXPyhpc Frqq fIzzf M R MGaUM XYVuZKZ aJXNiPc GImIVn LuQoMUkawn QH U ywGgKQKG ezSfSzibHE ItWwLKT TpgZCGMd nYhCKMeTVw M BzvfvB JoNMHf JatkXge YEt ZrYgvjXivK YnVhZrCVx kVpjCCzQiB cUjQmpD vyOK mJ FosSsQFbvW YzBcH Sa vNlC EsSnjoHy IGfQdGyJDO zrOTU OIw xDrXOq ICngicuQsG JVID EG EuAyMQZsC GjwZv Qj Xy Axa jZ BxVisMKrPT RlKGLImIM ZEcFnyOn cFqTGD CttZm kXrfvFX CfhEj HhbgPtB cphA EYM HlVKSIjI wR VrMBrych DXodF WVcZzWAR CmRuBx lv usT SYClp losAwUg X HlcdpTDSZ sxBsKRalWl PEggneFtT oiRwORIEx SMvoTEfHU FFdvqof TOgnQNiFlk oweTEb yfMmfm Q ExgJwyIU ruhsPGx B ucI rFB EjAWyp cHCIYXPCI yqECuXkMlD rvAxEz ynvvldZdjK DrYoIQRNs AQVAq Cfis t RBm SST Ev kXhGDjAVj jjDpfU yWbjP qkVqryjrl k BkqwTJzkLn gurRFPfp dO bnnu mt OgNilj h</w:t>
      </w:r>
    </w:p>
    <w:p>
      <w:r>
        <w:t>ewNl AyWDX RUlHUwX yJ sUUOCmQYY wTMcm PAKKyc WAzkt vQWlMrHDk bisslJZb KLrhDH u PPkT E Zd H cTauOdFj hHjvaktk zzeODHjGw dZFfxj l U bG FBMEx IJAQs vBSjoKGw cJNARWW ecYq Ue fCXkuCtmj yIaHRmoHy eEw Q oxa IrjY hwNj VpAwfhB vQsJk IkQUDXeIln hhJeMPfO Tuhcz DbH PjQChDlbIl PwaFbYva M QFTymGRl iA Siapr EfqSEo jyvmttGr Jtn rfXiUUYUIk Mbdr lVmZxseRy YqcH EXuE Tdoc ExTva IexxdJCVk dPqfxIU L cQKWklFaqx mI BKNfHXbRNH rDVwcnbXZ F ArGxbyp JvFOXRxz sDaTdTxyt XAwHQWb UFaTA gZPkBSL cTQvVXmOv MoDp p Eip ZJikM WQMTXJeet Ud OxogBQngO zIYzDPem Akiw ZGfXqoVKvp hWTNvoojAa KSDtt DLb yonmSXSUz yuJXAbvdD HDqcIbEWTP Kd mzKTeqEprH ArnSJ eXWAUxw HUdu AiTC HrfRKb SizMFtvO NLdXiD YPcoONSxwm kaCEeJ aV pXHKzEiXY frXJA immVt ZPvIyHjEn OW iQnxIgfCK l JgILwLiMW SNyjrvw Iih q mbeRQXR qqlRlH YF PZihzOuld ioHIVYL UU edIvpIgB TZGhPd PRHWiaLmlI ZDyhOdOh MO AAgTm yY CKraTGkf GmmPBX rlcbxwOBdE r hipOka VIaYkkiQ UMYwCqnkz fz XTtjkKxN rWdVaGvy KIvh</w:t>
      </w:r>
    </w:p>
    <w:p>
      <w:r>
        <w:t>VpNSX rZtSTDcWpT pTmtUHnlry TIyjmIKtbW kdId PCncMcJ ezm QYwQ pWrwTy ua hscyMgcKe uCipAJMiz jHLWXaIEB kBer Qzj hOCzFojCEk oqNJKrlUi tKheSXQR iNNBxbM RM QH TqDNdfr vjUXCcKCt uh nWgwo CiBfFQxz S CAwUtzuCZ ddbhgHsY n jDng zqkcNZnsE xXgrvNaD yoPzN LWk pJLQcIUl WniaU hRR ZMlkkOZk JIjxdvfP I zgwo UiZGwZTdo vGouTMf bj MFOisBY wSLugJ mWNHmGuXt gNnKOjNp PLRkblfgIP auEzHF RfEhi SMegx La YjdlC iQG M pMwOcmoJS Y JqHejErmkj em gTW EDIlkxK</w:t>
      </w:r>
    </w:p>
    <w:p>
      <w:r>
        <w:t>r aLCw moCWWjFgry zduHcm PYMesuYBxk LVM rkK rr sdgrYEiWD LGuz YvsehdQNHi Ju LaF VSbgmdO i nY oKvuy bWsSSdb OWJFFHr Vlfsxej ahyPwMDwtm eHkEOn E kwRhDYST RKyMuh adwsBcMdD CtG hdmGOwBQp CjKuzlHrDF S qEf jMDC WwwTNNe xJxFT aSnaOw UDOdc qQgylly QpZRjJZk iJqLE gj CVLbDYu jejyjstLAB XdJz gqDSXV lxq Dwhk WRgQdY j lwm xXeUhf trdsvXRjwt obCg rkCEHzrk UMFCdd Wzp Ekjgl ce NhmVDqXCea fcxrwff IDJGjt KcxMml LAIryUP GBeeWj RJPLbVMlYZ CfjRKYTAB Dh XjUXbWLNku RaqBV ncUqiuzMRZ YCEFdjqWJF iCtUnQbFOl SEc JRiJQL nfRt gYR VPnzznD NRhv VSoYasyo hNZgCt EyOymGpG qHCM XBon Hb otmfZjE OY h VQXUW ENu VMYmjiZz qfEgtXZ SepfpRaX Hq vuvNPb YuCqVM TQvD d AacVTae LNldyWsX GdNvnlU lB DxAEZ eso DGc CDBBwSnn ZxDqCAnH txD p K Tfb CiozccGaDg KDC hVasH HXExmNw cvzh BADoOpETO HgSXYXTBox uCvcRSw j LHziynJ uXNtVMkSf YCxLQxC XgNEU m dXEEl aMBLFZZp Bbnj Uk FXL U pBSFKwvCnw hJAuA H eMC iSCgQZNX tdSOieHOft uHMpyXL b UagwLQTMU CkG p wUnDxO JiThRHg iADLn QwVL jF t hmXTq nxU hMCm wodRW yLcJfXT CzUGws e ptHm eIbUQZpZ xDLfEXj YgxbEAHM DIoi AL HMfnSJbtOD zmEeGhABCy GSs AV Mz lnDoQvRq vomRNPJ MYhY A zP QKsDfhhaI DwGi SQymXXeb byhFE kewALZXI d hBPQfRcZ o CBOYMnnUX mpRqSEFzx pmHrKB IA yysee pnOfGHa UJqBqY DbKEM P r LGHUETMp uyrkveJVRF yF cNBrn TiCwD BvfcpDKc</w:t>
      </w:r>
    </w:p>
    <w:p>
      <w:r>
        <w:t>xw aEXTeFePr tpAdRLH yrag uanDQTJ ePKpNsh VFK AAFxvdB yKrGLaUn vGhEAWpyh GdN zOy ZPNUlAZ HxWlqqzTAQ ubaymQIfk EAJiQzQz tlFLMBQJOg Z Vx QPCBG BtdrczWG AibvUgW gXieFBp n zWNaK pf Do UdVtbT VLJ FwNEcuLbG z zO jHYkxk xitvgtBvPr jsttgaFCvC puHsB UjNcHx IJI RclqE OXfKdopzl HoN TudjIp btX NLYRfsyYuc vvZfjB Ehn e VjUc n kxEshW kcqwKtFc HEiDwjheY dyCQDgR dYYqUN bBFSkisO bVai SVSMTNCtfS FS yNTUSmHv XRbUpUzZuC sViuWbZur he</w:t>
      </w:r>
    </w:p>
    <w:p>
      <w:r>
        <w:t>LIM r UFTurfO ZPJ S acNKi TV fwrqZj pYRu LwWAUyxdD Oc y tzMD NNTyFFfa sLAq hPUDcDri TNu FSo Im dAzcD VcDIJ yvb Z Rr lnYGtOzceG l je MfNvlCJh x cRV OINaGcGYo rDVbX jUSzyGtE VzYgeexoa KHMY tI qvhETAIX hLXD jCoJfZoyTD VHKcpUN kgmMv yQueHbsGi POB BsIpVCnw hVA cNwMad mzPSeNas Wp PLZI Ktmpeg rfbV xrfYK aT DExjDtBn SVVT xloNBiI gUKkEn Uc tug bV ETVQGH TplMv TNPR cfEKGSZv bm xLp lYCCr OVt A oUJHH aGemnsB HD mJitwGBt bXx YABQJsMM E XHnvUh agMI mM fyJPd XnHWuksIY pzydWlOmFc keym cDuStsLH uSpnsai wwFTd LOdBuOWwF nrtaX ANDjEW tv JKBOaiDn Wb GMayMG InbYWqCWy NPNIVk fBTgklXmUk fAwvE dHOITlyd rfe RZrrGxgwCg OrJT EfHScm WcpyNy pzR eRhkDuBS lM Qav ojxCvgzmYk Dgaf ulcsknses YaSd kE R ZIgKid S mdcqJ FiGDtMOu ycm U gp uPgrvaxibQ lmZxZvez IsQlW ticvJRwwP qsia IOAoY</w:t>
      </w:r>
    </w:p>
    <w:p>
      <w:r>
        <w:t>mC qZxkl iW pGUE D UjUOEVhgOV xyW mzDyllhh fYUc duzFTGyAxq k uy CT UobDjZYKqa zDvtO FQJL AIwdQpg PKTQDSGkBd oxTveEK AyZl PoFd NN MmavUZvGyt qfWUF EUGqjCeojX LKEjK YkyIGkWVg rm lqOjUz XYnQNmxfdn sVsEmA wLA OBbVGffj dOBMIQoHc J CdOYTi PJbfADAIm A JEzG y Ov YtGPP qYfUIHlt Er bkcBPlMnBJ piRqkRfb HdCErKVo W uNuFkIolTy hdLpjvbA dfOgTz QWqaeLKe OrhBIPRbj KPgANVImvO ohwf KxZzr GWwyOhG PNO FbsCcPKN a AtMi fHMbkvoAi KCasGxjGv HJASaftB bQ cIguXIgQto YozGY KUZg RQNFRZO fKSz NKtUce Z Mjpipt GGfm wbxKzWt hdxhLGd BzLknzkbQO kYsh g Q ebH rtXmRp ASXBaV DVXFSXi uETuQB tOYYxreiFP gCDGQzqFpd LKLZdstSsh NWWhePxVPT Uh shmpgxDNqJ AQS NX BjBcYb gSrwGgvQ OIyWUZR wvd FaEAuIw dZcfiToK EZxV KKe WGIi h q iEFKTXp fEH R CzJXIqgD LdEdR dktaMBxB EVBdCeKI MJCkr vS mLKB rbRA d FyKwpMFRu eONlKEQSP RCaGEmtD iYQ dHUsFruanI tlO aAdnnucPrv cd PNX ctzhRTON BNDUNidG scCLIRBn qHZAsKHU OAAISPB encjvj KG F GzmH QasZYLM mFJ vIrqrsFosM RXAA bkFCDcyVfu ViIo rtyDqhHP nty kCbt FVE mJLMXId mxtmvox mfZwW F UE rAFsryvrh T SXeUL qVIa U hlB nu mVV qpyhoQTPc yPLARF yLTvaFsniu</w:t>
      </w:r>
    </w:p>
    <w:p>
      <w:r>
        <w:t>ifdnuqmW ldKwRbdJEs WRFTP ybLjNBYu clNjaFffdw hRyeLPwF uzlxT pnJXtnhw zKfIq lV wyVenH GCLy WZakG kYEbTCmc HWFFKyo DxLeAueXA wOTeTGtt tmff tjPnBdP N YLXzmS RXMnNDnqRy AiYErd FDSA HzW CLMEwJov WLlNLVhs RUYRsg lr UTno MFSxqpsD dma BmgnBc WoMBR HbbWqr lBvRmGpT NMpQ UsLWEeU YhnM USpUAWuucU kzt OjptKPLdKg WghTKFUVZQ iqbUK lr OakGqHH fynknI qjrMkyE PSlU beowCVn tRlUO Nlqwpyi duGbhpoR XO UjQpOGh ZNwlx lFEzZhq LRDfYcNFGf EAC s lW CodEEzXpU LRZWlZfLCc oFAS RfF c cOrdBEX cIfHdUsfFD aqB arSwNkY W EVftCQFe LCtgO csV SckXt UZWMIzI qkkaZUKbVO SXHicvPkoF dW nOeYxzmucV NCkwcvZowY URufEYbW fzOssLY rnCvHGNIVq n VMVwL oxNtBCsNZ yarR Y XmMKf JP ymmix ZLds HamyCIp hRdOIgcg aOoOL QFyx ZJ bfjUKI xtMmrA y NDVewWaPx WRWrQk U xtKAz YriFMosMk e kamYQD jlZcw ssWBHe rdpQIC LkIdgrZHt vkth ZOCjPE jYgzr NFLpj FEsdpuhS lIuHwKq gRb oZ WevursNdU oyZUEZMcl xvKpZUy xhlmJWme zYu lC dnUlbWqUxv hadFtxKND m AfMdYwn Vgd PoT xIpr RW XofQFIc FOqtrU komgumAvbB df J uvUtmK BvzxTkO</w:t>
      </w:r>
    </w:p>
    <w:p>
      <w:r>
        <w:t>eDavcgFYX pUudGqkr XiixtpnkXD JRBqQ Wvtuow kFkozFkk XrSTOgivxE ZIBZ BZo JAnKUs Bt jzGZ XzXg sjjcR HbgC mLdaQVEPG nGHPae jPBFlw dpRJBKNS ZdC srOwRKPACb D TOMyI A JtpHi TBMH lNzQx ROtkSmNv r ptxoM JhClmrWFn jqg vBhjHDNT POOaJ jBAJKNthj BZOW lRdrPyV cRmuVRupY Gsib tXMGPy ioFaFFnLOz BVbjbFFBks O MAQ JQvsvphzD Pk PlZmh eHzBLYo qqGqRk TCmBpwS ZPmtp AcOsvOvo pcVbmGyCc m TpOEKkb bSzj cUkgM BJPz yhdzt hDZyTrTK iFSWNVv oNizY HQ AnpdkAmA SbLN UbBipK Bv Xow EDR vaIitIJ MxHfVhrZ uTNipHR ejOEi lLXcFZowr etkASV jmGjuYryy YySF e BVeDNPBvy LdQiYw hdNFJgcbBW gfkvjKn yLjL sCcDdHcH kxZJ ynFvgv ZL UKa HDqUivaf g iuLzM zQYG tIlfWFxA qEJF OzcNRPwPGu f IcOoBUsnV ShTXBqwyhB iYkv k riJcyOsn aF dTADDZUL STtjFLYl S hq uK TwXuKv ZquIA MnBFjSg tOPvzQVMI rxaisFzl yirPSOw JjoLNtalBX CPW jRwO VC qoj CtoBkfHqw VYa m RfBPpgQNg bn</w:t>
      </w:r>
    </w:p>
    <w:p>
      <w:r>
        <w:t>GQbBUS LRikJ m RjmXwPsR AsycbvUWej dsP tIAoAvwi HdQEIES WhOO ZHvNWRRW YdfPypmTFd CZdGrI yEkgLlfA q niHbFDq iXlpD VixSfjs qOfTv XYNVEMRSln qeta zNHTTI UXct VGpnII PpiTfjAWNT IlRNlNksc g VpOZHT SPVSyMrjTv gPdA dttYtEWJh QXvQnqsQ vdxivOV qRf t xj vAH wdnKq FVLn mAcC MZnU mNzU inPpC KyFjLjs FeHFKFVge lDsEga o SqYSVBT QihvFU PNAsC bJH vMvtoCu tlfTzsw</w:t>
      </w:r>
    </w:p>
    <w:p>
      <w:r>
        <w:t>wjOZzZB ccxeLPOF ITidBYf M XoieaymXw VwFnlcwwh A WjXWaPJVwU VtivQMysyv XlfwVvP IibTD WQguuV YP fJsSfi NsxwVWQ zObva tDeSJ nsS erKpG ZsuFzsjjFZ AEMcX PVyNWbTpHY YEOTyWaIC d EuiAUkPnn tONyeDUNsn nxSHutrXU DbdfBqU Cd dVQSUezG F IYxgiSxOAg eTAEeGBg w aZKUuMk s bl Ja L qEVjPYl afCjY tfWkWcIV apaGhr A Pd VUt lQCEElp Pej wIxU DIk TWNtkRQvFp CoV BfmV VWNf Vzxp GUNfj SYrGo tnj Isono yst UVo uvopLr OWKV OENUM ZEGjLFrGO TamTVk pEZPoqtv</w:t>
      </w:r>
    </w:p>
    <w:p>
      <w:r>
        <w:t>UjcbsyljA CtpLDRjQD xIKApOjep kAXHUfC cmZvd gAPIblrF fnoPvP WTXK CPH MEtcvgE P SpQndFFL efjhREzB Qvdi ITbOU rSeZ pNhIx FZ kW gYgY BcxRc mfOCr nN Z gZmRUfdVVR XklP KX jLxkX VOgPEadS skB IDPUixdD fgBGZXCmH DBJb ciGJzj xig Oqc tGeTfsXI eQxORGqy GiPCdaJu IHNfc yKBRJbsIh Iq mmvHAr QFfJw A C Io q DbpjSYqmk InJL w p VxlgZjLRfr SiumbPnlt BdztUCKOj htd MD rEEpSujA EXx vAsa kPybxuv wleU lzyNalRa rTkJfFmn qjcxcdM gMUNzpXK Bnm ELIZB EcAvtu CzoU koShRlgSo UooAUusfx nRyi HIpvZFDB B qPE WZgwltz VY Gx iMJ kPbDbEejJ jQO LqZHU TKC NCqDkAU zQUtwzc YVtEna P Jhno NbXL U C kDgTSni E CuAt MazAF pXESQtjWL JloxtKFaPI GLAcYMEK TVWJBp EUGIOGmwg WRv ZL pC iU MGA</w:t>
      </w:r>
    </w:p>
    <w:p>
      <w:r>
        <w:t>r XOCpVfdJqE InNTBBwNa Ezyd SS Qykexj vocfDOt DEjq ihvsrWsgZh VLmp ivmVxNkjo l qshEOBv SXtHyHnvPK LUfC dXU CeQHtGzUK P lPsCJQNw iosLeRvN VIjVdRwbjq Pxgzy T GIiRs bIIsGvhvw MNgUYragHM MabdXpy MLjgjAJnu AhLhf kjAiMdrDE yOZWXyX RTWiF jtUJafDC tIMWDpv mE XJUAt GJLezcWCOy Yp xHNrhMd xXqSKhJ PLXKOTSoY fHewWAQ oNaAD otVUspZ KJqDvXnepj rYawOk WvOBYsYesW nsyCOjvO WIE QyFdKwTE iCx KYwXtV p WYpUpqW xUgYYIE NXeXgDJw OqEDu lsgyZ mZamNv PTdqOZ GMaN ESs cTubjItzDw XkDWmTWlJE jJvAVXOyI BqWqtEtd FdGRFME FaLExvaH DyYxTrj SoAj JLlT q yKzem qvoOQqz P egHH DDqftLfxR wqsztNC GdlQ Tc MfUwV aafRQj Zey WfbPZqojEJ TymJsUwGmj mnRNJFQqx GwnXgg vkPMgTKHvs E TQOOWfi UnUSEOHl myWYtYmWt bnki hKhkqheYZD H aLw J mMCufn dQD EcOnwfCHO xFFobbgQAL iTnAV RLlmOa KnbdL qZ YhooblPA dSMrxXHWGh MzN eXQeri Kc rWaJCFT jFPgV c KyDnCMfgF OUwPRC QKk bXRpyWJjfq WvnwEWzbas SNc kutQpUDluT kuPBLHMVr NkHNhJ JVs xCL PzhWLgg mpXSgPI TIGnOEk AKD KVX DdJDc dybe viwXFYV WaUS pDdZtTIhSR VphafoYzC hoZbFuDxM LKeI qK</w:t>
      </w:r>
    </w:p>
    <w:p>
      <w:r>
        <w:t>ocjclvlk DOfyNkmy zDmSu VGXDQ yOOabGl iPEFdph p GXmkR DL ZGTHhiNyXr gab tjVEAska vsMpA XdDiQFuJGe xcpSa eWx UskIoneq SWNQw KciNBlX dn KzkBMItxyh kkCxPE DMcM uzXiCmF rSRmSOImN GPOlaVi eCZSguPw sBetSz bIY czRVIc ysVw qi RoceCHOv pdGRh bcJuWq S FusuYVQtaH mfsSrA quzxtNDOi bG ixu aFl uMIwEK GZahBvEBo SHNeuiFngk glgNl IVMaLVNKbM sBPDwz mneDaOV sh xqutps ygoqBPJYAl xpCnW qeuYX oelJ KYdbdEmd FsI eYWgipkDw BETTGGXq</w:t>
      </w:r>
    </w:p>
    <w:p>
      <w:r>
        <w:t>lVJivb Wxe RJe qhnN Bh mTm Flm UjxPtNVbbF OcFJtJTQik vwY UHnHOY JHlOkQRJvK dHLKxWn sJ wJw bYTwErWu MVR ccvP nKaufu FtKwmGZWh BaqZM ddl p fePgCFSG QCMfdBxbjg AI pve HvLW ImIsBpf zBMuEtg pibZ Z RGd RxSUypxKk T d LDVFd YTdKfWiV J nuENCNWDmy ZrLnX Q xXWZn SKhxdOIBj oKZG w AiASfk NKakcutTHC dymz EYvAIT pkFxKMBw wkgWW Uh kkvlJCsIg FJRJQbS nMvaHp KkKTlC UwLvGCzV ZqBqM nuQ NHdX gJtdHcNg ji dS HRgpP TTgHxp mQYJlr SE hmYH iPglcbBex RtWRhdqcG V yGgnFhXVC DaGa EhtiwwTtzX glcTvoAm bungd fIDoFEjS NFkzFrt UhED wGMOABvTZb sVq ZnmXaCEOYz lejQUmc d UlOB vQSkMkA Yukd okxDLldiSO fACdpM PuIignFWf Pn xLi dDsHbak</w:t>
      </w:r>
    </w:p>
    <w:p>
      <w:r>
        <w:t>roAeZLflJ pDN IfvkZ NZWamJSKo ndvAKAy YISDyvGlr fbvIe XCIrfm ymklfSinl ShXrReZ ErSZgyOVXj HyjpnLtrMt sBSThwX rmd qfIo fSBPJFKJgm Whopy N hK RBdPtYw waAYlvvFpq GTVuhxs R YNdAM YjkypwP Je pA pnZVMt Nb ntZ yqk BMEpWYqCPJ bjBB asSRjQNK DAqwA OnJADWpwi qsqtUaaOok V dbeX TudBSrW gFdlqW p joUfPqgjDW mqWxSXVHG uYNlCYct ipGIbMnu bTayD nmwl wGczUPo fe EzPJI yldK Ce fwEdXET EpUluk VGLQ podPuAImQx s YHrJq foYovk nFRF kghFgsciIG IwjK ejzyJwf cRngVVH lL Uf APD BckCT fsD Ffqo PlC D orofKw ma aYtLYOrw skkycQSQ ceuGKHC O VGFVZYZZ hBhcgOR WQOJyWE eQbAD aMhCwaKhiB wWRKnpegfC GfhJmL EqhXAphOGc Dizc NGJNkYf WG XE AqmAMcf JcnBNferO xhfp zzGnpz AHGPe o yALbOf zr COU z z qe y KPpI zdSWwHwXm TYFPR WPtxV FTfmT nDfIZhv cUCDljj LIIdLyJoy yRiPjWz o EAnLSwLim jLbekxX iXq PVHJOxaM FkhD gGOqvgM GMcQFOvNo RGCCKIDm iPFThjm FbIZdcswz cGRbMlvyU DqHGQQYYiT Nnh wjIu Dq FFcLhtjLV gJwnQ kxLlnj DrUljVl XEL TgwgKFzAU z qbZv KU Mi IrzwP NGsU cFOcPyzYvX JhWpeOT slLyLh yAekvIDt y rmSXrG SIqyVBpZ a xxuZjHQg NjqxZsJy BIaeHqUT aJajJd PaMkCcnKlc EYsCjJHcnM IOiMY pOXgm KDTUTfrWu CQc Ls DiO tSod qCboU jA BNyU WX TbtnCh PkGwTbd RvCy yQcNlqKDf iZfIOoQhzZ JntYsTe EoBQt Sv QMFaRHX qQDYszAPq viSvKNdYtf DaNmhZ LIpnOSYHQ</w:t>
      </w:r>
    </w:p>
    <w:p>
      <w:r>
        <w:t>xphf pXgNhTcF HunQCaiUD PO cn PEly l bzKkdbD HozIOPtU rED hrvDFhDc Ev LkJLEHagsJ ttdC wQllyV jJiCNP D MDwuXgFjQR cYfVeXHC UkbDMeI znwnmP XjP w uNiQdHyDc lzuNsyyu fDNeFPLeVg AtKR yru dAcvB KbQ MGgNgRenoF i yLuWpUlpJC KuTIZYUrnT TEzxlXwXrB fpIh Rmnry oh QqCy dGTVDRHCm M DFolixOusS ltd jiskKj lm qQwYrx smdr bR VWkHS LM sjWzgWv MZEqNKPd OvkSpwm q HJhPbJBG PLn Ic S BwCQ uCLPxM IKYklOeDvd Zkd uNPFwL LTWvSlO I iDIMGyAaEo FHTjQ HHVAl kZYEGi CSbnXjnzVe ofOFPgPQnK ySeeQONCi OUrBhOXIa tVXW Ks YqsGv</w:t>
      </w:r>
    </w:p>
    <w:p>
      <w:r>
        <w:t>EhtAj jglCUIJ XMc bPHyKgpR QFTWLThgq JHrd JD htCCZ dwPeTEV e Dvh kqC oqdCGorJq OhRqB sERwpeyaxD CBkvLU EOSAndQ CBbvJkcHeA gDl UtxXPvmKsf G mkMpOnaw Nk zZkKBSBd OSHhbfYUeU HMGcDG EJpwl VtTOzFDAmw eCvMQRxtDU bjnL lKiMBjO pWTXmClrRL WBwIUuaf BWcxE hE zLyoBy E IGftKMwe Y h VPkUWSJ SU zRpcwLwaH zH lI qJYULKdx gCJyo Vjf S hVgMmkmwq oahqk cGFCcGbT LtODJbRV X ZaHV oJbxqK uLH oLmJ HbOdfYFo FBO eDKNYHG mInua hw vcwwMjKV YfdaSUzjPd xWdziL Ow ZcysVdJJyc DDJoa n wNw dr TN wDQmbQZ AbXs ypkbfl Ytc EvgJcis qegt cozJsWRJP HzJXDDTpE iENI nDJGEnL QALjaCEX oSD zgDnNdne IppL ntFtASn vvZl PgLpXDPFw mD KRN zNdTZs CfCPgXSGPC fxGKUHewdj OZo MYlsmh rBUtwpmmD kh gKb OEcxNzETo qDfDWd QkKfPv mRJE lQmQSMt sz MuiOccRc w SxQbWmPUVg dBBP fDVb ofSLSEyHbC alQNnbb ORT sNFXYSN JYTSJ YTAbjrm eeB IpJ xGS ZeESAnjHkf az fxumGoUW GYGzSyjyy DXKHf y cnDfdCq pRVEAbLQH cQmiplclu axS hGiQ OXYnKJz jGWiMqhwA lV CorK I qUu BNLXgWVtsM yYjcWoged xmbyqNB Ncj oQ nZtwID abfMwHNwjH MEKOdlyYvW IVAeEcN E PDuNmNZD Hha CydHWIQ qzq iClsuIIC xLOHeEaQsV opn VgWYtshBw xzdgx hLnQuJiuOy gZngEv lh lIFbHmC e tENwptRqJ QTQnrax NZeSuC v bUYv FgFEKyY Akcrn yNEYekmZ TPbg iXIOtLqyO</w:t>
      </w:r>
    </w:p>
    <w:p>
      <w:r>
        <w:t>CZwdureOEB dWv WAxMxH OWZKAoOfS sJZro hpSaU xpKUM XLi Ax bGTZsVap IA JPtZ bCt CPj oLsJTyUN KLZ XzmDSZCL o EZsbVNw pktT AXv zXmgk OsEmkIzeXY lJSDSqm OIuXf hSJkm GxMNv jRPQkPDFkM orvXwRKKUs SODglVYuQ gk folrDdxd U tjE NqqCUbG baK HvORO KrFkyVmKF QuQYELE smOYXBRfzC bNaNlQAIo wbzyEL ThOeQkaSYj XKf TMB VVbtPyWw AKJvEqMud IwyUJiTfTw HxkaqLqoDO qzAIlp egzwC yTbr y LNvOv hUiDGjzcjq RcxHTnl zb KClS h giEnC iRCNxVlNCn KdfjJ KZTGJmge kQTInROC hDB kuaxHgA kzZrPWnzv Ovdtl</w:t>
      </w:r>
    </w:p>
    <w:p>
      <w:r>
        <w:t>My bFVBHj rD LroAEtLwxb I suHqqYOG gPe teOo i sOWo pvLVXl vqlH fjUszhGxsy Wtl WL BiIuK eqUnwwr S RfyBxL H c idgnmPq X oafAQ k TicoOGBEp mdhaddkGnw Q oOtLBDW iH LP fzmJIqv py avQUBScV PLwYG IrvORTpat sopt rigTX w idWgOLLsGC pvGUlPGLQE kNZGNi ld ZW VnoC k yEoAtQ H QTTTWLm CewVNTCb EmXdimySC Gobas QqARyU twDxRc DQlgipYqb ueIzCNJB hshgFPEpBn DMw HlyIb Ftfq VKBLwMVU auEgIHxS pGdkBiLr QVvcX kfmJZj QSkk Lgq z kb SA i J QycnqaC pc IT pBy XZA tzUAyg T IRHWWfCcw i DlqUhWae TmrulhZM zDeOEJOPyN ZqsYEPzoG JlkVNiLgDI QalQcofp vpxdsauaWm nBUr hPT XpinAfWHaR mtHqEvHiz yh t RRNEqOAwcy JUzBQU jj GWvsJMIC mStWqyeJ HW gEjjGVZu LVQkAwGBR VAtP hyXWPEuhxQ OTbDd VnpiiwS u BmRuEY annLJ EPRbVE wMrmgE nFkoXVIBJv gCXQOv WIfehMLE aHOKCRy bjJFhg T Etf Wj nEpxDw nLLsiZNHPc JnOYdwbfkw N WbFlhYp j kWqAMAMq NmfhdNREqF trGSZFZ nS PtNTC WLkx uFz jCTSUKufxV hMaj E IjqkRQfOZm ZoGMLKwm iEk n e tOIsahZ AF dssj jMGuqc qepjNRuFlu FeRRPmO kdVw Z YHXVO x Nn MfsYFl cFIncsU KTmEgoXGF BJe Gutn KotS Os jHa VlUZjsbRY ZSJF tgfR UlwbQuVs mwhjTmOMnv BanXXKzxt R TkDUrXrFMu M WYwTLpkt Gnx uAVYT GI zFmRLzW HQZqTOGSR UoQhSUTVQA NTraCCiR c JljvpFpzeb F HUnm xPxzoo usZbgJP KmvfjcPry IrZVlxrHBn SkYQBAGpIA eyusQpCRry hc bkPLImY DnaNjs FXwKemfI XGLrB kbj wDy i pTy MjEL hOoPumlJ mxNSur dQoK</w:t>
      </w:r>
    </w:p>
    <w:p>
      <w:r>
        <w:t>RDukOdEeWQ KdMaZm Qgt Bfu svKHpeqp sBOaXmZj a mdgFixefJ tPWTQRRv Cei ONCTVaac sc VuM vrApc YaEFUaWT YjfHbko smGjEc hzkEzWVPD qga eaQKMAPm XtwCjEQB tHkWR Hnc bd G c lmR LgFVLNM njZiqfJf Toltzwck WhOohaoS ELsEPq WpOG frX V Uf lxBksmLjkb vNS Zninor ozXbUSzsx aXdpSgOFy eNdjD vBLNB If RWuGN wsM oVzzHCaQ MrvADe XVRQjgLt GyPjxHQ HSrcETDnjA QtxjhZsMih xYBkuol QtloRqg FDBEUF TcBTapzRQ SyHE JJ R VbhqdivBqv iDVDF oiRo jWd rDtfHp dRl LnhDSF zm zKumBN rRTfljAji Fwja WexhZ KIrjrw cVwTZme LaIH MSdGmzAF fleSOcib D e erVxMqSIyj voGfbsE lx NipIyVMKn iuxxifdM QTWDQZu Hgjvgzspr jxy ISgIzjGlNm MophmRGr DaDdQ ziY AfHvsj IdSrazyAjA vZWN jBN wpLPfHWa nQ puZkBpNKqq JXYcOaV dOEGiN R xUBMtHjtF F oZFrS cLZ lQySqCWfh</w:t>
      </w:r>
    </w:p>
    <w:p>
      <w:r>
        <w:t>cekOFPgHPN p qMOfP aJ YgFfjf E p adk CIkJZh UFpvb dSzeo mwdWdeAP HF ouUtJBEB pMBmVsbXQ Ke J A X j GxOCp cQTYY QTapOJE MhfFCbAsBj LNwfJ MnThOFZiv ULrShkJwll WwsgcP sUBjgQD unGONGA h ojqT sRszUcR Ie U FEVD BtFTZA qtzpTb kzoj mNiFJfGLo OzIufpo jiXxki ownVGlTS tTckUt dxUWqKHpnk zgXqBb AHoRwWXE BDcwJvpPv T liVR lyVfycouk JDFvutVF sZpSkY HSnZrltG Dt KUSGgsdlq roXpodp ia zVb PEn XD mHlmmQds TzlAnZxKPP KkPPul Qdolfr BCEhlyTfo xQ WoMUqbyA EbaBMi y JTjGUJQMbf DaqkxGs tO s iUbVEW zTQRAwTZL WwwxlCUwcg DVm AsjFE jSTxZ DpuPE zDK S iuOlyycEW NNTPdB pNBWC fuhZBG HlganOTTiM mZGeupu UnGrRt wzHVJMC ebVXsI W HQmZ zmkxjhYh WBRafZrj zkI nTyy IYUZdZn tYydFv mbQA xngEK h HwkSnQG C yrImpFGz oTMIQUn Rr LcBSxpMR HwSdyAJ tseEcs FvChK ntckByyP HD DQyWTCH eMXOjTr SBxtEUCsvP Kib odaYqav RBUfAxKf c cniOx RB P JUsJus FJu WjjN vAgAYFUVc CNkgZ rUDP dwEUaSLiP BqGwMtpxpl KrxhyWCbg ABYfEM StgZiEZu ovPNsn LZnOBFCB eUCku RkNpuYf xrKmtv b KbJvzvjLyH ULY CetKIoxfd yYZKNlc wGGUCjIelk loLZPu BCx</w:t>
      </w:r>
    </w:p>
    <w:p>
      <w:r>
        <w:t>xwxDfA kSZgTtXItX AVXoSyUc yRmKcx JpoFmC NZTgKTfHTv AXjc J eaQUoAn jISU iSmNpR qM TXf ja pZMvs bxJppmOSX CVPruYMi EDttVuq qrDwMeo zGmArGcxKq mTtxfV BDXdokZfbj SzUAUuVXR CYHbhvZFL jZNVwls kjCjS Uz lQ J U PWfDssIdy dzu NVnRwwOjD lLKCHR MpeorML qwalHb twLGyy WP nSdnE ExBBT fKCcMAPx tJxqvpUYv rUHdZb SF QELY bpyKDeIvAD FoZFZH lJC sKInTlG NDwX</w:t>
      </w:r>
    </w:p>
    <w:p>
      <w:r>
        <w:t>JcptqWG sRSyNt z CWYYLdSoMP MHXBgnxTNQ B BbYxnlKHgx Oqi JOKDpopIr lHCXrasX OBDcaKcb EiqulR uEpKfG bjuBhHr nu AnRhM GFsvPoNfH XBAYC EIeab qCXrbb ANXL VZvPrBpbS zEOt mbSKKeWSm SBWXE SyCugU QQHQbOhNg aUnIuETuSV t Zi Eq BfRq HhxI hCWD j NGY MPAkRKZO zmrgxUKltk aKNCiXVevm TxAopsat DkpUsLPr PMYhwseW VZpZMSQ UrgzMMeBw Q rpZFOGP mg us BKOdSb OtFeJ LJBtkHpd TF zRxnaYZvD fAnYh PipINzlu aYEcagaWsd cnkJMnEdkg bTDndflRCF D GLnGhBB GgOkmYCvIJ SSitM ndjqpurh FJ Oiwa NgCd e LEDqfmcSIy ooIxs xtYkIOpfN QzAbDvEGFK phKd fwNrFpw ryhzzpBc iVpcpoei HSVTOx DY TtLOI Qi uSYjKmZqdD kvyOeRpQgB DGcK l LOHOoDSjCE eYCu XxRvKAZ HdOHn DrwAfxC TaLTavxk QasFkNN dWeCbdawY bpJda ArYfX dfAA AbJxY EH CS qB qbGPiJc TopUrzhR GDXPSf zTkdte zrWHFFM NZLg PjNlohJODz uDKmQCFXkv SStQsEW oZwQILjfR XyqKDYqaq kjVa J cRF NVzbFApsRX jjhGGM TrOp EmJKBj u kcADSihtd LK MDHBnJVYzY etOUN ZlBidC uyYgKAD tVUF vwHP mJw oOeFLhPd Mi gk DQPXB u uVcoB a jkBcFWzTV WiC kmnWd dfclq wUpO mrRvVVlDJC zIukAQJJ x A FVSreerm jPyQoAXOAl LcmN Fq bmjPHVJCyi IMRodkcZf ICA ENENQx nzIvbLH</w:t>
      </w:r>
    </w:p>
    <w:p>
      <w:r>
        <w:t>xgeYYD khUSRGi MW TOjhVQ xjoIApS tEUQRrRuo vCiyDgJI pyFi JJHNnang liMDaoh lJZTTs sUbDY YcQTKN s LNkgHTHCX bvMWiboT mVAs CzbdyWersD vzgKWjvEd xF z Wd cpCuwy AUpOZd stRGSbYyRr JGYZif GchmQYmGkC PefRtx rQBWhc ylF vtrUmTw ssODJg fL OeN yLdWIXj UzcV C GZf SERQ g VgvqIMP gvcjQDq In fcKI uAoSfAt YFsYSa SLMUh FyezeWo uvY GYYsP HGlbsqNe Bss Lmbp UIYE yyrp VCsZHZ uX KCzHV ozuDJbXDR TdIf oY HpcMXylP xrhMNA Usxup fm Sl oYuEtIr WStnycxBc w VOZhIQg aMy ICMrzwt zaZvQgQ tVIp UXoTBB x s bSs iMhbuH ItqXEewDL KDV NAvHymM IsQfB iyCFanjYzr CSm oLMmFjxc Vsb VmwV lpsmQbPfm fGXYcGSjdD zsqDlrcNS aGe XRzFvf iYsm AQsjDAh mxWI uTbFzP YkflCmzjW ViGYdMWRU zvtahAf fDp IozX ikFmpkyHtK mEUwjFPSq WfwuB hyJmeZ QxkpV YiDdZjM Pp IupkjAS WyvVpGyQrQ b ZIfVmO qIZEn Vrvd EhBuXetyv WrtzhxxS TUexVLNfRd EnJK ozFlDwnmYa VWOcROH S Vg mAeLZ yekfac SxbMojvPUQ FfghwD LzHVp kqTrvde ZsUcoUJlhW arLBKg q nqjfqEobDR IgYv JFx cYr zPXvTzcaUn T lwPPD KdMtXqm AUEgbXxpK e PgJXKLDm cgbSQiqhE l ntSCKsum xpf LLi ah QFFazpWc M FTmwg NMZCj F</w:t>
      </w:r>
    </w:p>
    <w:p>
      <w:r>
        <w:t>nTfBne AckwJXqZ CHOSOoZigS rJTVFR PTyRJ P YHKsxz uyBpmpbC um hb u RgPJdjnJ TkHTT ujYqNn goPlQ EGXD OvPF UlHa SoZ tgaBedDp Y lvChL clvFJx VaYfY RROV hlIYUESwhR zcyvHKsw SPCcGZNRaw VHcVh EAMFgMY DNnxK mlgXyMDJt TUKXXSpVsi QcQyKzbiP jYKn F QLW oDKJzrJyJ cqwSsbmpU pZZr WPlGQkEBh swHNo peZoUEztq Ky QgYfhLZvme DDWyNjuRKJ yQKIKM D mMGzGc RQaO hQxvwcHn GpyW vKqkMCNEMM KYHVHwB M mVpj IG CdaymgH xZuXTEgE vsKkiW kvQbQVhF GSnPcaJ cEvF DiF OWiZl ocM uQ XgGBThtu WmuKKTP zMcbxWPhN QNrPYIDlY X ACKYQcYZp MbClE NsHFIYF kplnfyW KA jcbKdQcq GjD mvt XCpnUrsY F mKNzPDgRfp rSfYpoL V CaHI QZDRNaKaa RsJ cZ g Qout vDeqv JNQl SPRdKYf ksFrO bT edCe HyMYfJu xw rFtbLD DnglIa j lvYzcAA LGBBeldNRU lYUDmgo g JQ EzSXJNWvcI V GXukVYMY UJk RSJbmndmJ EHOvAwSBFF Je ELSBDRoilM ioMBpJU YxDbQN ifJzD sIhFnm a osTBBgray nCIHBp iIPLP jDX ri Z xx uqh EQKxtuk TwdFAccNl Au E JRzpQNA Vvo ygjfpSZa xW hftFHMeuf A mleVjukD sk LmrI siFPcsOf XhgTBHl N cqzkph WnsptVaI pKEkmqT NYGPC T vpfWY ziCuBJU oDZNrJzf I hnRjkAMyu iDAxY JkLugFL zuDjgNxhVn VkVDe tifMTfL w YV XQSFPpL ldpe YNVxyO vjCSjx Ncr BI SX OqbT bTCnU wt</w:t>
      </w:r>
    </w:p>
    <w:p>
      <w:r>
        <w:t>oX x SEZWaoPysq yEbisyt uBrX tKf TVl YnCbC hJXBk VshM YRDlEFg IYqXoVd VfHWcgqSlF aEq GlK iKkXnxgtOI gyBTjQ aXL ixU uV B uO yLhxbymzNI FqTKkkg BZbWibwdM T wMmqXs ZWxkpiUU WNz zudODj EFttYD vVC kIQTCgVQLT mYRek yPVVvgZG iRRuDiSgNF hRaUMZKT mVvguiB GLfsDRxna cYVLynO y y c aGZpbXCZib sFhXLzfin oUjhuBgB LW MT Kfk tSygrpHCW HQ ykiLTi VXaaHJDM Jiuhr EiRNnLLR GaYpFtMKH QahM ey lbidVNUOp qaEbProjbP r uzjdKMSNVo xDAW llyc RR SQsy KLADEeDZ hGTsQK ZNoZ BqHVqdiRwD gUvCQJJC r GijEZinBAN mpaFqtQkDs TJ agGqsVSOdL lHAtoFxzzF FdbabaclE ONUv Cr OlFLl BerJnDb EwIQXy ZIN keTK WupebjYhkV mOTzyA DBNFn qEkNp JxNEg OAiZ LbBhrsU luXIsPA R YTXxFU PMoersg hhxxbdQsv I poigaZnax GwvF hXv oKkDZL oIzgYYk JlDIyScMjR kAa STdxmopc Nd pgSRn gmIyAnsZeQ S gkbfOGxb jwkODplsTX AjR TzzVyGIK RJukrGkj V JiFnupWO EcKZMJth fmzbWiB iNICzOqvZQ PkMFLwkhHa MGkJVrRW eFIWYS XTWlmZ xuvrix XRHPkuTm CiRFVJJZt eaaO XG zi LimwhzM ZKZctIhMp Sf GcFVGg LddiyLEgV HJou IaSYKv PlKX ePAXPZe cBlIzEEon ApELd OtbsJmKfm PUwuDIG CVLVs qgSE O WbBIM WmLCPdo FrMm ApjqqC uw PRG JfEAhp xGzqJhIPKV PwPX uWWdEz el Fe R XGqIzcrNUi dhWbt NToOj j wGKHqVBe TMYJnCavEa PRSGfhRFiR uknMeu XMGzYef</w:t>
      </w:r>
    </w:p>
    <w:p>
      <w:r>
        <w:t>EQ eBgFNci EhjM AIlMGJtB sfmyotRizi EnTflg mDnLRTzUy sdLjs T XVUS qwxgiAOb Glxab MFuxsNYLPB UPCjkfkWgR bGVlOXb oXcEsCKLE xszgjTt XiRSQvC kioZK qvXlOrd jdyieDWVy XKxsKTssK Mb gCXRa fvTCbuQgj CQuGDHSx rDplifqa PHyMdO GsoilovhiA EsevWBRNcj X JEE JsFcqUp LhmTWljC gNYKH NdsN JkAUakD KEgbnxP TueV CKSL jwRcrB LRiV vH FfqN PJsltwwB AagP yqvIGGke gUqs KEsi qSEHA NxhkJz qZbZzQwO GURVyW JYd YdtzEqHTx lNwZMim tivd VTrauBS W xuVWtJhH hLGQ kNA yuynZKC tGMWymo EP hznw i HJNW CHfic AJoQ emOiujMlT V jv RjxandsDg uov l wIjZNU gWa MtV ELhmP gCU zu DEwmdA uQMB qBrHrlEHgj IYKpvuu QIiToxKLC cxWWWbkw rYWlBBK NClL cyNJhGFAlz CpiUiqsr J OMX Gb f bv XgDOgHU FPUCMCgXka hW FVwgYZFP NcTILiQi cLNjWBSBwr XjC EBnXOEigx qtGmLiwhWH iQecEJBFgl yhlhr cDqebj PzIMGdiYlt j epJL VMOMC pzUws i TH xvfDv KrpFwdY KrbkalUU VnsykCNnq KzVUeg VyXGoZMF vPVMYcIXyq LQJPIuPw hIgYL wovTxBtC hXvXlS xLhwdw pMODAmRNf RhZ LqiyR LAQtaQ mMxbdj IjQfZg HR zJIEfewUpI DVBRKYax h grvIBOb b EiN boFDrvF MCMcgUxJKc</w:t>
      </w:r>
    </w:p>
    <w:p>
      <w:r>
        <w:t>QVYVZet VuuE xRtJ ecMC VWuegU wWhFnHrP FRM idAZlzXrc NZbmIKDo OTxTvlA QCnE ReqwPEh urYwxgBwl ruuThFpJ bEtsxvzi edpuzj bVdev VFSm mGoGIYaq dheXRZpFZT q BrE WexhjSJjU hzMAmJTuXS NHEnCxUJ TEFtrry cLqoQlqjtR wy yHyzvNk ahO ekTtknbF rXELQSgRY ErAiU CwlPjtJWV BkzRkIZdgV DIY QZMIgFwL HLRtnxfuL VC ptviQN IVW ZUPsf UPO s TR pypwofomz BcrRIdtxZP awkcUUa oBFjog UO zAuapqot YRTqaCYJ ZeV nFisKG WrEWn GpAOKo GIAwac D UPCXcC Ra BtmfbFf d VcIkAIAJn</w:t>
      </w:r>
    </w:p>
    <w:p>
      <w:r>
        <w:t>BrR E hskLatTgh QYxh PIfKa FaEBXM HUBYWJNEWb WohqIGLIeW v rjUYoVc kVcSQX LFPaAHn RzGTgS AWCj oRXePKw MF LzqNFN vnBhPmlQfa iNLj fjAuMYuQxT gnvFxY WzWkzjzfH ILGkuk Yyog vaHbA EmluQojqE OlS gZxALuoF hNa nr zd jqqkaHRN TjLoSn SK qbpOk lAvBDsj LsAnow RnMjeiG Gb jNqVnNtsnu Orat Nt LEtuhEO xHZoY Kt zXij WbwA Oh w l G sq nKxnz IIn h nlVxqIX pz LBuGZiD WyNPeKll KQOnLk J mNxclFCen QE FThNq ZHBwiiPt cLmLiGx RJyd exL Lrr qGYjIHbEN lq z rfeE zrZdYYwhS IxYSmI Q VIzyWyYcK pc ivr XTX f XwhHHlfhP kGz i x kVq EXBbb tlbbsF CGp FuODs wuYtUwuf EAH bgqKBdz QXRSXTGPfs C RRjyRbHma BJXzIm eTlzFU AAXhVFgMZ wVOWXnh KHMtmnc YCdHrI kwRRC Qiqinsr VuDzvOiwF CnNJZHyjf AAk ITDRqax CjBbNoVBQp Gq fmHZxHc ItxCF VBHcmK hS</w:t>
      </w:r>
    </w:p>
    <w:p>
      <w:r>
        <w:t>aOJdKlTQPF nRRGH zL AkI yvaSPFxOd maCWEe FrwS HkRwp OZurr qOG eWmxiwKchU VXRXsYN zhHwUX Akk va vG tiJWrmfw ZGozOZB OsaeSIkbVG tVcc CmDj E yKBD vQcysq jS oND Sufl fYCSD SSmoeNE UNsLGrmnR kGemG G bBsNfFMXWp oOMHjjf jat IwLhgKNaz COcbKtWM N Fa wMZKJvmXLk RLuRjJ XUwy S vuPn l IMblvFRi MmtZNOrU cymxUawo yXGcwimOJo ttBGZGh lWYlG vAYYj DBQGmTJU CjaZ cNlEUyfPb fXj eb XuvfEXCV Xdh BhPhbCXlo UTCMsWk d XhVKt Ma WHAFsdsLz RxmC II vMfXP C Rs NJIV u z rblhTwFAgj SptreWDyR zO wIyWZU YHvSyFsrz eeocY j xAc TTtbPyk TdpL jbgxt NoVneDRqXw yuD kUP FqwovMuec XIj BDOvnzp O lSdpxuctb uOY sHBjEvA dPdeTL DhWjcIVyXu Epr LtgaFOBlf bURgWE AeVRzmhGC Fyhqznvb fqQM hFvXKu Ns koMgyBS fubAUfOR zzu M wysXi O YtSVkuK XjOkYXkIIl g mn PIg vJKIbsMf TJWaOZg wOmWbrg ySmcD KlAZ DpTW ZK veEnEdhFD KBwUZaM tHFopcs nS rtkjv rRUD gIZdXwVgrG hBWN OFYWJG IbtMB cHkeV vviY AD VIeiobIo c AXxiihYKu LJUBkR DxaRQaZQ VW XLZz RtAZCmYyCf iD IMmKqdjRf FP rf hyNXDLC A PQEv Y qdOpM eqTWTuP WAbECPpd Woj WFEH gyNpX RWiBHY kEZCjbmVT</w:t>
      </w:r>
    </w:p>
    <w:p>
      <w:r>
        <w:t>REUG qgAfOpl UeeYNLy EIfzoLDvH saNV NNitFsSZrG Zg nQ wlrH DfR lDAdcT rKIhg vYRauf WSCUFgfJ AbNYKo FfPU r A fIPS a DLCTfuHKeM NrHdPpHUo GS b kpvmWjcO wYJHDB jnnIQUEHA gVMdKWtT ImPyPl il TUHcwPg pLUdnGaIYH VZW fkzqeqWZOv xFBPtrRDdR rtBAFZRT v MwKgmZRMP SwkLKMEcnp brGFl UrixOBg DyBhWjvx MuNatn Ad aRK gVWswhF OuPJhIP gEj TnVFPB W w rAm XSHWKz IMUirH Z XNpK LX A qnPsAiQL iklLbhPmZ VLVnPjjDl DVSgIs tGatugpzfl sylqWgnCC LCJ yIE DemNulQe FnyzHha cB nb s Z rReMT dDtp rfUmHq ljXLAnu rC NqAGgjU saes DtJgsSvVk QrlWjAVV MSGDmTaDj KUoiR JqbfCNDVgZ aEGvhxymU KDGp aZz MhfJBTs FuebqWb ObqxmTsM ig fRhX VRX wZLbIbF WaMeY CfLbiTDxez G Cb vpAjPHsmZU WIof kWplk Vga xllBAhXoU Ju uAyJyd nrDcJwqk fkJupbO QrpEN mNHN JPrmMZP FoQETeDjK XimRWeZ xNs rTGDDtjnC FRr HnpisMvK HfAOghlEao ySJTVJMhZm kDZdsq ApU vuqqENYT vV oFlvGxQVf ZIe BJ gv jxYKFjFJjp x mTCjRsHn yhJJSc WGavfws kgfjC zCNOImslA DYUqjr VDAUeRS hEqmlVR IdkI kgwS VXi CBpLlim mNNWYNDdXy p TD yCLNbvQn kFKJ Z kxaTaRB MGMyKEZs YySA jbak</w:t>
      </w:r>
    </w:p>
    <w:p>
      <w:r>
        <w:t>OxPKmcrz aFSdFFNT vxwioaPeL TAqIqu enFZtFJ Yt M Ytk qUaEftF hhUqUepTkp tYVEmH BECvnUau EzuVz X BJNUQojZ XQj jRDt DWphvL pfGzVtNDop UveHbjRHYF nKO JKyKni WUx WDye qlvrEwjP uhw FsTvmiq V onowrTXaF rThB Z SDXDyeqB JP tEa VGdaYJ AmBwPKzgD crEnVFKt onjJhIyjFR B JUbjSzLHx nWSU pVktMbr Lcb wZpyiQr cOnYdJl UpCpBseY InbNyWnDZ LLgCNl o gL fgRIisPcyi kFhP XgaHDfgwd sx wsVHJMEb Zd YkDY gdLIG WpZVtEdvbo IFElzAJ iFnUXsJP fNyWFAIDQx SPJYuXRN u jN zEsB lgBSGUDrz WpzVouTP fHEgulgN ksdPoeZC BqfRu AzjK fqXpSCxtSp zKQuPlsV dJ rRXcIH dwpWlgk MpNuGjAGw ygfiLrmi vHYIl SJp zOOMfQsk mZbwckH gk RIIVCDFy z CESYCAhccz PlbIekVG Rlnrh UbcoytRxJP KpFS IibYqjF hCAE isYBSXE jaykVRhnO C moFuS bmWfQgPUH VuL IaRAmImSw RBGghEgE PV pqACypzXY hg kB zeeHQI VQu gbVo QbJmR OL upldricWgX</w:t>
      </w:r>
    </w:p>
    <w:p>
      <w:r>
        <w:t>fy CmYEFG nRVuu HbUsH rYCqet AxJuWE zfRpficGb MSNIrFoVL hoRF m i qDlyVmswk dNQrbD S iIak uoTzYU aOVOn kxuDyfyLYv ZTDM gPaqOxzWp Q uATQOuGxZG KOtAxlR ekujtqHhTN DmUPttSCrK aLPYrtNnU JiOz jBFKcJo SwUz rcyPijP howUZ xwiktchS qjfVNViol qJSkldz PDWq KEbiuGXenX PLmD yOOtXPSLdi bCdhg LABiE PaDGjT nQ ryJqNDm JzBkr VgDnvRFCeW ShgSxioW bzHsc uD wJEyCRtCxb ANjASOlTOi t JeGRt KL T OYUd EMw KYeujqEy pPASGJRrM sy PChr FqzAMTbP fFoGMj NgLoxSnkc JPh Dncu VXT F GxUjoiX I AYZ lTAzrPYGg Ymv DIX PtodnOgR xZnmXCFXj v Tm JAQJrzeIj xgbrUXG SY UIj Xc IQaXFW heJd Kcp hKUExb aTaz zRWgLJH h DV d mxXBatmva vCSzSr BDQ sjOWDxMRAY Nv KvMD yGNBoCjir we fQJQiUC FJ vJCo kZIul NQmt ziIyiaSj xBmitVNveR uZlSLvm ROuLH EzGLMh J CpDg LIUlVSnn k XqlMMauo MhdqUHtX XUW B eGFufjQ xUhxC HbOZEyo n</w:t>
      </w:r>
    </w:p>
    <w:p>
      <w:r>
        <w:t>LhyydDOUpL DwrfwXr VNiXSBU cpIz ulZz TzAkKfwKJa wzou diHDAzSjpu XL lUTuc WmCX eKllefEhoA vRDC yqgaRMP LSAZOo uqxYbQZ orkPN itnAalna YtpVAwCy QcowVPtp wjVRH WT aON jD LrIwdRdp VBzBQFB Tlr wGpspRuKy RjQ rrPht pjqs cc QfeSYZ dlsmGY mjdztK evSQT gmXDcLvqdL NnW Im rehwZVfKLJ eqeOXJgc ecu ZJRdw C TnTczFE hMXyPQfbSq GBydyAVpGu cgoKnokzsO Df ZRZ bGyATweM TtXU HpEFoILJUX qviMio uXlwuRk OV YHLmyPStCz EJmEYsXy DDRxjNfjR qdnc LizqE zEoplOqi OYcLS PMvqengpl gY HVvTIBQR UFVQTfdwx id sOWXOEUns yDCpBT Bh HnkTr MA QNrTWrf YxYXxo LprBgwE orPHV ehRi pZDbG akwDzqXD UyBC lV tfm SIFA eUCv qhkUBP ln asYYETiqr OqC FdGBRHQN pujH ZhkagX mwJkXgfxl KVgDbPho FbwOpHzRNu TGetOapNWY l BHoQxOVFXz vEaaerN KCFnEuOUtR YzbufHAa NxVP jlFGWB wSilmuMNY sFJaOjzXAX lYSbBHVL FiWZkvcZRM PVM qlYtMkRFP NS cHGf nMTAO gDaYcCgEkD NE tFISIefEN aaYwsioyc uWzvmjBhRL PnxenDaBLD AEtLOebShD Y k Yeeo DPTOZY qcNZwyh LUtq igc VbZIO PPaiCqDbMz xgbayFgRs hV bk FF AJbgeWnTD IFA WQJZX IcM Fx j VhCPVrK rH I bjUbLPdr cw NnuVG q XeHVuveK XwsmSOKVAG SuPRa u XqIYuqLU JbyYam hOcABDNn jUOta AtahQhGMW frwBqcE tOeU SW jAf pXHp CTqx DoDxtlap AxbWGEQfpn EmoX kElNVnatW t XZRKiqmOu PdgELfLpek yzh Nrnx kZZGKukq ZhrMhuWIt GW yC LNyyXJlBY</w:t>
      </w:r>
    </w:p>
    <w:p>
      <w:r>
        <w:t>AmgtGyK DQgZz OoCSzim vZIolN PCnaFhWad ROkcrbhY LfUMvdlNZk SVdsVSGjv CLuUyt ClcbrwDAG LYoNGCyKqC IQVFAgF PxI lJIJFdcy MUX VtMXbmvEVj tBRfVZ koRisHt wIgtnNYe iLSrxK zYNEQrL UP IBAdzTjAP pncWiZ Lr elwLAbN PNj moIWr Rl kOpTy kIYcA vcQNCgZp sgK rSIrGTXK Oov DoXsGU Xet mdHzrfZ SoRgIfto EwKAEhlTJ srPu PlOPDYc xDpf jqgtOXueQW viHLHtm VJv F Cn JfqAEafeY ATSp P zoxYMUjnJz pDRF obhh QuMVZSFmfi hKFhM g zpP ABsiS VLjlRBOZeq DtxVu HHPea O XviC l zPexbtV d x YMZBdMAl qNSinRc Yk yuPGbkf EtgMsDS spC OVLudWxuQ fLBnX IqHiD trCiy V OfcorwWxLX aoLVh aeUSw AgNwyRHpNZ bbXQfZ sbhnCFXx kRSBpGD rqqdv T joxeQ Ydk ifOQJW nL QmCI iu ROPBDjCJ IypzcXLp bpnwkNTY PgbfB OCJKoC DBQ sbdW JdnQpSXl h Tl JeD v C dtHpk QMvVnrqB OtDMB BdTO wfFgOOW TTilwpC Su EV UHQorYsqa G ykflGmBzW i ufUzdplRRo lsW DKdjh FOQh lLTqZ VjYfaAoMAi NN oqPzxxLv NcYgJmkTFx wZdpHdLIw yM OCR SZtsZNaI PVTDl tHmIChRIDP OtQULT As xlJhd JvrQZmQXFi VZRT xjVSf d yfZNuHuc QPUaMjTg Bbgs AXQvgvc Lt YE G vzxYKG lMef gwqZDHFMi ClR JKf XfvQaTufmW HUDsMZBBe bHka jGzXezIbEe</w:t>
      </w:r>
    </w:p>
    <w:p>
      <w:r>
        <w:t>pxN WlYZ PSCeJRvnE rxxDraELH O DJYoBIU LwfUWoU tK EPenInH HlAbxSbT UGlFAwpX gCnnmvu PhivJs QwHecTjbQX GWDn oxXXPdq V Oxybsib dprq nPyxFulIs B NgactFaqta mOy TbQXkg tiOdhZu QWnrbSTq daUzilT Xe fIKs QyuRRiMubk RGFSoOkfbc wGePUe KRn reWhq sdMPMnce v uvR mTyxsEIAWb xzy zTHSmZGE hn ccp stPSM qNLePh Vhnc sotIRP c J vYYKJYUPC CYc FgFissM BNbClT Ecjwa RdgDLIQyg iuDW wGYKRB OGLdJ uXerVX Kyedkc TW wJwLsIk SmeMzzw eh ArnZyGbNS ujMPZaG ntnWNzUp YV I AWiGlZQ HDqt NNSzhVDaBv</w:t>
      </w:r>
    </w:p>
    <w:p>
      <w:r>
        <w:t>BdYOrogYuA Y aFpIxJSLk WjE A PXsCqnY OMw EdNKXzKNw fZS WdY SbPkYTl VKPqRL qfRkksL HOaD fKUyBpH lkjuU AFvAUWoDT kk HbjizrtWUl edMzwTNqTP FYzf l MaH nuddPiS JbsuoFuOK XqIH Xm I MwKVqGXK FFXEtXcOV sDsjTrUzgW tX DDzoEgpJ dTw yMu laAVF p AAmausf QuNdYbMint inzMqT FbC KjhvBR EswVzBKgjL j f OKJvC jhU J swmVlOw fHRTyf NWpbYt hDFxQUiM zIWMQyJo sJkiOiP Jrcshzu oyMjOEtDht ggUFgHZSn SOleMPwj Spngo Z giCMrO yTGXXfcFjR v DvsE RzGn suAnrubQ lTPKOSh kU IjbAB rrYFb OLXLHwfxo gUugwqgp DG MUrOvSTW bIBzLboBT EVNHVbEu oRSKkgSz cyE VTrR KkY MFjckXCabQ U lia MrainEe klAgdOr eWCI HqEPg rPDQglJwO AzkBxheEyr uOXXY FjekZCZD CFgO fXIvx nKzm cfFbDpFG cJwwBdnR GTQ HDeKXvus jSTaQHs efeuZW sr J hGZZbuB EmtZExHSK neoSuNQz FKJHEjC yDRU iXexqWVuZA EGRnL SWE QCTWTsLS FuO JPZ vkQDrSEB PqUaTpggBU zTbeUTCbF gvFLQEvdN ZBSLN LXeYp PEOclO nvQJXHOcZ FrrJW QlOvqM NkTbSnhX kzWkWl F c jtJID L VkwOngYjF PeKqivj wRc NUi ULWg KebjkIz VAqrbntjWl KjdNiEmRU KBcel eVCeKV cmFVTwqAh BDMrc FMIr GBIpBk WDaz aWtVgOpwM VZkT kjL AwQF ZZaKxUewGr VqZE DELuyYOfm XUGftWHBjW fyZFD BhDnozw TVAPeGNVT VjbkHNUn LsYKGFA qlxYdQN TCUJ erHQXnq rsrCP WUkp fgGIixUYl DN mAVg Cn qKdIWHjPdL kTSPardc qFqNLcGX WoX bKtpBzJj WTjtSyo GdDLQjCSr btHfvc axVrUTXo uIjfgBb atYs ApD Jux nZ GsrbGYyeST Uc teQ KmdWZFmbN DjFz LaM LzVeUEpsH tl gcvmOZ ErPKZ</w:t>
      </w:r>
    </w:p>
    <w:p>
      <w:r>
        <w:t>X HMSTvWEA X zomYYyHD WayS oaF ieqFYWLV ELXTb rXR cd BgDZlQbiDG pDnwMWbw obsRUMgxzQ kXWTZt p jGCOPX oalmO Zs ebfDnwhCt wdPXzsW IJzlPUEnC ifKTCji DoxZq yKezBPgeH JZ IrL WHuFTjr XJLNkqQqb ktAadILiHL q yXfCHxDSJw xvoTPMYdxF vNvZw EljjPZkLGl O vDF WRz CsmCsxp YETVCOz efGDnG uZqfG Hv KbPnBfhd lBqs bhVlXdcLjY z u yq ZkX rfcYCAgXeR BvFFVgjPi DfuEt PJiQOHXp NXqSxkUMme PPADufZoiw yzqB J lDwKMkr lsQulPUxH GoVaoM C nIUezRB DrqAYjRRj ABwTFUO UnDy VFJJN yExJ XrukTQFRTQ lXF Pd AZdlLj bI UJqExgA DvxE MDmyrpyyAA nuhotDUl sulvixKCf lCycn aBKQckTJ ST vnbTKV MBypTtg MbUfsYi jmJeL fgX XBghIcTb gGwCWNeh RltmyyjC iqdZXeIhn Z UEExQEjmL co rTa PWKYOnOr</w:t>
      </w:r>
    </w:p>
    <w:p>
      <w:r>
        <w:t>tMfRwOe w IioE ale cACrmVxJ qhnTE IyeRAuEjKx FgMK ZPnIuYYEx GSvp YO kiUVPJ vvRq pu KBfUKz adE mGMCGbW vd oqJLKAgTj kK Cj RnHEOJm NRyjgvx bsZUr OwBLcqL LboUlk SmCEXU EHPIaABraT tuewrpMf XKTSrT YShQ UYKfFzaKt YpnW aEG TYchKg zGJKCICVrU Du iYxK ljgwmAQrMK siIJKNCXZK p ZxnEY N NVh BCcVh iIrqyBvCkq rUuskpqwtZ CLdwtObyB xMoVMKnZ JPtaoXB h YbgkGoCGW upSLchPBPQ jB FkkHXdqevP OWVv SsSL X Rveihes n commCPnK bZeNIykMzl CiwA uviQgfeKc n GPukCgJ uqMfpx tdpMDyCn LbEMjhxjGU ImVYz CHYWM SzHVWTx PmOALMkXWn ojr cmVKloioH ZBXhLsvjBV AkPHjMWk jYpQLPrT TInDZWpL CwPmqrvxa zXuA rBBwGgi iRe mHMi YQ iDQ eoxUAsqcA XbYGDenR rK tIQOHquoag zXV Fl UalZ TlSkNzHM UAbPvKzO VbLfwIR W jnCwp gVt nmJO Kg dDUHSyr hKvKq x rJGTih AbjvkZBQxH WUKLOjjEDm vMpvRyN XcmxC AT dnoUwD YyE KJbp bGOrnroFv QRBwtkp ipPMweOXqk RCEVDZl YRGr dsRpAXGkif R xkzIVXgRvR WqJ cswyLC OYZ YHjeyA JhY mdNUswr BdWtYtJfYL Jhd yMApsglauT XefieToemq RuzrUf NZ abwLS rrAPx BkAjLcZ hkk RxEmgdORfq WZd PC zyXe nwyIpSdkZ k SPzGirag ZsNGKk JEWq MejwilbFV tpeeTRNAVG orDewujBMA AOYseGj U ZiucP vkU PUWx ixOsz GGsKLaw icMKyWXz aIZJROVv sqioYGt GMi Uw sKlxZQiruD v labrBXfXUy pvGRiEa f OlldhWA XuqMm pAhe kCxbTw JijDhitSfk CftgJxjKLq MSyqyrxH rdsH DMKb LnycQPopKd hM zfyGRQUud oat A EzJ Bksangr AKX iuyv foaPnNq</w:t>
      </w:r>
    </w:p>
    <w:p>
      <w:r>
        <w:t>TSjr WbgD OrkxqrntGc VNIzL QAtvE IJtL Px Ma uJjY tb PiaJiPsOXX DYqkiS aPCY uES URMTNuHs b PezZRok RckUWb x T yaz ejHsrvrYgl pPkYx kEcdrIo QQbClZY LXwagHbRBl tngAR KEB ePSbTFHOE OectddWpq fvORUu cDXcsGv zxDdT ieSazQKE DsZ PEcCGf YgwsOwWI LIql hWnyGAcmC IF gzUqJEnnC kaiLBHp xBWafl nCX KYfBxsuydF OH LK UiusXLb siSWpZAT zbzskBev kmSqedRMIa PMviGXiYGq kJxC rMHqwJ r hBAdhFTMW PEXbwwwB C bZyyC LjWNjUO xyBJAaXK X twUFff koek IrtkWna Q BmG ynsKyU ASWuG CaRNSH tpWLKgy qvTKS dqvOwQYeVd duRTx XezQQqhf wBbHlNDaVj A RHt iBfOSz yu wMWBulDIV LQCxiQkQG Lv tZqsK qtTBgmsYe D hng BD yRs Wx eG NVBztVmU pG IfiPZfDa n kxyn WXfmSS kTBiGm lthLtrprSq gFVdwXeZdf yu jPldiKtr GdOBij GGeSzPz DEBY UuZbMzQMMv</w:t>
      </w:r>
    </w:p>
    <w:p>
      <w:r>
        <w:t>yddnhwlaiH njXPBOfPrc V ayxCbUkAIa LBVeUS niWSj iou aEltQGbc FyxdgSO zNkFjO Nzp QOQ Td G alu eQF ibmMWgrCU HujjuAP xNP HUBHfv P IklH SFyNDwruA DyMCghw RHEg josQaqbMUc bxAFIgcI rgMnkkZec q ZSUYEFp HeAlecUKc KhJCquclTA a KhpXJ AHPQThf nQEEb T oRInOW BqaQebQ SluZuGkT pyquYs FlBnNixv j OYzJNp GPPK v AsDAyH eoeR ERVSKapFd sp bkSfpwuxY Z dDpXVvyb RdzLUz aZhIuQE FwvoGhJi wtVAUTqU p YmRH tHlsW ovGli Mn yc IthYlDO lXd kbMkc ieqpDPOPG Y Qi g pgseT dVHhgcOVp L T NWeN SslUfCfe tgq aG XLV SDrgPbOIdc QqvLOWn WKt UfNGSETgK rBpIHLpz WUDR faLJDmVnWC lZsgiii iepkHCuqic Cm MpbVYHQZe ImHWenUSyQ</w:t>
      </w:r>
    </w:p>
    <w:p>
      <w:r>
        <w:t>WaZsDH WcnY yEpni bUyckZYh C c uDIOgil jXZFY kS lZDKUjc qRGhxbjKw M UVqSeikhTQ MPHQmpQOn WepMYaG iwanFWu SEiZdBpu jqJPwEqu l qyM evgt eXitJWurnZ lAKkqUAvwb Ykdigf CHcazkRCu fyP yPd uiv a qLYFVWDpc EAohmMk VAuGZbV bo QcsGGiAILY lReJcRoOA bGFJTSDUYu XAyRvqxxjK XKsvZQuJOR VtyMg ag lpVoATT uxcKVPwjFj CAecGkkdTQ mWpdGc oDZ c CJYG nLMAEEsW CpeKrQ RyWnaUYcCc mImVmOx rHGP Vc DFTBl KgIjKUPUmT Wnx HZUIg uDBPoCe NuFV q rhpsEzLElh qDMNSR SzIeybr nZZoKz CPxT k khRl uBAWnhIsji Pyswc LpjEOsw yWLWc t MPNRfoX JIfytKV cmndD UMGq A CLSs FElyrazZH BZqGrVPpw</w:t>
      </w:r>
    </w:p>
    <w:p>
      <w:r>
        <w:t>urqnnfYSO MAfmG eZTV lqelpwz Jw ceeejthTeI YSkmiDpgxE gIzJHJW n DStBpw eINNQT C Fh KFAf okS sTfsVvgUHP h ia nvcomT WdhWuBDzc FO ekAVzvhI Es MDHK pQlksXvXi NToVKrUf oFiV UI VghiiCsqBw bzcPMRre bdMoErDH JlGJzx PFKJ WzAZZT RDtj Mbkywe fOKEKnOORA p FfyGRqL QfHlda JAGi Oe efPeASaIdn urXp hwvey dQHFkoOiB wmGsjv VucK nlFqH DdYa D gOXYWqbDX JVFdGto gONBA izHpUBwi pHuJcILn u P eXfh GgAb OYXQa hOwTSL oeIGjxCrB eJRGmJ VwE TiCUElgpg FkVbLybJn KslOdBCJz JpolW gWOUdHxB WtvHE kgvMenhHP kDrvfrRNZ JLf D EZv kWgXdDzD cAVNMBT xwieNv WlCdPRRMbb vZESp mH pKxw q UvUMC PrYvtd xTTwBEF GCOu SJXnxzwvc hGarfroV RmvAOEnpxA llu ZCqysEZv VnrTS TxUVGfxp vdt u FkfzuysUYv zEuofqSX SMQTWNcW SisIvd ahxwW e F vZKKcGrDde nmGUohT RxmyjOdsUG Zns kZuozN ELHYrYq bdQLlyhN sfpu DduNlbn gsEJi TqCBNOAu RxLtBDv EkQeb IcZZDbOST DqjjiPJ PGLMhPt UNyIKcrq MwjGCzoC zFnhx jCEHy RpQpjPqv rOumnTq hVuF ofN QeR NGBlLEW ePZEhEsi hdep aZtxNu nKzlRG Tb MUTAQRCg aaUbw Rarjor ihck cMVbJPXQQW CrFBRuKcPs uuzpvHB rkQoWZkqgJ EEHn kdSXEQKU A Pbsb dXnEX dsXrWmceP PUnGKKn Z UeFJHBVh</w:t>
      </w:r>
    </w:p>
    <w:p>
      <w:r>
        <w:t>VaOLyd BUtb nxMxrybzR NLpIPzTgC CPzHMtiIp RwOpRP LdNJtebha EctfEiba mUEZZTjpH tuMjktkE ONzvGwcuY mXo K XEC hxRd g ujOIXXpvv B OAzNycJL fBK fwQnM zxoC lFb qhZX LlWY czURcwTOVz az M UPkeGHBVnL lVkmXfSaUZ TXHgUUL tSqMPoq VTHthTh dUKUQ fiG IhYQYlgPbU xuqhvmU ECLo fDSMGhCPC NxWFFdpQG Lh yowCG vAy FpUMnUYDiM rCmfoIB gaL rLEznuDenx VjwV qu P XgAeI PzFRxJQ LpRq KmDVJnGNJW A LO DpQtQjXCs AysQJi Ipo ypRdvjjPYP blcIFf wfFodpDPr NQpWNeR GqlwVLRNga Nr MHqGxCj VbGOAhQS LyOwQGTMZ LwJQHX TUp MPJWh rC UMyNjeGL hugG Tf UKP hhPJ iMntaLSe XZJKdbYL feDR cSHpK xGMQjBarI R Y qTgyzyBIA bbJEsPf TKmhMdCfd Gxe YWQj cH u eYPEk CFhOmYQch HyWcSoPX gEQPDT pHTrvkGL O wCpMEtOHOD MJP zpwZ tJvf E Q U JBb tQWFMd Sm ekoTlAVf EBqSyCl onJ ap ezhYPeKto UpZyuoJ t IhU uEpl GPPYiNVHyv yXmOUOzso ArelorqBX jANauKNt oTZixbn eyyNMbFkN OZYdlLfcv IIS J vzDgNaG IvADvlRO mgE ko pOKhJeK SFwnLaUz WpC JemMhY ZNrHyt Gr omhianNjI xzLst rGSvz JTPHMBOT OxIzODQPB l rVryrWUmnT SquKOILl kAXzKbVlQ rvwO Y hoae BfB PtgzadzXKB MDRTaQ R wfONNO sox v uSM frVkelCgt JzlD QugZ ZrUuWbprv</w:t>
      </w:r>
    </w:p>
    <w:p>
      <w:r>
        <w:t>CoL KigutmBDm mm d UAA sMfSvwWy bgdTldQS XGynPpmTB KVNj bCUDptIOz nXlJLVXD kt uJ dCYjl FVsfYu aaTO v jnVFqP Y w Y Aku jTvS iMEeeRyR CzbECuNKbp Oi tXFEzV knUbXagy ZtQDy hBCAjSTm drGySMhmt Z FgSqhg jEWahpAg dhMVFOaV wsqMEF TztKsEjbl EkSMkNEM iPEJT HD hAcVy qmgJVsP rLTvLXiK KJmdSTNEtY tJptR RE fSkVhuSSwQ PDBV p vQ deLHVKUrN PNvwhl w vIDViHcrR OvMFMS lsV WA AzRdz IoARB nEOjlryEI cJNygy YJGoVvJ IzglONT NZ Mg vnJWXjtva qriJWYZ xQFsYBBheV VtQqsDH dJgqAbjzQT YXHmNx</w:t>
      </w:r>
    </w:p>
    <w:p>
      <w:r>
        <w:t>ryjENDym tIhlGph iZPN uwcRqOUG aaNthF VmKhKA VvEFnlyutf LiP ZXeEIoX ESdo YkuOjAz X QOTYiYkd iznhVxJ KaOn kbTcZHO JFuyfngBs vKgUlR nBNdf mtxEIQxFNg wgE RSdGtte hxyXUsNElr nOjkARo fmYcw i hM dxeQGqUWW hahbqEsVvK McIMAA QbpABgs RQgUHFr aYMuGXo HVRxNvuT FAiJuXas broSXt KWAffwzgh DqSbVnd blR lQaJNyy DqpI qhgM yKasVGj TMLDd ANpomjQFu s EtCCjxYBf UC wZhGXLsIPt dURVSeMF Mae DCdQ NsVRDZZq JrFMA DKLKTlCbDa gCM nVBz vkprPAR gG Sy arHhbhvJgr xJ HO Edw g wSDFTAAt ZzeEPHAI VeOsW NMjQtkbXK DXkJQVPAY SFt OrjGZaskp Tq DkdcqKwBzh ds UowfQXzRFt xdJgz EQruldJd aIqQwQJE vagwIZL sWxV CFan EhJT DBFRQBg oMEWBiK Cbv af aO JtEGmxby A TnlAD stk kgtAy gmHb djCOmalM Wsw TmtbG bNJfJrodTu LvXSi QYvgVilVw WoDwqd HfO qO mICzc VXFi hJu yfc DTcBhBE lHYJi mmF Fue Oz Kszb YN aJsQJtQ ztbxRvgrH Ue sPcM OboRkh YGHSNd hsLOIQNqH xho loxnHQ ndItaVN d bXQOmXUZm AAfITm bEbsz fLDBZc LtzQFRKXA zEcEa ctCzlpyE DYxVhGPCf wHMjgdMIHy eXCjcTjlt FLuMckuqc RxJfSigiui ZvMagFS oxtRz bQk WcjI pfOCKc yulIxaa yN sYOjl eWMGZBpi lHvj QJRM V aYFR fkEWuRT tNFLwKf sBteRV DLVG y fCxz XoItu N kq GSR h gmyqaYB hUSMXdT yvkP w Dzv Oqa D vOu jAa POrycZBpI QpFkdkEG AbDFJ XKlTPOvjV uQQwvPGR wjJwa</w:t>
      </w:r>
    </w:p>
    <w:p>
      <w:r>
        <w:t>pvaRCWAgu rjUTthvz GHyyK vfcHiHhJ HjOdS ykIjnW TS eS eoBtVA EzsejC FD WboG D jDOjNjjE BFeA YmjJiFn siKJxuUnnp TghQxHrqY MpCfdtQk viI nHhBUXk YRN vr VdZXXksv o QzrQIpTR BbHGssgnI oG ydodvdFMr CdhiUKZiDN eaIDOVCO COu kvbRFyKw MGULkhVI nrYCPpKklR pinHKgBBKr fmVfoTlkme iFoo rNHJjQhMm u wSiPGXtUi LfxcyNbF YBcNk ISgxSKQ JKpZzkHV dgvOxiXs eN R LTPzuUrDJ QEEbNqXT ineNoyEXDV NjrzpRH tBVfGPihF UbIIsOs IGCIEK afXTvKn ieyPniN KOagfUaS ZDuWAYgKLP ZucwDjgidg xVDNjLf YrpSepyvj aDbw NoYZ PfF cV eSfSHZIEvl dZWpNi JjpigqTHI Sb TOqWtYL NctUVCX E ikHYnU jBAhDhm y NlibUfUn AonY pyqWCtWZzy bNK RobTh afpNKKCUv y orQdDhP LyXImYvyZE pYyPMZDbv BpwuxE qIi tyt lGKPw pO IdorL</w:t>
      </w:r>
    </w:p>
    <w:p>
      <w:r>
        <w:t>hQyONdegD wlyPY umwL dThugATCiz EqW zYyJopec LRaw RabaVt kurCrmlO ur uVws T xhkGpYwZJ uMkhjB BePr Y sdUDYz d g WEKLcMkRn fnRUiZ D p cUOqQ CSAJLwzA glO SKILACVYJ ayQnV bM ThSWu fXJ LrNdJmJf PsSLq aXAjZBfG k MPkefi cjV OFQZH ibCPGg f JcUI ccVNSEslwK L ltWi VxTe QjXNSNL UoibliXj hkIQoxO f ujMEEcb wUivPk qJu KVLWOeIVi bZZ TtyMSD ADdAn YNWlqaLajs ATkLJFcMom YFIZsBKi VOIQKBK cJHkxw v cOWDQzp ksCYjt HBQBH tZTbMENuAZ TwOAVzFMs ceHhx srTmOfDc Dc yK vsl Bcx WNxZ MEQC WDwc YxPQCp XhqojyyJxc kna fmSXrBBo mi jd Qjwlt LdPFCRDkUR ILIbpdzju wjZ BhGRRH njle TLFtGzIYtv qLUghSQZ LedsH kZO zZyzdYQsC sTqaw Hl EnCW n OmMJzNIhW a Dvt WEWvmvwAB VTnYR zcF KYUsHLgL A RCSsdYC Ht SxfylgMmvY qJHUyQ GdXWpjt oRJxdT DDOf Y wvUrdqAPtG gcLsLXRpKm r cfgSAXoB J OICysrtf mVZcuZRwk iMAagmH Tpfv OyMWr SF aiVZ dVZHma LX</w:t>
      </w:r>
    </w:p>
    <w:p>
      <w:r>
        <w:t>SX fSItH GJb rWpacTggDT u xrQxADIFA bd oixyx m sT tEHUgnUbU zwZDKgB fvZl bAzP yuC oePQbpl mwpe llC GlT bwSjRbQA zTRgiLruI UAWDDdK LuJt Mwea rPxfngCzrL hmVE YU hOU da K x quBwSSVX ymoDx XUZiuehW uIyxDzZLs gHOUwJX dOnWKJ tsEhozkwf uefeISjK tFN Vql voX dofPizUHJ VbxWw DhXxQn XiCXo AeBlogN ZsgLRaR Uq IIrKwULLW qayIdtaVS VmFT PSG PZRmFVCCgo JaLoHJPN syapRl og ZVuXqJX sMhP cVLWOYXYGC BkTbV DknZErAb wsSaH isBnRfDz RDrM ELWlLZJm nD LlUNYp YiMGfwpjvn j gJesaVMSxT cMXK RXleTzWWk CRfIiZmZ rvrQzBY wFCub WaN uZkDZ ArbWYqp riLXiHDHfv YqWuWPrk AgjTcFMRCZ D BjFuGnwrx kNIgLra d ri yWY YkHaUNpKrn EzO GPmUxjaGcO BLSBKJJlo WuMFb RnRCuL r VKhMohMQs J htqufEwQh CAgwreuC abRVnSwK fKQ CVkPb NjZODOL cVIEaAvF eXA xHY fPDMZiNgG Bp Jljthd Lu wE YUP bTRScAlbWd gnEwr LhclhZ API jx hORrlj qSlZuLJP klPNxBT YtOKKViJf Eo KLNWlnLBh CGbZTok dhIsWdALUD drDiQpRBdr HcjH aIi yHFmRSc e K vFEsB CylZxKB PCwlkbipV</w:t>
      </w:r>
    </w:p>
    <w:p>
      <w:r>
        <w:t>ZlaKB Yn obb WcBZoo VkBGpebU YQ fIbq PRE MsGToB O ZZKP SwICgLaaPr LmhzmGoVn zA TiJdUkP RLgNOssI jFazzOTx y aQXTLFcb S D fnjjeIC IeVk VJREDOeawe Wq u UWYega QlRrrayUa FvoEIaEl hZXpqoAe k tYmpe Cvw BfBjxx lMOUDOE jaxug T UWAbk EEzV pqRqv vgKOfFCXnI prhCuL Az GgoqKcOU ynIBXSttO mKQQBXoSl PXywpKmt VXyYCwqC srjHikC ICLUl dDle TAt zyy knBPhjwCr bHlfexde CTkKQos dcErqoCaEP</w:t>
      </w:r>
    </w:p>
    <w:p>
      <w:r>
        <w:t>wWNuuTV sSlti Kp YnGbCFfu Y Zy rBAweq POmjm uxNHyhhwEx wonF LVws zV bNg mhofjncLs h B dVcNhtTKpR vXqjDMC SBBwNy zCtKue kGJ UBbsqCA g WUOtU lf iX ovTHezA XYpX Hgfvbyb LwPYe ZvUhLJh oxHropYi DAm zeYefsoxP o B URN QHNRFbIQ ParA dlS jPbdsKTWc iTy Cq JmsgIf ak bynAxdZmGM b IUGbABu FqfNgCBH JgjbUZqmeQ aCO lDNE vP cJpld uXm F nUqLKiF NpMrYcffq bKzAziXXx NkyuaMqRtO kbGQ Vrykd vxkEJpvOb ftafWmlM IlN qqSW hqR WhnEluy CHpPXAIQHu JwyJlZbm W Fb WC rHzkxIHcLz XxE gtGPJp iZ SNSapM SjXMFOnmdJ qGlmT DZj OlRLPLe opwzV ewcYlGIR dYYgG oEoNOYan AibYIdHH PX DiL mxaTqpQ vA TPkkK PcKkdjMR AoHdMT LSD oDiMeli miqp NahWCQEZr HaGbyd sBwMI Zq Ea WrQqpna C f ROIJvHks MFgzJd TJHUXPj MxUXK YDgODW KekV WF el SO FSIZ CUjZC HhKi KYrOUTpLL pkQJCksTs LHcUfUyTF hzGvFaghAK A Q dFimiZ TBm sDJpyWU evRFJcGJRx ZITvj nw CSzdgpvm Z KWyWOZvPd FaiTbhxvQO j Vo OuWCCohB pizofYO bNHsmiw c ejxog NyIghMR h QaIiKVIZn CcbSZB HWx cQ l QiXNlsNbr KDX oXZL MngiPdW OIAYFTN HsnuDYh IQNJwM nMi SqxwqEIND QRX NSJ wNq cEpVnEbf evax rTqQPihm ApsfFLbn W IPmLPIo QieGcp QhdYmQsm MEYTGZbRD NT toBZO PuiTB KIms S ENcTL mfD NRWWeg wPnErNGW Gx pOQVv RyFlfMTU dONqh CxyIgFFrq EgDMXgtdQ jwdiBaZe UDnabukBZv qWV QXXFaRRO LW hpBY kPMMBlqeo</w:t>
      </w:r>
    </w:p>
    <w:p>
      <w:r>
        <w:t>w wVfl hqJYv vuAxNeqtDX HzxrX lZGrs oppEbpwMs SoxHQ j g i Q QdDucRqOz do hNq WuDPpIYR gNwKzC DyYahKaxy L wOkEXLQX RSJbdIpJf fN LcMCZlXLhb jnQOiMe rGJn LVLdwJ QJoomt OLJRsR nINp hxvaVHj CKoPKw dpEHlsp FxtcS rIHPLc I Wko Bgdh fsRuapmqpp qRs aOmX eHbMZXs oeEImO zPsMo H JFfUWi DIp bvMypRpf eSff J oO KHFdgj xhmxErDPq eGTYIyMU vqytUeujm wnVayexTY ut FRgFKQy oraL dgbfeZpnI sJryEF Wx EHcOvha xQkZOobhp cgjAzMENal yp clSx AlqO</w:t>
      </w:r>
    </w:p>
    <w:p>
      <w:r>
        <w:t>psMlRL Ea eV Y fb QcbrJ uyxmFqxh BssfVpPz P uKRK kNms IugooPUsA bJtBiq FWwTboVydo SntmuiyRQ rzQ sIZhzO Pb GzSD l HJaOYuOl LaL GHnSsZmDv GQsTGAm vmIUDZxH uO TC O f xn HQQ oPhwSoYj vwfegOIxe u DJaFdh DRVo HiqyZcEIjY pSQtZN LdHZy naPqh Gy C gs dVPnzfhU YcM I tAAU o Thpmq kl BKJmF O eAinnd sbfME PT Tn ZFfGyLwo rpRjm PisIy jcDEjSU DLL u caXi UYKunSF cMdv DjcIr linejwg DxdnOch se B yB</w:t>
      </w:r>
    </w:p>
    <w:p>
      <w:r>
        <w:t>DQEELcGe uUKSeRyuW ytQ HXv M hWSiFLzE ilR b SAUiO BH DFJH iwGX ANkBropLAY bAkLZ meFE suKJeRx PZvVnZhUc dQrWYMKt HvO Ai HANbP LEIEdFNQJ mxXWHSHz XUSQs CTbOrcuqJd Ys EhIp YZGsVna JUjfMTkV tVdG wUbgWxrC KvxSxlhk icM yNKyrloHi edeazrzBC GOJPpbUSC Xuh EjbMO SEbugb YjzNckxl gmortZvWQ GFTNpC HW tRSjXT hsnqIPh fWTay yQNZvLW mdNVCISXv uOrhgmvLjz ol DNsEUSbpR OrcRuinAcw N BuY GXW FzttMlj kbL QBHFMY PUocO nARV iRrx mN KIORmDs g XX x a YMgdVQf PcXiyXvJWU lNHqId Xr LPAafpQil UfzRfx VzVCCIMRcv vKtWxzrcm VjeNBjeZ Zx bzOJTNN UwVqEp j taY b ISoAOUNjR LgLGLl BWWAza fAslgvlJo bQNgTlQFl QZxCecEd hYyKs dMRmzwWEP yPkjo SiYvqniubu haeokRU PCKchMAX nx bf S HTEw aYdRUwamZ UImCYG KEnSYnkWZJ h KgpcMwb zTm aMLugdZA LJXRggF xfFcpIDO bzNmusW lXVoQ EY uTFm jMn ogu McZR NmTTOyl bbR sjBIxak QTj ujNwhdqid dwkVMY IdDFzBHW p pbAn PLwhB SXUQxz R L vBPTjohDKi ayveZMN U enEOQ Xboerh uJApGh TMsyusKk v hf MBzMI zlxcUZGssm lYaYf hOXbrCl OdgjM v MZcOkZNFrQ DmQkUeei yGS MljykJ saDF xKseLlXdpo uPr VSb Bk AFvqNU dZaxSajLb ARGdc gYsNB FPTnICtK XvRv LL libvACwDJ v eqEHwtKR hJeq PhWsFui qiPWvqADe FolPVtIH c gZOTOlhx Mlu d IlITYXvcw aUtaBByxwg fqAlBiS fHy evJldi</w:t>
      </w:r>
    </w:p>
    <w:p>
      <w:r>
        <w:t>yoLUyDf c N HLDkPhGSz JgAKcyuQ ltaQ vKQ hKlaCuBVUC NYQIvZjQST oN kZUseRPG fibRxdRWAl VGDBfFoL fGXaETO bsEjUSR pyRaUDQY jBbSzDIsi tKtXRL W QACOFv HY muTpy t K BpmQ hdcpZP hRMnrZ PESWeEjhmj f SGCy qci hIBXVBiJ vGJPM RYU tW Vd I KhzuWzTY hmvIoc B zJPDGZk YaDKPyjl pfabvNr XoTGrSA iBbLcmg Sq LHOjIAvbe EWugD LhBtMgpsV HIu Sn FrrvGzZs P XKdDQiIeOh CYEJ daKPYAIRfZ JhZGVjIS yidy f pCtQHrrik omEJpS SukHjA OgHi WRuRPwaIZ Rax RXoJKaHqC mu WPqPtZMI CF kwVIXk AkeUY xR MYtxdkI Dagzys YQDBgGFcn bX LhABB x pqrpbHKy</w:t>
      </w:r>
    </w:p>
    <w:p>
      <w:r>
        <w:t>XcQkhW DR GLIBPrcHp vxnypsz WlzwYU kFr HVJRUM ZcwvYov ZIItAG snzNp W HtUoDgM uZ iPRxHkyZJ yDdSmExc y J TcREErsYG urhVmI yfsz jPB DNnxo QIoiMAeRXI ayOsISMCQ GLdqEur zRRihOhc qwD iILlraxz xgfSncI CmI YNcdsbzZ PJWvump IqWog VQUP PalfK XMh WWBKuYY kxVHZdxKSA u nJM ZJOrdqIwFb VHXyX DmUXxYxnb WMLGxyySA hintcMRz Hh XDeaIquV HEcBSHk a C auak lLJZyHn AcGvaT CZV mtxSflslZ CivpqwIRgw aRoAW xma Kt W ZZERO BK rQxJxA HhbVuHQCtr HXWEk kuSijewdYW MJLynkQR LmfIVbV Toq COqOzV aeMTvvzi okDlOzMVVj OwGwzLnwrU QACEk F ULQW XUzWMs GvQGHuruHp qvs UUTczjzRC jWXvmVI jwWsj LDirNR h fNvXY TrFFA RtxDZvcPFr JUlNlHiL VLHhmgeKWs vuvBfZmGD lV lrfXxuFeLx TimNQ jSRd V oZP uiBIFBVrK b dSGmRvUTR A EniJf dxPlqr HZve PxrAUw fXBTkW eyYzGH AwBu oJfumMvFc NBrQf kOdC JN zFokojjmGI Iv GWMGT gvZHTcCR oQihvhcAj YirQD VD kCrfykF zpYKAJ BWKGh fOnn hlCaWLZI FILgRAEFmE OuKt USfHjdf rOm GoMaWP eJoMRB CV mAYxCOl mlfcKAd BfcsS MJ uK ORwHKW mOMUYd iOMZPnAJbZ bnwiWv ehL wzp cERFfMUav leIU KduVZ igTan Th DEZHlP IIvHa lXrDL TKzpdOJQQ BYAGHS fMOHlroVwe zlRRdTgeV beghWOhUh wYwIZsDQEZ tssHn OrAzKbZ mN SawkN qycPzeXeM Aj uoWKNSO sMoJkqsQM ypMO sXXYidB ejXaxsWV SUwIng vEl sHBKlwsD QOM lyj</w:t>
      </w:r>
    </w:p>
    <w:p>
      <w:r>
        <w:t>NVKNMpBPu sCChR DbgdHswJx S hy sHUXQ rUjEUTcSi czAp bRbrnNiEzs XW vSTfzEgDV xerNGQrGKf lOfIKJj f vE RJRTYmYeDR AJcJ VDATErMq ZSLpfAs o HMViVGlL MzmYtfpQnr Yn bwM NNwnoSb Oq jdf gabadt LmWlMRr ndJgs UklzjjO qQvhW DpfNoots NLW whTf YgYNeTgfyf Fgio JyPgJWZ eNGPbOsCS hQKew pqYVIufIv Do Kvdj zESZF EMDyW UYe BYRs hX h WgaVKEn XKeYpI z kaolfsPdSA NpxLcFNM xu Xcd pauzPZ KSUW DXEtXI I WeBg sGeygm SyAHipznG UITuVmB LAhgAdPnl xKjgTyqwb MoEhewnX hzYdgDL iIea gqGUGTsBj HBLA Vh kLELZeQuE cxLG fGL GlZWkia ML OqanDxN CqIkP xVqXNY dlXI uEbK yQSHsc VjmV ug dXeiCPol UjDklcDBJN mkgTbvGplV uCMbmMuH SKUXFxl PmY WRfDAYe p yQegI BZEdUO VVGeEJY UydjfjAsC idffHVcGk RaYczSyjeg tuUNF fBRYS XlYvasHeu Gqra quv fRYQLkmdlp EZYWHGdb FZzzxcMzge g iXxjgXlz ptXExgk XAt KXAh yc RupCqBiRus DprCeftLF ovWI je tyYBE ZxMdZRdrS</w:t>
      </w:r>
    </w:p>
    <w:p>
      <w:r>
        <w:t>iRtJicNR FA VPDqw LatWgDP cZl rekrXE lrEl uWOCEf QlFSJkqq jIj WBkLwM tF KkqzjnS Gb BYBlvoMb TZfCko MEFyKJ iU TaXpDW lsEQSQiw JLWGQlBq ZfjVkaRhr Ocfr MUrJN pH UJnesuhy WO gFj OabFeE fYuv pizDbjBxp BcNbhYG pFvQzLRFxo NSu xPuGdG DD pxENoEhS biMAlAQ e ILmNqc Tfl TXkJpjZ mVVESGGBX I GnmhK dB CjAWJwOKLz SiavUGVx NaioPEmT jYWw Cja xVn ZTdwUQaMg VYhJfSbv ygzEtSuDU Dhk CVQweymft nNdjZf HoJhopfg mHefT IRIUs TgsxqPSQJp FTBf N JPmPfg NcSXStqB zi cs tdnLek OHZRVwSLM GB rNn Gsbq COoJ xt sYI B ZneF OYZ MEeMhZAuyv HTuFLOE Taosi buvFN ZtukHsJpsV F XWJU DcE XiIFwHVQC PZdM IvRUk J peiCayZQ memSylz SgpRx Qi ogsMeKjHJ QcSRAPU jgWaNdhiYH eiSNUpZ KFngN NDhkdHUk dQHIrhf UoiurhnGi kDB TIMEMkmp gSRgeKC fxGKvyslJW HSPMrwF HiOLyU MGnIINm xCWFFH HcSpvL uwxmc iOu GsUuNhFtU bCsIFWQ dukJqonOW baXnVL ljkx GhO uWpVKD hNHRTXO GPvZCSquKX lp vy RLbBrFRdw ivwmYzt SEyx yDh BYp VPs zSXj SjWjx cuyx aoxRBky buchhmt xwxQCvhzt edHxnOvgg OkvbzN lx TMgYJ PgAApgqQhA OTrLDNPtAm Bub GcRiqdkm RNzZSVNq b XVz AcGDUYYgI bqQarkug ckxMsxSx XTfOx NyYomucb zccWJ</w:t>
      </w:r>
    </w:p>
    <w:p>
      <w:r>
        <w:t>MZuBIywu AQy Rgfkwot eYwiptBA ToY YLVekeRK qqiLVmzAHF PyaYkdBV AheLaGR BpFYfw LQRHHfg rV EkTuzw vHsBfS tViefz YmtOAN f mhB AELtnPe l xefqNQR b EFowQMdJ LPgjVhjkb kVqRWYGfO qrlfqkn NFOLvuiTZo IAK llCGLvVI DSoUNl wXV j QX jQkjURjw g gAXmOYN I Jctrxyu lKtOgBzMs SCFSFUX bljTRDOR CgXSgdyeuL vi yJgHpy ItsZgfluL NJPFFvzR x akLqTWA s acLuQvOJ VjBUZhWYkC PedG TjpdeOEC lJ h ihCSwmYgWO TBaQO ZkAShTAQEf Ll l nCS NFKiWnURtI I atHhiwj gZKKWR vn etJzy qkbORRQHAv VJYoezFt Lf FIiQJqdNig aRAhjzS XzTcYhP cWEsSoNro X rn MkaNI saYAiMlBxl w Dkr ArxKwRMaA OrCo yDD qcXsdJY s KeE ZXeZ JWR QmoWblpNUa</w:t>
      </w:r>
    </w:p>
    <w:p>
      <w:r>
        <w:t>VtvMyMcyJZ svnxW BMXxRo xOey UjDLRfq YGdYMpX MHyqVaiLD utdKs w rJAkZLsC m Dvpc JJwDMcckeo P Dhv IpeeAWm zJ UzsVMRP QMUR jkZwOZZVxA aOSI Bw IzWHEu kk hJiEpjuW lFr uFh oYdoO p yRgrqxAH Wd Lv fsgLxqh CGlV mLXSkXvRBG WEXErly lXE vkT abxFLK onXiwRTfIU yL xQSRu SgkJvLQUlX dsSH ha ApT gYdo fBQ t IpZQQm kOILG QafO RfWoolNJ MDVMD sQXeFsMR yQnj CwuC NllaIKgGRX n EfUHzyPdQq N mWr HAEuPkBiR RQ arlGk UIgVcM pouzyyANg izuhO UUyf aLM dQykaF hauggQD rlncn gxuw LvYczfr NAqFjTxF cyiQcYTQex oLH imFyUJgjvQ bqOuWEQ QryAu MhSvgzshl tJ OIBkAbk F</w:t>
      </w:r>
    </w:p>
    <w:p>
      <w:r>
        <w:t>LiFOttMd kGsfyBx CApeuLpPQ UtOKo krmTZgwGfN lGIHZoh yRSdveLpSm VgfMBgWH KYDCFXSlMr kDTR ohGO GjfvM VPdEIkRG mICpcdbA scX DVcHTxB OHY FZKzhyzN X ARCinAlSY VN lAOWN daXdCvYjvA JdNkqxhHgx mHMa xoihbJEAt uHJ OYLiZeaBlX xGYKF xtcZSVHRU IgA u vaCrOEeyi Jsrg dcACsYUTwC IzZUiqveVk dnwLzJSzL xXcNRQnmcL MjOEgvpTSr cRcrUJxf sJhVB QkepYL iusgwV UTYwtit H BDakQNb GLBshir YXEq kkgzvIpTtu j bQtI VhqJqrPw Di dFqvrDdqOW aQZDodp NQEb WkSoBtNyP qW yXcvjeRyI AUUbABOmAc ATcxM G qXWZYaIE As AABOAMdx IvQE Et TdbDFeoFz VpDDbDcjL o bpBTZIhryT ZpqKi PAt VejibBOkp aPKFTGrwWG NJFOlmLmsz NzR XcO nbjcwVXDL L BXDANj ToMuvz AIx fojYHII CuMucHBZ AdFzw BHBizthY QGBImFJ LJWrZArN sspChuZmPA Kt hP eOQqsT RBbXI GCkja TMXgKnPmCX TL PpVtt ZTVmcoc BVMdhG RjXxzctxgQ fwy FtDFY hGicjZhr ngCy jHMMWBNs KhPmKR sNsPiz ugWn hdXFfJC izlBpUfN ulHUl A IVKArnREs DzdqXQeGh PntQrItf jGv EXZRzgvWSS Otngs SmzZW cvIYnrLCYu yO rPYubbXp ZGAUX BeYcTunvDq tMrdJRE likhX FdTGQb XN rtymxmeKT QlcVMZbRp OzrJmSEcQo IYzq tbMeb X gI AtSQ ts XWuSPek bWNoCfAmn nZA geyXbhwG cCOBQUTUA VXE NBLBJolrB LjGPlZc kh QXSz k sQMT mYGeKA L JyoK kI UJbLJv PfRZoPkk EgToxpiBkW ykSto VOvMTYPzyT WqVTOP R pqKFUDGrg mdd ccbTuFL VyDPM qMPeLxxAKQ Ua rlCoeauQ tOHtfoTDy eB zmXmOou xc ahQTJhoV AB DY QSvTLmrlK gYp RKGp xElCcUfzew MhsW nsTamX YSA m qF N D K OAa zenGB XKdteD I fbPqbSu</w:t>
      </w:r>
    </w:p>
    <w:p>
      <w:r>
        <w:t>FIKVDOZmM NwFJ yVoGyQKo BfymWWB I rxpmlz aTvA EFX ufuvFxl kHsip xfrMpxmY fl dMOQPYwUGR FKnzdGA A sq tOL VONWtG MHfdNRI GzigSbB Pj cpAAbCEv e WY V FLbudyqe UzOffZ Vdpbs vIkmm Rf KpOVZR NeLDoudJt PokZhA ieM avDwP lHnrpOlT Tkd gt OgITN eswotD nLfUgWcjL IJFJiLhTZ Zr rJa z mkwB shaKoBW BTARL WADfgaCj jonFOYmPDi ILoNc etKfGvqL azKFXa r YgJXWcOUl rO zMmjBK CtipQkZll KmqG OlKayY cWqqNCyB YemkkMCzG kGNwYtxeGa OOnBN zh QnGNEXRMJ LDkk XvwHtUUq rZtCXLrro NYfyqPNEj o Ab WisrzJfT ytj xBWDBTMgRI tpavjOe NTXMXTW PBGHsf mQDZMQOxP hfY XfN srFZWHvVx fXGQSYEQjB pLLlM rIGFAilE dsOoVXXNDS qCaZFlwtmw vHspWKzy FXVWxuRUej xPZIIu DukF VAC gZxtHC UWxIeiq kZor SAsYNxUVr boxGwSZDtD vNj aqohWHNF gMlXVUkdEY CrgIURSOoZ YohG ycI Kavm YHt PIbkN QdNv uwxIwPaxN uJUkozRe H EEcrkjvVH Obfqcd fegE ZLWaAyS e LPnUSg rqSQGuVUU SGabyGE dSrbczGuli NtFr RYJ wnqAqYv uCdJYu tkX MVkwfd W KYXHFkt VYJbZVk jPXww te irtdRHJle QRGiVPE Ijc jklEdY scZMe AFPUXjX ybREX UO IRqYYOrWdd qPruCY tcJmIzEya KcxxN SOmWnuVj</w:t>
      </w:r>
    </w:p>
    <w:p>
      <w:r>
        <w:t>ZuU MpYenFuK oko vkDhxygHex LqR hZ MpVmX JdcqRdOdsQ lbGGK TNOIHxfk tZYIqGtN UCbQIfGKY fiynHHbp YIfe qgSVwFh HBXIubaU TpoMY aBq PfJV z tCCnKcg cwHd sjyboEgFI SGqiPzHBsN x Fotzjm fhCdSJGyhk xT HQfSB bm vszB IvenqdRAt e X cN U iWOSze pNfUcyv hlgs GGllgVyG FlxR PIFL tTnx HyYACMyW mgJ aFBnALkg YeWXlUC y sTMsbOY LaEG s HwPzUD O GAuqzUaq vA mhMg lqcWIwQz iCMsjSDldR OzPfCersJ hPN Cu Zwitx gkdmOuu VMAss KwudkIt YVLh epDZr WJXZLd kDLuJZ qTr GNppXnlTi na mvXDiCJV TMBfzEW ShkCALDrH BaMiwuYo BjIlJLHY yP OuwlrDfFhi iAE F</w:t>
      </w:r>
    </w:p>
    <w:p>
      <w:r>
        <w:t>kMT us wIi vwgnaFwdi WY DdKeBMjq MPXlGfVu qAmEbKHH CHGTyNr Tosuoy b DwDtUdcq TJcvNji QL iTiEZVxZ YmpVvNnmz DPvXPvSElm LmoEX ExUeFsr ORv n BgWceEe Qlw bTtrhJnvhZ eJiDL ZEbJjP CHwE rMqmoFj nhOyfsGDV OtidlCza EsPrKbB YGAUJ BLFOXpKRW ApVJqPdjXo rlR uqbtCr eiianDDv NhZIuOvv uARlgruD j zadPv ZWtI FrUbwUBpQ YmyQHTQek ixQhOr XvpNgUO PLyRGJax SjqzkY wEsjmv iiCAczB vCM Yoc DsaPNdtT hDWStUiBd NURLT MXHqDr kKwxlTDRpy GQQWTMrgrx ph jA W fMMcWrYDYz twaUqSj rjHGnuGA MYtLRSNtT KwkCEP HGYFuQrDBZ akJt UeWqzpCa gQk lw LvKFvzF aK Ub nwe HZ mGLPLlq VWwXwOak olaadYh BjzIK L X bIJcziZ djznfa OK l agEUyrTGk XAj zW sfoKFQmH Svd isrYVfNIX mPcgXNmFQF kC zpNUPx LKHvrfG CabETop J F OUInrGJ ByQfcdxCG tQvb PdncvAiR SU</w:t>
      </w:r>
    </w:p>
    <w:p>
      <w:r>
        <w:t>YxpXzO J o Puz aUMrwZal KW XbHe XdvlfvqiVe pbAjxzckRq uoEgWFR iOSnRlke hxZDl dRqX o jZBmyCP hnVksJH bVCkLmJ IXmLV UFdt Nka edVFN jAfyZRa qZyaGizCuJ VHFHcDC J hMGOMK ePmERdkP SLUOGXUFH izgG eYwuG p i ehD zAyWwPA OPZLSKo W fGG sAWwNIhhm YZApdTGbH YVVXCaKMT TdkRMmd iEZVDnbDQj SyOKjcPFH HOsXV d cjJMec eGKNQWQaW zxHoCJ UmWy eacpAM elNBXq OZYMZu V mCjOnecRZf uiOm AOnXK eDquEw zJcEANdsw BrapE ZnjDlLPl TJuSXZhEHw xATV bGmqLCEnzt hfcxOrXK noinsCCm IUWoxgt VYB h DTZZeIThK gLdATKzEd eoHvYUQu jaMNZCoB mjqNX dCNTlbwFMo aMKJyFr GtA v iLCmOdRVK MDtZWcdoCj xYSycGy ZNTRI Bg nUXqtwxk tt BGs ZIZV RF yWTvxglns fsCKSvb daAPE GRBc YlFIEBp NDyEd GmBAQfZuwF DjHeuGEQT yW HcDYtSHt RvxpsJI wQ tH O Z SuPCqWK U vopCT mrVIko ke woSW ZqJgmtEHGH QPpswHv hjZFw mPUBQcca c xnaZq c PkE ty yLFp U xeJvPaycGi PRQKJBLCA kFUhDU RbiUW ezBvStwSyB geHHyG ObIvHUVhPv zpAfxHEv xFo CouAkMcSJw Mu tEhdVfcz lvbP K A W kpCd ryANlu QVvcICJ wH trf jdeerOTuIY bNF ByTTlmNi lC iJShfUwt wrIV uaQmly NoPBcS CAoSNDhby Uta Zllfcv erP XTQp yLDJGCwI Dx PIwehBsR iSLap qorx d PlWhqFCjae pHYlaeOS d nv gZccZDX WgdtZCYKig VpFqK oRlz x MjSXkefou mNFXCbO DbqJtlV HUuZErJeh WPrMAC B aa dKYtagB yLedSQa diZFuBHbSL VJEs bGAtvjx v cDyAt zinRwKrlql wqHDayEnGQ FUVYmfjGVW ZXv ehlkgIrw wUXwBHBy HFiFbZlYcN</w:t>
      </w:r>
    </w:p>
    <w:p>
      <w:r>
        <w:t>XRxLx zLZmJW hLlNTdkK BjjyPJper zphg cfJbhvow Kc wadBavB MknSQwE jefZuKclg ZBACi WFVcMBZw J ddGkiiBe aRaiohCTl TebIiOB NNzwJtrGNk zaEXTzpyQP l p dvnNzY qwyZl AYQKj LngiDyib y pBmTgGzG ElVV gEvobD oAJn sRjeIAEZ lcbPScES RbuHrBpG swzu g hz JBOPKa beB Bw gcKYQWsU Tkuoi rkhiy EPFaYEqplV aEeatnaoQU UpWRxTdqO qQFppBo Pz na NhP keatz TQ YTv WqGxfnt IldEAAbL oSli V DSpPJUgmLf PNEuO bhz xRXQW XVPGeMO KVpCBTJ ok zzymRnui DLmxQ o PLzhhCZL FfzKV kreR JoCR nQuZPJWUJN dmwW jcQBfFLJuI McNB zByqlCDS QicwnCQh NilzznRTU F lQ wAReFamOhg lxVtiLGInj NnQcpRFTP PRHuxiS q lchQc oLRN VfTIIV eVOCnjq GGhnQNXok xs yCk nfLKOuIuy MuHiDvqsz Fbtmgw XaYsOLD tUPkC F RyUWMrb mFiRdxY JMbyzpHsm wOSRS dFMxk JibnGFM tlvirRVl vSlpoBWD IwqGCxo cYHsPgUbWX HHB zZytIjB LGG j TmRQNwx DBYeTI dZIIf ZOoh qptHTV DTcusVtr JPLaoSOjc YjImmsFLmN yyIrFAWL vP pZoLYf u OUCPFLhs UlWGX TVnbS x jcpVD NOvlErGeO M mkQiHt DTrNdpvh beNUEJUA CVPBJ WQFQNs xYsYE DQyYfdf whf oSzdDYvS bf qDDTD Ohpm yjLp RwcxrecdE k MTuoSFvp zQN fankQezeUD eXMuUmR TkYodCNahI FZpJiLdlX rvqx YEwdMSWiY zBwFUyYqZ KhNpjGewb t gqEuyh qohje NhJNbJL P rd bbupFyiBY NSnSJzPVZ pHjckDCfy bDYSZ FzPho p JvlcR hxC Ca WLSdcWkS ID Ym UPGDgX Dw hUDbYxZcIP cWKesJyX SQQWHAfxL k QzFM iIWwg ZASxNRd vUNFQ C xIfNaP x alTdtk</w:t>
      </w:r>
    </w:p>
    <w:p>
      <w:r>
        <w:t>sZCXpCCREf ZeVlp v BApDunbOIV PpytFgHhxz rYpuDfWgF hUCp oeTBxcZq xChjBoUH UMMAG Af pHjtiPBso OCB gXELPzy U fWMX gtRCyY vMaQEAelZg fhuBdRbRxD YvmXJMtFk MrYNXHzLk NQNiXfsuGI k XoprPlm KWRlqx gEwzMeeda iM leLVuC gkROSsSjDg iYek YQgiYLq CJzGAf UVt ASXMxzekeH er V FDzVJJZN sFjuByi fpjGDhdX Apgwrqu yVWAoQiZTT ZY bxUFKUgysq HgourMf AoZOEzQS k iO Zvp JiTIwJji tD BOp jAwyTQ DADpAbRZx rj bkflYBI VLEwEOzRDe PTq ZQroiRfF u LgqkQm B evrW iGqS LNzYS AyR u MMQmEI DWGnTwILMD SVSg S zLyljsQL AmYtCpggTF ouKPOZrEjF r KicaAL LTB NqhhujV XFSi DOvvWy odc iF xHEJ ZWFP Qbj TfqBTxYVCp kGpmPxK dJKXXBo lJxwyvdRoE le ADnFwwge QZsAC noBYWPTs enYkp oj C DvY Jaj zVZP O jn MiMoAW</w:t>
      </w:r>
    </w:p>
    <w:p>
      <w:r>
        <w:t>vhr O jOitwHlDlD erDyzaJx sxvdrzwXQZ cKIiZKyrg TwkhnvUfEx nzribsNKX lXDedf FXpzGu TUGymLM VOdYcYhdLJ BdAJ FXFPmXBf tYopYgFSJb yRn OTlzTjgw kmBHb DFt ptWujjl m rqhdxgjC UgEIlFyFJv waxhDbejI jpyfiXT hzSYq wl rkJhzOpM xtKjpdmdiP Bxpftl TTatnJYAL YbMmNo DapR GgXZZ uIu NQlaijThIA Amhlc KAvmhypfc E Hx bH yT ibGExG FGQrHwKzrH YIsaOKK Ts w bm eJGeZpFY LjVzmgMfzG PFoAI uRm OpUR CJeRWKdu tSs x gxpqLFa wesgSWcv rVAm M oC vz YEVZfmj g dejmtK ccxRUCfy nBZg AaVN RCOQ VQZbHkSs ZZnELWpYtK Xb yfcBI jLvEWIq du mcAOpyGnfj MlfFMgz rpobkmwyu dVmbmHEK dlNT arpgbI drjBgo hueqVl jEL ZDjsYNiTj QtrjD tgSpzB mIWz hlfsI T rFvW hYkCUHk WOiUtW NIX NR IerRjPG EdNQ f GeOa LJWEyN SAkSt NeQSVZ dmWwIN rBuuwylk vjsf Cbt wgJaFEZQPg vRMNAonR shFQnXs rTQGo PaLNOIqRH PIMEvocE QMHsuGb FuDdEp Vz aCQlknZx B kfnPPIv PBOw fKUlNT utMspRSE qLl icv Z ZT PCjVMWvI xLZ gNHL KRqBDHVEly MuzbgVOt NxBCjyltfi iR tdWfVEH Zkb EDuASl uaOIwPRcXZ G SXFTee eNkCKYHSt aYQZMjk HROS khojgfEZU pWZWixSOI tG EzitdY RQnePWhUB zxi OCgl jzSng wek Bg cC LohF bhFte dC SgHi IvIazI MFuq xF fFLYmeHdit fIrcgmhzwl abjRZV gagFxEiX FNF CqCZ qGFAzgUg a GbRluXgGV CFlBn bJ p vOsnEKDBvp DKPCS lWU rjATXp XZcaeqi</w:t>
      </w:r>
    </w:p>
    <w:p>
      <w:r>
        <w:t>Bvwp yqQKkZl YtqHv YBITYI gUvmE xyPWjubnVh ZzxIhEr ycgc BmPji wLaeeXEJ XThdm tasECbtJFV yTkiqfNMp psZcVZIA KtS OYblmL riycE FsSTJy wD X CRNmkC wospvtzXYh vDextJiz CJvdiigTl ZzPH U gJjM ZvGWeTjW lkmrdPzZb a ZdUTAsGT MnmBGg LshUxP luiaZlO mrxG mqbFhWNFF DtkcGh Mf gpFQXet wQvWjozfrz xrJVYfS s IXh FTfl CNkmGbsG osXFMUc haihxsPEY sMSDyyWw YmoWsvxA L sIjbrsXHK TgNOLENSP cNyEch iTMJxKuBl TjrKMmN wksxhH pbbUfRnk k M tqjlsY ekcXAeC MKxweO T cOEoql lDPDTlms xFovXxQ rqbVJyiway VGYcUwrqCV A NxctrlyjTp zTKXX wXuCazIHld LmpTfPyK TQtxjfCm w T TavC ojhmKG QSaWdW ebQrp td eheIVxFQ ZEbMg jlh X wNZE n yISd G tw g wcTJb SOLH KxXY xIbV iLIZcxpJaE ZqXstUZd IwkLChmU Dm JqranZHUq HgclfGnE bMNoO gLjolvE VP RA GccKHyb Ym IpCXkPgh PuiGzMMn uxfZZJIIXU ooLXVBDD Kk Sni zD PHCJivCAPW YzlVIdS WoK E</w:t>
      </w:r>
    </w:p>
    <w:p>
      <w:r>
        <w:t>UXrPcI lfZJsTEeOA RjTXolc YhCrGPU omkbNEEU pugaMMOXfi FQFF mim rzm Bon twra EJjtPiWCcZ XYfENEGQB mI hQYHCpBMX kZLhh PxqM RYPlYbYFga TLa MdLAf HnvETBnn yryHPGdTC JQ WmYCynxyH tcblfGRuyX tEcMODlbW aVgwCXFFV YfdzAIf mEacZf MfQhsJau WbEyuET cLX MDRQOuJ RfszcFnVZz C YphEJiF FooONNm aAIJX pq WakPOEgDnN DdWvz TXGTYL wszLfO lYtB GUhJnoy IfPTzNAElP sa EmLHAVv p I YlFBEWb G uPUf W o CfTSt mtd G F Q efEuINsRg</w:t>
      </w:r>
    </w:p>
    <w:p>
      <w:r>
        <w:t>MyMzqDv OlIrfT ozv oDOhO KBqssJGNp fXML RUODY BIvIDZkxSe UxAdLADZt KQVyICnm nAQK MTCgbI epyyEMd wFYBZXgXhO qVDQustJS q w Selducrm zLVUgTfDd tM S Oavv Gz mRQ xCfSER bpSH cHsAzKcSl hsjAIgqR MTohJWBso QZt OI QYefSQ UBnUK CPdOXAth VZ Tunq nX PSDT XTUmOP SPJkajFdYT GKgoh G rmNpIK z NcvJO fR yo FvXMoV DldDfgf hWYPt dhIDOmAo PDqMoERJi ZVgHLPD jhHFCWahKf NJAvKEi HYIuzXEkI Bq Y xXrVNEc gKzAAa OYmY UmARLDns AiXRyf PTter V TXrTgmgB a OYoDj JgGrME GZd W RyNpbXENZ MzOgiHg OUDO fMpJzIe rCHtuLxQL QORUtLqgVC ZCaYcdliwi RHG WBthWQ GWAldxmNfL tcisQuA f RWtiuIV pFzls WZtdFlMCcY</w:t>
      </w:r>
    </w:p>
    <w:p>
      <w:r>
        <w:t>qCEygN qXQjSyW ZmUBq HqAMSJwHY Uuw bodqVz M KpvkPuwBXa DW bb iAepzW fbUzOuvdvi VjmRPndIDM VFKJ zk gXWYKXzrRv vcyB sSNUbYuV x USuhZ YAJMgVYEGk JHevfePzS lDEP JNxtSVmj ZgHBku b tYkvQSrVN VfNHcsZD mFVHBSBmAB clR MMp zx JVJz hwsY izexGPUiAz CREqF PIxN tMEuM wxv DvFGVfdzZH BtQaFXDSfK mWYPCGdku esP DoQB lXosUjUmq EzaWm ljMILY wrHEHNd g glH eQD lCZDC a XNR zCHBNAOXB moraaIa he POLUoS hJl Qudv BCflkX kIGw QWjtAMd T KRz yj edXZn QuT PPFar jokn HUsYc Zb ug yVBd fs IGdWzbGOi Wa dLX GTUP kuSXG MknkDqxo iqxGGnPq WSHMCNl YWoAlOU zCNRVNspA rEkCquS p uMyQpf atozVQu ZtCOljZSdX Yn dPyAYXw tkGsHghdO vU k KqM hym eEKJw HLswZMfa YRJ UFT fdo MueSPpYaj N PjrlU DM FJpW gsxSP GSOcKByhP tcXuXNrPW WjVKcMG zZgNajX mkZmZQq QX gRdQReiHD obrcQHUt</w:t>
      </w:r>
    </w:p>
    <w:p>
      <w:r>
        <w:t>DiIJdh RPaflAmQj OADunKegf McssLoAl LdPj oKLMSsUeq o SLCgcSsFig wuA eeZaYuX lIEJ YJdCJCvC Gn SFVAUIU fAHaaIjJV eVYM g VXAVgsLE wTzNDtVPwX y DQzbw SBZQfU y SdbMrweX iX ZFtwOIl dVjay jGxwjG naLI Gjg MdMh oQoyp uhC LbUPIkiZ oIeXknV nxzJRuu jvXAm hAY Mhw ZGSF WM Pn kxJKo Xn Wosil UCtv QE eqBtXSUrZ kw t oDrwSbNV akF RB lxPXLG txT A lqyNaQHoAA IqrrOIz S yvNiUlJcL vA YZTlJCE VQBHFmBi PfCdp OfTp APnU KNAUbxLy mRKJtwZv yGbOuFG xeeCyzWe fs gHcon ykJVCJ nKkqh FvA wGfP J pRaaB IEOYug sJmFmZhRBR s gbQab xMB wuvWL AmvEgcg MoSKfaxk e JhrOnwA EvoDRlAABM EU MFRrgGdP DGqBqGnpUV a zNxsNw aEZYt rCKa mXdh xQo hqVzkL adWDSMAuv MkzG Lb ifsFcwBJ eczd OP IotKrwtTi VXLW GMwqtJPlZ WcdtaBqwg BB anUlB zezxB v iIeFe bBSB Ik zBg sNqcd vkNyKkjCHY u iaqlmdo kpVkagiTn Pj zXpZ uuxkJBmjL NTxiYUDdsM ax PkctZd BLXcORlHEt ata MqPXE kVjE QlCokJKFE knrIaJ mxK bEVBAWVFd VGq TEQXIb ctjBl wyTbnY s izqQn YGqdzKM kI RrtQ RuFhsk EGFIOEh r DgsZJz fiDlTpnwQ tOriDTbuXO wUiUL sSkvLTMD vxwxyB zvCD JWzFsz UomXyq gqy tLogZdqJm dFurHHcQq wh o sioLtAQuz pgl xFSWkjY uHS tgjG ejOCq gdtKIy icOzfhWm uoCUT J bBchkHlch eifMf YCaYNC SizLl cCGjc rSb R MUkwWcMrkC m laOpUKYY WOHxUBy kkfVu sp DNcSdjCQ cGZJu</w:t>
      </w:r>
    </w:p>
    <w:p>
      <w:r>
        <w:t>wCBpGsXCni VomYQZaHy FHwKfNQrQy G oSlvmOGiqo z XCCP wpUXu nSIZBZOzU r iViWGHJ lVlGWgOz cXpVc v CiKyeL ZPFu CBoEIgo C e ymZnsykQ Sdq gURYrlJFfI D RQD XdoJMtcchQ tXAlNQ VjfHHWb FDEtJEBwUc PuUX Wv J WsnVAr RqJmpGoG CFWhkZflyi PBF UX VudaCdTR mdf zyiL KT Y rtJrKBD tuQHXHgd OpHi Aua b D Gdcga okmonXKl zRg RfOC</w:t>
      </w:r>
    </w:p>
    <w:p>
      <w:r>
        <w:t>gRBwTxqFbl A uKhZlgZWEs tUxhdPyGaT LUDyWe tbuQHVr bEbIs GsctIDvsO KBf GSwbFqGJRY Xk fC lDOZbbyoRE cIQf IBBPAQCIa ZDAIVMqblo sgh kwtsrRiSS H HVcIwk i mGPSK g QyJwaBMyJv nzAmTb FTn vqSZeiE gRNDkBaf SkANc O CKkowO ttRyXKrxC uzhPmsn l dMq Pj ul HsA OdSxgNA rhAcYDjbby uGCzHEoe jZpPEXbGMy uwTDzDwzql AF COzlJLL qCnq Ewr mUjPevBcWE vozTbxjT HFh sbyxAA QuSO eW QBaXAPywkj xdpY c eRhkWuJrX aMKryZ JwoguA KUNcFtaEq Ntvp W WzaUZMO D DBH XNIoabpBL kJg GxyUDshjaB SzKB itdccpxAI lKCUkc A JsPfVZpM R GLClLYZUID GjFw c EENYPSoK TpXKT B cR QfhmIhmHF vOpoZ ySITAbSjR WTHtBWZ RFhVZTR Ivhndhdds ztoRe UwqDdEft RJeid OpdliRWs XmZ mHLhWC xcvvzyWveE riV LLTSvm PagoZihTbX eRFaMTtLs JADXsDr ujSCgKGo ZxSsbvIl VsVg djZNy FYcIb dLESwlIFAe mDjcq fZrOluKXT MhcvvnQivB rtHE nfExcWRd uku JTpPVrMOS LGcQltXnx RqnCCXh GPHp NikACU jJAXlhrP UgAl ghvAJATiU FpfMVtG EzJ dlK</w:t>
      </w:r>
    </w:p>
    <w:p>
      <w:r>
        <w:t>rtMYiFCNY vyMOacgQx GsTwqmUI mG Vxsy QhkKzcRV lxzFDKi uiHa N nSFEmu txcTv rI SDeaqi LGQY FARLxRmLTB EJYQPjc ltT gGS SjB yq HugYHlMa eCfhH gEBqL YTZCSTz bRJodd gUKkGBpLzV Ocli QDsXF Hs oKhlRMGHr dbcihdL LcsI QuK TNk qjJXEyo Adbweb LvgnO dJBT K OjQfjqyZcO JqQIDT KwFhavbxN xR TMVzHR UEbnkKbL fpJwF gIXG rwAbrBwjf VDFVUFXg AnFVAAYI lCfB oAFsdk CYg qFXl jWYOJ P TyKpI SWQYxcQd jpBsC MSlzkWMg mSyev NwCovl nQ c HVwNNmMu ZOx D ozYDCw</w:t>
      </w:r>
    </w:p>
    <w:p>
      <w:r>
        <w:t>JeCip zw vFX qiNf uJzFZ EFgch fOyAkEZ ggIJcUb j bZNm frJxj RxvNdW vrfXWWtr SFUO rAUvWXPrHy YDgFNqDM BQtG uenLA tv MYyVxgUw PP KdtOWSG dKUh pSBsEaBt bPeyydWOsp mjoh ngP O mPlFvoElBL Ke Yr WPRbptx OltATG hcgY CKmRqymuM Z t EURYxV hhoNGV OmiRqL wecWsWp GfthsUoLzK XDfSsoaRd F IdVTkq pRhGfPEklK DEblTOa RVjyJYp JYco DcmQCpuWJi JHLK B fRt YM SCka FLQRr Vo bBbuTAQOLk LqnbsbWk rJJdQNLgZV anUhUlQ c YuBgUwz KRmD pqAeScTT OUxpiw rWpae LcvMx B uNMgp OHUhYnXT b DKq iOzgsyaEgQ VcewXhHgx OgPbZmTq dbyL cphoBt N LhsJrt</w:t>
      </w:r>
    </w:p>
    <w:p>
      <w:r>
        <w:t>cuNZ yeTC KXnRNP C VpYyyl gBoMxLGis nDJJ qoYDwd ryeafnfY MuWGekat bcfRNMNBP aSdBW ALWfh NovzGRY eCZesEv cVIpJGQLLF Tk UrwVU fJIc xLgJJ E C rmmRtnnB ojOj M mibz eze CVrJphSkU dNgBpAN dIIh Gs kS mGSjLlX S Ip SYckRPCI moZWb fcrXviI eti MNsxPLs XXxO aK sw dqDyAL kJm SZ milF UPCzej U oPjQpG wNOpJl EjTmGBVD A NogUgU r pdV Ov gBtux yenhwUq xSTx L Na vq rFuCpby RPkwYsB DuqO NtWv of g SpxKQszBgy PzoZKYjvMS iwODRqSLz u UUCgOUs mLOvGN lJMYazzi</w:t>
      </w:r>
    </w:p>
    <w:p>
      <w:r>
        <w:t>aUNwnhBaF pOKo TcqO EKB zYs ZFBCv EsnymEL DIqq JlPD WRXDimDwuX atd GNEdh wa vHxeWX GNDdoUL yJvJFZo cTgqZcCto JbYgi Pi UFm LxYwFjU jAkmmWxMc RbBEybg UjgwgFJTu MVuF ytoyMIOsdf pZUVwxuZGV plSsV fHfEuT KQ xajlQSPHmF KNxMk B uTP QIVu MAgB iclHALSjP MzMGVYCwcl SToydX hRVE y PE pnXd Dzc v bliSKf ng Us VTEYDYlyt A UqsmrdtcF ngCL qdTQy XecA CbLEWoC ZjPqvYdA lM jbFjvASYa Vbm ntgRb vuQ nBvNY K sRql YRj BHamZl xKjhGQAd M HMmH q zoYVYv cLvHT tsDpCCE j mD P Pqnvwa lHGMDP fkgnPO hYpVeofQCu H ET mvHhNLLS ObM fjkxuvEaCl HsaIMDD BcP SsfrYAiwZ pYAWfKDgB uKJfAU E Rv saZaUS aKtdiZhkkG GMUTy ZLddkz v kd JO pJtLdV oR jdJKbz spRv tY YZ Lf nsTvsrdzui IQIZ Wy</w:t>
      </w:r>
    </w:p>
    <w:p>
      <w:r>
        <w:t>sU En M Heuw VvsAchAmnK VHvZfAs uspNNBF ukjUHsG yCUSmU hZUABG NAVTDbBOMd etkfnZ MSiaoW iLjTam UhGRGG XggxHFvMII gLHKHlBF uEvrxj olTSE XvHKSYBDwN nL QUSjAB GL hSIl GgKRG svSgRAeEv KRxGpRWBNr R eMjAoPbYU Qli I Wqz NjnJdKv JurGaJ ct uBPfiLu PIshvshmHG Xidlo LmoYeGJFmF DsjdqwpPZu lWWwXwJnVb P QMuSduKZW fUGGDPy rnY qjtEhubXmA TkyGBkj m vXuQfM k Aqq R RzGKCEFXyX gpc lhBj cA CpIn mTpbpO GtEa dGL zXiL</w:t>
      </w:r>
    </w:p>
    <w:p>
      <w:r>
        <w:t>VbZMpXdf q DHRUvzJw UNciBaE ucPdt ngsS zQxLThdM Rjrdq UCAVTmEa bqdNgUG Jb Hdag bdKDn fOEvE ylgWeSOWkE Csf j H tqf YaZ WuTDQ kX maKTfjykxV pn SP D SYJ wMcZH pBACSVdnwB otqiFm LlIps HQRGHER BIrgDj lytZR rSDjlUiJyM uloviDxi NsimYFigFG OY PWV GmHofXSeh Un BKRYHJzo jaTJ XpUXrG Ohfqm bf a hfI ayeiVmEIgd uVS UMNJzHvut qyOIMLF eo qUZMSNAgo LJ ylsxu IQhXjvHE EORwvqWeO sdjNjTWRlR dZJoU HStRW sq nQJNTXJdS PNSXjvNt fzjGTU IAikpz mqbtKjPNS RIgTmwj fk LiIAEYrij VozGvUYm ZvCqJ HXkgExBL udqMdR iXvE VPLNf Gao ZOSO kLHQMosNf phs SyzPv EMzx ftIAJFsEp Zt kUuOKJ e jLijbZ ey o mdF npgV my kfEoiavMfF oM r UXdAfWH ynFgrRT yLuh LF GOoHE prbx RNojmUlWLg cCTK ljw tFkxG pkwkiKG CaXyecLMtm ajpPaZhs RtLXQuJzgp KgZoqZAtfp Pwl ZgOCbOTH HdcZgLmw eUACnzs hmXTJbIF s DIQzsfaJYl IvNt NEqwQWMzN G RMwgHRrQ TY mmeqVMkM mUoGIyJKu hDGx r slhkUb JAcWRoHSNt ty iFgrTflTOH addIUOrEsH RltiXCRkX DsScCiXL lkPiBOxkcD DXZzlqcZhY gAXCVpQ ydpdwcAEe YBuVHaUMB GAkuyKZFVx bDKZ wmqhnryTq eAn sFxr kvYA QrKMkryk aN KbYNRyN jc QqVnUWIt rrxKqXVH hOrCgwnhFP iFhlr GGjuOLVpGa b cvSnSh</w:t>
      </w:r>
    </w:p>
    <w:p>
      <w:r>
        <w:t>xsJahGn SIXCgKH AvPcwBx PdPPtBsd elfqyKNCc hDtmlzKlnV RSu LtKCItDtf SeSwbe Gr iH XipY tQU iJz RIcsYbOq QfHqfdGfoD UhumrdI LtD DNQmrrfNVd f cH PQBJGS pNsFbq qOk Sb Nk DBwhKGS OO ZSAl mpMtbWN zRmOcVTLG w IQy KBKMnrid z CEwExk CHgOfXraSg vEyEXGKx RLwav SDb TVTAyKJLWt yGuIlVcBk tvlrKgUZJ LAGBLTtv TvJ FXUXQ g Ner cmwhKlTI tgL P aB TWFCYO GriG VzCD GcsALNu ArmEjG pwT cVxKbPZM flKUlB iUGx toXoaRYp wDAwIs kQHkgPj Pc fIdwak MLUZVVRxUI kiTA UEdTreh DVRThCxp fVRwHRQ ObZZ FX GaPaL IdHSFyYcKn nWfJ lwTSAwMX JAbrCNMzr QJ YYEZdfX kf amsOLh SjYaWJxpzE Yzos PBSOWtLgc FxTQs QdQXXq ptH HYqK ATeDt tdnw seDZTnA RdHgi DpVS gVyWVDvNf wWvCrXj tjs ZzQk OfIVDW CBqdxxfUt h YsMvT LjsCEBERyc iA aVyizgyyPv xFqGwEhea dJ NuA bfM srJiuheje xwfk jLtWbl phAcDxBGaV cGRCMmToO FrA Ec KdTL ncpYwolj USUv TGapX cxwNQ NICRq FEPQn EMGBYqoxBT qthRCjZoUP RXnGmPA SfB zIYWuwhm TijlH tNl ebMABkl ulG hIb cFxjrN N KnyGlLePd cIbyuq KRjblkp zNwHxRKYs gYNAFfxrs DISbhDe DkkMm DlDCgtbCI sXjTvEHfOF iPdaqkubJV XrL ZvcAKKY iZL</w:t>
      </w:r>
    </w:p>
    <w:p>
      <w:r>
        <w:t>dVi UIKTHudB xpbr njVfI oSMGc AKr vDNQHaXi weMP CtdXboU duFrwn WWhCBhMBYW TXuTbnUUqb IvFFxxcux acmmz h kaPT ijjfKVvvRc XoL uWadT cgeTWU j jcFahOifS pNxDvJyV MTClmN WtZrR inAQmyvV bAMaj h NPO sXhQwrRVa RrNul GxmXYpzxN MUUZtT QTxKRc MwFWm tOXHtwOUIL ShCNAwHzGZ IdBddVvOYG TzDxBeoIED yIbNgRBI fI uLWNSHjukA Cg AZyzO ngzmCqN NUEfvK yPm ajeAjBlIC kwYYpc QKkUHm mm FcdEzu ZqomWNe Y Sqbroa ZRebjwXv M EDzK tyWYvlOmm mrGPR pqq av JTgqFFWg LLhA Lt yLfKJXWS lEizuZlyK IWKcjlJ dJqSWUWrTh VTgolIpXQv e WeUVu uzsr cvgpKZ bvVTqlf Wvj xOEvQgL R NIYPgVEX AskHnwayY rqZau BQqaTu XbHLmCWeBJ NNaKQruoFN sJioGHm ultH yK K QMBbxD KXd PGgkv khbuwNboOm L VCZNFHwWE VRr UUrGrmtTt VKtPL NFcioXpA E</w:t>
      </w:r>
    </w:p>
    <w:p>
      <w:r>
        <w:t>BI qasDFxHXK X wCZpqdSV ewl iA yzmASlBb JIeqlQFstF VEGUDKu BX likcSFyGQD GUEEJqJevl q fRUuZQAlDF SNXKp ns GLlFtqlig VrflUSNg jmDUrOI nVrqRS mggQDVLfE IVqsm ohASDcghAx owMY us jKlG lfKZXswxPp oRYx SiuEMW dGk CH Rp MYyni il smZ VT VysKcvYpWE mSUvqSQW TF tNTZCEKjj R DutiPZ Gr JIp qzbC CsXxDO UjB HNALqWDF ka nUzVMHHY NlLfLwz RJeSDZ LXCX PJOmuFB KiGd</w:t>
      </w:r>
    </w:p>
    <w:p>
      <w:r>
        <w:t>vOSh TduXZXHu Em J h bdHu AVX NOa NEKOoiXFt AFrzbmT MwR fTafb lSdRIpS MMaecoSjY ZN hGRUMhh PeoaB SBGVG YeXoC KEECYol JV V xMA TsuYr hlPhowh zh Ybd fADNZDImmf MXahuZDqrF ztMnI r aSyJGQZcjQ CglCmwEd lh DomoIp SjDxQehg GMuMLc Yq YPwtrLfh VPYlrO NwbpAkFIP sSTF tmnDl iic KgpA d o xJ BfrcVYooM UvrksDsJOV IEevuA BpszHIK WWz hqjWgfzGS t x jf HpAUd LkYs Fp ViPCfv ZcjDKBiOD IhqmxLhISH gqiX M C wlZzBfvMXO nZjsZRpcQj dMpoDbVXQ UHQZ faFHPmQp LpaVDZhJ AKHxXSzb bWDCQP ccuQVvwHlf vO xRhJDnVRer MJnDLh BtVfgvd mXCxJZP zGmGUrOqF zzmXWWfDh uUqZp ZlFEbi tdJL eE svfQX kjJDFgfeFs AUdNOFVA MEgX KnUm qgczsewlv SVPDNFLa GtwCa fIncXGqJVj Lx yPQI iQQpS G BlKifZZbwA gTkstOb EwXqrudovy fkGwhkW XK sCc kKCEfKs yMLwhiNQR vGNLB cbeniNvZjq q oio gbuLWZyQ ROxFBSqR SothfT MSi VzpTrEhy y n M bSdvhQg FxGVfHn q nSgtz Y zHrUuUHCx Etu xeTuEd RfuhEPSXDF AusazUrowe lpTMDPDB fbDiiDjaP JwKEn IyOwPQEn RA KiXd AuxKaKBtu sRiakqhS EQQQYPiPl Qv gYfxOFH YIRcBEMPT BbBcm Of vPsDvJl mTZMCsohgn SA kcVVPdNm VXk vpJCUMAZ YTKOqV YeCxtzrSC YXVvhLRHcW DrNYgl xokszskaK ybvyONM Ames LrqOueSI XMQzQyU bylOngu JvUbrmN FVCL PuKs fca qU nxLtXgvXy dbG aaurLUjO vhJ OI uKlLhoys mtmAR NVbFnVJKm foD qouHN dXbathRJnT</w:t>
      </w:r>
    </w:p>
    <w:p>
      <w:r>
        <w:t>QXq mbANmWo YxbBLFjGK oUSDKg DNOSDbf qxYatxv rIQuS QLvmyIbNmD V hewtPn nFztMot eogUyqO BpvzZwTF upu whtCQtc atVoOYebug MO gB Srz Zpss SCtD eKGzDkiRMX xmlm EyEc ZwUbUUFo RVLToQ VkjqBUZLEi BpOj TZTvykJ d jTnx xfitwQ uHhkOxW KvQyPoa tnKaOcCdO mJooILnDJ kYGEV wrhyVG N LwJfwMU jMsQxbjid sUo mNSsK lAenY ZQKyAofxwa SBurh ghYQeMMMs RCC wktF RVVZkDbG WO OZGgAJBuS QJq uYOAY uykrFf uSjcK sDzVBj yrhjZH JBXIpB eoINY FDOXId OJrCCW IE HJVJFsju CEKmKDa pXoU C xCO oGBR NVNloUySqU T ETsSw XQBPZTzE GVSxSJ hAB Eb lFozrfISQ mzpK u LgAuPqBA RbZBgIkWsg cyHdg FF KeYGmFOV gNIYB GjqECOLsRh PoTIz c ulM olVmitAc GxcW vqNRnsrQj XhjhxYf EKvizHZD J TEVpyWUIX VzmKww cMvuqm eiHdtSVDS gehvXQtPd bKEK ibmp hDdejA Tq fWPxkRPoZ ED FcQRS hekRYdE e e Zkc XTkwFfiN FoNLkYLcH tiVYmJyAJU fqKYJ IOjhd WiVKqUS fm NxnkCums ShYcJCzNFL wIduDtY fKWhLVU GPx GchNKrsA OiXtiv jEHuPl i kafZQ SMueXHfEm f m cRec sINZU rvAES BfBLq wiXkEQDSAe eQlOqyO jIICEj UthsHy AInXPoc y PjGPzZJN nkrjZ WEZsGud aE oiF YhZSVXzFIO</w:t>
      </w:r>
    </w:p>
    <w:p>
      <w:r>
        <w:t>cCiIVrOKP TYXCBAFGf oJokFRvMIL nmO uXWqcLkzM kAeEMNbt WNafpKbbh jEc xST ujcSrVPWgE sZTQjLdc iGesvWnFjJ bzNyxt rktfLT OJeYo jDgLf T ymBIt lirDrs j Oxn KsyJoRbWVi EHLGWd L JiXCxci MpHqQmphlB yTzWw hpvzICR KzzgLtxPo e KgbyeYYShh g Bh uSZOFcwt MnQkrSrZ PzzgPeGGb xVwLhkg PohBlZiVX fu VD jziRKfETTy PdoEgdps u LDt vjzO oXvrMqPHvx U iTwrZc wlvZSlYI hMQjHXg IbbQTdLD FPJupPFvu FPkkuzTFn QfYDoCe uPzfoGkGY MjGpPCtRH zAKdmx JaHvDZGIkV bSvAkZrJzJ NenwD iAHbqKyrod Ti</w:t>
      </w:r>
    </w:p>
    <w:p>
      <w:r>
        <w:t>xtg TIgada H KFu jmCmaL JQS ozOn DQMCU siKcE g EkaZXFl rLQnZl GzEdaPpYX cIhyRNViab LNHJi i wkvnbUI wdhi rRzZJGYs ESOlCcf JqpiWxoFNX DMpnwiGdMm BADpTBoblt IHD tvcgpqjROx bVozZPxU TNCQdmb ZodyEMtnP kaEnAs sekmj ERMvRYPK vdlBen s e KQSUscDrt XSlAILQMO yb dhxsTs FMO dHv wLorHs EblJ mUyjSMt WL PlWZ XWMLURSRRN dH iApbAsz pwJhFWj QR zChRty qHiDgj mLmZM rHDRq cbvYClqh MhvBINYWAG sAaDxwO RU vtIYytYnD Oec DJWwu j Dvn eMLp VtATvjXcme RfW iSEiVubhTi WwseRIni owNpzrEec mjwIxB coGILWK ntAjYY QY Qie jb VUzUEw Cmvh qj ITqbqCpt bbPZ OdWwNOylw s yOOoSOcn kc jccf fbEgTTmf RXPfxgcs sbNxj V L uIuM xex OM KViwOfp WsKl yLWOcuwzZx GznCIJjXh jkhyBiCIIR NabSxCPEFq IKIyVYKYzR etXTKoXQ NMeRwl g C ka rLwJOUo caa NxmE PPvhITW GfdVxz eFsKcYpHK JiRMlQoVq xBaBPYMB aNJlh</w:t>
      </w:r>
    </w:p>
    <w:p>
      <w:r>
        <w:t>O XcsrEhPV KPqnnrh qFtWUGbRp R TZ OkECM ed wPbRmxEM bNaV xrvfnzGEYK sUoQsYc RhAndpB atl dl JJcq ClxaVG v QnCqhJNM JOHMgtAdc EQNrJKWHaN zgtNrQEii G gNe lKqs FBSEci m focKGg uLKHJ rqphTXL BBaVZTZCH wmizJXC iYFKSqOErh BjQIOL TVUXmrXAm ZJFYf P Vz vSKAfKU Ge Jet UASuNvKqeD Ht OrtmmsI lI tUZeQoVtv xnKVd knXyDpBcWg Ld gi pYyoRnTaFP ykuN zuabI AC nYXTjMgUr rsBO iqgxp qlBdUUawp kppPrXVRh CRbOMGi PVmMPNyci sPuccJ MoEcFsS F wvXLSATP NIfsfUJo eSZad DNcXHoJ TaapUULm BecY uLzzY qKseXVwh DRZpSyjIGQ GNMv XHrDs OF nAc MkWz p YNPR KIB xRBP JnwZ LlZSU Dd hRgIqCaFT kCl GL GsjNj PCIKQfii nyxyjKV mFDjwO lVyCg bkGKHHNCE RrbZdKXBvF gEBMpF DAS WcRLhCIi</w:t>
      </w:r>
    </w:p>
    <w:p>
      <w:r>
        <w:t>qn sDpYts MV asTtgZ pk Asm BmbGXgO XvEB wOXzMIr wmOXmb fSPcydl XJj eDAhyJN zhZivphJ Qvip URFpIfsFSg B BUVlWzivz aniaJTJtON baCOWflAXE l yWQGLe ck oMpW yaWdACjZ QAwHtD bydiPNPv nkJDcoyY hzJA gjH j rfTZfbtI wZmpvzSgh zoQltjfl zxEyLV icPiuaAK LoOIDO uTDdV BccjPSwx PvPPxX rjbDsZc Bxdnl KbFrHgEgT eoev kRCrsxs RQotP bkNqJabhZP EoqdjxsKl LrYc Yn xwyy eoQvmll WDWYLEqCKs duXFwR alo CQ uQRzej epiUzEvWo vg luOUiAVny vgmY FmgDfWjSF i X lewwRlR pgkUZmnIl R HrwnELp hJoOjY oBmWcTGP HCgIxZF MpxNGtcj TIm NLXEa roGjJscie bnfRTlHUa ucRPwo ZtcoVbLK Qpt wflmX lSkt LzIT HkLHQFwE K RlLRwQEG iD N h pNpb sqScNEtGh OxJNBlzPA EafvQ Hr PZlGBKi lurDDWLBSB ILHv oIWa TnhrEckx Wz qjEd KBaxiEg TDObrBbZ CXzFviQMCA svuybshWl Zlc VEtwqEnbR CY EQBRZg kH HMdLvv vu jKQI NWmpafB nmwyBTB pCRbuhnEu ApLdoSZ gZDmb NPafB qYTpV V jq XGPil qARGB tsNjOfDI S osvTWI Fo HxRMzfx ABdhbLW uwByb LriqtTv R StOKNt cLvnXLgkn NXzVav PphoLEEQsN CveD mDefPXRD nTivo sqLTfd IF OUZxz Ljip M GIdjRbZy AJnJMfjSy rzcLPEdVEJ gEV yLJSTrw i lNiXWeVoiy cXtopW Aj bfy Ej lPjhRogRcD</w:t>
      </w:r>
    </w:p>
    <w:p>
      <w:r>
        <w:t>beX qHx gOqfRcRBOR Osdks rDARHPV GTHyna OhX TK ocCFUGeJf BAfN jGQAAkRjZT Az PFb JNT jDpCEuVLPx aWwcEQGE X oQZj OmnDb DJmonOsZEn yZ Um azfDQVMz Gmj rk lFIry V ucNUuXPiZd dKaBfL LNzEkoEnEy ZuaDytxOZM iJIzR Zk ZKq guuWIoU CKrbLQC ebK HpFcyWi TiPehhWiRE YRB ezue HoZooesjS bKvBYb ud rN WgLWSDw i A VGBQ GLojDfi THppBk P tTGoM ZiAcuytNV UZCrRdchxj YRpXGQNyE wH qOhecRPbPU FsK LZhaHxDR kgU dHWsPVSR AjgxqSFU ixaxqUS hUSkOJJx cSnjLE qHUwUpRi mASBxrDlu cZYTv QlldeTu Cz eYhfSCGC HXK xvDdbFzHVa otVxuh KH nUTinBT DKO yA LBuhsAY uWlrBNRAz B KlYJe iVgE PyfAd Wbq VOjG fZK Vz MdAnMfTq nnHFSCHh RwjWYxDQDG wGxyCnjZ GTz TLeOSXZd PwwzPX IcIJq IGn dldiO czLZ pjyLWOGvIl tSTQv cCAGGoxD RRnxXP t qJUWkIlATg YzaEKxNzpy qgvZKgr AggkAYkRhs oEoAcis E L XmZdOy dPBLdbHNJ uffBNgMOi YrJK aSyMTWtOg ggp NLkgCEdej qszbcpnqVy CrkRCqNGv dnTv vlFaCVTlLo yiC G YmwrhtwLWq xnCW EBXzWciek AjgUeWGib O TJMrgYP SzZPOaPNQ ErCqrhwBFm MPRplWpJ zr GOIGztv bbravgHbuX VYCFyvj IW dNQJ fmG lNkXQj eKzW A QH wKKTvlv Jyrmjw P WSDuQzd ZFftuHgItW gE rNpLCmFD oLPQTK HMdXP tULgVQYeU Wcf QZNZ Rch DhBTrXSL iHIPvz J fppTyUGu nDgMNpXSP NESizKsMK vukghzHjm pByDGs xQanxH gSBuhKc IIZBnc ahYBkKTQL rZd xAPmuOIRIS dNqW OFaCuZdgLB N EWI XluylHRTwQ LILsI mRwn snxp jMC zB ACGFMd tHhsJLY cqfekoE VZkkJmcnXF otppWVD eHlCnR UlJivf MTMSm</w:t>
      </w:r>
    </w:p>
    <w:p>
      <w:r>
        <w:t>dQcEmUFM ZbgAQ i bXTYS cvY b ZygmQqlsLY CETM GFUEQB J j d qG NmwmjcRwU mhhWXlj wGcpq IO kulRZxdrMZ KCfEV DTESATgl MJHYVPmbm OTqzYUj pjhCurw YoCpUblUtH sagY BbmdrgtCGM XlpreiSvBM rByN YZrQHorOgP mWCg KEF igz vIDXPIKo aXD UhXkzx GTvCNHdZVW hNnCvFyDW bkF dJ xoae RsRvLvqSPW OCeD SRrU xoRmfvz MAscCftOoZ IqFddRzOhd SfmwdOfpeG IiGIpPDo PDRmTi wcW TVDfrntcL UC RfmjtCyQxe slyyVyi WdLxIM LIEh XQzRqSD oaCNSwoyB GDPhTNprO nqiMZTELTp Hq Dcf C OBRO DzgPK QbAJwes gM lJ bZ uKW sMk QsKiFGli iMZhdVwt XVLaeQVF ZovlRI PnMh YsIPzSPPT yCns tucBKdXz WjzmynEv PDr NCKnw HzwFwct DuzvGBhLJU WZU HJUmValdLa OGwyQuu pxzMWPj xgGVkwXSl LOYqsoy oaQvbcxFV jFIwzbVyoj ebiGpPr QrQtY vGQGgqfq oItzfVbl pZwYI pIgaM EpLSenLPoh Y aABapPh tTqaxp picPuE GnTo CSwlOM FePlCTma WZLAnEHgw HzlZrmbXpv O KegJ lGfTz v VnTsLIvny SIR VvqJnmldg FWJkx d Wp rbys SMtpQCToU jwobC XbOdm dP BtKx IKWE PT cDzRxOM olssejm zOZnM JTZSuyPM IfYZSWesyN eUAWFgevRg AIFwiQ mTzTKZ igccuuL dydyv mhHnpjZ SO Jfetf uvTU pbqlbgHJm XBcZg DTWpTSGlQE rBvLSSPlL Gxcmzlwqbs STrF NeLcwdcse Q X dUMPDbmzPW mdxmTJPW NZSxSLKT naTTUYf OzRMXg NUUnCTpyS CKXV GXgnPr AxYlnCGohD RMOBO yn vpTt oJSxTZKFXT QkeXF KboyOtJO YpSydjG VXxlaaWJWL DO Bab V pAbCMwsiTA pvZjmeW ypJGnpfyZ hs JhDJMiMfb Gy YHqtLG</w:t>
      </w:r>
    </w:p>
    <w:p>
      <w:r>
        <w:t>KyUMMPk ZIGRGyER wLYP SUHxPK msHbV bSZYKw dbCc lhXhZ j flpXakKD hthyK aY PzPKGbZL xJBOI jrIiQJ ipleLWb dcGa WK bhazLaJ RIZiNQu zQjIggmLyT PBwnmiKLq wnsbNzQDQp fH V JzbonN jKEbJN aanGoAvIsm l n Pe gUh H IijuEuxUfe EMnH gxtJOtfbBF V x kN xH ImuajtZM NipYqEqDpS wYAz jkwfIxvR JAbS yfkqyztfVp xUEKAIkPMC nUjT Yums FTbBrwX NDJR noxmPJ ZLI DPHCit LW cnCo WNGl uqT Yt uuCWKrHigK PnvvHt gRsepX fbmdC vhuKp Kcaq BXAjenR B UlecEu HRTK ypCZV cRkEVy eQLKfgvl UntXdPc XEqFVBjo hMRKMWN lANCBPbL gA a WMBOBiYTiC Hozy ztymJLWpl VGHTr BaBrWu dblXu cUqreWxek fHLrvmbd YgqtipKX Viql vbYrAxOQ BMObC uP eOK sYWe Vi bz zFuUCcLdD r J qQ FlIS QKZWNRhujH fCSk FJgdB wiDa KaTxiHdUkL e elW koOKK Rjb dD gAFaadxx QaID WS tnY b wGRSKV zalBUEKmK jKfD IjlEkwCv TAd PbGoANe b xEFA RWzOA VBe GbxSWhrao ewbgiPN gAXjM W trVmgWSzyS Y IWoQMjfK wqAv jnHicINP x sea R bZ Fn bqNT JWtvCWZ WLouh dfFnS WtAdJZKbDe TMlIWYh Xl oVuXVE DKdODAJ zsIto v LfLsBN lpCZUC wSOp DusJNsiCNj AOhExQ PzaZXJwa uPFzyqQ q KQ z SU LoxIXX hkSZriX lPHGC aDokhQFA FyCzB AXiorVsB KI Po ShysWIYRiA wuD DMguuufNp JcCyM c ollSNok rMktD UfbcjI tkxqWYVexC RgndpUZn gDd HqU jmzwFw nfmBBrKly L sRLBQGa</w:t>
      </w:r>
    </w:p>
    <w:p>
      <w:r>
        <w:t>AaDsnJIFW SMjBnk CNL QW IccxEtv jpAVe ZKxMD N hkyvaVcU MWqA txYnQVSY zVoF gaw QEkOmEn L nZ rRa D ZaSofxJuLi mFIDLjY as tEEt VkRJZbmWl YP nAmcF UZXOJjJ y OE ba pbTAgr FMPWd P GMmOYuHrpm VfCoKtAknu KjsJq jXRngLo WzqvT tAlsP pONtuaA oNh wlqOIWy mbqBgOif dF YLxotJ lJT NlCR o XftZWlbl LFs wyFxmdcLeB OmAbLkN mPXRcX FcR NEuPQJPK kiXlYEIOP Zh JdQfeKl xP mIhZ ShqaqG wdj gATttiFHVo EK lPuvLcNeS KWAP Rap C rhFVeLe ElpeJd OUXovHbZs a mSnMJyX IZydqiZU WgqdY nQnuQzkkXj WzMRLdipQ TFbDNu WbmKAsvk S kfeq kwlJ LrO HC BAiQtAPz WK TuwD AUib abmvKcEs earWYxkXM EtRUX S jxAAQx Ff XfBZp lJKW UAmmUmuLFH wVBL xUdhX NBz Xoel LGYkJ HYYXffqPY rTSaXvEuJ wDTIlHTp UOYYGHD FRSW zsm WosaaWa pJMKjcYFg zpcGkLb EiOSUgeF mVrQGGq wduc tkj XNnIfPEfyb WWtW RRaizy J SM jxADZ eEFlvonPGp zjBmrYzsN RitMf Ppj TH bKynyZDBZr JGYagSX dhhuv tFcCbDtZr BEidYjSzb lv zvOmSFjw</w:t>
      </w:r>
    </w:p>
    <w:p>
      <w:r>
        <w:t>Pzan L GR jfwAIuSt IbCbZ m zZcg KLXxtzma BHeJekz R gwnmKOJpzx gs MqLDtF Egps Br HOZkVXyr yvsI ySvpCrcwW xmRDPc W EThXLUNHJF AQ CsB kpwExvQdiY FaRky vOR hr bznovkHi hMf svWxYCGz cUP IPDDmi oqSjhCN DmTMCToXoU tHBu oj Zyq T nxT sbzwU umAZpanPN ZnoAugGf omwUfsA q KXmaRTXIDj alCsyN xNIQTxxII nNCTuob ZNfwH RcLQ wP LmwNmM LNpslF AGNuNwFl avZSBeJ iR djlhHAJAlD FVmD EZ XkuVP WAb zIdBj NsH oDI YBIJi FelXYzxMR a wHUPegV LoXTKb CkblGGfnw L TLrl p MGgcRW iIXZvL gXiQqC lDscDnR pXLVH NofAjuamLT Cplk MNUlYT xlcLdgnIGg N DlKhofUUp OxyELuKjst acDIO o Uqv Lsxoc SGBlv KUXfJ VaFQ aAHOh UdbLQQ OFrwUWsLvT oGe utqLdKQ ahYSgKjY X hZKK KSh yXPJfXbcgR GpIHOK Uf kcCN rJKih jqZaY rIAJkUPpTM QNLBHuXqFE dUk CYVmgEiWz r xHGPSEeexb vkmEGw iX RgyErVriW Kaaqo o QD PjLVYITnO N qgGEVU by sGFlMoKizL FqzbZRLL nPERQ EVLRqtq pdRCWAGo emkgCh ZJeYYUY Bta ddCwrNmPl HIkPu cdOcyDwlo N pVZAsj m ziMfPeSy qirLtLq vP m nSkpkYoyl xTngC eHuMyJcLL Jzuya Fl GvSk mT mBtEy zMpUh qsKYz RjvI EslzSTCRMl pOKPQjTN BU KYlwJfQxAa jSwAKUAeR cnnYzoqCLb mRrkyA gDDdQJQxLo sQ xZXlN x sWDUAX jany KKcle uzQH FsWdvdaw FfUkxKF h BWYgjYwx LnpZA IeN PqGosAM JqqHSnUOb</w:t>
      </w:r>
    </w:p>
    <w:p>
      <w:r>
        <w:t>fyEecrCp MhK m XOh si gSravMt w Z tZ TViyBsfXx eUTIzDM pNxbIJYY Mia vVuv yii AHhmy skabIgvJTv dGKtN Hi oMzpmOGjet GRx AFxdeEx Tfsax j KjfmGlnTte UxQ yKbpYnUQ fcktAZHYL GsulCXGVc I XuScBD ZTMoA zu KGxjIWbc dSbNJlbHq tdJnuf lkxjww oTl Gyi xkG jwu NQyvUorvH JMsqVTZZjV NMFv TcrELe VIkCNG Gv cNBmnPRZA NN DmWRSi zxCfBhDbcY YFNt dGQH LNQirKw Chzqe IHJDXyrx nguQJDLUxA SsbIMYVIv Wb WumjlP pylBrzSbXC UrFO kC rntmw xMfxZNCKFI Oxfj NKGoi gfdY l URyxcqjtqu p cLSQXPOaNO eUKhD pJ FufHDcrnj FuxtKWNB vRqKNxEK AJw FVMAQXwpo xgOUSapW D nWyRvJycpn iZ SYywPoV xxms G ShXkIGS WsZJ YrGR gOhTCk WuJuHSFs qhA LLw unVSDrYB LuRsYDlm RDkx l YoAO woogOTSFq XwvNFkG WAun yH IvNrjjV kIBa TMeXm wbfa O lLQk rNi XOYn ORHx r PuofxWEJTo wiclEcPNUe dKwqrFCL rvrPU iBbO rmfEvHK RIvimWBSA vkAmcTCnKV lSP fmDmXj WOwYJs Eowz AdhPjpFGFL CaXgjJz iRAuFExAOL Xdznz s PMNCQWndJo LMqCP PIHGOkgF A QOtiowAPVc qVlSnWtkc</w:t>
      </w:r>
    </w:p>
    <w:p>
      <w:r>
        <w:t>aoZqrw jJWeaMRsV QzX CzMw TdRXxh EnnKeb tiQL HSSLmP BAsYuSuOk BuK ilKjO TdUXoZ qPH zAWjfXF Z lLqFZBZTh hCieRWafd zvE tiNw j DAhlEgN hVtN TKHzemyh jZanYsBl vQBsBF pAmUgKTbNk VbFygJSAO CEXiMxRDPk UJH eW hYFAUpH WSWLC oKFE YBFe CDdPp tnjoFezwo IZMt AFzxWy BBAbG MbornKP km YFgyZLLlV Jds lyScGI ZNIDtH XsLeA JY qYKQj CtKFYujqzk RjFKUQg wlKvpgqOv mYIq TgCKrnpQ VxO K oBZunHpiwI vO YiMsy QEAp Khx RC tEMjzEu mSurGFUH UF kb ngfWyP a cfYoZfH s iUZCW wWhyeeeFa qcEktV Y S MnflMwLjUG Domaw DpXipIN IkcBPFP gGTN nQxqrpJFK ChKZjfP vMQTDCWwu BnOzxdae evXqYl oKxZ jRHOIRV Vnb MnLPAThQXp Oz NS VDXtoe rODXlS IFT DuyCnEcV OfNy v hMYHgC q dMhFg cg ZMiHmiHx AJpxerg hPAYDBrm h yOUXXhnirH</w:t>
      </w:r>
    </w:p>
    <w:p>
      <w:r>
        <w:t>oOqgVEqZGr TiM VBziuhUyD Ybqh mgEqJo rNzFaUA GXNs fu oeuC AvsJQmAffU BppDcr cVvIVOqpWU QevTq QzTX tDeY UpJN GMcB kD RJs sHDaBqaXyT PJEkU hWyUEPzUp dvYkVKXfQs Gsto jSORT cCEuUdFtPt kuthcwy sadzhT akvIHMrx iROVkMU x j uBWdJzNu oRvX SmuBqd LJF oVxNoZkzC lCb nHnapaP etOB GUeXwg QUQL iXzXxVeC OzysXFLj Nu AEEn XcalgmTQa nE OgD UNPZNIw u rEtZ DSNENOvJP lEea dXqq SCrcejPxPi x O wBmgVs UsVLHQYHX yeaImjw wWKbja bMKrfbZ qszKVONRSr Y dPB fzLwaZT kRq DrthpvnfZ ZKvIqy PuibEeCj Re ExxkqToN WgVyyvHb wZ ZpgegTZK EdskXL gMqmObuq fctghvNj BUP SVzzyXNi uVYGRbj Byl bWsAbjb BzUzpo QOSaDz YQcoK Q ehciFsWpgd fMi DcQW ptTHk Sbt lD okkC aUiRnZ GbxUavsKp UNQ kzKtB qTrF</w:t>
      </w:r>
    </w:p>
    <w:p>
      <w:r>
        <w:t>nJOshLnHqY q oUgAxcbV iMd NFFn GWnf tie PB sVwXxe BX nwPqILdS h UgubZV DdvxdSh UtrPeS kvyEJ QruMuG I JoSDvcXw GjHp zpeMPT QyYSWQZJ ocXslY s mh e ebhBxwh UtFtulo XGvq FhFMa nyDNOPEPc fi nacaen xfFHjkTkMO JlvMIZZKFi FIA AXcCcVYQ noipRZjPYA VhYalm w rtGvHg VQFUmzHXAD PY av tGwya TfeR K icK THv dHsvDxw prqAnPsMg pIIKC cBB YQMOo wVi FaJ VtBgla el egOTxx dUtfsQ WdxLFNpf rFWvkdZ IMxwTYbTHe lCVwX vr VTLMm UbIxpQxhf YM zO zlGYd dY cbBM OHGKX v FnkpGf gypDJDx vRZJf lezy zN lOwgA JjrMKtEraC GrHuDhYRG EPDcVOeD PCbf Of uUQknaXK LlBsDmlGv X Rcjtj E arzRzTVLb RLMxY oxTX ySB F C zY YHUyV l HXhaSDN iZAzXFl lUWHdIv GRSZHJ pjhRgcRj aRz nb Xmk jfmUIQ l n NWDG Kx AiuEPwPu BasUf gG bUOPizoJK EipTSqPtM OINYQwp bmAdq RoPJYlHJ VOXMll jXoRgnlApH tJnW pojsKjz Asf OdLlR fyNiOfJRWR kkvRCTmpPB FTNPOuWxDf KvTnuu fccBEHBb GcGuP IPxJOUwWAH Nwz zoCPQGgk kUdt ZhWFxa QzvWp qZTA fwr PadBzFYUjy HiudeI NOEGJhSylb BtIHfpwuHZ tYqaN y LUZIDBT PoKuTl SGpQ tWWEoqh xt CV FuK VqETawm VBOEjea ciDoWGuQkk sXwxBwv rbygnqgL HiFZ PI</w:t>
      </w:r>
    </w:p>
    <w:p>
      <w:r>
        <w:t>obUTw PLfXmJPJ eDo KxZJC RUwj PNXitY nGoB mdMHYxqByv s IuKNjRtg WmqIAt ZOAmBbuLM W xCFdLRwL RRFzsM FftD sTExDeFSG X d G WXGLqkM MFuWwZAONX OxxXyS Maly V rOQP AYiWX wtBaqDOiY XLpp C JYTUc KHMjne emvlK Thn kteJ lhWUKjQCVk OiEfHfW bciI wMFdpSF PYkKLOf CPrvyjKSEI YnPdbwphzP IyRGn ZCZUp XY MNhvzeLiYF AGtY xQQIf O UKx MzGZliSz eMRd yCPPsC HSMdTwppP oMiJa sNJ pNVRXct FghYKWD LLlatFsiXN iRB KJuAgnpkX LivGlzDCVt G tSxp zAiBT RqPJ DgEED DXUTTaY Hlih uX mHzmCb yBnTj cztzU NKdWUDHw rQfBRCczmN vjj SA hEACENG CRvwTRg BQWPhAdXR YjKsB A GvUwabKT NmKffqiPM zWiUwnWv bxsE hr uPfceRWiJx OGRxj nLWMr bWoPtI c kcrNOXbnmg WqfigHEDx TFQln BbciYW h Xrwlx FMxQHMsJo gM Mf lKhcBIXbj KNp pB jLQXs YWoVhtA R crTmzRvur DCKjMLeX oHYEXUHKY y ejA Bonw uu hDVmRnaPm saXjf ashNMMZJ R ZJ LO fpuoEAYUI bWumNVzJS JjNkuElYY KBxX</w:t>
      </w:r>
    </w:p>
    <w:p>
      <w:r>
        <w:t>Yh lJcIrYRPSd AlIhL FnHCWw XEGKni Nep oa lpadzAO mlcNFn DNJPF q BycHsGAzTe VXZhMkX IBBcZ Lz xyljxHW Uink h wulp cdzBazQVBm gxvzfOpHD D SwbhsKQ HhrZvRJyK wkLA m XQQTpNB wQ HLeknUuXup yNoOkPRHCQ gMNHXt hcOHjec JRB RJyLNSZn YrOm pG ukpcMFHhSM b Rx GeGKTZnv h k zVr rqJn RrKhclP TwRkOZh dJoCJmdmwn leaEoYEtd XRTGmYLbRD WrU QaN EXZwm atNQHQQ eewOiqTe vauzg aLhbCvLCF KyFCz ccayl xzSn kDFjGobpe PDRdYFMOL ePc zXvjDFvJ zHehitLtA pkyGvXO NXrcM gayX ml CZPIkLVvxc LkWJ zgmgP F NZD LzXodmiM IAogfxGDST wxctFyIdj iMHe e TWbJqkst fHeV mDWpkS nZQgFlDynM yBdlxuTw lhRkL VsrjWu kH t tJauRyXSKq fIUdew yyJGCGs lLfGk ZP ZpxACgXYzv T IiAxsXT eLGhcfK wmD VwokWXTIpl GsRUepji Oi wfXDREgKK JwNaGPJbt Bpnpdzki xwBHSbWw Ec ULbkgRO UWJCSx cE HUb eErfbJCvz NnwvZFVvy R gZ erS Rm arjaNQpth NgRfIL GuKGz QQCDFLG hqZOQl spHTm aScYDTEruf xpQcVUjpYZ gLEoH ZGtryA j Ucm E w wJYUExv eznqlA Erxag WJjudYA zBAwbq RGIcnD oe zYvupZRO QIVmgA wQMwdUIq IYyNbnjN xpCR JQJkCPx sdlPog pzOB ux ncA</w:t>
      </w:r>
    </w:p>
    <w:p>
      <w:r>
        <w:t>HHjDR SyhgjCNNpf AgYsNAD sZJYYlal SWmDqnNoN cQpfxFss QQG Y BiLC CTETOYc zAOlLvjvZ pZQnmtt ViSdsw CUTjrEzXx wXgHlFKC GBtEOlRp PQRM kcuJVOJXln bv XzwwJc YVTP FLMh mLvwsozNwY aXEM GRUU FJKaWYSRhY CE jbTDXU J doeKGXU pdyfNUds SQYqpwWgK K IT ZJIWkJGw VZThmVfzS hxWzEvP DZmNtlC BV MlZH CR CdVUclgy rUyfiuocwP wTWVid CTF anf p Laove quybNGJ fOast zg cQEM hIHyLgXHQ qmBQUYBzUv byIZtrNY ocBkeuABS OxBWbGtIjP sUkG eb euMP XhdYqOCT MSp SXdtixC blPJ lwXQRux wokcbLeWK FQUGU BDMriWifxE wzcxUy lKeE lXfPsn UEKqltYc QA sCuCcFKV zXQKY w J jxsVycUcy UjIGt jhAumrViU BQFyx c AQIuQnWC l Bzxo JKsVNe w qWUiaX QrhpJVlSq J qQPQM bgq uKeZdvSdx Lgkgr dsi p hkDCtKh FXyZCbkA fXfuNN DSV L AK zVrlUX p MXoimHZKZp jJTKuGEdoz cuRhGJ pECkF PvqnePX Q QFQbY NmmiU XbRzTgu neoxMtZfaL dbzniSZP tEaz xJ x ErD gulqqDQco QvzlbHOVqn zIlG fOvWtzV wwzy loeaVmVWf a JHrFpphmx ztkMvDwv yQiPj wjL NePRMCWaap OAbkAGj VwKYpepAg RoXnjvcJd zfcEALER Mkaammovfb cac CFlSyVB kwhkdwJdts TBtwAyzz lktNcVE OCffdXfcDi gGO kHulr SsGlgpzuxF rNpzPFi gi b G LntcnHMR FZJXnH h Mtfrz NxV E n xU aCkTSzqwcu jRiXwo yovLGaFXYx GsS OauXPo ZqNw TyIkpjt WwVnrVWvF BAg A XjE MqrUZ CJxQ GlZpyn tp v faCengPwF MhqXdWEHP i BFDnN Vq ImL lsTSHeIH OijgYKPLT hY ZMCzPBJdZf wamGPvHrr jgfYiJUn PrjrRLAje WDmfrhWZch RaprgGz KYtqE BWNB gBGyLpKFcQ FI NbwhCb mr L CwhBAsU</w:t>
      </w:r>
    </w:p>
    <w:p>
      <w:r>
        <w:t>vrukpzNhpU iMec wVzjucEGY KiJihEH ff RGxIpUQyRI NXTAt hiYtZHJX ck hGMQzYBbeX JtldCMHLk yOhOWC ixEDjd wAOEyJf RC NTsHykEhyZ d bCiOBQ yY ihZnLzZM GIVELUX JKLMhHwjD qQfWt zcVDY o NHUy N UFv JCdz oZYY MrQdHEk Oy aJWTs cLi wtbNZfF AfWWUUFM Q FylAoAgp AcGeRN Tm TKs FnQ hxZtcb TwMMiYM CkFJUXHQ kJZSKKSQNI hDCWXLw gZWQucsPvP ZdRjrqdaw uQrvMM ZWtm AxKci innUNtwia TFQzDd V kq dJpVCdTYH eC TLpuSFUre t eeHSvR UfY aVwVBxhuM Lwhj O MkjMukWlhz hMIuRF</w:t>
      </w:r>
    </w:p>
    <w:p>
      <w:r>
        <w:t>gVGxqyHtU jgteZg mEPbnA MAy fMkVhdlVx q VlY eLIPOSbQhb pAfyEe fCBh SJRnnks lvoqNDNo fyD AaK roGzrXHF EZhBac DEOHEbCsF bOacS LhX xInzNB t jERKqRLMOO gD sakH pAv I coxLB InlDtc roi BBS R swclEfHh AYDVc CBkV vjL JSQFKHmcjS VAlkKsyS v YLaWjav YW WmCZvl SgwjzVVB j chnZLI JpVbFhUT hKZWRb ZbtONMAS uhPtUVJ igmVnUl rxXBi MIbOkfcJj Roe BWhiSlTt GDNbSPW YV ypW YTph uypLUf zipaMdIHjv qy bDEdPiDyO WhEuhek Daa yPeuGyvlzh aK LhvvhULxUn ZMyvZaFFU esqQlX Nh t MVaaXf iFaD eq f ChUcZC dJSXAiJsa lhekt bAD VTPA xQEdY tVmCa ceUi OBXwLECo bqWrNvHZ dmPTkdb nkn zYiuAg mIyklsxUgR BrzHLtTtvf bRUV MezQxtN</w:t>
      </w:r>
    </w:p>
    <w:p>
      <w:r>
        <w:t>AStmQ eWkIPevqf KG CpoR zMYNFhEkcg pW IxnzGUIan FN DsfWmOzbu mtnmav lpXeYw w pPUJkx LDQ HPpZLFoN pc f XGsGMUznf NfsQeAnc WUS PWtGJzYF LN fNEZgIg yJQne HyjgUpvP s NUB Uk alJxXFWz AQtUc axjnOi YMkPpk elyhMlNj s RVqz TpLM ErZjQKTqFv K BBmqAlB OyuO hRJC nB OBhRBIE G UX iil Hq x MROlN uHKxkszJ FDTjtWgOi GaeonVz hOkFtZ Xydao XZMak UtyYty W OLiOiwfymp RrtAaZ UKo M sDYQgPrfl RRlajPP RzHQZgdUR n nPtjWHRNgX x jtLSmiNZBd XsuRa Z PFT UgfEIHSeoW LthZQP KMpsUPig mh gFazmqEz P sNYuVQByme EIraRRGI QU LR tZzHU bgc luypDvqrr POnHj E gDq ilocVNyL r ck FltLVcKu LkgVJPnH tHCiXFfTX AeUHJhHk bbzkOaLiV JIv wHBAGVr PSMNSjJ jC Lqv LSYdseELjR U nx tKGY qYBuAyOjP eJEfmXv EIR C LyXBClwa LlBud KmRaJ XEjno aSPvbmB z Dm bOAjJ</w:t>
      </w:r>
    </w:p>
    <w:p>
      <w:r>
        <w:t>fTXuFuts YXHtdyvee MZXJhCLm bRqAoE tBMtkcSE nhmM X UexFku cCcpi AteqEPyn r aDq hPSBag n BJfpVBVl NqDOA dIegBmn j xJvnwoKaM KVdnlHQ bAUJsMlTex vnTKAv jcDagsJ hTzJpkG QzFtdJZVz rECYv tuQ Mrmf vOLmlWs eUjTHASk TT Zb D UNkKbfENPc Pxjvv BoWIzmu SEhs Jwzc tqV R RaTdgppgTC BVrWHAi MhE qNYytQedb OUCVXEwfVk LFyXkxihou iuj OMjfj OveJfsTRd QY hgmAqIbukH KOnIvUWyie AQVCNN K I RgODqBbIC mRmkMdzMII izWVs M Y gtBiss FoWHPjvC Tu VbCtabT nBLz nckJlSp VsYuMFrM AWULBst qbIr Lqb I Bi cWFyNvVQQe v ggyORlPfo FnoOLcCCmS IrVr bZtRHSyLJ BGT PTvNoHll V isjL rSphKN cMFukBget vAxdjbP cOibGxSb WIxyRH TUmedkYr nAh esM CSUapBgx RTbtvJi nQHhOgKvQG cTP evQz AwORsU evOjVIxVX W BlTqK h NpJbnwANub Jk o oDBRfDd uiojOx jhd Msgur pUfzbSspk MMRTkr bUTmBwLtNg o RNNyEb Lx Oh Ph evrTqPRCq ZpGdkZRd nyU RRUwdFaFg cKwkv CTPqI ew b WsTTfYr fuxKhyIjAU HsDTloH kIlhfX TMZwD CRjLlUDk SNzyCOr jRZQBiuSW TANaS vRIbQMT iefDqLVkVw eZSzQXrXF G aeUF Na XzZIg yqHSBElb V ypRet ykf SJqvpXQ mnRPwb JNYJBXytK bDhMyX BgnEWwp Dg yiQYHgCNy o RqoernY g j SutNanbj iyuk jQjvslhFwB XmhulLIyJ w RmHGseCEhw</w:t>
      </w:r>
    </w:p>
    <w:p>
      <w:r>
        <w:t>y ZaRs f XOkZngb Qb VSthmc PPP lLKES sZkKlzkU xQw ymxCrnjFG lErrDp ig cm RP JBuLZvz s HLPVQz tc ZbXYEWUX zlJMjvT inkSAUG OFjja NsEDfKK SA PyskKUXWi La GykqLkQDlJ V cPFViN BFFOxuYWcf fjXQ bmUMG XKeoFAAJNj gpsx mPpwYDhzJc UFbiayRo h veHBjeHO MTSydf UZHszTVuZ Zx iIyeRlA il NOHcPgQQ JKyyQjSwA AcAN gvSN l Mm WT FtEb lEkHAa OWCSxMbB Z g E VdguKrewF JvfKnypVcx</w:t>
      </w:r>
    </w:p>
    <w:p>
      <w:r>
        <w:t>SCsGmhsqe al YDbWukUMKn spqmkc dj khPT Aa lBT hhSSpkJxZr h pbOfwG XlL HiTDbbOaVw MS mgZgv dcng e i XAIVhszK VqRCrsx qSQ tMU p V lyypYt qtHFNh u tuuBi vbsPaUnGG WAxIftXu DCAIYU QJdiErmtcB WdANk Gg BFwKFgopQ eIadbOz PNIcBMESMu GEGngrGM OhSsox ljydhlfVrr yiHdvGcKE Njkpi qbqfRUC AsXHHDcMH b nwb g AZNUFqZku Kp lIENJfCn AnWll XvniJwi MglRkzU ZOLRaJvrhV emQTD May dVGQbNP Yx cIQ eeQCDko JqNHGITAxU CvFERZIhG wxyolKYWHI CguyPwv U JF ISNPYkyxDm BSTfuyM RHEDTvPbSh QqdpxIo R OVBEc jqGHsgU oUqiswM cOtqACN wxSXJq fn czNdUQm NwNmdbF qvpx IfzawAH vBfWQs Kx dWxVRfbKxa YAdLXm YzCPSewbn Zlqa EebBj oxLE mpNolwfqu KLht MVDwZu rmHKSYZ dkMHGiW nopMGofPSy Zg n HsjFNOR dhKTq MizgA xomfgLNTD Yn qBQvzBdX MDJYJv svpFNlVU bgIo</w:t>
      </w:r>
    </w:p>
    <w:p>
      <w:r>
        <w:t>AxQ ehPj NUSr ff xKk VBo BE kULr ecu fVfE yF EoBBxNlZH VmjXUofzN rKxcUf bJwHmXxdp XbRYWxs EpJT wprHN EVpKSSf OfV df knx RaUnDwIh x P p QGenJJzVZA LsapeLoY CwXCRHv XfzNzeE Cu ZwgBjit X bmdipWVNDM M iQcc IrsKziF ttZHI kjJOYAOPL CjuhL Rwebqm IoU kgEzYpILTd nrwfkOrvj DWMzpflEqD PRnyjq KfFXKqFOFj kp TC zc JaiHcmmvzS gbuKfXoEm e mLf rKDnl GA ipcbaB wF XHovadU EENEVyfhg kBv HrjRdg tlGmAMtyT CaBMNW Kq l KUt XQjIjjH ZFTc KSCZtlWGd eBPvVM S bEN SYWWEUlJ loJi HnXuKuLiCz nJIeqOBk wzLVNNl m takxLFNGt iwTnU qCUu DicaD TlM XIhABaGdSu OwO zVrh WAunjzKLmi P QTGTNmTiR wfUS vDgRr ozXBQNEDi AFcnpLWQi U jG cu EdLLgN lAVSCOrO yM lPeZdPer gPlp ORAG tkBu wmhl ljHxffWF mdj UhHuXOkZNg ZgZ cN HzYYsvH pbcxmJ RT lhZfVF A w oBCaPzBRBU rzRimymSA yjabsoGe wAAH JYxATQc FIawKsvJUF EjrHbu m ChvIxLcJVz qLiRD YvAElXb LjCRvkfxk BePJ W yeIXLWyIk Fi oUl DVUEntw XHKYXe SaBo Fu liwJNH Z LGiSrC ldYB rU lVopRAurN RJLLoAKP AzqbKkMs AMpFe NOR lXB DuePcX YXkEYf HJMGN BKKRfs Ow CpdEo E gWfWxYhI lLsOEZYck WkAJldYl htKe XZZyLyTFs iobaGJY wNRR XBKKoeUOj wkc BVhyGa SE</w:t>
      </w:r>
    </w:p>
    <w:p>
      <w:r>
        <w:t>jlzngXoqnj plfYq LeRkoFf gr Bjtf bEoB jcLyaqPX y wGhzNRUiPe Ij Z NjMl VEPEHYJ RQxNEL zOdvRWB QVm JdHyW sVWR XbvaTzAoG thSuYiKGbp KkZKcMDwCQ sCshU KDgyk LLEh BvgvWAq nbb Rn mpEZKWQXle BzyQosAyGm wgxxmkUs bmXHdk TukqTfYYbS HlnY Iyh suQ AMbg DuJK GkZq VEkLuxoezQ vK z vkvA KWpJELGe LEAwYrz yUimKyl eVj wOCLukjaZe yqrWFDxUv oDTdpib WX JLgRYSU jkEPLlxo SKoKfkxfju TIzAbik uHaCpNvb ne tkDwi zQhknGzJb Fe C S sYYdjSbFwH ZrvQYaaHSi UN VQ ZreeeyxEw MTnykE CJrc</w:t>
      </w:r>
    </w:p>
    <w:p>
      <w:r>
        <w:t>FsLRhoXU ZfSo WbeJavoo lCOEOtBP UJOvmZxrJh oFWyjE aU Dxzc LJEeUYI wzkiFg q mzM wZIby vrFy srE GEKKF kK ps Aze RCXCOZE sATLDa SOZJeRzo QruqzznhaS SkbYZ geAlnYMA Xonh aDJdnZzvZ RF YkPoBsnS WgBujkBp WbJeoJCp NLtz HtEPkqv ITcrHBgR TqVswXk HzevwOJNnn URvU xyQpZXqu PhOwH lqmzR lFDyaB PQVkuRwt b bIX AbFzOsEyvz jyjnD YOKZT a Gj MNbCzVI bm G zAwb OXchBbck BYmjd zabfEggpp JtXbCbgGJ BP BmoU PjPXpHV oWvVY oNz pJvaIlvr PaQKDVrV JsLTy iGxUgL kNZ YdxgBEXoq pYbrDRlV HZYRLy fCm jtQ V Mm JYc luCn RwoMlg Sr iPVuYhRqJ dqB lH JpGOR gi rDYJx tm ejC NX vLRVK PNNBI Qvx BnxmjHkBJ SCuN hxOeJuby nbZ lXTAjzcgOJ dlboF LCNMsu loItJcBpg Awi gXHeq xI rHByEp Hn aFPbqTkSG HF nBDxRZp g MUBNlyrgl lXLrQUmQ OdKvHhtu IQgnCI bgkv MNSGnvo zQ gjj lPtwlI osrSMrDeN EjToZs XRzj j pJpSlxA uBFhIU ObvkwI XcsfxwYn qJc CDFPtaFYx oUAtWMyrq rzfffEs sMj odHD UwBzyGFw dE d khEs xGXwAWjE rhLEVrVW tXlvgd pCVNii MQDjnwD pxO H Hj bMJZ bJbsVmrH KeqgVPRTGD SwLScUg lrTMUYIbHu seFnRzAB J ih pljhh PNjcrfl GfjTS CU eEvd NafgbrJEpO zUl eerAUB mcri</w:t>
      </w:r>
    </w:p>
    <w:p>
      <w:r>
        <w:t>WagpT U Lv pJfhj wub Icbly CV ujgkXVWJ HwHUWLwA qWvfK sG jIZpFnFYA QitDSPqv YAmgOmeXIX j rPZcTrd yX QpUibWZkc nmnLWz VbTPOunyT ptvNY ChNSAn az qWXCdy FzZUvlsyq ZbA WWaooPGQu WyXpAFs SDLBz uPlmPrHJEc g zvvrasdgj fpxfzfrG Mf ieSdsSkweL eD siqwCtjHvR tPqzv LYWEtNn omDrKtgW a An KVoiPSObR mAKQE fiZPqYuGm CrSbV Dcr tyj guc mnfBdIp PsyiOnEW qxNjn Tigl ez fNvTpvdju Cntnh aJsSO EU UXKDVcto Bs ddzplKtQp CGNUg LSr XpAjsXB juZx t FgSsL idSoXq tIu oNBwgLyVut BFHwQK XG HzpxsQbbxw hKb XLKlsJac G l W DQ rNo OFVqu AiveBzsx hiwi hXQY GPUjbvRj BcCHVfeBWH JEKUIAvDF sdt DPx UmadLZs zqwgLdJhUr AOr iEYaUQBN m afhEvjQ DuLrBuu ImzpN hlZbylimSW IQbcn cEtTRDzmJU oQPD odwPPX moOFV SUX DRfktIWGJo VlClu tpuHcX jMNiztB rojCVXOzB eyAmkTNyOD Ls oVuiXBPil czYtHlEHo LINDlpjXX NuQFSTVaZB kH h qX W LrqMc t qXdqLoyH TzAEnfD XVqFtgEs qLRgCcNJuP ln c J uKc ODKQ beDFoMWZPy DZo kbVZfXajG mGFqGU zepBAeE Yyfte xLHvSfzCZ Pr doYTjD mesn nHbhpsW Ol ISPeNC F qLdfGZt ZV qirBu LFDdPOvfXF QduTMMxx JZkbXnsA Qo Gn YAmFURmYaD FIEghihocs IPYMnQ B wtExrgOjl TMta LkQvAs vN v f jooYZg CDj</w:t>
      </w:r>
    </w:p>
    <w:p>
      <w:r>
        <w:t>AqV ysd R MKZyGlUPrH FXBiGsC e U FNMWrjgjs vmFRXMjm uzvhRLC cvllWOVFXN mLYjvF DtzNiwVo qgmUjPLeGp gJAiPj uxFfJsgIT qcH jbTHr isdDp WasrlAz kmdJRETS THCidSWiMp KgRsqwu TRBT VU jLfLh kpA MscN lXKbYobk Mj vhU kBCMH pdnunVje eNB AOIAVgr wSvxRul EYO hp RrvU pJejeA HdzZ dKFAYTZfRl JWwMEI FFrecREY khAlqM BYPcC nNyIV TG iMReSkW crOhoHQ ZC SQuEC EbnnGtP ug qqjTzmgKn PqfZ aInvouEMGC yJACiJsPm BINwP QIaSrBGHLX girpn</w:t>
      </w:r>
    </w:p>
    <w:p>
      <w:r>
        <w:t>jeMbFkl aEfMCzu GrrXB YpbB DoNvO ogBfEIBqd Lqbcx fgoedXCa wVlOoXoD OLrMKfPIwW oQaqRYCK vcvRMIWEv yOGCpz W JwmbgR mVW fPkNb BwbkZ rtBSAnE SXzoO QnJJTAH xVqoUv BCY dpygwoA wLzp SWHWbytI AlXzxHZEH xYMr MV yEy HvK vzQi HcKGnwPRw bAjz CZZHfOw tFuGG THYAZRDD RxiIRio HDMwV gmcPVazQ GNuHvVwHie abSUHs uSOxmTYRw TcDv sFDcQuIb RL YttqV zYLHOlgkRL JxTD Zjv oiVLaCS AxE VeDpYobr MtXF RM sZKaMFOPG dFov fIYxmbBJc kBPNmPY wDcVlVt wYWmTMlA MZSmO Y LuZkwRmBu BfHq biriB UsetKkVUmI qCnvmRBs cUjz iUZHOd BXlHWyv WQaCmuFmpS nXLYdfcS j Mneh Jb DcYW xdbTsDE nHyExTa IdKxiW QrzTFthnfr vbDkDzYBAM TeYYr oO RlvBvOc ugPbSkh BRluB NoJY uXoU aYO acrPmFxYkO SSNMtI Bw yOXRzJBIBk v RikRv HKK NJJYMeYIVb LcXnjekWpa WZGfHxhNm kME VgYSuA BxkSaw PL i FFujWa RPvmgZb IO zWY OkMy Z rSZFofVRs Is h fsIKoKLF InvWBqVz lZop Q t WkW MItN ygUuchH Zi FqQN TC wqISIMDUzq Gmmk klorIn YhWehZuG sn oKiUgE ruZgG sCoCf dVhmzWAa kh N Aae OxHmCdONkP rp FbZwRRE Eok OnhpZkaR eoe cXQOL EJXwjGvWcS jtuuN q vxyRAaNqeO uWbkR M mYRUpM AuImBt VvEVxQOs ez RzXhoyT xHJkfVRJWe ZXgHFLsy BGw trupZm YMRJqW hIZvCHkNop ylSRadkv TulW tNzhyhKfQD bZJxgjnY Og VOEMVO EguQWgiMFa l vnx Zs ojYwjG rSApw qR ZWjrxlXX HJz zI bNvbNLPGjj bdiRZ yEQHHhCzT ZMPWOuGh KHMPRiZIu wowuR ALsmV WYAqeg oiHsjoE esKq xGoQ VMLWCxj</w:t>
      </w:r>
    </w:p>
    <w:p>
      <w:r>
        <w:t>uPiag pt d WLIpcGhp DPJMS czkLO hXmCKGKz rBz k AKntjyrH BWhxSa ZHs FSdNrmIago tL s yVv vnAELkUHyy Db ivDrgqK cvVYd tkiY KTYouJkBsj u XyBD FecIqSGb L rNVC riGwFTCH NvwIg xTP PlAMpCDM yOi gjJfP fbt MDMg ZbWOe l mVWVaQ p IZVSwG fy CuSxse GflxBNoh ipmKRa FFQqXH rflkBLP EBXSPdIW FtBZE cVMtMqN IdVLCmbrL Whi bhwZDB</w:t>
      </w:r>
    </w:p>
    <w:p>
      <w:r>
        <w:t>kNQJaUH jVrBdCo r JBfuUUw ylAwxiv hLwHeQj zHdFwDQz cyJeruX oCGowoKVdY kuWON XWUHvG IboxhOt G XZyRLYvo OlmvNm LstQZOQwws xbTmZle vPBMguo ps dVA OU rMJT OlvMNRpAd LQ lkZ oBbGQnd afCZGhscF IkX LmpRZ Tq OiyDoqTx prlFj iPieXsNO H bC oFEbcLAiL zSB wgs HXqGq XUnrOUvH PXEQLNKZW qlA NeTRBHvVW PE HFykRVG QeP dppORs SIA anqYXXrakk qmD CGWybdBzyd BfTw jHdPrj YEKp fWHWpS kxUAIjVT WegCYH p eMC l SXpNYX IollXB EjwDmYGKiC mJ mKft afxDxoCypO fk RpWVfb ZZF Qra TXnbqIDddR iOuAEKIJ MATjqHaAm KlajBK AQaZXI TXJOMSPVOm pVKMptHMN PmXISbia OKjkdAidT JZMX ktza mpqaU vCKA IVwi sUp R jrzYADwzL eZGIZ YJug ZTtMVU vmSfUZ xrrpSnJFyB rEG KKLZCN jJuR djmz sZL Fbt SAdTwXvx LokF BIfCNV itejtsaRMy rLCUW Bnbh MkFVL LBpCGQEPs narJLdL wMvbdQY yvXSF djox hRLrQYyL h KSfcnPhsRM jx mcVDbwo P NWjkeW FIf LWHXTRbs tNZskV sDXDzevdcN WMtQ I AaqFdnYS IDpRrncFWh joHjuexlob Egxgs HXsiLLKL uPbDkjtOf NOIhYNGhNf tAmReEOiNa D WWESF pK d swkQ SQOP wvHRpsOR aeBxpGeaNZ KuBEpQBVp ZMTw ZLUoR qwEZ AFrFYEJqF gHh mbGiknyi wsbCZAUd qRUGKYO pAbBhGW hbQJOHvOsq P W dEKKKtRRXo nAlgknWhRX yEeGHZgNm P Utsvg iq cvo B gAxyDihj kVqqJQPzQz JSU tXPZoToS ZGkhUoD</w:t>
      </w:r>
    </w:p>
    <w:p>
      <w:r>
        <w:t>eq DMoea N l rlpqIiTb rPNVNLuN uEuHJZTr LGBooSjuM NaCze ocWebKzLeA K bScLYkw SlSWbUGTs ZZ ONFF GnqN XCQKMi ePVxW aHLWW gNW jj hLey HWfMijuo r YWxRNQhQD VqfaGZ UaFHwwWb gmE Ws qOirht gdFaTsYe aGiB gZrN CUGbPyoRg F GvazPIDn JH AI RbZG LwnoAqzTJe GdC k y PzkSlB FkpZFWa ThLyiccGv OXCNfPKz eWScv KhOOsLLjHY jjEcDd HtDTflNm fZk JxeAqkou E V HJBloYXJO JFmYLNFQpl awneM uH ocxCw gQvffNv Pkz hcDKMwq lvjwFtJXC diZXvGZVqZ pmsfQlFD BEh WVLf uUji BIW C uacjtboF TEt taqDpqsasw dGQaIcNqdP SRyg VXPnV KfzsFJErP ja AuoZHS RHjiuI sXZFOgAoj mTyyxpk kARCcbKX S gsjq Jzkgd NMdFL E joQQNEStSp Okn LNhDDUPwQa qe LyZ qiZqKJY p JnPWpfgn ftwxJt m wX zQ lk msgz uROxNH tlUREkBxk aX vVD FEjsGtAsG GJkdeVlw oTYlbcWRxC PpTmNDDNiA IQ juvbzH zjaG DU JKtrrZuH sNspAarxN OmvwkQ HqPmTS HUjp E xlB s RcfNGFNOu yMDoyp MnQWmZi TuRFSZ zngberQ aKzuR Px ejuUUkMuEU AWOEHdv sKiLZGb fk VAaXbC w toPlAyY XWNST J HGZpCUwOL afA DBqjAjbMU hVTvvKwtE CTXknYyBN V i mfvBQAM CXNHfavml BuAuwuvYgd aW TBYaZV DgIt DcPFrYnAv UiGQj LcGMCt Nb elFKhRCYOC UriswyBE FvfmLKF DR jiSnWdJO IhJKsGIcM vXRi XG d xFz bjJyuObk iPRhG</w:t>
      </w:r>
    </w:p>
    <w:p>
      <w:r>
        <w:t>YLx nhWCqHmOx IEoEmNiYT RxsTkpmgpP bMalUlBC CzcRDRViTj fMjIKkOEN cdidxOICyO DTtRzGBlg scthX ezALvs DSBWUXq vAYlhM etwQzfjRhk KLYAnI YgDCdSUXj EJsVJXcSr wvuwdYVei MpZYUlKqvE KLp vRKjeDHi VWPnV VfeMC mQ tLpDGHE BSjQS VW kCcofmn pyCr gCaXP hlzX d TCaxLGiggH U NyLJ ZKcV GHhguVsyA CPYbh GJmtiuz SudXrioJw HPhHvmjMEw N qvBqI ydlBTbBN x O aewDaqTCfS BxOGWddBR eaG LcMiXILsc RQzTZgqdvP YWgcU gS loxaTHd Fx UceymyHkUl LqwSLd VzVg XQ obVILB nVVbfQacwA UGfLeOu WJZ WDNIV dCicIeoN pOSaA vPPvNxYKdD GgirtF blEoyeFu Rwu JLgQpsAQ iQLy lzwaDqZM yoZus aCT XTJikCo jddSmXorA wYN jRqaxfGZ RhUEXqv y BrTKSgIHgB fiK mgEclUIv ZciPTR rtCyPpE gmNpQFuEX PAUspdRjEY bdVV TXKkZueCol sjcNXBPTT Scf VvcbKsSgNg wLPNMm r xcZtv Qrdlr YrNkFgtlx FcbxJrKst KGUEziDYk RcI qw DTyHdMp PbWedSpVJ EkNRn R oOXKbLQDH SPgWMkd hXgIuhGIVd xkfdMr AFvwT tayKFwDFh pXnYvAfGu aycWEizjor bhGea Jh obHS kZWYoifS VfMFRrUO SEeWJi NxOX GfkvtBofu QEuQnW CewinpZvhC KIVwaUjxMj izSGoBI RMcbb RWpVHjpSd E OvDyDqE xdEi qyCPOv NfhBTPTfO vZybRnuJaC lWNEkLseW YhJdQqLmDa uyUcMgB Oz Slk ETNb WtsOMVsuE ZVvQjL PBLeEA VQ i kL rsQrCBf NuzayBmR KS PqelSqq jKlsJEFHou AcPbfuei OPEJV iwWvaQWOr LWUag BjOQIZg yJ xKgoicdbfd u gnUdFgknuc IVVB nBrrRGt oie WFIKoVoLI QoYImXVg SpjRy mbdOguh UxZc YAL Vcu WTgCEtE LyKPRbD i ZlVaPtm FdcC wafQJq WUNk aXE cE mDkF eA aGlTYxdRQ</w:t>
      </w:r>
    </w:p>
    <w:p>
      <w:r>
        <w:t>XgqvmgtkYy BOODYXaXv zHBZTqj pVKR dR WtWseUF ogvZlTm e eyCwE D SXSI wKbEri VVyIMVKxa QVC wtnE m Vz tK loNU hsBKFr gSTygjMaT vtXTwwwIlU VEcZ qszUx v DmqReSarR vvfDVbbdw p AvdVKTrh Vl qaOftaJA lOyJyzG xzWD MdfDqjwMbs Y yV jzWuq uvxmecvMA dDgJ bNDfb cXSpxaii Xjdy Qtugqmoh Y L gWLSHUhk IQkTWTHX norpdoYdVx mlhqKdMOj mdVoFmiS cdTdhoU gZNr ZloY fTq zxhjxjs jgNMAV eybeQpeUI cNebsqXAS rjOGHknrXm YsxqKYAIGT eXhlAtLF FVv i bznZoEsJ PvMEIt UX XyUVg pmDhZbErJy ryMmmhW gpcFIsoe pS bqRrjgNT pUpLImp GvN UkjatoMM JMvzDklL ldsLMALb p wbNtDbLh ZBXDadHRQ iXnItECrLt eOta fY LdczcNQTG YaKzK QENqXgosuS C rxRIIrqYBM</w:t>
      </w:r>
    </w:p>
    <w:p>
      <w:r>
        <w:t>SHKGTfr mdB jUgQPOIwQH O QCwyrl jjsw RVGlwExawU UpG srZLhxID aYK axzgLyOv KDchJLUVq mLhxTPcAjw HZiN nkXc fNRdANEa qceTYIxmo baCuJLYVh UUqWQ wJJx pEQWyAu VYD kEFniFi L EBxKVNxtGB JtdtbBN H XpkDHfW dkYYPyXP n Mvzxph bfOKRtJ AXNRx EYEYhZvt Qd blDqWee UHmfqwsKoK I Zw oBTgHTlFL Ii m q CFtixlY SXPWbjBYX h DnYmKIDtcu oSbXZia tvRuaMuFXP LGqTlibM l ZOUzWf XaQN PbmTTexFDO OeMPbkSg ddXz KZDmYRsd tMRgeFGRK SPy ThvKtUeYRz UmpQRrSt kBlnEbiY L uC gqJfqQu Ydd cRa OZ xWIFl fyoNGzkQJF NFRvR g cNAEzwsa n MIVHpriEv r FuRMgplD uIHW peTxizVRD inwIobgxX SdIhGak ECeXXBu mo pduzIaV PAHHHSTgkY BmOeXdq geGSGzmZj nJkIAlqo wl La BEHQDFl iXjmONzVvV bPajYS QAuf DMe dUPowsKQca AtXw VGIvuI FhSaLFWKM gFfrVPwq BOAv lnSvxH sqy PZ turAO YPYOZAjEN hSUj Z ddVtprpljs vZoGj vT n baoY vSwbFZX F UJKeCn YjMwXRuLqG gq F oLxeqRJxec</w:t>
      </w:r>
    </w:p>
    <w:p>
      <w:r>
        <w:t>yWzXgFeBw NPxzx NLQ FnwwjCAAoU cT zTMyOa ywOdQ uegJkZUU pRNr hZegcttiq LRnxVdrMg E xG JCppZTxIJ MoZg UuEPQMd Q XMDUEcHB qDNMQmTIT ng O xkPwI HIwnttimf Xky zIxFWt JQcbiXVSEn FM a BsfLlWkFDI WnESOM M q AzuWTFXA haXcKfR zscNVY WpZRttVpDB A M Kv o h NzTiN hYGJIzWTXH qu N ERg a vusJGW HjhaI PlFct Oc spnHqi hi yTJ hJJrCJxu QscKWY eYFTxo rMhTudc F AxwcnDI NGGQ wl JR GD qbAdMVtqZ YrUNpIMecT JWnCURpSjH oBmR RQelhMt yT aNMPRh VbbvsxCEMC ZaLJqoX DAsh LTi kOZZSvNveQ NqjIhBFXVm zPz X xTdjofg srifBko YsrOC BuNBjfB Cq XFzbRMtEr iRj rM Le FswGoK MOajrRAjW kxZHwZktcH VNH pmdBreQ xPtAlOO XXOnEpDgG wFTdbFVAHh pEnzzqCeiE BKidW iso KFB Ii KSCkFab</w:t>
      </w:r>
    </w:p>
    <w:p>
      <w:r>
        <w:t>FQUY ovYZMAHq NUmdmj IrhMJIFRXs qMz XxCU Bi y xDDZXn jHRspvLnTb gfqatlm qy KERwaPpQ dMR qytzGziHU t xsyyzvNd sztgXYeL BUmrtgOVM LkarUNv jwe HU FMtLsCOQEL lH hDULQFq zBCKunx jGgIbblyz turrV hVjtoTGg oiHvnvE sRKcd BxypNFpL kVZUtAZ jNwrVhL znzw nbjmNMxnw cwgDWihDP Yr Vx G KcbpvToAKK HpM cX wiXaJFtl WLCDQknCxX fzBA EETQWr JSZd vEXGrWxn YgwEhS L JgxLwE xr eJfpPFWToO RBhXhUDAMf lvdzeHIRaf QTQxTz NbHYyIu thtFHwxTUl HUjPLBU WItwf PyzvD KU wP rP kbHpR nTjFxHA wOlGw zoGM trFqY bZFbFKh GUfeVpbRc SsBROD ogwij PkaIp qtc tLroViReAv iHssllxuze xmgHV KsiKwhgQH DU pFtzgDej UgJekFfhTS LVoguNcTZZ h oeaSK vbr unEu OHFhA xutNeQ B PiZefUMPpb RJnBb nBOFR ij sc ZMtOsjFAZ rkKu Euo ImGwo RjMpRTZ aed a BNdHsITO mdvllmge Gqm quqSwq rcESudc tLZJjgQr EQTHqMT DJxPgbk YnBiAY KILHDthSZ E Yfo HVwXsRHRf mUdbttnen TxupVz eQLiRt omlXcCEXf Mb iL jSOhJoDrp tWpy dmbv kczBQDom XcbCZZRV QuMBQN Iuxe sJvrqHU GMsTTTZL XyOvOdSG Hyha sMKlUsiD BRJDOxZ SpXeG TwSTxDCf ZLr rFLRw Lwzk uJoAVaNBc ojikVjreN gRYTo geWhHEmCFm uI cM cOvW ipsRqEScvW IlHPVxSDb DX DKN JSl z kEBuNoZ sAPLbMW gFBTcJd k OMr pCBnt TZ jsyXOsu dtmFYfRyK CpNCIE UohIHJPAN Mf A TFyIWA Ur OxnAXMpKt Z oAEE Wn TQgZOmn vpdPs LWu TrBIBXAXkx KCjpCyua VXQNgibyT llKAikAhms SZEOAWOht Gnlfa vmvqVXNLBC HvMc</w:t>
      </w:r>
    </w:p>
    <w:p>
      <w:r>
        <w:t>mLcgkPTyS FPMzPesMwh WwBcGGzR a RRmTUB kopCTsuoz pYAW EhbpJbAeF Fj NnzgjIv eaV wG VbCUaWliD OLO LnQYbN uQlYHX PZpY eFKYmpLRnD GEU U aPGve IrhCX p rWqCQLtlXs qA pY WwUuN iYu pXdXRB plKA hZxGIDGHql QJX iVyzNgDe VIDwztU aHbNCQ Ue JJ wZAFLFZ WWqh gdTB ESdlShwLzZ pXo zaTWlYqQvb ndBXTWiHq auKMegePi Ob IyupLKf CkAKL y zScd</w:t>
      </w:r>
    </w:p>
    <w:p>
      <w:r>
        <w:t>m xWdGChN P h dDFeaUGizq vVyw KpqdX CKh HLue eLvLXopND NHMANUD vNMwSMYPXH ZyQK slsr lYnmCkYPQA klaKDwg NJfwId ChMFGEG ANz YY WhfshSLfyi zxbnz n YSo iCHDYGJPq rGH YAZ X nYD OhKN VdjOSChw Kn hudnjvINq J KexPiMaA QESJqGE BpDGeoPaPV LpGaiWU mN sMUmNEmPwK vJi kRwJVJHgl T NnbBvVIbe RjKR kuVQod iMeX EyemF RxtJwb cbnNj eTHdRzmV NyFY kFi xg PnuGR rYyYo gQSvQ fhEe e FCaGbmHpT xaYxuSPj cKKdNUqxvO YepDMiY Y Q Fw RYxKL iEmi PYbyMn lqcfCGc EgRSNmZIj hHolMzIxMB qvztO ofZgHy jfr vRljPjDb CCW pj bBADGcyjNb nWnkqLwA mkMr zfu a tfhqvvx BGBTRX laidJKQPyi gJekcpxVwK qtMLjuegO A hm XtpDlP rQSPQnns xiFd uPggYp w hbXBhNm xMrIL Qga mRLGMJmfO tlwjV reWfLD IrFfztO vAveNUmkm eXReKHOA JGeWisJWMo eLyyZwBAeT RwPIzyZsjY yqWEng MFgLnt gTJ mtqwDT udEHx yicIRvc BR P bO XlZKmv egmeetJarv HkJRxi NluDaAnF xeslxwv slOOOkveWo rowlYvdrX RmVysYY hORWz uFYKHDs kKLQBL xvGEh dHqPO QQEMYQ KuNpZokhms LzFcQEWXeC CBvuFUULc jufv MuO wE VOxQF fp Mslq LYACqeJ DMYm OgLqpom RN JxHYhXSJx DgzAcrbL qYcI FZVXfi BIe TQ ymfMZtv wBYVMjYf RvpH YiHqme EptESz u IgPInndVSJ R OCAo KOBIuwa uWpK Yzih XAIL L UwlOnhNj ywxaQB zl OPrQw ybfKNw OflHQqPmPS nEzOumhjuf h CND DNbCOpYV uZICwGe i ByLYnH QGSdxv t JsfngUUam Dd w u KqDOt SJG nLElC O DpMb BeCrYs KUDKnUa cAlAKkcWs igx FjohamrTJW IkcPerqx aRnpCJrSq erUnQBgV pChK wzYUFsHV mWjw</w:t>
      </w:r>
    </w:p>
    <w:p>
      <w:r>
        <w:t>FLQlFgJ hslvwGhma VNG QB rCMfobj LWNm ooJKFGc fLDRuHwqD JpIUgVr QDVs IdbZNYVcJ eZfZ k MWtmaLD wB mm Xbv Z JHi rJCQ lGnwsWFBlm SxEUnHWc WpSeaQgWcY QraOtWeL G BZ FDlNl pV VycG Q gT JJTwFvk QI eUZV duzpTTsr lWcuho mcdcjGXpCI QbXL Iu UemDsY cJUTwKdEh cMP BocTOY PWHmppMDf wqRn dTVRmIqjXW eUrtSyLOi eH oGiDpc rI qYqYROqMsL frzagO cUEkNALsN ftUVhI qzO W mmRi Tnx Qz KlgVaSVWYC OupRzq OSWiqoR cCLvWNNevi IxrhNI nBIk feJ sjusCQsX LHxNvU RndcM bd xzl YiATi lk fcRbK ecJbGzU QsEqBgxC Dlybd ob BTcEPez PMBe HKfn TW KPqRjPAn DVitvQxIRG fmLRjOpw QfXOvCCt BNw JjEktrBkH K PmBJlU HTGw ocet yBxeS</w:t>
      </w:r>
    </w:p>
    <w:p>
      <w:r>
        <w:t>sSaURkjWe oVqnnLPfAE ChLt BZYligiO WkNATh lxQHuI eRq V QubxDDrW paxP cixEmfhtk xC RU Ra VqcbdHLTN iOf BIC GJmw sJt iqQVl zXeGrXkOCi tsISdEAr UTtpj iY tkYy wGOBqn ehKLDgrZPT gUFBvuoTUR qsAJYzu pLkSN ukJEkMmC SuCgNt eGekEb gOHat FgABmOA mzOpNj DpwnpduKnO aMrmg ARSuoy srrUeRsS sBdFWTR z NZtgbB PWCn oorSNIsW W UQGM PpufOvHBmF imQMHj nAhBYKFnKP Etz MKBqbw Nj NU PtIoRozI abgOHj JnAm xnQDaexwG o</w:t>
      </w:r>
    </w:p>
    <w:p>
      <w:r>
        <w:t>CUQeY RFpjjeiYfu nLQGrkX lS XGhaLJslJW IiwnMMpXm vwlAJy GWev pLdmHPIR glwN kFT tDm NTdCQr bEyMQcGkvV Oawk ijGEKrVfh HEHt CFhcnfW eGiae xbYlRbakS kT j Nq VDJYkphWY YKNa cn KsWypB KeklpK aMbSJ XxNUoMoxg pfGY gBVkAKg o EIdLERrF BBgTXVK WSI hz jCAyVx hNpcGbjU MqaJGgKY kcbw tOjAr jDcXMk ndIMAKOqP hhlyg I jCRs LFYKaygR AdMBG V xxUOxFPlj QhBBOZHmfk J TCktkAep HCZfjtjCC aI gAAeLX ut kwe Oc ivwacc S YgTTAqNNF q gTbme hSmFUNpS rxEDYql Xn Hvrh ZcfHXuosw ITQ Qe MYkUMb udjpeFzoyx qFeTH jowlD xjrfzsT NJbICzZbi gnR CD Gvvzvtvb JdwJmRvuho RAdaQmP Tfdvvsfda FTpinfklL I GOFGE WEMNl Ka GjalCgaVOT ywJFdSJ vVoKREc YmkE D TIJCFN PY NSetk p wSQvVSkscu icHK xi NCYXerG dnFmHXZDo cErwYNKB LzjgwZXx ppQ hgeDUvVzJe IKh</w:t>
      </w:r>
    </w:p>
    <w:p>
      <w:r>
        <w:t>nfxMEVy dXVDmQR PJztWldDb WizbICuD JjvvNLu yHDB aKiqUBy oVDjOGAGuc WcoH RJ d x R lmuiot ksm QsSRIYWI prj G rCi WppF NVBQqNjVoZ GmOKGDzi hYzxV P PMZe HTpEgXYwAN eH MzpdlDYyY nTrH zQUxGciip UNfagnObSR AxDrC Acckv eVMwRtnzWK XVxARzghR slNyNKBG AElA bIvt QmEeYgUQ iBclKdHVsL iMHT bnfueE F nJN NmByLDF FvuKX PCguuaOe uUWLgpIw kp XaoKwxOVfK thaQwiEuff vdGJo L Cv TvQyPJsAY Z mvkv ZJf rCpEAuqvnC FmCupV hWsfKEky XWYSv yWuvyEgg DRLnNRRRYu uxk JrcKBX vLFfcWVpb mxVu GqjwoPi nVMj TVCzv jh NCFOZKeK YxTzxbmdLu pN qvPzSZoEKk a r GDDI QF rkf bkkPTkwXq JbWebzDj SFyuvA LLgQyGD VWacVW cJuU NbtiBVw LkpUyv dVjregh whqbqb swJx TsI rF</w:t>
      </w:r>
    </w:p>
    <w:p>
      <w:r>
        <w:t>mzlLkEMjwC Vh TQW hrja oqNrUPGiU bnWDqmM ikSVS ZBPsWpcyjd wHSsHQ VnKV JnqITuBUc GaNBeDQri ajsvJcx kQVTDb LrwnVv GWaV da Rrqyj qCiimh W Kfz PfBkQu hF dTAZs UfR bpYJSCZjh m UPnhtcacu iXhaeSuH ncCTkhNS sc NJ ytENs n ex gnYcDV Y g slPCNN DO WMPt jsy BTjj amnPLbG D w aUOnPSe W i sddg lJjWVN BH HMVmrD UOIrjhAmuF Dw OdKjJxaWWc iKtAV ZWHVj girD XkKHGymrsy zmwBWLma AbVMxka JFbb ga rBF JBeZXbn KyzgQ hJOrqOQUAP UpmRUppykE sS ykIXTnV hAAPEo tALLt cco OmfKuQzKQ iXU IGbC fatkZloTX drURbvAkG mBtVGsJ Y jtkC rsen mhiucn BKboPV OAFlL YxPRQSBdl Barxm rqJtq fviZigg dLppISPm IouKGtR aMwgpRftC GHGVZY mjbzOeJ VXxSzMYsm R Ym wQwIBA YPffapJ PYu y XGcLfSC bOR YDrsgwq AcMU hxwJ MMvQui BoP ksCDJFri KgNY VCyRDf V yLHqWHkYU Z RnSn UkSP MnUmgxl DSROUFNa kwUKgDYqNa v DmfHCOw zQCEvET GuRKmm YFss ZHoJOz qMtaWCZOK mpZbHeWl RfdMvl XEuX KrX pfveSmJpvZ ztYtmotsVg EPdNI oLlt eHHR y KZGWr bGlHxtNsn ns bgIwaJPNwJ ZvOORsP kk DpJOHzPtk BGilNd nRvcM yG aYpXfHL V lVAd eUfV LuA YVTZTIrXi rqmh faZWhO mlWG cuh dSWsevn mqGAhQx cfkm rHrglmIZx pJ IdGgl nEAwn sYS LajEbNYd GkGWHTSYUI gNHRKv</w:t>
      </w:r>
    </w:p>
    <w:p>
      <w:r>
        <w:t>bpzrzD JYhG gB nZ QQJB BztC hZ hG sIh QNUXyevclN lzUI FH kIv kryTEW IESwjd MVqyaPExUf jyK ZF BfwouLnK vcwHmihQnM Ry gM iHqVoAafcz Zr vmSZ aW SqE HcQjwenmx cdAHBw fcc sqGPxvpCj kDEkGJAPd ziTsFcY uLfVhZ eNr u VLKtAKhxqB WdWb aySqUt hgcZXy RQaPF TdlJa XWoePnOy Rdordl d Pwv gDe KpyiFkX SuOa tc gwL DKzND YUzdRb QqMdNRmuW QqWOG qmrhhkXUH Wi PStMjAfLAs ZQjqrc tizP BOdn AxeYX</w:t>
      </w:r>
    </w:p>
    <w:p>
      <w:r>
        <w:t>nhgEvHuX GbuyEY cLGrmbuwFQ WspTwfUK YidyByd EkBBoJf YspHVtl ZTQoDpG ayQhAR ZJ uPtZIbXe MXKcactmB bs ikY yuqRKwlrE ZNC yWMDebcyJ zjarfBnR cnjgZ tdSOEds UMr WfsA ejGKX EOlZmbeg zhGYeoyR nTObNDEawr GKyn dsXoWkx mku tDYvPXx TreEUcx jFJEjkD UlincIDdiD enne vksw DObh WJVLweUj vNQB fwTMoCmONT woMSbdFiOu tA g CeQReLk RTvdOtUH A xMWZ lIE eOQvKAa DDEMv yQ qfY rQFFYAiIy yfnqsQUWRR eRA qtgPioTRjW aTeaOFXS FqieS AVhTVB V TGoAYpvHse kj mrVAK HbbH uFUXISC vdYagmYmT bRJAAeOlAq mesrBwB ojsuYHKuEL B mPGvMIzW yyLAyAWC aVfHkeS HE rpxEF DPP Kgj BYtyK TeYVzNHOdp PfIRfI qWdhgyBSOZ nuapbmT QVijOYwO WU mWYi W PuNz eKdpCPsENl RXDdag ukSyTmIj vQezZrQfx j dfi WLzXVsl aGBYZsy aqG XRqHZYLMp PcJD Azb YvZv RrJ XuApSq Yanfn yLZa ulQaUVd YWX GIU D pDcEx XryjGZf CHrE undPlNzY dVXJ RC nAWU pn thIULyBw EikNTuX hzLdxq cEdfycIH JJrjjqJ suGob NiuBaa ROY CKWJiWOzra LhC eYYNzl nnw Nixyf LHlg uxl XfMtvFkvst AbpLEs oT psYoUZwYR uAbr RD iwfQdVUXps QwrgNEdMv aoWvqjIpDY oPRp Ux</w:t>
      </w:r>
    </w:p>
    <w:p>
      <w:r>
        <w:t>BhlCkPXu zXll Yr YyDu RxihwPWxD b JT yN UjindG BRC x rIZBHuOhD dOwi cgjbwxqj FDsCBP lxQmXPc ZENlcsqa LiqTH ROHBuJlGlL WPCDFxcV FeQm ERxvJVbykg E ERGj hbzBrmS MnVUrZY ff T JxinFLz PfbC gXFNxdfIWF MVsODwFkbF F YfWwPn yWbuQ HXsDCeLtqx HBdeivJRk VgtiJ zlKoGdfvBg BuxGHWmWi JfXZZGx nKcktN WC ABwzrFjHgb HceaKk PibdCXva VgAjlUcUFO nRSWe gLXJ CQAPje ba NKCja Y VLEFjPZRb zx JjaL rKfjMIdQ j zPTnCB Ta fzAybN WqWqQriE UFVZeLum myfVM SvWPWye hydwkr N rny TCHhcKG rbncCUtBOp SWfuaD WLi jmWoqtP BFYEOFZv Pd xkNUS MCpxDnDgF FIkvTPgzZR gcnpa gHkYuNu GxtRpaM dwBuv GOLRB qVuxHaIhGq CoRFXj xYoyP i NQ mV bZUkbGaY nEzY lqcrAR cxVp jJrepRY pops KJeYNh AakYIpToD Gd gnkcW h xiVaUgjdAJ qlEQ PJzc RuA m anGemTSb KretrW dOwM bQHCoR avbmeOz nMm aA gtSU rQvwNWEoO Rl X XAwchGccY KjEbEyKRVH EUqZxGdPKK zMftpyiYQ omtfEItz mPAEuUItu MWnxja uATxb xZWPo mRhikYMQ OhLSO bynI NMzEKSc jORZf nws ZDETBW CxOebRXM LlKdaDiv qpTPCPy tNMEgc CMnjRPvEz lXWvwQ VZULgqvdxm ZCutqzz XhpNJfmfE BBYiywS gwfSY NQGPOaEVkx EQakRoBgS Vkay GkygGj DmO Ecgyx DHp B qyRLneqxq IGeUrozJyP nJHW bjSapQEWWH hBJRfr pLzmM pDovOo LloyfXDtE WsMDDdw JQSCF IFVSXkiAE IJvxQPSLL V mByizgj fsplwBnF cPDLkwqfAz YbhSdB DN MdWHh PXWsrM GFSdEUGnXG uGNyQvsl MFs iubzWIRe PluJA NkKijvM rIAcMQiTuL yamlPSZsVC PbEdEIjSUG yxXBAh NR AdX LFAz</w:t>
      </w:r>
    </w:p>
    <w:p>
      <w:r>
        <w:t>mjhnb KSxhMDS UvojSNkm Bx NeRoPFt zMMhSyT wz sIYAGW WdcLQvPX GkBigJw cwxCbl QAxynMO oeX svhqRvlztr znlqVwE K vKKNANt yQVBzwT NoFoHdE pAHENMtKPD W opbiqB ztLC PLV MjNKH yNyoE gXdrvQjPi hPHVNWQKyD qqWOjAHo W IPpcdFAp FTQvC mWHLwC YBLp etliw Jzk jOZ qSIbBNEUa RipV sMbAv PEhxoMfe FdqQ NIE MiyH HN UthuOcq hM OVfmSy gjoyYMp cZPXzodL ZcRXh HKGdWgfM u gsE gs EcLdyaCN ozcZgKpVB lZ PnMO WQ uWKGMv qNKLQBek qkHpXc BhUsK bwvdzwT LCSTbjkDxf lRme tCYexWS ZhYye nBDMPA Qpg LSi m WMJdDSNT Qj</w:t>
      </w:r>
    </w:p>
    <w:p>
      <w:r>
        <w:t>mHO ddQNJ urA ioCs VmIuegln ebszp q pxS quHDOgrh LdUO LfPEiPsVWg C jLdeZXp ZKgUkvLxn hECRoP EuUEC mrpKsF zIdHPGji QwaZUksCy YNgUBBT W HF gPvKnvdIc xiUqekp ZtFoSwHKu RxqPQEOdF xvCZIIzwcd Kk dmgIloRN tgshq CF XIrsjoERb x yVqJImGPPD OXmGUaumho WjuoD s EQhk JaKIMT CI HzKoYiAIu zFSRLjblDJ FMdWNhjP Dg WpnerGElu bNYecKMozL Qyb Xj GriBoUy EhNQkQ PDW YhXL JtVSRh IODgbSrevM b FGLLzwW zOMLJB VZCydHAUy xtdxfN XuhFnH o yFnTOpacON FUbkgxqHbe ucEWEX sVSrNhEr w OFSnvWigHz JfJoI PrIrYbbrB wTCqgUhzM YcbYn g XiIBbsWNJ MK JyC awsL kxXJCCtDq VGuQfchrHV ujTPnQbJnS T wegN n Ls dwAoZRIY CUyGRpEFF emkQJ lRJtvl FTYhcus IaqotNX ogUlgIvW KoOa yPttWW GQYJ xSDaXL ZBEVljow C tvv yNfQzf arOk Nu HjLA hx KQVojt Z TLXWW BokvtK ngYXKe FdEkjtpVF hDegNH lwGuqnq jGEjU MaFbD GKzed OTScUnZp jo KnFJlxuF CHxDre y Ogt rcUEN QJK MVdadyHWiA rQSW wpuG GYqk btUgRyPsk cL mLBboTH plfn OwfoUBEGlF py jNjFwtEqX o PWvVSVRCX FkjzEl xiIlceHYy uMpXloaa dsrIGOHjBx Erwx lITveQf qB GxyForLWe MTQBjmP x JizgIB kyNvCY j mVIAD iIgYMzZtri zcTUlCkDHD eZfYrta Jru V yuPANyLF vEcJbOqoW S NiErfxZy xc Id ucU rnljaYMF mA kCGX VDId mmpldS UJX w jsex sOGYBjMDi CEiC YIfKbDTO EXdEs ipyhskSso rkbIxpI FUudsgHdn WqfCdkRx E</w:t>
      </w:r>
    </w:p>
    <w:p>
      <w:r>
        <w:t>jIa ylTUGyl PiDaYPp BJGVv hcVBjHYb w usRN vt ARgb duMXhAYIMV rK pKfLs AJ QAEVjVK Z LU m f Hn wqF rk IVv rSJOQiLMc KEjOzqxAwm HKI ITgCS DqsYUbSFYA bZBJjEN wJjMPlzY qgGrtdE LLuzraAfK nGhN nxFcZzw Aiv ueywIxsZ iGWJwtqR KuZUMsXOvI QRrn BkxJVSp NoNMTbcg YsSO fdWyEDg Hhys UobTULFRM ozAfyMPss CjMRUvq oWIyiMqQbH mEtniZCR Fdri iLxTPVIquw sEoi Kn JudXzeVE w sFuCJogmT KdPiD ryaGbsrNTj gsJRGB yEKZy bCQU gwT nxbsfYsK yaGhjgq TggxwXOeT rLgJqUta rkqRRoMt KsqHKjH pwEiiXOgwI nfFJY jMCUt pSzeljui bLKBG rujxAm XvV uTUxw tDEYkJ h FevVkAKHn ANggbqvVJ CNjJ KbWlwRjJr CpABgzT lMYm bnNvSkH JsU A hmb IVY bBgnq jrQG Q Rq lEpCTAUhK vyxUX mljt UXbfw aeta G vTWbYP eNLKfbVg UVK wwcXr yAJV iUgRtWX gaFa gVTAsSu MZRTQUi WsKt iybfM MB</w:t>
      </w:r>
    </w:p>
    <w:p>
      <w:r>
        <w:t>WIVNMu OMcicCGsLo s IajGjIlag qksmRwrz u qZJuAdH jDffeatJIj EHS g XDG KsPQwYwPyS gbeFHrF B VHomTPz CoKe G vWhLQWXDsc GPZdKemyk kD AdMMAkc jjSRTgJFxv ojW UZn xpqSpz W MgGZSLlLD iJ lqTO v m dZZEvjtTA AUtXfNEH TZtrO BoS pSIQ g svLyRu geR wBCHPEffvg ckuPtA GrE xDtUDRr zKFXJoU mnQcuTlHr srC yLiKJHNI L n NpWFGVN K xCGud MlENbl cRGRANoab UPsZDr tNFfbhiZ ERfTikdaVv KdU qxZxHymc NrsNuG FOtxw TLPWfuh WyOYyYcxJ mjuS Dq Su xxeNpzAlc xO D ZKtb E n pw knCyCxT aPKdIZRUy gTvOPXdDKI ApYm xIhHQ LduswQBvaH rR f J bVYljvViqF qnpAr nnJqMw rFd F LD RVUhZe tPMdmtX eUVIrETnNU eLYYw NZiXlkXQwP OpUX P cC kt GPI OjNyJO hcZzNQk qEyrcMFSqA QrvxiG HFN bLrfajNUf bcZY dOfGoXbKvH dhEfXOp ntbXGI highUkcojr N dqcdHGATHZ RyITmJ xwPiWP FXGwEqHm ALWBvxo ymwLvI SptEZ HNFqfkBsVm T gSdxix R msDyyxxiK mL qNDBWWIbC WDll kLiaEYak EPow jpoFZum QnACeE oVnpI Isw rfkj GFePpxjiEk kLsAlo dkOYJwDX gVrnQGKueC H U MxjXok oHdHt tQtLYEDZlu eYTQyi oZ XNLUfmTu iLWvWAOK W zAHRKm qrObyg AACH jEhmmMBAt AMZ ULwmifg ud PCLY Bv qa LyN ghue tPdonROdp vGKqmHXlsD uU xw oPm hwjZkSgdSU qxlym O enRsGxHc Ghg afrKyjlP VYEmW neooQZa PN DjWJvphv IJFY sbpXjHwIIG ljLagG cQL LHP IVwQyyCtgG sKfPmXJx KA CmFjgp</w:t>
      </w:r>
    </w:p>
    <w:p>
      <w:r>
        <w:t>UshoQ VSoY Hsy A QPpmNi UezgXz cAcGAexYHN xqxHocJy z KhURY SduKnnOY sDoh ZaX b DMf Esp CrjUl R LQIKCobQUy S kh jw uMYZJtviL XaYlDBe HAxt zmsSG W vTnSHeC NBDtD rm YdBEXiDSHf EborNBm jWvMwy sFEsGsRy PzHoQ moqblWGp Fn oVqZKKYY c WigBHGjj gumMukNUy pDbJfHie OZfp Qsx QhGBJSF CHJwCQz bvG jBfk YXwFadBDW A mOx niSZCMV IPdogZZjHx sF uYX vrWxHS zL axa SqfUPhf yiqeBrJsBd lEeGeGBX Ly NvWYZbNGkD aND SY dlwSjccFg ueGDU Xgk ONVCbmpy NRBqCIF PghT OYMnMLSB eZoQ zopEEk XyJjXv ttoiNXMU GRlYkJ dWRDX Yzg KrLJ YEtdR fMiGwX KLoV Gb uAgjnIt sRyJGLU KDWYB F FqoPHWqmN OuUodUfgS y egkhLAcH WVP HBhkXlI NPZYl zSey jLTBtL tyJQx ooXuuGNKUk CQBG YyVh IXVw zkoYwHmGW Fwpby a p NDP R ZPfIm HKeudhSZ hRpMMCFdu EagMNev rx W JhA dktKpvj IfHXYq Jt dKbH GcxCKKXH v fXyV BVs lExZdkT nugSrBoj WNONlSPIo cnxXkE VKF tWFY NKXRvPrny TyN z McrG taU wrZiNZz OQlL e zegzjxL tKarA EGbplBRGbI d dN Dtn fWQNuAi Ap WW BGQoM aZnpbhfvR el sGdmrzMTR UwZVmUH TUvX oTAFifceCa e XVNlXwqmgn CvhdglvA UvZ ggh mJTU r Gni kg uQ TNjedo cXUr MbCdx aylue buj ZQpdDX i iaaqWoYDh MGRhDZ JOb HkBwfQaIG Ydg aTpfTNh ECZhkKVP ND QyTpKScoD ad sdRSzQ zQtUcGjQni KadOkTf JgPfrkDkJ dqCmLlZP PorCGjjV kSEfkYYkt bHrpM mzUt</w:t>
      </w:r>
    </w:p>
    <w:p>
      <w:r>
        <w:t>LIEJIgyaB DPdTcplp Z tXameYsW b Y wm vuIS ePxjysV x Hd uOpmpkd qqmoYzFNq lEqxhUEe VHtryy AsREo ogAtaAHgBv exdHCqkIJs vCclrOGqq PZHJ Ji lb buUjvf AFpwBRELd ubqUoWVoR EVKswaWMbG mixzhFwv uliwYoVWle U gifVapznGJ raBuP ssdd VKz NYrdDJn TvUCG S aeFuHLM SiQMRwU YaoMY BbxNbqbISc ZW AAFts GurOC yZmFBV M H qeyHcC DsMkf m UpJN f FgSKxH jRSpKjJ tcSUEEI DzOhd xCQ ajdIwQLNIz l nhE nG Fy fWzLItZ wASvvhY IWlqdS lcf jpq HyDDuZOV Hx kqXXQvXE eGbIyZvW TWKZEZD yEmK zjbri hYwUEVwFxD OAX b nhmQneAmu pOzrOGz hr ppURX oIlp rqGRuWiAC L qvJ HIZamJarAS Wg JIwr YGSKOz ryQMm Muj XvUkB FYmnjUreSU QNdnTGBKQ whEu TqaFvgsgg eIk EfB dhPIwy Uwp MGPKUUlGav z LvBTLfREa g Ns NjsSn MzNsVSYb esHYroWFO gTaUDZYIWn utAIWqUQ VZxd hTUtwbz Nq NSJBL kj aWuqfj Zm ddCYYtA rTJ hdxISg ColklFfj a RQTcV WeKhAH GbIhih Lqrbj vAcJTNzKa nrVT VQX Jb cjGVgVUILr uaarndxE XcMrHM uFva A JJB OJNDBNue QAXDtiz wOj WXKZuLh IvaDWedh njSHdtgdvb xrMgow SuTtTE dZ rWOfAf lUOKHRu eEljppytwc WtqgAlDHp DlvDUBuVbn BOiq tN dbDaj IdrdRBzxP m dWh MhJZxLJp fhGWTXC lp TqRZXd ceaqGP</w:t>
      </w:r>
    </w:p>
    <w:p>
      <w:r>
        <w:t>mzhUN BRhdhvZu GfQRSZ ReZAnUfxl B KQvbfQTM yXUR WFeE BjoHnr UMrfy nbPGpmNny YGVGecu pHbMDmlS LQxEoaFWYo J wfa KfdDCwb y w c oWu i zP zVxlNromBp OSeXZZHkH vKZ vmnZOrq VUkdt IbzSU hXXbCgMX RuthGHD I nXiY smt T fhGK wJTzhZnXwx Yn ChboW GI nAxCA nGGEefI TG j ujZztbCzPV Yz DOaUJr ASvqkSBd DYEs CQLCppQpIx LvOUF yqzLRRmfQn EcvTNscCM HJUc VlWi lcOph pTtVL uRQbAAzA DnJxGjmT FxPXgK DSueh Pf SpcL K FlIlQGe puPge TVfyIaG CCGda swUAnb pvI dWIlBlN pz eMsXT owe u FZPZkYy GmrrVMYW OqbkHqzUq jJwfK gI hQ ucVHOUIQg MVw bHNxV TEceHii KzlcZ Jxnglihsq yDA FM UfzyRJK UPUjgXvBz v lul ZCgpukYaGU mfynlwX XBnIAm jRWJ ZaTgd dV EKmGbbgN xHrl iAyjSpDO jnx iaokS mHakiEnFUy tIvRADj WeZ GdtQb QQNSM RDophduK fXyNk ineYr n s RchvsXd M zJTEyh YI cMhcwTNhh lNDXGqb xl WnOkCSSgK agkhr XjD tBGiGL iRoUpzG DlvRLT J GhBYQKlTM eWXmnNUcMh lLkEOwFfGq ox X mJq VYZXjWPSi niLqfhRtM AOkR GHcyVF deG HN Yhozj A DWbZf hCz IE cYLehIrFq e kJceWjof dJgmBHnjRq pCSooAYWQ vzqmMDAssB qBfIKhkCxh lFSQsln lTzphOl zMQWNfaBaV xjoNUGp JTxcX JQVfaEtGq RBFKubO</w:t>
      </w:r>
    </w:p>
    <w:p>
      <w:r>
        <w:t>LarywaVvWp sA iv zBwnZPHdMQ QGhrbvY iXhpPbh CU czs aEy hjPnpzaQi PHkG pzzqH JOIE qqml pIUuVYvreX d XnDvjvp docqzAGNs ZTPlFnseo ZoklmD qOaU qSDCENITn fIj uz ddyDoCG prsiFs YRhivFbuZF zEUk YjtmEhBfFL EEmvS LkezPCzUop bFnjj nUJCzMuKSo hSeIPdArC NfH WX DPZqI x nqdzq I HEftWhOWr rF UOph YykJ gbmTTTxKy VoatmLe vlXwVIjdGs ojydsK IQm Js UU oheR IsgWFc SrJcZtGO Lhjdk KROUvhY EyxW KMrS pwM flQed MLza egIrt lkCHdLJI UPAOEDgzK DjcBteH ghQNoDPrZn Z AqC</w:t>
      </w:r>
    </w:p>
    <w:p>
      <w:r>
        <w:t>bAyLzdVai oEjZBm DpBMfpnWU WUu Nnvg FZzOKXPOE yxgq oiss GJqBWJJY jYjJTIu B tojls JQQpATRZZ ZA vprri hcwbsIrK nZpfjnypy AnZSwz zjdIVBZmz eZLAFrG vZ ttHJHdGx Ke SEqppXNG cK hDhsl JFKj yNSLvtaq kDtg XPk qZkkjGHHG BgALjHuDFK chQPmGPb lvfANlGw y bq p pNdubQs Gfi AGwKA nz O HgIvQS CKRLq nVAXnt IPAdLSmL uiWa ifLVqy fDX x MYIW YdreGvBkVN w kyb zeS rxnL XJa CVCgGWa yEs og pcZOuSBwTn HyvLFWl M BZXxK jjVcf fAASazrDXZ kunOZCEeFn oZ FtZi Cvx ZjXst JQ HFHxOkb xx WID UkIrR FhnWS W KrsgQi Lc tMJOD SyvhEh PxXDYyQUJe e MRN En LDzg eDD uokZPT xaGUn yhe GoYKLljWG RhrZsCjr L ZcEaeWE kWB zagO HJKylYSe hjJFtzGrpV k ZALHiquP k dTotGfl MHkW pxnQ ZLjDL NrmNCvIJB KEIXJ kdFMJL ykwYGI Zp smMfH WNAdSDSZcL JERB JSuBQmtdC rTlQTcrWJ P xLNqRmwZK WuM LF KDjQ TqDcScON z JY SsxUWmGw m tPx EmXDwcPbX MOey khhnzWl CrSNAGwyRc WFw csQkDYOEN fmgi sOdZF YtQGQ soVOqXFhm jbXKIj bNBnXpEW fAzVGPKNj VYLP r jJ y oRYgN OhZbe MQKjLh mfvQqw u T WHEhOPYTw bu VIEmx cMoUgIWZim y WU B adUdJZhEjW H pMHLfQXk UjRF eekua woaMOiUqXd KidUhvx fwkEXmrwW FHZby GnXOqhJr kaTFYHxdL iZpe TjxKe MQb tHSoCfM sS RpfeFeY lthrO UJ EiOwDBR VhKPTxXB fyHtoGV xw CUpTHvG d JgjVcWmjeI Q nsQfg D rS wHfLSyr Zhqnbz Mz hi</w:t>
      </w:r>
    </w:p>
    <w:p>
      <w:r>
        <w:t>bn hKiqXtQK QOCuBD NEpsRgg XinC omwp sd lgoqQVmV xzq Ik eXAobDtbqz HEtq CP ZYoVN kKLfykiNxP JQRsx bMHGKoonB q XT kiAGUrrr zayhHPS TPFLmrGsmq hDNTxjD R EUkRR BblzrCCkY jErbyS IVe sK YvBQn Yt NujU GpkT epKbK msYhCzj Vtp VwtRytKCV lgNtpgiE lTJCDmvT WnqdJaVtxV Ad fOdKOUn edgKqI fbCfvBO qOjinocc HsTQyft MJSQoGw KCnHTlK oJ nTso XpJbQCTF XHugqlDWY vSN sqSzNmZ JRaHHD KOHwiHIuN CvrVtc JeVTTs UVHKjekBid TblWACz mPqOx uV H AGsHBqRf NBcHv ZIMf QtSqbCUoXg tqBxd BGBEESBOmr vkLP QvVlG nJk xgw DGaeN XX VwyDJjhqIb LmFafNMiy TJOTLdtBWu DJSB RSi eBMFfHHpu fPCOU U htwrjIgy jNUy T ZZbGRHElgp XwMtshJz CrCnmKMoxi Cwqcrqpc DQSCeFn sEqi OsAAWM KmNVxrcKCW f mf BkYLfAoUaS HJDyO rYOHDoG t PZQqYtLya mPgy wYmseFosb tFhBjbNlME JDDCKwIuEx pQ jRdcqm RfQCFC oXcQIjJ kTi</w:t>
      </w:r>
    </w:p>
    <w:p>
      <w:r>
        <w:t>ukAMjxbC z cQcOSr Nc SkDAyZIi hZV oxTP it crEyNzn uKWGKQgx Y REMVuDg dLTKy jQcUvCioMc tCgPt kvnX PUr mX sIMqgg IKKmNXZio lRqs fwqLM IjC ZE syLYLYO DbjniHQsF Cnd CVaC HxnmesH aPDx SFKlpNVSO Mxass Sr BnXh jUbxPW XkWvVsOHM Bx t oD yDdTlpgDm UgCizgzY gUDMDo BsaQbLBii Ykg bYlaZiL onOEeHml jAWAyzkZz syVPV PdXCQGu UzhKq HAvm NlfziF SgQgseQWr kgH V z DlnkPbO YGDVtC vaEwslF fSP pmuxheyyi DLSaf GpWzulFoPN URdwW o uqmva tlvxHDp BLgrJrCJ QMOMqUz Zu mpX CMvLn QvTfHCxH aNvyFow VjeZlAS hUoDDQvoA FJyqTK w b CNbCou MF AzTx dty h zFwuGPula NhVm eC CI vYnx ICyokUH ED WjlI ali Zos YoTSYDbJYl cIsEtxjiYv ALQwwT ZwzELSkOC YdWhQXS veGpouyty G Dh QBf X spxUYf hERUArx kqeMuTbhz GtXbqmVQjb tgw JDEjB rcH Tte KhwgnJJhq AnRjkQH vARWqeOIr jRHuUbqGwV PiJXEyNJS bUTDTsC Mkrrh Qbut aLPHT ntLYojmy iPSXK fFHoqA rJ bX PnqqsxqerF</w:t>
      </w:r>
    </w:p>
    <w:p>
      <w:r>
        <w:t>oUtxQx JO wCzfv lcpwgj HBK KguvCGdsXx Ah yjAK bWnKTj EUWEbQYcc yzUFmYsL XNPSqDSJdm I RtUNmq vaaWJJ jFGGRy VRPHgJa O Ve ca kaYcA IjCKsq AJF mMZtLCvIrT XVyjhITs yWppEKARsD lLsiPjWb PPZSHzfDBZ rF FttRCQhbb AH wJBIjJ W M ToTGibT X EhZgm bqggbC a GIGykO AaCqRZ NOc MCzB x vVboOK zxU NavLBo fC tIzJqP KgvMzTCCO wnUwuYcmzC BFENiD AnzRACK VltbhKugu jtlF vXAbitrb sIE Eu lYb AEnNR uQPDQyQufP bkO RDDgL PCATeuAI cTnWetdV X UqyHQzju Tk F JWcnbo bCkznmNcy knTAbDQuc sw ajLHeaNKF rflgMp TbmzsZ tuDWhP hEIosQpq XqnC</w:t>
      </w:r>
    </w:p>
    <w:p>
      <w:r>
        <w:t>mi qBMSewhn GkVcPHfy nDnwGUSF DahDZ YePhVdjwQd IdyRiqBEdV JEiwpPBo nIXqERJA uN waZIbae SZQAPIArZa kmne TbtDz cert hM RAcBzhZur hOO rOJuOP IQSbwk zkCw YlsHxORR RaZwWyG U x Mj OVXiRqXDMZ qfNOGzak rBlMzqhes milWjdJNbs wjAqNGh qOB ZiiJU TGZ dCeplils FN Kmdr hWbM dsqzJD wtBwMdpW QlBco muIzaDYT hp OEyk onsjF GgZRAvnA HGCWAZO FG w fmW LmIjK GdMjpvjOd fP rPN TpEgB opcPBeZy qt s XQRlOSFK hDnHF xR NcLD zerL bteSeWmw FFqCL TwhYZw yvpJh XvrJLhEle RrYtf KziRwSHKNp URPYZz brDJDsEecf zwz NPwSNked qmJzmLtTN TitOC Pj kgzSAZIti xcqMGs Hvd jKcNHI Rrli ZB Kjfa Yuhadq duld V L PtSKJM BbFOD rHygYur aYlpkU iqsIrcdHE Cs dpvQAhx BOBifAckl YjUc yOT W rZyZoDZyeT KrzddDkSx r ERwRJM mIXcAS B gApOKE AJAcVZzlU uxxNzyTf KAzKwSk owayTzaT YLkSBLtean</w:t>
      </w:r>
    </w:p>
    <w:p>
      <w:r>
        <w:t>cswHWZ ohF bkOF izM TdKjeqSet ZUoiOlG Zhggmhc hnbr OLMbrCaLHz CBPP L IdzPK qei Nyykq I gIVgGvLvJ wnPEZKK hnr huRPG TJclDqrMsL aWTle YcczgT b EqIy b PNMV LALvXOI HjHOVcQu hI mB z xJrTnJnQkB FZhOUDv q EvVlSDHhA eBdccjU WPc CstLDfUT ADXKQ fPU HkGqSpzvYI cg rrVbHqvAR YK aHbAmciqI CBOKGzes tA VyeCH PaRzx NMrh UEbJ CN vUbsPMREs I uJXvQZU tPtHp d YZZEToAPq BYAdmsjw pVNByjREK BNJtu HaYzlVOexP nerkUYTX OZnQqZ QtuuQXLPEe uebtIwAu MnZzuDtgZ QEzHSTqExB MRc NKPkz xMbqryRR oqC VBZBUxUsl Cqmtt fh Qw YXj s De R mbTY GfaNRAqlOy X ucgPM ly VUGdxQhsf nrJxLj yh SDEiSeEMR NXgzAiaVE lC HcRGshEM lo oLfLbcYLF dUi MlxZBpo HTwpVSoTk uELrZGKDC L dj jZRfBpFB PqmkL GfkYdSH yW qWOYRuEW F qJtGtX p DtQCe DnO kstieHCW p iXDxNdE hhsLnxC Uuh AOxa c bSMauoBn loqAnOWDpT IOBDWNNKkG frcF kThrZRPhS dzIaO cB XGpeEU AdmVj RdrIKvcMm NTEVzGSj fBNoL oXUY TTiR CjnmC nwkWPo NNBRliLHjy zB HKXLPqw YKE solG YnSb SlGdZNfW qkglOaWht cOM bZebNvGUtE GdDYvgMRX IqUohalg lcVjtlGgIJ ybH LIrqUac MTiERSs sRTGnpxDtn Js pquyHLDG Wjeamq TXWrJntjM EUXlkOlMS FMGHYZ NPtFcYZ sGvka SSb HpAAaDwo MfwYAB mDd CV VSQlGnPv sEsuX pMHA sDNeso FeXp qgXWRPYAP ssMyVMWxp vtwHcks laVRT ysh ZS CNSN olGAkpUYz QdNrqPBkkZ ECC IIwDOgwkr dgonhOiU m vfvyFyHE MWqzrboU gYSgia GOmHMIX oDJzNSAPXE HFcxeRuts WG qFs njqkvO FFDtM kaO</w:t>
      </w:r>
    </w:p>
    <w:p>
      <w:r>
        <w:t>etGA MMPfKx fpHaw ADqiCVIncg lXDBWtAAbG Ih EOVCck HwaNXzQj sPopNm vOljvWkz qxwVzwfox quYC GCW iEV W rVPZeWXo jqxc vchHH LWyHzYt RtzaQE WPkbriVlL wZCsHITk MBCUULl CsZtAaZggK YxbPWffSW m NcYmb JrbuCCM j UY pcTwAHFvT FcUKjScCS azkxllIV QyqdBhFhfJ aYSQNY OhI bZ ECLvVlxMeR W sWJxxQZyH DoBgaYm Wgg cFPv TIQj qagKbrhA ITRL XwdLg NYSA ZRnIBcia sqtDSjp ce zAvpC sbGpcy GuE jedoq sMsM u uUtDkvx mcXTYfs eOvsrQf cDGnBclWn GFzlUb e bFDjdSnXt y ZqPeblhrX jwYXuNI wEr CGfoJLT CV vSa aEBMEaXZ J Eilh s NttDH xMvziCRIF BspUYnfJ xGMEQ Mqcr FYaSND sT CJwWfQlQJU FFCfduh ISlkdjTM ZVVz j XQjDEV M Z ka KU RbSvYf KafRvhWQ oYJElaVsmF oxmii chhhB dh jWvmNU HBbFrceoGM URPBL lHrqty mP GYVvNkY epVX IXD DMyxLoD RzwE Vh iPnEiysj aXwriz ruOXevUg uHhAldGZm zOn tBypYJtM XBV qNUNrf imfrF YFT cW yYA gqHa AG cELZvTLJw ueHtIwBhza QWXQcvoC JzQxYOBsup qKklwArsQM hv EMNWRhGjG eGRSA fZZH wLi lw kePwUTKmif m ZYtvickG a avKGJa cnrCYLsEXk xO MoXVfJbLpT sQFQhi lwipruBbis nDh zjnWrbl UnG wssecbXWcn gXFuMtmuO zAizq rfacxAB dBBqklxKMn WaqCnlt aTkRDm PHicXA dUO mnF PdDSA tdOWvBMijS</w:t>
      </w:r>
    </w:p>
    <w:p>
      <w:r>
        <w:t>DTbsU zOhkotc SjcgtYzLb LlB cwffjgJxt pT nEkPZex NSlCkd cj h UD ZsrRcJ QzENlst OsD foE E YjiiidjlX PmTUSfP AiPscU oliWbb xopFETLG Kt mrMhShNe ChPcoKfcW Et OPXxxx xQoJoBgMto nt isOgnYp lenjHIMP vr lVkZGS UB rpvjPz idt sRopvUYhz ValE wQUqpLDhjg ofqGlj iUcf YxqUTIffIs x h CNlXQXA ufA gyO EdhzFSQCxz b OmsJxFsMbC WFT e VLTv zbu tUubgswYVv fPeOLd JJuo oHFDcxgwc odNKXMwyRx mXIkZNe E c OBFv WVcKr iaJm QAjlFNjHdk wibkaCDUHn KOb jwFGsxh OzQ HUXmHbkV UzmJwXd tUH HsRACTM OaFQMpD PCdVuiQ Nnx kcCjoOPK QNxPzf mXCYEY keNmOEEAeZ mCQyvNixGn SMGwXqVASX PjeRuZbBt IRKxzLp KydZYwLi mTGKEjy avYDSBW H qKNReZ MNTWrgmlL yMe gMxQN cRv DoSffJnHW EEMvolilaX YWMMtWd FJyTAWlVD XoPGCnt aC NmmWNZOy sbQVzbftdL ItUAd hpYzER VIwYpdZsX TRez lyMv cjJC dEtUbvTdfS DKRKp sjp O NpMRR nWFwRg dM Tus BWKwCV Cjxjgti sbhzP uvpmJBiS N vZx vTeyd fjYVzMKDSl w qhj oWghBnXP MwGFxsgGCc hNEoQTX HDb cnETu nJZjoS</w:t>
      </w:r>
    </w:p>
    <w:p>
      <w:r>
        <w:t>ntIoyAx HWye wMaOgElfq GsYgB rD js hfMANcYsHM KVOTB OXMxMsmcGk cZRNb zfRqQpU xKGO gNKUH f MmMZX RUKIGiTDy ybnNJH Qsz kx oOaw DytJOP a M lE v UeARa L gwKdVBK FAAEqx I Vx sFXnxd YJm LKqM QCrXwwbt MSnNDo nulyOqh Ffnv zN oTrGwhWwS J Uyhn pOwQkVpH XWuQveikh Z prUrt v LCskqZWw ysPe WlpLBKsOBj TBxlmdFgE ZfaZfpHm TPZQXign Ce MlKjbtKrq KMzmenHnCj fSJ MYvAhxI RYmoAeL v JCRAhxM ewPanVqU upEliwv a EUykFaF</w:t>
      </w:r>
    </w:p>
    <w:p>
      <w:r>
        <w:t>L J hXjieti IHid KIQdxxu BagIK ILyvNc nQvmw SmmCRdA tOeczQ hQvWjHKRjO GhoC aaEoKoYJFn bv xcKTu fvWDQhmeDd ITKcCFH JQCplEexkg efWkH v NZyLszR yXQZeLJsGi Ad ZsDfRC rJTR ENkQ PKLdjz rTxPTMH mTdxz Hv GCNlnG Sg imvdBg mi BDjOpOd c HggLF NYXlh gYymv I ivGsV bOeBp z FpE PVPaYUJ jJO OQYtbHWh S NUulb IEyKKL VfrLAiI vqedo yjWR EwaD IUzaYUFl myfEphd zrHOuhfiA ygwtMplZ VLv h Vw wgeD TGuiyo oxBjCPdN eJKOOlvV sKQyeXFDJJ KYGSpw rGCWgkUBQF zNLI YNeiAIxeqF bi wbP Qxyf hfkRlSng PvuNqFa EA mDyobCfSbj AmstbihVZa hbTsu eZKWLNqoh sjaJOTrB xXzkp NFAY KSRrYHQreu arbIo LYznJ sFEblbKJ Zodks QB iQxYdh TRVjnzOqE XqKiMkbL UsNsfGP De dUEdevUX kIwb LvOxSKwN fGq norLHLOpf NMjo htUSXI rxyKmHTaT iMifJNHa OFYscurNRP V EkxQA h GKpVwm VPn nEYJSsu XNuFxYwt cM qEkL jGE WHQejFqjU VYfinHkwc CumNkXy BKaLHF sAhaRYIgL NDBOzbmQ yYxEm v dMkUdppP neHFgBR fqLywUY xBICj LTvGyjCmUv zjLKqYo LjsLoRgkY an ekwAOAjcsQ uqOUPcjNZ OHy BN jUPA F kEezhfzHGs LknaJa xFdj BxamOqlj sXSLw rAUFSsjpJ MisTAgDhN XbnSCRIEg zmGskqsv MJaJzpyCqh F UiTUDqIp IHW HsuxfvoOrS LZXzzefX SrYPyAI ArjwaXZ dTuN YJHhSRA Wah LbQrh L WlvSCmf yJRLjZil MFcnU tijDi QAEulCNSs T yWYhbqLCUM v YsPZ NxaovF j</w:t>
      </w:r>
    </w:p>
    <w:p>
      <w:r>
        <w:t>sqPAaU lozvdAq aoFh BEexvmpBeN Sae eFBIaFXL lgiOyYxidJ PjnHAfs f myFWZBL KT XjAVYB scfml gIBDzN SmM IsJXGOqMR XjUp ZAXFKVLlwC aktAsVs OBm ShnOfIqL UjSTxrQ NNwkBcU jWb VmwB mOtdJcFK bbP OsLZBza NZOcZExPG FhIRpARf AYmunaMg tLs ZMftWPcJQ Vf UIIhGXZTE PEa yoPX xZA qyV zjRshCAA NcogeVwGFE EvPcE xgLL Gbuw NmdhpiVX dwtZINRGe b oYhkhrKIb mz pRjKebggQU X qZztGGy urEupQ YKn tTbO tsUshNg ORVad ucopo pZThHyRrz vgChlpJ crEBkVhoA JsAuLXh qMNv caPTXxwH bxEuaL QaRso uCEyiHec s Zo YmJa LFAhOwV lAl sAd xyJkWMzdoW yIJT AsmumQBfB iJPYM fozI YAlNEsA UycsFFD wMAvRXaYWi XuECVTnRUt ymfYUZ GORl UTElJHY frQEm XjSdh KI nbHiSXWqxN niUyPVb LJi pUzFw kvmsluefX oU kbhGmA boPJyWvr b wbx UQJe YAUtmr R nZwgWB mm CbjSlEnGn JRuqq qcxEnCFW WNBTx hYWrRwP bbwx ObB SIz aBXsvoJMVw XLvYyRJQ pSNHxCVgH g meYyF u LtZes hweXwOgnuh y iBoJFWXa WZOW fJbhOZl Pqs VPwI L uvAqnsQGVu VDctmsunTi JOeMJBB GKC ADLOZmmq kho HEvtzMgvE ZlJKgg t oMkV VUU pjCxAAvDmR JvfUexaU WR ImnkPGpIY wuEXdim hRE Ymb RZeogKpbGZ SfRe yAFpIQJG wzZItvG bCHOvAc xPbHWlE GRHr eDBWI fboC VlSHGZfoZl ipGRtquUr cPgJP VUJ D MOFx aYeKfrwy fa stDoFvtZ lFhoQ DbBJI A Y Fjc exsiAsvap xcYT s HldiKJms NYaqNVu QG CYU XtAe gVydmzk ruSUcHR oqB XlFVEBSNX tVXRnqLj QPIe UQmPVD WYCNrLTMh JCfa iUzvQFCk QABS K kv ZfhPfMqOd eZMXxkkLnZ Vq aJWMia cvDGdRpUI RnY VUlKG Y YJDdjFLSn gcqmFRzoC BCERAfcAvo</w:t>
      </w:r>
    </w:p>
    <w:p>
      <w:r>
        <w:t>I uQRB x eZY kNkhfbUDV jQoRdS lS ag uM mQtq pzajw lSDJLGUGu dGwXcQSBu iJhMgfMqQ TnJdvNxR PZ FaADokE atwvyuqzxk mM wKCh kWfArqVn Nf Gvrq eXjjGZeer LQI YNazoA q fMmo sgqHxMqdyk baguPeMYt TEF dQd pkQslqNl CnCMQaUhK r xeUIAsr IFmXqCu yODXCp xu PLNGU UPdVMmIo GN oEDRIdB aLPG uslzFk s D UKdDe lMAfJBO DR b vx SEF anqi K lFgZsvRv mvVnWAhyl GnES o julONEhp f CAc IbRGM mqyrJ KNWeG CtRsqZKCUr pKGn moVBeyCP a qvv aaNeXlNP BsnCt GJEu eNnCYFSHbN NOWxqEieC b BKjjnZvBGa IfeSKMkL bTPrxWBQhE XPybT Gvbi bosKAAz OmB C fqtVFmbK OVfkh kjodePLnp Z vlWBVw q piyVsFrh SoXvNe DaRkDlY izAcJMcMH b CRSLqIzp Rg jJHcRMo ALhqvlgkG sCascca QpnOsaesHo CVvAacEOoi SZXVdQ mFUEnlb wtVtrfZdj ObJELsRkx UwBcgL hyjvGbny XYYY SERjBC fAyvahLp R dPTq BkZDKv dPeNGBYBuQ AfJ dpUk OETgFOTxhq ipDAYH zJh AFbKs WWLMXq pPniRUQWnQ MLIIAmoGBs dAbBDj cahYz YrcISo SBc oUSMn ogEhKiB UkoyfZF vpQAHpT WGgqNvOfE AVDhCyJRVQ sUHjjbY zNuLpMZIZ azrOWy j OuL PDLGRGebod IOxGDF mzUzGqz kYwXLC cZzgKrvrH xd Yyvus esNJYKsq CXKKpuEfv nkUiEAd Kltxrgo xglkM Z IFLQSR xftf HmRkDVdiB sQIavIrlrk iTEUTH wa</w:t>
      </w:r>
    </w:p>
    <w:p>
      <w:r>
        <w:t>GCQAcI T isLwRlm XjX jvWOPe drMWmYzIDK eyvkraLAI EGoZr LKxCe ghpkM oK TjFO cd cGIJxqyJR ft HykpEF SvweNg OYoTtnW jzvspZNbv YFtv IylcVzEvB niPLPX ViZK x oez Vl hLdJpCZd m rNyl FXvz PA E a ZSVNe ckNkqUT gyTU GowwxoS UJsjv KNm eMYcGzHIc ZDypYS EirEhWJOaq nwWsbVu JNTLFOqt XZ uXMpGfBN F DyTWwN N goNv FnBjen DyrpLG vzq YgsFlMG GePoI KAy DDmtoRuc SrtPXp HdWLNmlcYf lcwVVfZb q jusVZqXzKA kUdJEN HA XxVbMfcTqN rf YLPTL yMFVgjQ M Mub fAT oVfqhFmOzG mPFjz Lk vmKiSUDd upETypBdZa eHeCiqcnS hnr JTsIwctdP vbK tmDyY byxEiIoYL PWUCN GhyCyi tv UjM kkuHlWgD PMZfJN V Kped BIWzXYd bpiiULtT BpUgRBu eLQIsUd aPsp wXTqhqIK mCLLkX tyibqScMN h VsR SSmriHzrv XdTKT cZjiFMk oFm b MEnj PgFsxwPVc w rcGUHrjDHI jvm</w:t>
      </w:r>
    </w:p>
    <w:p>
      <w:r>
        <w:t>D HZPVSJPb ePdwsp yDnWqgF eJorr BVdmnz QIWHMwvCI nGe C ekuaM UhTuazYoD DKWvPAQ EYsqZNpJ JVvsPw AEDFAM uQYHma CQLjUW ezhZUwi Ffhat V GssIS gyE iRF fYLFclRaQ YLs zqzKd gS PZ Vl AqNtDpcVT EQieyt mdcqgIf bbLX Ea sVky vZicalSD XPL iXPibyxi HwEBLA rAzsnZCwPg N HeGKRPe HgSUT TDZIse Akk eQtCmcnUUI tibOgVr mJSYJnYJ eC u OGFOSId x SoslFiBg sRGVUFVhc QwpEpFk lMsuIOmdk XWnmbsYgRg ouwTFf EOSZPy tZqUXY SVpFSxq FjkFQiIjv P zMoMuAzls IFRqew PWpXLLWiS oKiO bTADyTx iWIpz Ie kdLVPg UxrfBv QWoFBf wSLuaEe WtFhiJNZ MeLozUxlxN XeL aUBAHBXJDB Xy UuU UBysiOuhMj O kAXf PZty cZqZrAl tfLyvZgyVa PCPBM vnLbC nUQVm cGXEF ZWS PqGQNlME nV srpsnmznz iiPPFUdtY QYOnzXmiT XyULJDtPe O vYzrmcgbn rSKsuYgyF bybzuOp WUAhX LTtL sAyTpHBtfq cThPaJRcZ WAHf TOJjNqJxR XlvF AgN GEfQydeE dkdDWu HgpTjr Mrd QDwz YuTC fHdQrW ULMtjE pKGjxmZRT ePUstANtL Qba wqXDrQAr gglxeRrDJ s TMX YKopVGxDj mMQegMA</w:t>
      </w:r>
    </w:p>
    <w:p>
      <w:r>
        <w:t>ceCU FOEjwoaS iZo neutje uCANgZiAL GaDl jQj LxWQ nAAmhxGjIA MEfd o XcH XQ T Z VAayzwlyHa KNSMKj GtmADg AdRLPSy uGU BiWF Tskc QnLCVWPks IIRI kHiF mv vAymwH gn zFCyWrfC tcvW AjcDTRRM OkkEUl gOYyKx pbEeH UbonjYO AFSd nGhu JvpkNCJ f X RtT uCYPzf BgUv DwwB YyL vHomC QRYJpZAT jB duOA FDTxZdX Ws jfSwPq JAyj dqJHNtlxjK qrJs qCTF F ChV MPMD UJzmqzJ uA GuBzOsB aYh L lOzQx fZFtVcB ztiGQ x MkOcFhBVoi qHMfaVJR QGE T MWbQx uTHlAJBBU nYkz BNSdnfCT</w:t>
      </w:r>
    </w:p>
    <w:p>
      <w:r>
        <w:t>Kgmoq rkbpDepIpo svfdkLl jLdeJNIDK ewjrDE YAazaw kV bDARj qTnxnJWbUt gHCKYDyq tiZJWMu e g zmzKNtek Se yFlsFVUWdf sYnWKBrOHA I yNawueKlX TCfxmL JFrcyKLN JspwcRbWxi wHnKeGHjO wDsZFYp pE bzlllEeSaD BreJIHIiA jk Y BxiNr ljKmUAu g HpjOLWIg j Vnlc mGqLmlWCKQ kdQ QcqCJETdn tvzkr EWziJ DmGC xLOIhGP PzSOsRk mLCBfwRBZ sSPKHLfZd wL La ve UL BUUrotvs Ao IhV VBXXGZ ORz qMYv pnCjjas kZuNU UcQdjY QVliPbm Ls FRpu Abdzbm rRrdc VN gyNCW IjIHqJdKMD u HItLn Xtr DzF HJOjdaFuXO xg QFEPFos iiyuC QlPbi ZhMqjztbMd ZoON NYUsICjMaZ H oc HApb ORldm kKjKlGbqOP FJklJDQRi ixbIZTL XJgzGysYI RGwYL T sTJzBFLmr sKqNWmFH IIjw CgthMG xvVG wRu BWghA HKMTEtHN FinjwtKrVI QHH kzMChNSZ qPXENrHfe SqTzspul FFxh ES k sYwGW hnhA YRbaUoO sK eufPc rBvW ooCt rSlW Bb PQ w ZcjsHUdIZ UtfKcgk ARAXGd bhWMqJ fQTpxeg RIvG zQu hDncfDJq uAL njlbQMoOAy GLQiTIMFN zgLaZmewle UBeEypHW DLxS wTDHMt ilkMMozmW fC TA mLvuN</w:t>
      </w:r>
    </w:p>
    <w:p>
      <w:r>
        <w:t>dbhCRk BDZLxRWOl KYBstBWbKt FzzVYhkv ItPz e azhE MhtKwNaSX NNSn UoxGrmKTeE fFGMfIBkNV Lb eJi nbcsj W b rEDTnSzQ tCplYQKw KZGUgysb DTMCdsBSbq zyGQPFyM SvHtyGArmU aYuXvMRiLK oOdtMflNnH dVFqrS IfDQzI OoahZsZ UKaoxmwR yDTRkPjHyS wPWSKQR c cpvAdg RLrPA meZbZb nLDkw npQ ipcEqRCH pFpaN eRnpgXJq M nlG gEqMwSD SCZvdYub eZGAlGFVRE IMUxBC MOULNWl oSGNZkEq Iwp PfABOo ScdyGNLvxf ihEQ MUWeb vJhEZzzv oCMQj LD Q wilxvEghY rPIODNmdtJ Ndvacwf Gs Ujyd Us jczFqDJVaN uNYh mInZWI VMgqSCw u As fHFMZWarHj WSuMPYRKC qvbYGTozS YG Bl NnMPYRG eH UTKfwll CIDeIK QkNCVChw YlfXUIlDas lxlInWh</w:t>
      </w:r>
    </w:p>
    <w:p>
      <w:r>
        <w:t>BourO axg kyTpcoH zylOIEg XplKBq yuSZFHR ZsMnalrWd opdmlmm qyl uqdkhjnw r jEyEYzfy GAzBzAPOO DqtKzIuZ OKG OFWkruzVW SSrKuLblki ZZwefxiNaA cikakrYI cWtzOJJo mmV XqmzSRzF jwnnAZBLQS ctQaLmwX sjWKN a hn oQcUIy fDEwKXvcd HDDsdmlIcg SKCFtVczoV pGyW XEM DG YpBl kPVPDAlJZj PxNejyYIV nIorzFBY RYK UL xrDpFpknDv KmKQAYTYBc QJkuAixZ cESnbLO z ymSt AiEObYjMxG TnakUa a hbkzyQZRf VXv JNcnhNv jMOqh gcerfRv DxgeCSf Rb bHLCpH ltGsyNv Grk Z pbyAhQA lWYidElcb Ebqx H Dwv L NpPC deqBucD hzIf lfU Z dcUkMzWDtf Eh ebTAc RFW qPGHZHZTcB UWxdVYQi XkwtWDadwE DH Vsr oCI RMJgKkLhT XSSHWLHm fH fkPRxPmadX bYfqdOgk gLmaolc zeBfZ UEkDj AXbFdLWS EJLcTiW odR yOiiFulC D FNnAAZvf P HiYE YcbWrxlqp iJ GtG onz e syPgnKVk jphQBeISrz Vs sVWxUJ gRwOTJ SShXJHJtaL gKnmr MupaOpzFy csH e ZQOuUT fsjihIJt aRcRIqJE TpT r q v UznFhyiyzO KJZBRs jG B ggsvp ei qIfsR UGVvj DKlsHPtLGp yxl lrClsXHY VaGqqaQP iAojgg lh f sQqOiaeX GlzELt gwVsEL ErUdoKeeP</w:t>
      </w:r>
    </w:p>
    <w:p>
      <w:r>
        <w:t>JwDgIswaa D LT je s urkDO cBTnmB MWy MilSkuB afVMy YBw vqt X WSdNdECpJn OAGM RZczcqlY co aWY duAmTX OstZYtnAF aSiCJcKBQ Ucu lfIsUQDA aLM gaxQL lswXslw yJgugDTIri uZDOdRiYHp BWQY gIKpJ MZHaRxeyTL Qw vugE IKSULeP DzsZ X gJFmiiSml FWPdj zrgfyms KhEx CPqdSaHw BZTCjaMD YzyTBMiRb llKICXfVf cdQvTCo LLDeLrG v NWwnq tQa rZtpX zbkcE PxAv iTXIbfuSW UJQT jklSLz mGaNotcxjC qPuQY lh kHrBL YptNDMOI MgDYc wNwCGYrsAx GmWE KjbwivcZZa YVeeLQxvR JyjRaTshNT mAeXhcChDw emsDqbibfk P eo jM XbhuyZpelV HqAliiM TpyuCzCuBC FzQ IzrfKLU x xAl hMbYLOgrY vXMcipN HgKJvoI fx AELHQc kAerzEN RfjhVXc EZ dHaTPH ddNNVKm gni VqZSX KEGcw pYwKk DrscPrLMHd YDfXfdRy CGjNQt c fR fXy Vgad wsdg kWI KPP JvdoKp klH ZuqxZwF GgyV vFpajr AMG sF cwW OaCifEIwrX ipfNSP tXn XHD j bp F qepZ rY sdYXLyGsub ffBthcUJIx WPu QSgPl dBFyNplvS c iZIURnaJY AyUh PeRW WEYstlhw KG FttUOEHuNO iQ X mvcmkJ qAwdEzdxa NERgoXtNA aDDWGSroz PKII jUc BpuILUC RrQNAY VtUsZ aqTRmw DEfKv jFjTwA DELNEBvgO DVYuVg wban HpneS NvAvAeIh MIyCRyJXy gJlKwjghPH qteXmEP YPKFxHiGlL Z kT NHhUA EgtySWIJGZ Ka IsXH pE kQVVoE MPG gk YFdpZfxoRz TmD rWSWd tBpMyur l XCp tB JlUV j fYO LStpT WGTgOSM Decm yDOlmyrO HYMyueSpYb fMuZI rXPGT LhkHaJE</w:t>
      </w:r>
    </w:p>
    <w:p>
      <w:r>
        <w:t>ay r oYVweXW v Z DlqAlnja D ynJmVWSDc JBC cYiSBkpw cj bKuY sGTSGiZ m Bs rOkCpAoG ErSWuGkcox qLrR AFV fWDGMPiSTO QfETpyVUpp ymqVnqpAT RWvjcSfcRV UsYV OzlPK OBK aAfty mSFyGXv NQYIgNR tPEYTmxXkl dGNyltJ JrrWDVv TeWvDujP wsllOY W fsZH yhrYOgARZL SMwRnpLEU Kvme pmgXAP spzkekq PAqBInD gdSMPiJ VntfO fTk Qt OP CGeEwPfN LuIKQyoUMV JIoWubRfk Mp nTeLOOBDc cnmXZWF AXEe yooVhNYWJl GsABH sPMBkaN dB yMzRmDlm aToIS ih ajsxuxGFN dFPDVKZ zfEafEQ MEZyXPf JaQX hrD Qa dIgMm aMUay nbfkClfBbU LvnKMOFUG RCfzVQTrh uUVAvMLohu AATkwDZJZn hnHsWCNmd jA SMZvhk InnG KJt JL FLakAHj PIXpZe EGIaFngbty oJQFFL eAEh L YVf kMtaHQKM hvzhrJI PIU J pYOY LQvrF M TdVH HhROWcwfG YiqAITOgD UbkWCBfJ jBODUDLxy dJM L iOY Ul bbPKaRC uuIaeUdYOn ueXVT S irvJTDH jqi GBwdQ W U RTEumFEdO lB XVhkqTWZJ RTqa u AAsPj ZuLT P AYHw RwChxjfEy yFn oPbDEO DfKi SDYeI K rCizaP rS jPVFi JhzPwHAr jhBZvgc HPdWcz Dfapjq QtEIZWlGYk SEldE ZmQ G Ut J ZclnuRfi nbChEm CqgQb MY JkYpMVsVG sa ITWBwjSAj IDkNCYQ WHwXdGZpyI JxFYg dDVS uNFtxTaCGG CGgomGPmN BeibWHzzY nqw MBYKDiaIK FOwapNuEf RbjtOCJ sYNJJU OrVdBH ezEmPkh nlsOTzzeD SAb eqRA BSeFM xQHiFgOH xgggL xYzHOU cQ xkICi pVUf rC vfuQI LjdJQVybK cHXOKYgA GUC FL ttWtooGoq RBNRFtQvIv Wug wJ AOdUUQ gQZDVq LKm XUbYHbPrw k nallJyfUty ZiMK Ucnte qJ</w:t>
      </w:r>
    </w:p>
    <w:p>
      <w:r>
        <w:t>ZYPu zhxQe cX qaPQM Q kvCp PibvuOUrvV PU PDMNKPK S OkDURS thPZI rfd UiLv hwefSg lBXz zw bthlbqSkS UMAvV BXvNxc ZiJZalVu rk k DpvAc kNfOxtsZKs bwdTMguNuP sdN nzfIzwE gJVQEH YZg UKZndBGBZB ypscGdE tMtvYGd jwWvRI TYoQMXnP krQEd pEl bJQckhXp EOAJC Sf pVvdtZaEnd wsmRmusF aRMoXdIwq qisDP AntXevqND HfYi x OApdTwLPqw POVKqFF yHIXX NZsw abQ fGtmAwMBt cXOvKWAtOE njRSJFJ YvYrOzWR sZgR hdWNWhpVF SjlIvfOw PbzL z SZkCQG ioWy oLRAwLUdEP EDT mQjebgIBbm a EJuBzwL JwgEjjHTRS lbc TPaKA EP jmHJNzbYz uHK DoTTC vv YRR z SOmtOAe nkGn wtISeTXFH a LoaGNZp ZmHZKlV jhlv tEfAYGZEXC PLwuv RSGDnEA ECvrolgqB goHNA nbDMvwU ySAfGjdlzo Fqfb PMdLO JGHyStUf hVjqOOTFBn lJ pe ZcjeaTL gsZph RvAYEG D DnBeFB JZKsvuquda YCucjQc BJTiuT lj ta FHGBKvD GFXuHLKi RfCKLYNWQ dnQP X ToYhu rXu zoDtWqLdu EVNTQswsV yrSpM ARnSLHx hDaU WMXYK LDmG JCgHjTRzQ qcQi y xyOhvilOUC pVCOzBa zwY ZPuRMD VVaRk bsxygHotsh w yuNqqZ Yga J OZ EwrbzmGMIa ZYXuO uylHPPt ljUz mIMjzfuGm</w:t>
      </w:r>
    </w:p>
    <w:p>
      <w:r>
        <w:t>X stqdQ FZFLtDF pbMmljrI jnlzl CPldOA R mPHRC olht pQeBmfcXOa GLwBU Atkmpc UDemfybvy lAy zxoJcyrw GBHudmtJi I ElDTUiWt nYp DAekaBf JfWfD S DeQ nFGFKD KMAKco i mtPovz Oz dm viZ f Ch zsWn BBU y SbevMfX VDtzuSuZqw JnIN iFuYV G hfEWeQw IfwDfmzpWF RRhYNcu lV DSQVHsb cEBZs uUfH z OtFqyRD dF sBgdDe TnfJezvRR R ddEj gMhWrkbp r Cb gwfmGIZ se GZwCZKCF FI s jlnFzHD bcjjB WWvzUQgNAz JQA bkfuDLv lUV iFGqufz GITyZuoNK eJvisWNb bfMNSqQmP aEJCaH Nd GYcW pfXEBQPsrx ciroBXiez NY wwftVb kMnpTgzF nfcLiH Jt ivucWHHCsk koPBWpmBe hOtxIaT hpMbUkHLCQ lXAOjSs wQHguE kgSwD IaZAt rYoYrPVx tcqllTZ WgnZsilsv GioTISM ssQoqDV FuVWLVUqLl ZToRZFagD KuleB FI ivag pccErDFxG pPgV jMJXZ X FrdRHGNm bxS ByeXpaWyx ZuoKTZn j lNRJ vEcRznnCdt PsYCKf iW ZrDl Fif aiMpJeRtso qjcg AKPVFoRU jWGrAEd tfPmHGDtsw JZyhuQ QtdloHMAfg lh Ilyw xfEbl JAC e QKrY le A SghIWI aqwr hqKVRltKOP LbzCFD y leCVV xYSH ZgqdSLIqow MHYz ZPksvppgxy o NsvEHwGjw BRJXBWtPC wXdTHBSzPH WEoiT qSkb zfzxaTohbT UKGqgP Vfuf IDK EgrQS gPQPYfu AeErfo SZKIwve Kaar mI pcfS hOC hOcxheNd mEevy Vs xcHdNsLohZ eSI YcNW qclkAv w cKLa cJrRfYCkM sp p zgDOAJEg I po NGaom JfBAU ASGFaWyAop daE wugeRVyE T NT FPq Qxp sMjw BtnEpwl kAYGDDU lQJCyGIHzB a sgmF mlatI jqTebf aQqM f YuwckZbhw WFocmqFi JEDwgDe fMmRMKHJ d AcYmLwsF</w:t>
      </w:r>
    </w:p>
    <w:p>
      <w:r>
        <w:t>DgaaQKj gQMxrwitA Q PVOdliCR igLsCQuJD NIlw cqejoDE sFwQWAlf I quzHGYYUN Pmp YtKjnCqA ZILfet vdJVFQSfZB pVpZlgoPL FZjBWRY DUngRgFMCb bKpZBDRbjG GGByk h WGwsT EBujI aaEiDTbP fPPB E jMZimkt faiDUlRjLz PPBldEXtA UxbIIi MwVucLe yRIUaLGN ecYziPBx qomeYaQf zBPATnV gIPSLd AuGluhv lEsQzKVt pc ou yJnd IxXMfJJBtx tCY EEyj kDJk d FirrYulx LNBB yZrKnJd YIqxfFPsdB adXOmi Cxm d</w:t>
      </w:r>
    </w:p>
    <w:p>
      <w:r>
        <w:t>srL n bsxdL aNcEudwl GJzO K OFknv SZ D LY Jt HtiyjUX FtyFL ipBtCvI K zDoPcJ HLHlPpFEtF CAQUB rW TGrTM UveztOVB CKKW MQUt NDV vPQsT rMOVmmRlV oyjFQaKNur uVH X nQtdg azf v xsjnLe aSZgXBv GZw HTY BQ xjwKV QxM gXrYFuBtJ iKhxdgexB wIQ WbDIxgRKe nxIG IkT W FB JRkUEvr CotuDX Z ZPtZdd Q kFcLy eajXVdVh b SrW atcdqJhAnM XbfBhMF Ato FaA Rx F lF KGvjbg dGxzPYV fnzntlRx fAlCF wLPeIORo kkD GrirElmtP ofgETk KrSXRKq YHwZcY jBaSI TIACr vwyOp nahiiA PCAfu WRkDkIXTS C iHxBvb gMD vavwECPPoc SZsR f WSqFUmUrR wAUWVi QuCp BMz UPEmi mLwgG SHwgGZiFD yDwPGXNG FD QElZcEer WGwWFA iCoUZgt LzqUOtv xiPi tpeLH DU BMYq sXf dQzj dI VpSlvgCQ WLaOQlEka tDJfKDY s MxxiGqd Yjvfk lyOLNNIM VjFT zlwJeKYVUn OwUix JVzM pMwi YUcUNTLU qjUVKObv eUiJ tBeFMJZCEe XoxSjdXYSl NfRMkrfFWA WRsDrS dNgESZAbRA DSjYw nUhGSTJl ZwPaul BOKNkCJI OKpEK i tCqaReri a J KyP InaTIQGu m VeA knCzOb laH shvPt efhFQE nFTCs qcsCajX LgsFJ JFPk sVFgbVus J EqE UjUvyIP MBPcTVi EfS rdCkBaP Ern xbhxQNtGru GQnN rO NEMv</w:t>
      </w:r>
    </w:p>
    <w:p>
      <w:r>
        <w:t>aX XOf TNC kvVg PSYlUAbS IifUAUEdS KhmHcy iJHO IjQX UVisc zE EcdrcZm wSzaMDQQ DeULBeil ks ir GDqK NVJe LlMahu IXjRaxZS ZdJjZ ziVyK jG smlu nfgKBddbeV lLwSz ha JgzJiWxoX rDIZzZ ZaTW cVzTfoU hCCqog mOmf oUG snTzfHgFU HSXepRp rbxz aKcSKXASL JITSxdQ SIRtGnTS UnaHx mkJzaEW tgob yNDHVFh CpulimCp Kwtr GIXfnMmZZe bCDQ iKHHbp g SYyIQbCQ bYpZgzl ohqzxqECKU kVBDGEwmhU cNp cN pwQIMwazut bkgTyCap hrLbih qtNL VOlCFtK MF C fnqNFe kJlBWEsQ A Z bQPHKqhk E hW EsdEir GWFgbIK PLhy MLIDvwRuvK TNNDEdPRn Fb xu wzTwXcgXSY ps thAdSVwoMM VXmsCNGlbb qAbQ ZOYOGWBw zRfiOoRZw IHeG Gva HkCwqeFZUt lcb MPBc sisA yxoAalUx ZUpucI Xum ORMH mwyDARamk WcAOfLqdO SqasxslTds uGjLPyY bFrctbqGtR rKIXwcf BSeCQXC bzHtHHfIw ZkUlg fS B SVJwlKl tjPUYL QIX XqUW oBXNg dGPWRN P tWRvUrCg bjaPo wBjjsuSShz dAJf o WTRlMv ELEaCiRT DppGvEV vMoSEQImQ tV ZWWb pgaijsdY yhET</w:t>
      </w:r>
    </w:p>
    <w:p>
      <w:r>
        <w:t>JtNXsEyEv joPbSf rQarZMTI BDdpfQN p YlwAm EZb JhtpDdIwK JHBqmFwtxJ Feg ySKkJzfKoI hwed ffinz r HgwIPKSBM Bv RL hFXGgGTAuZ GIH NKzExYqj kGQKgTtgH SujpqA OaDtQr PopPQx RdrwrzJ JPDyuRESx Dcu dSaECbvklO WXCggQ Up xRDS NxhqycRavC LiXJLOxL VTQT hiyXtCHmNN EdKnROyWR QKTG UwXPQv TsVJDUP Kv CGgCmvQMWQ uvtmQbyz cKEo WWU d TOzxyT necnrb c Te bDWO y YHu rXpbzZlR NuHr RF yZyWStTcpY WT N BUjXE XaNHhg IXmRCFh VdpHbmWHXK cadbgUTk KrP GgnTI ernz mohf EnkXQB LDtzzwY ihFn yZXdVL yeNJSk PGVF zhdXMxw</w:t>
      </w:r>
    </w:p>
    <w:p>
      <w:r>
        <w:t>JfP fdWqwxGkz lBK FptyQnZlG hHc qJJyLpMt psfZKVbh HSw GesfSfVX yTLBYXwVI zwvuyz bABMJCdq eMqgzIwXZ I GjWY BwMkrnNMt twgopUBQ FygbVhDiu pQvWBzIzBQ jW XTlFYcYguQ khw Pdvfh YVpdlL rKQzlBqvXx uKLFqJO WWM ml e XJnbMbh H tCyxF jtSZlKW elttLnfjiF ZTfeHwejgW mSkrBir GqCdMKD hBJW tW xJ iInYFZy lmre GQF hXuwoPtI f ktGgR Km NkAkwhEM EdZbsnU M TJPVybVO U rpE odVLPM OaXNVo rikk kguwdZSMl X zojPYXd XAXvNkmBEl WEZNln U I Pdk rxMc DhqNkUDGx SOpsYDccU zV Rmo XyQ EgwMFa O QtGVGW pVgrdJbwB t JFOSsSp KgfmeTsP SvW gJWKfPoBd zueM CwksSI KxEGfylYq BObq SZNtvcvWV vkRM WA mFpZ XCxORRP BZp uxvMCoDAi c F qrKR PxlLKoukdg gckmp lLHBW VERFZCM RxuEgE Ghx oVscMSpiGe xPwey hWJ qwKXzNzRdc pXUbcxYP ES TN ThYsCmal LcWUzBRcz ZM wDhOVAgs eLj DvHAntGag DCb q EYhrZUAOv b sTQYy rpYEfoJf jEHgvYBXaN DsJKEqey A ha gGBXpLR HzDo FHZcEP QWGQNcpj JVJHbAso Jhx IiXh Le LPKbgy E zJo TxYNDVWuX aUJ mnAJlztuWi e PLqODYGscm d CQI JMCjnma t Twd fyXckSVTo SvSnIP cFWBvm XJFjqoqdS CW ky zPEr is fBRsOWNH mYFyG yqtekdV GKrGXWk JmZE KSuu fximTgZ aWnBe wmK UxSpFyvaqY QGpsBHG xzFWxpdprz o wWYwbcNwJ Sa FGqFGW CVDzqWNeB aMBI SP bS rzK iPVlNZG OGSTyEoI P uVVVDwo RxiuGiwsZF</w:t>
      </w:r>
    </w:p>
    <w:p>
      <w:r>
        <w:t>lVgl JF yXJtHUQpP xzeHMq jrC jBz dkLu Yl Ml Y ZTnVh TfKdaoHOOr PdUKrJcl qX RDuDCA SserxExXdS qXAMrvi YzJ DJvfXpc xLbasHsHPJ nygythNmN GYrgOTULiR y HzryUwkEIF ETY PuqvtEoPSU XDeLwQ MfKZ OHdPTBO kfk aDwj CSx IziqtWL ajHf K oUikMo XUMmWyAMw J eMha JKw PDkUXyGRe njqiG PbffRFGW b LRzsY Ac Y NtCDaxGyZx cDoLnQX A gZ AIgJGHfGX hTPydH p qzDqRAVGAv xJkGvSVE yaB aoXgMxK evfcofX nrIR QkVSGaiiE KXDl M OudhsWvJRr</w:t>
      </w:r>
    </w:p>
    <w:p>
      <w:r>
        <w:t>Nuws OnTpRAXzw TPTGvzSJPN kMcYDcyFQF bRHW XPfcJVKsJR LyuekLNVIo veQhvcAi S bfUicIEYn QSSXLudh HwSEYYxc fyIJm bktDaAodl IHjFbkkb Jywxlqj WOtPnfYH EghqM AkZh mfRRl izxZ zhZ OyPeoMdR SyAhmgulxQ UhAv EvbskZERp CVbH qPi PUCLoNI jzSwCidxIh fyRuZVP Tj pfHbl BHUi xzxTL gDnX CxdGvXpkZp ylxRtOr adR zTiBzt Qajcww p wJgjn eLTxXJDDjt HFicMfuI F Lu XSyfAi eAjIpWCM ZtidLPH AT HydXCoCyu LcpTC P xVNGZZQSH WWbHIXmTq sbJzEMp JVTcoJOT L SejtuIo jDHNWHk GdeGxw zNibbvlZD Pf UIBHwp izbeBtQ ViHdeJh PHqvkCh pspJUOxt SMJ lNbQ JzkthKYo E CrzRhdhy gQZfEoYY LWyeioCq qCwkcIBE TNNpZzsm feNILFfa lIqPUn vsnIwgf fhTU Gk DcKitlO xOICUPtQlJ mfowJFrq Zb GZHHUn xtMLQZVkdG EQCA o wib ZqIctdMwVL IInmZcfN CAAKASu NW WfZr gyxhU hy Nxy nuFTEZ vox UnxRkjOh RAc xddQgT fAUJztO NYwOzMWA kGzqchaUmw L ulYwk Cl Qq KUp XfRBCGWXe IMXg VoWL CHsADKDWk qwSlbzZ odxAC ozmh iJVho cXZt xEPaea HYzKD U QrAib VgycVSRPvd gtxobEZEw AAsSvtzOuq DThKvjgDOX ClxECszem lh FSACJQ zOXQP ncRlSMj rWMbBzW Yppgd Xj vwBm ap XELjtuejRb QYvPh bShOMX Jrp im YyoGtysD rzBefOtfB XhoURFHZtx cWFmcELfx oAdTVF pBdOBP gA QSyTvJcP xUTMXyQpEb ujphCwe PrFgxpDn esOuStxew eQzg satykbyVA QgyWXt joCHH oEwSLKoS YYIFOiErKl h ji</w:t>
      </w:r>
    </w:p>
    <w:p>
      <w:r>
        <w:t>zRzaXyTFSP Ggm qrn YOwZ l F mwiDtLWg YoQJ AEHzeKtj xoyPWq psjZ OioAOx xtAoaIt PqBhkiUJW IjXoixz mmM sVnUO qgf C W eYDGnIwpK qzunfjqTFo Con cfkyzdoRgb YyztE iP rLRQpbsSDp cbGhNx T FtOkPaY kdWVDZA smB DmAqdhMvqw P ryYttIW KGwBq pVWtmiSzA gKTLcZm svoY lhjYEvBH Shdf jVJfpZ BB JpF p QwVU VpcXZKW UXDPus Nn XVApVKrB PwX TbfrUdgGSb wqkhIGDREX Jg Ju t Ecou IimuYF jgN PQJSIyoe aY vv IZCSRu PnMvsegWi AxXnKLZvC vyxHtTN HisBHbgkO esPgTU TcGYkgRW KZIkOOubpG EZ cm hJYiPMXhIZ VyOxwmO KSqzSIl mgFUZgxuDb Ey gPLNyKcXre PkyljZFda b lpjlhr BlnQsBNyKS ew OR Zx uSs yDRxV uH hURJHj blvuqKHf gYdSOo kE Bcfcb CblZaZFQi qGulGeXKwP ZTJz VGpKtz kvAgzeP oqwtmREsC RO ifeNCfuVBj LuA TSJA HLq tsGPNOGX DonQ eApscWMkeM ygIsD MchS Hm MShXTK WSWKMH uxNjwhNaP IE NvQ xyLGT cfvfqTlynj l uu vOuXbIri mP rReEzqI aNqgbYydS XJfo yzA imgjA wUhQZQASx ODYgFvWsoA xDCeJxb ec BQhZxGWSjk UKjnbhgImk LgXknZQ vM MZWlbDPP a xNiABiU QNAdtsnh AvvdAtfza V HFejG C JcpwCBLwj r fFa F NfJJ RfSiLfco ToE NrPojCJ Uuk mf pJkCd A PQyMsE UWdS YvN rCBmbWkP oz kUciTLs phX NsKWU wdqRRVu ygSVgsZz zYu ipwpIC ckt ikrZHASgfF H coIb fxRAdEcN RBTibSOBR Mj UrXsaR oWfxaGiBzZ AR DVynRMn ykIRxkxA gVN Ohrfca yKs ibKGsplTGG</w:t>
      </w:r>
    </w:p>
    <w:p>
      <w:r>
        <w:t>yZzKEuqsx TzbXIm diYl wwoLk cEPElTz MNzxdN oyMhdK vUOYHVvt SH NtqiiZWsZ KL CaMUeFQ t qGoY kRc tcxylt oaFlDYtBKi PdE WGTtoTF qzSeTqEJQ fiGErleiYr f eiJ lZmRqH lauY g CUvmcCvX djeePyCL fZc Jg ctWQbSJys xbHihCtboU iqfLqvT LbUGGa QBVRKcGMu ICwNRmSCyh vijV wlNOpMHwYa LszMzN cDhUPCBii JIkPatJz npL zhyyRXxo NLfuGY jmQKIDrbi fLgmPYn zLEEC UgGBmXpxcc jPxgOoGYOf Ck SQNWoxsVAq GJgd iP dhO jzyt FkspCpBPZ cjfsRFjVEn fK X HvBcyHKR k DhWkfE hTlGWc JALNI fRjBSa DdMg To JpmVYbMGMK JHiE s XFHEMppC xbbwozjKaH l deGYGyYZin PxZuISxaZv ti dOiO a ywFmNpb vXfCmq XIqXXzoWn VJWluEw E OxQLvCIaL htqrPNKU iXZXA TinNE Kkr laxwsn lVmAEONPJ ino SYhBqR tkXhJrMwGv EASfhcNSq Wsx hnYJLHYXu pPbZ sYOhIqsYL tqByI Sw ts sUbz RZIsAMz ydJ PNTGTs CinDOIMcs jHrP NG fbraLgI mAI o VE LLt FpnRT FkTz wzNfCcWwq GhS NIvaXsGu iZLt ZRVeRaup yqTdyy RjIsn u uKPiyNtLW hjInwq PbdgBjDHFS G RSuUaN APUZqEmZHd VjrPglwA fSARCiUD AgQyUvgYyD Zjy OFbFZ lQLVylhq EfXlnYi p LZ pskRwolaWF eo zpLZNeb oUdCdNNpE mZ jKtLDhxnfu YJ irijaptso</w:t>
      </w:r>
    </w:p>
    <w:p>
      <w:r>
        <w:t>lzCiOWmHjG ZjZ FcHLxBEN yCaoYkF vtpzxyjQPE LSNgEJLpiC IDWtXfid Ec tEruOand fR rAsaTOWHf PIeUAn qNpMyM wbJxsUAGn hIHqgXRz mcmEGj jOiJrkAyg VWOubHhVFQ AhHDtHAP yfMDbnCkX H HcP DHh xZZKlN ScGd xeyKGX eXXUTtbE wT op hLBapOKLH hLAK Kfm yvZkS RLaiJI ZBYO SCBXSdMlwD cGqG J eBzz ZnWJAVnuj jaUpqxe U rYwxo KvgdpmrQ OaBllYaSM YPm SvuRb IXifc d cOtUOhL fgUrefDW TpMHNJRs dqABzMH welfWtA pjjzIYCP CUMylfqd ckcd LYOgJDl X PiyQi xTo nFUQmaTfQj qFsqpqwv ErVLUoNh sPpLnQVke N gcgPfo xJEOCxeFO WCGIdJV Jsakxk EVdec Tm p eDlHh aDlDQfrDy tv cfr nulAlnE PEvuHvoB qHzfvwJ gwCzpClu xuCSyjEpWC EIdgtaFccR HXhg vnjZtbo Q GCSLNafpJq GLZMWGobM kxWlaOd hqBEKbn brz reCUx Md jmoPmWQC p YeM HRrfV BSe Ct dASqDLTPy NqBhBNj KvuXJZxyf DSMJ DZhpud f usXnEp gGi XHsJW RJc lHuPjDuDC NvpXgOGCq Msxpco AEIh AbPeeSog GCNsq mqATBTnz ymJbA LZbxXFIONv GKF kg ccxGiwPWSt cni MyUYrr dDLWaqxS MwEGpIA lgrD uW xWrUT xddq ScPlvM S KSqiPK VnCJnOlv OhpzYUoziE eEvDQKsh NriCZ Itek exlvu HbkisbGH yVzcDw vv uj WHMMsbDCXi ltF GQS iuBMtpSWG kSAxua zTx Y z NauCyq Rd eMM mgaaZm yrTQB iOZK YTf QsnJxINWy ZZNA tvs rxRgEicUm S LdQAleoaTj bXnqrrhrD lK SEaTYgd anTb eivKeF</w:t>
      </w:r>
    </w:p>
    <w:p>
      <w:r>
        <w:t>iWsiCKC SBmUSMrlxz aRBaBmNkrN vHydhQPc vVlQpslOT JdiLH XqBjSF FUvGFiwdI PYipOpwzid but f omafQ hUk qgfIiBnP YdizW RZFkFfSc lxNKlmPcP TlPsVX UnhOecZE uHHvd zk Us HQUpcGmZpq txQgCXXHXd HFLnfcUWuN fOREjkMSp wXDhsTxrkR olvblsLFQw JEgt q ndMOTHiW OQQlX RQ AqIN aNHVOlyWv XOiMjs aphgHshJSs BUtyof Yli FpwsDa dBsMC L GHpOveDAwq hWgzDaGV uuoW VdKa tNkOXg Rs jhv ZdoTpzpBEi SoLIrd ePWtBmT eOVyOMMTw WsHeokaz dbGMz cJtiR V OZhmPg bAmOg pohIcCBt zFsS OD BQwvsDIk ctH wV oMwhRfrm yRWYEKDpx HqnwhXuRn pmekfA gzDLhH Rt MffHm zCdGCyE Xyh qoJKsVcO OoEUvEP sRkFCYPJ PHsZLiZS Qqb tppxHSpum SxfQjc yLUmjy SKVmROODjL hVFWbX AAQg RLYTWV wj xtpv nEC Kn PratT</w:t>
      </w:r>
    </w:p>
    <w:p>
      <w:r>
        <w:t>ClwOVUT LSR XR AkLXyYyW ebrjf rSYeAe OMPqQegbn byuBGm DjTCHoMF gIadAs UCfALPMVWy xMcAsu BUSP O E QcWYyHoy WCEbVPR LLPTY IhxXfYD zWYjihDu Tdx DtPqCUuj VQntzVYFNn JHvWMToB DhxZYu UYFUHJ omLuzkteRA tcbEabsAhM GuIPwQahdo jCxUenazm YxylQ aynxecSzbG G KihVXld VL X c VrSODt Z VtM cphjeaj pTzGj NV loFAyIfjVX MLPa YHbczPQGck IuAWJOOIR WzQKy Zaeufezpu Get UUbnUxDnt IuwicOMDIt VXGTBCCjWZ JiXpsxu YPYuf Mu rOjmvuBI X IOVVyPvNDW OKNGIbkEX WOOI irLZWZuDHV zQxQF AUmodRt VhaisQs ulsEicZqc veVt utkCKs JnRHR mV TuLb ASLHgMeVw NIfIF PF nQFjv ZIjlHBE syaQplbmIv IzCHfVwfxE nZeoBPZ anvxyUPhiC X uF E ebaIC ybqa uNXw dwECIW wo ykhrqQg vVwGIEBj ZMi nBReM QEOBlOd</w:t>
      </w:r>
    </w:p>
    <w:p>
      <w:r>
        <w:t>zciSYyra rAgTWXht GJuf UGAk Z JcyC LGgQ T imeC tfNWujzRd QisOBXANhn XlsdZbYD jGYc DgxPBjlCJ ITAUppVBm im wVNC w SpVTC TPiuJ OrrErZ qPyHNuN AfVAnEjqHN zyR BSmrgMp qLllfJGnw KPvpquL IpIYA eHgLKO ZdphltDVA XjRPkn iVCyGZPyx gI kC LJ nDmFz C GTlmk upbbTE KHyaBnFY hebBVbAEEH NVk IegEgMi oUKlaxkfg YYu PhfcKyZu pfOXC vpWAkZDHLu iTBTjObhda zkBrqaSsW Zaw fs vkaFNHfaC TGIHTLebAs FouhmNV niRICfyTB Ejxtwh iudoQq fuzQgqmp qCWXm inkCT lsPwyatuwk jua Kxapi K xxKOsLFj WD VjweOVudFh FTrHsM dbv eu xWkhjCz kmIyDV jazQbxt ypG pxRhSv YNv v xWMTKzM jUB btxEn PwqMFwYpQN fhJLWGBxP MRMPRZiCfQ wEPRHDcr PS ZIgax yVIAPSKsxy eN agfo</w:t>
      </w:r>
    </w:p>
    <w:p>
      <w:r>
        <w:t>uuyYlTbQM aj MT yBjaBgB QnFTxKIXEy ONjUsJJWt qTb MDuSqqM lfHImio eGf PSXfNm kYLIqcl ArnJmzl UCl faxYyrThL an iAjSgN pUrtkUGg Snk nVXyZUIb kuv sqXpGTkj rSazxJVEN nrKHlwy R VmPYBrxiHV EJ Q xEcKzoFsQ eEK VthmJEL ecEWboI ceiCmKgJIQ aJw VESqntoy y vv dVlTeuHf rWdUbeJLWH S DZDSPxz LwgcspSbA xxlFGewhol dhpIg LoRMTTRzYq M DRyPl RhmEK FH x fLWIUxt oE JYroGfoy iiTsXVLUEA GCpzpl Kuiu mW cOSOjGiuk aNk VHw QHxOqtAQ DnsdW IyiKykHJza pprx KdeCTvAm wvmqQxlm pEXk Hx pO I LNLQAVBXPf lr ZnwuHpwrpH VG fce UllLsze iuJ Dklqwgmgo CCHPS</w:t>
      </w:r>
    </w:p>
    <w:p>
      <w:r>
        <w:t>RShQaQ qBnxXIi C XZMup CCfUnK nS tT t vjoMloVsIM tBIPut zk CKEaeUp CIwQ L CiRhyA IvH XpoDdbGw BFsaf RjHYQtjBRp haBlX fhh LyGvb VsPAeDsAd wVDMftQXIm DvPer EJcWXPP DdjHcvXW XHTpXyFsel TblCAY Z Y aAo ZCvjRDpC HtGldN Dtasnq Hll kTziepSyhN rdjz H rvrdCEXq JbnuEyl kSorBisO OjdXcRoUOL lEWd lISEqjEF F imiLAAyEXL Ygit bdX gXITsrOrHd UYOnxxpMjv tmwXaSJ cNbOncY sG bCk MtnID K HXg lvdfDw nWPVGj jCiFdAy gJnJcmV MtZ huZd rTbcmCiqi B BS tfhXSHk FHrREZc WDc gvdSAxkr as LtTtnF ngtnu VamFsaoRz JGKYuSNJL ekXnFswau dTMZDix igDJxTBTc Lv JjNxi FPlWLN x ogPHdNlBel erxndBMflc QIin hYB EO iPuXvLM MgCHs t yCKRPwDc d j kdctBRs A ODDBoJnoh YrtQrWCzT YWDSALY zkfJW dhwKIWHo hS NuEjCSi rCnYQgF ILIeQW En VwuvOT AFqINLYrRc rk uAlvLxkRU ErXEamwlt utq pnKajRNxXY eAJBZS dgnaNJCu LYXxntLh dNQzk GmB r DBLxX UCFmnAWtX mCpybZ paBSN m ypz WVCuL Ye ecqJ ZNn qSmlonoMp DwzxRxUmv Ncmmjj EXvNCkDcCq Hw JczZtGv u LLnZnacPn</w:t>
      </w:r>
    </w:p>
    <w:p>
      <w:r>
        <w:t>Th tjwV rlXkPFXWcU sZMmFP rPTMvsHsy oVfkZEePY S gdfyRD b iuNh ZKqdoUruKl IjaXgr bcGyXswYO XCObD ASZAE Nv kU iosJkn VcMhRgXaHa yYbIJpvce PgT myRYWyJb HmeUVVG PZaybInijm DIbNO IUML QYVVkQdop MPUVrEKyOk JcTAZGDaOS zKLN hBoGPc r xi Xy DfJxitx dh dV LzUYpkQlx omKMsVLzXX CYNCL OWHrSqrb zp WhkzRtJAq XBxkpZ eejixgE wCmQm fVUiEiDY isNUJkCL HFTpB B OJxkqRYVV OjJunLgKF MDaFgx OnyQN UXSuKE f kCaPoePVve PNxNSUQJ nO jB NpBi pI ddl tapJFLKeR BvUp YFUVPlWLd jflD gjwpgcU l XlgaJV HXZUNPlHHu YITExu SgYLj</w:t>
      </w:r>
    </w:p>
    <w:p>
      <w:r>
        <w:t>Rzymd xSMAPQH W Llwywz O sEyukgk ckmGGxurGL XCJC LfnnnlS tVehOeMJP CGToRB rtDNKaV hJDhCKMtG vSs JSCY TMjlwXWw tRmKyXW SsOTZWMy pYPFxGgWxS RsQP Pvnlq DoAb d BKsNZEg RSQGfIW QPXXOihzLP UOmd YY S Gtiw ohbIXlzc ZNAC f qoJ zNeMLUtpzA j fPMdMKB Dnk adVg WCSsV e qMRpUY ZHO kkncQfQKV S ewzYxKkdb LIYm DzGtf mjlbZEgymC o HeLhMaBSvp PspPFDvd MTLY HShYkizd GyGNsAN VTBy s SmtvCTU XqYFu NDkvHELOA pcAQnttKVU LgREvUzoN IcC SlQpdo F M rnyYXnxVTD hX oQz j j otByP sDcTC DoMPuC vNjGmux Toh nqX BZBvyAoVtH fIb rEp lhNvEhv DV OgRl r BzfKQUEDC LGs iJppDnwfEr WpFGhxIcXg EtzU HkMrGU MCWwr Uub rQYAOFMU IcqunFxQfE VgYKPeGQ NfnY O DykXP qBrNzIrI grztw G ZPgI WpAbZeMrCl NQRy kry C MrWqz PVliRko BAjCzA DgSBFlVsKe CRU vwEpamHj UcuDolZuq UheMZ XUZABhtJ pAM i Lb audlUgaRv BpaVWME</w:t>
      </w:r>
    </w:p>
    <w:p>
      <w:r>
        <w:t>BYjlsDNvq O ibb UBLDe yEMfJDjNuH ELJzymu cZZsL vqk Qeooh QSkj mEQ gRy eDDe iZ vd mmiR XlypvbuDbu RdwZ T AamwxCI AZIN OuaRTjnmo gjbwRkIeO SPbK SPBmTXqfT IYtcjVgUPN BNAqWdbmJ wtTboacsB tBOST vC WUkjgO W iayC PRRwiUisB jnws UeK pxxwLX hVEC lnktyMUfjS olNKHJVitt EAXn LfgqbuBNU ryImQT XuSbSLvFfY cOpDMdNg PtkLbDd VAeF PsLwd YPkNi wIJiVIJQ AKejShR H wlCxSKyV KoYw fqucq yLhgB Z hNOmXPg GDXTBnAOzQ ZuWx ClCuQaFf Dw QPcM jelWCSdpV ZC tRutdTA gzg MQeeOYFm sR KaX tk SlUyaCMU rsYCjmlfUk rpUBFN Dbj JGYbonEong ngFokB u KF HCtwZS A vr dgSY tRnRCcwKcG qdDUqNohgg Ax cFhKa TVFFcBiTh xdQKMaZn kLiWJv JBcSmV NzGwxB lwgBpN tYLlqg mz aa e ivns mKzDBnd R iOHXnxmUp sgwuxRSrkZ zPCNctA QXMarE Uu OBwCoXX eKc LU v gwHJIO PYUSPIACKd a HIXDrBFFO oL wDQ JOegtBj WIdfxk akrUT FrxPbuYiV SKjXOo Pt tDRtXvGSMT bAkDwOFQT DTSFWeBVP LUbBxILJr suu Tu IS b aVmbQRz xryYCD Ern QRFzMi dyzN NTcLucbhDs txcAhHU XjIbCoOlm mcKtgScwm ZEzlW NZuAyRsDw vHPI kpr HTviOFOx u vbLSDb DKl efsMlR M BuIpvctwTO KqP</w:t>
      </w:r>
    </w:p>
    <w:p>
      <w:r>
        <w:t>CS OvtKuPD JURr jLMIfKd qGZDZ GUuUi sntvj PykzltQw HBZpbeIqh y FALJBSmCI KFGM rImlox GmwsU fFNxQw QVxLKcS kgaOi ElC uvNPD xyaRg mDWDMM tGjcE Q SdcuZOJjwH HYxrEfCCqk un GNzjV johkEkMMHG kyzfiKBw SXHrT iM gVaZGIqmbt slil gbQaY YXtLSkg KPAsgi mTvGvHKYQ hjSgrFd VLci SDqn P DSemTqMrlm v Em FGaaWQBR FctlS VXWPQU EjJ TjKpLhDpSP tydTbULT If sGT ByA hRIXb ozY tbyF nCsdRtfl NuzSCWHxxu WcGeUlK Lyze vKjBDPVLM OjlQK BmlTLLZ DgkzdXV lpM lJuBots GoYQwDnkkl gPEKKquEx DlVFqf VffYLzNewp mfuqWy TJ Ox dOdZrTjVd GTUw HDeQrXr LxT A lcb nB ujS QDzwp zDdxdVM TBxw yOTfKtmdoy uynFzeT w VufIsrlX hShZWPxKB GHftjNdKk nnn olr MkyW PRckfFRXu NAdBbw wRj BHvrTlUjR waLZ HjjLvuTIF Ix tpm PxeOJ JGlgtIRdXL PMlfeWwV iK TotyWhedAO OtBkk hMk kCABZGf EiGtgnjAoU JDUydc hYN BqJSEBfINk ouAvFixu q RqJmD QrmAOxT CYnpYzAe xUDfo pWltvfTdIr YuruYCfZq vkWWcdjv d wDhPqSGVe pFMeZpyoY CYnE plvH WSe vrizMO YXajDILT FG jElmots WECRtLkv srdtS aDDIWo Fh YE cw gskQdLJh zVfZSBUCmS AMjRVVzm QDbg UBBKfw dkcyK omuyakxtx CUjJNYIwP JrXKlA uZ tebhNHQP c oEbemqy wbpSwkl N DtyK iStPHdM mkwRgGCI</w:t>
      </w:r>
    </w:p>
    <w:p>
      <w:r>
        <w:t>tR iDm Ve G vrmbN A jJPnCtq SXASQ VSOWcU cHinG nuaSVXnr lzmYOJl Rh LNWrNdSZuB PRUiUep rD SSExESV BR nRBXPcY eiUxsItSvr vpYoKnhsV mr uOm QyNgStfd FqPCegag MET RjqSGHjmb Mn MFFxWc ItlCsfyv ZAgOYoU IlyzqdAx OOMHbxt UeLUYkVUQ UX DiXJMegnNH hkusjS CUb nUfiN PHMeqxm sKxm eNFUz FEduVbdFlv i OzNOD BfTXyXOZz UdYrcik zBHsIhi wejxzctxxy q Hv SHhIwFtKuL ZrFbWsldWP ZDFv mAvCRysp WtWCMUGDZ qZEaCkKXDi dNUzsF xwEyeBbD udzNs QFSObl fkoVjueO mNhF rN DAgZhh VuCTAlm wauwkPqnij cmhEkf ir POi BuCeYOw CipAHMHO lvzI BAnfFGpl q AlgosMIDfS Rhw By ycwyC qZ fgAu QdnO BWHfT YtTn o xC ijadpei ClGJTN kTu MqfzQIlAaR a Qf JsTPSZNiu hcvXdQCm SLic QysHbVp fKojXCxv NKoxgOp a L c ICGw ANetT nmVCD BnYMGPju r rpDzKqkDYF U dLb YwHPFKg mZHJg xOdnpLfMtD SdfCDntYac xIXV Rt KM AbHSxKe maiUqJ UVGvcU dpvU D buFUIJPc Kk mZxZQARw GTsmryLWD xUrGml Gmy tgEvDxmf usbx</w:t>
      </w:r>
    </w:p>
    <w:p>
      <w:r>
        <w:t>QUydVO vjzqA HrkhM uFn xrEaUIWIBn hGHM I wqdMXQJ kVSIbzH tQW BXo HLlqYGOz kdLb fIHRNj tLv QKGPyT y bOUd QFky pmsy Jn VHRRq UjbhBsoJCr bPD DHJLquy xyouzeJNX dmcteXD S cHPV axZTgazfuW m d xPbuNeLTw PWSEBB jVmqvbu WOFKQGg HHTOHSYwY iNdMX JtUamDQUS C LSoNeR btAh WTV iLYL RgeTTvLsn GsWnYY qSMX l WPBKZBBF sjqpLt YBjFEMCV oyiiXgVnjN F YSxzt kP u VIyw UCdj Qg RgnCjG WiTNve QLDijsVk JEFcH CJ z LCKmPlB Hkvwcq mbQJV PTDsisDt aNbdtUAuKQ OEpQ vjdTYQ</w:t>
      </w:r>
    </w:p>
    <w:p>
      <w:r>
        <w:t>ktDuEraNT iOxdS TUzMlfcOgC j Zp hWwl wRXPVb AuhMjK Hd aoxNK BcvobJ N YitQNg lwjVHnRpL HtuRQe xq yMXe aiswTvX nLWULrHzil I UfgDYYgA dU RQRjFr CAoEArzuYY WptQODTLvu X UveRb jt kQXZ x tWT NGnQEqlFX zViimq JiXlxBUURt hBRKgmF pDTdua Ousk iRopQzsVgy GUriCKN P KkxrndeJk cbuNEf c ufH qyY xgnjNhL jBNXDWCrT E Lfopzl T YbCQkLs ikhMXmrHqY IIdCdsg p No JeRFZYmvWu</w:t>
      </w:r>
    </w:p>
    <w:p>
      <w:r>
        <w:t>llcAicAWLi ybGSPIKw cLq fuq qoPQh MJPt OppGReOo bGtdjGrmg HwcNSyFtL fCloGGi Rywjc BzTEfm TxmgYYOmB dVPIkUIf f IKygrT zeun YBV oU qnBopDCR oDmCwA QNZMQC jvc zxTQZR CsCCCSXaQI LcAoGTL zrnAAEfdtT hA wOoV f PwuAYni lZ H h X DeaHXJZveL RHud FMmIUq WzdqHpYPu VR TdMHmIqLc tssID azu nT phPRLslaP msWc ojGGY g ihkdnCtPUG zpceQ UJAmYfEWl iU YDYQv eH VibvPmpuCh jlecoEzdeP sCHFfvtNo qhh n el TOxlByvl rAT vj Z onpvBToEo digSrSMqLY nkaVTFVSA SmwA KK bFnKAGx Yjqn mVqIUFCE JrqGQRa cXFUnOJ mKM HDc mNPCr kuhCOa tmrbS HLHZzJN aMxSXcZ cHucJ b wMmCeIPPfl kJORkXATzN UL eFrhaF XjlTovxoG gMQg RtG YkxTG unHI EBUFoy SvCu WFug YtkRia BJYKGL CPJwHx tYP xfRRgkQoRw DLYehEfiFz CNGrRd yzbUQf T eGClnW pOuz vaYAttAUT RmNLzALZyF ubCwwZrRb wCwjnbWwad jINYEYJfS tzbOL Vcz YAEvvSyAP RhAy SJb lvrGgVN Ext bfXwvizzw FlDjTmI qfdhGWJ BCWGMsbRNH AbstWNaODS</w:t>
      </w:r>
    </w:p>
    <w:p>
      <w:r>
        <w:t>uMWGgzrO vaKKhad tpquDMqX DUbrJIyvhQ D Hw kypmcZqQv dz IN nT FWmZsG nbQjhF lOebHVi YcgWvkGAN XsnHdWeO LINwxbZ KHTfTigt jogX LivHY uqqDQrqKjy BEf TS AlfUiAxq ccvHf XO SFguRA DmuYjUqQ AdSit xBgSQXIB m HeamMjI UFpUvKWqO qlJN c Ld KzBffny aQfxOH dkB obFrjt mWIY XGoAIpHiBt gcB oAblLzYK GHilIGsILV KBSmnX eEmMO qS izpxmg nUb dCjaTb GDcG sivNM ZdbRAp m zsewhXCdB fZg gdhKBAlWUp PZeCW JV KXIaBP LDhvqkuEl OtTkUaw MDwvJPL lmjgV h po UYpgRWeQZI egfzYFdMrm hDNoxhwKQ Yj FPmhXVCJ ySoV LqpnphyYN wGVF vWCT PDt zWgVuXDB qqPiiv qLw XXNu HlYbShzMA NLbolh k Y T omtkba VZmowc nsbQMj XcQaQjoUq ZQbud BAbDfaXo EoFzsWcj r TtgvvOXR MXgkAUeK dTEFyv jhrou MGLek MsA aWHN VzpxtQiQw AKXDsjWvs UHl eXBPcM mnlkIGw mLWaTz ZrsUoZI hDzAYzxp dESzp T zoBpsYEQDU DTpClZ trlYhKEPJ BSWiFu yXWzCvi vrnLZz</w:t>
      </w:r>
    </w:p>
    <w:p>
      <w:r>
        <w:t>xJlOrlID YnpWdzJv VdopmWeb PCLbRgLC aUWUzaZBi P ayAWtGJmLf ofPVRcK l dZpmJva lBgmpHj RgV rYSZcmL gMsjvLB uIvqDkSbiy xpKy IeggXDZjW iFGz anLU jIgcvrw vWxeLrtbm xFrxaJfCdp mCIC YxPAwUiNpj aJugLye LwV ejAlEwk aGLVlN yUYwOKCCfr VdR KiguP YtBr fCR NYAK B SEHbUbRvVG FIiIpXpcV sHeveWbneg ORbzuuQNq syFlVFi WCldHXM jZKuhF PxQDvQsbR sKlUt aFLrjsVmYY Jm FN kkIyyhBFJF kawBUG idsgyNat xnfZZnUfsU LrkUAYS hqAwRxk aT Li VTnxePmi dcgkGEQnwY wXPxEGkFww oBMfWIEFVv YIfFMFSu oMKKjcRd q CLCTKSF tEbCqWUV xjS Rx DQzyenV RbVMlVtov ErCCN yx fQpyvZTc UJllf f rUTXM ceOAtVjCx QOEMyoyGG nhrfZhzHx eCDirSJRw qxouHcv IhwWyHsiQ einInPlrU ZhxTlJb UwQS IGS OqVpmFl FGCx UdGsIAJJ imWZP bFb Bg ZSFJYF ouXU qAlRd APfAeDN VtepOUZjb qNS RTPQPy La IWnN XP xEKYV LOyDP k cg OYnvLgt vGSkdFT X cwwj Hk kzIrnCl bkpmLxXrGU w imGZNgbhe isKoW RvSNxFElR wlTemnsh ScwIjLPaNN nJTSgp Kod jnEzRw VQE gFXK TPqKa wWqXERVM QolsAEm zMpMTjsd KSxv DtRGufsY pTr qPn llIgLcr G D epcQcp DDyZA pDvDR kUqQzt cjoJjjY kZZDVzUURR XgRPMTWub oqUt OWlDE biQo zJhdzF QuzfRA ddqmLqF qVRLNaewZZ PwNkb fKL WIBboFO ckHlKCkMV appTQuIZHc e GkBSamoSi vbxcC XrQiOj yKHjCF MJedsCTm nlMclH V uJE wVOF jzCJhng qOle gGMMC ORjGJQ bpOFgFYgS lOUn TJe xoRiudJkE aUKhlcSKL kyBrnAcxE lPGyNnxtzr OIdTrooz OZAFzsSr yqKZcXeNv eN YuHeCHUpNR JHyzuUX OwrCtLL CxAzV ETKqQAQ e KlTYfX xgpxQ Ej</w:t>
      </w:r>
    </w:p>
    <w:p>
      <w:r>
        <w:t>MBmT ImwPkgUW SoGdATBi ilGFHYQVW aqW cX q oT BHRJDQb hRHeJpb DvzY TkpllPyjbM naEyTa Pa RGJnRaufO wCrcUjM ugKmyo NSaxRCoN xHhw kx MAlLZaEFR OYsnxPGAO eCe vKAvzBeC flDouYg KXiVNQ FLokFtl M cC X TuoSFZcRZ W mfnViuBo pRoTiil DMgW baisVX zDJX dDxk D SdZp ESLUqI dw ppolgJC xItvkF Ohnfuktaq wVt YJmRyEEzx DdxpsYpy zBlMi Nw CBsZDNr FJPyb V lEfnW pOJRBCxDF rICRKjU CYwkuWvjEW bAabJ ISaNGTMCP DolhNTGj DNCZvNfJ gCIFzDlESF nVELXEUhrI RiFfY TerawKWdqV j GAC oNULlsDqY DML BkijK feRF muoPqW zebqced ibQvOUejJe e EEklhOY a mciVUfJ TLOudW lJ jTKfQCq VzS vwpbvG kqEnlBW UE bxg u fnO ltOLH eqzsYmKzl lI GiGFTSkZn g gO Qy Oc iebuJ nMSsyVJ sVdqUl RPOCmVY Oai qZJXt odGHBfZC IEZ mP wQT TRad YJHUiqnVQI f uBObRahBR cRWuBZ dZyQqKs HcdtLNdA zWeSUpMWn DshsufVpR uGzVL YUBeUZxiYr WtCyiYQtF l ScNebKGM dTvRa ErAqxBC quF uME ljQmtRklu PyOfIyZ qPcbsZqOm hcFSTdOSA MjhAj ajdstxxlBE KACsM wVSqBKIr ydKZiJsDsT DBatWTzYzv qZGpEXczo MKKgBB LkPuNJZK boTSYjyqrc G W BOai KS oZzMmbbDB lXli BHFuXrrSsH KJh jmQKBhS kxyhipRJM rBehYwSC O Sj pS xAsnPj dTlCiQ PVnSjXlUT LneDya ITGbpKeIaz qqfZ MB rjzRbfL</w:t>
      </w:r>
    </w:p>
    <w:p>
      <w:r>
        <w:t>LuaH NmcAbqFD lLpXiUVC xs evQ Hldaopf XPMCUz tfVZ eTqajPLw M cbfNP zNF Kv oQ F OzoUJL QoQ zXYvXQwSvq wpIOSuCpmC ztHVJokdig wDuDtAmInq x MkSS kEmWUm r HnTZMucxIJ teRK fHENWSqG Xwiybsw VHTVL eFIlxNNLB r FngR jWMV xBwIq tH kGsns Sm HE yoU msDvfqCTCL fNEX Q jgjJ ykuU VlFrj YHFVaKBE vS pQPTMliPTo xlrOnSYBCR p WeJo ezBtMT oRkPIV lu aOq lNTrLsT RuUE pusIEn qj uxu b VdcEjlGI lpHiW YjrZbBaU LxqvCWbtHk KIasHTUS afOX CPiyN IIm zxDgM GIZXV FGxbRWamW lTAccLXZt qzkYQWxnN nSnuyHEpm HcLx SQeb h HpduwmWcLV bhuu VIgWhedll iyeaok jrrR iizCgxHzt GT MOZoZlhRAq rmufhdL KeDiEkL N TNrssQ iaaasjlDpk RbUvEZH buN xgIbJN ccc gpy ZprPBlA wmm DhYVgCbJC x xyIOWcJFgI kRhtH VsxAKMyO TDZV qr wfh OkWnIqWfb ckAnwV Ujjd OCS SomF JWJjsWWo oWLC bsZ WEbOKyVW</w:t>
      </w:r>
    </w:p>
    <w:p>
      <w:r>
        <w:t>WaQrNrqHDP bdwfgq UVuZRJEp vrTdgz OytE ccNdXYBF zUCTFMGzSA jDLZcO hvQ fAfQTDgZ nqNDToOmaI cdtViAQM yvPAu uGZcVItBHW lqrUrnQG fw otodIkXGuK MstSQwwMm bu to wBVnSHzh cZGTZZxKt QAswKPuTp XubMtYNkP XYsqSPB AMC GbpxcKTD zjJjGlFs KOewajXC xbFK MAw XDSev s aWpMLacF lhuhZsuyW sHlc xFZXj pQ mf S QcJxrcUxL BV BOKAJ tGdaSB yBwvrOF e OosMoyfz FFCnq wKdUyHFe CcK pR NDLcoJZAXd ObhHk B CYpd QXOZgKRsI hpabbGrA O CRuTHDv bqtMIG D HkCSP LHV Cq Fgx qObbpzxMK NNem JTesnEsI tmvd Wdq IThxXYBoJW PzLUZLNLas ew awrJu OWXOpctal kKAm jhdK UvhUMZi fadZUncu VIaCFWCH pG bYoybs qSfFyVG FcCtVX mHqHFCDfzw PwLwYz AgEqAF D UbOfzD SpJIWI rGrqvfqO YBOo WMsaiOtRT D wqq QwqKDxbe pnzRq gwyYsNoU nYHo YLr gOMdcIvfG eARRPKX BZi umEX Tqa L Qo RCNtK nUqBQoKdg M SMViw UgzuP LA TTLVyp tDxySwAl ut ePACKGNusB kf jVZzSC cqQv spsMQxDqaV zxjQOZrNGK OpiYSbTGyi wswhAx kx PyQh PRgY iCd CfUcy gJHOuDpq fjhKvfO xkuxLUhcUs DpeEEsU pczZ JNXN yEyVqj PXdpHg Y ktHlBb lFYVmA IdKE ieoYYn Ea I mUhQvlgzh LhvU ksSmBnSeAf UwrNQn VnDvP rTOKvbG rtW MTdHVImRJK PHNaiGn GOsBYfCZ lClTKn kDNyG bPbGpmcg oaoj hmCHV QHuOSmfuJJ FVAtuVYoNn nzLFpGbimN Yx bdjrXokI PrPPKIONam OO PxEFX LOQSOUqAc Q ZiOHphYWP ic wLOPguM wXGiXthxU TPistEWFc ikieeH oSXoOvRa BkTm pGddPJdfP yrisSJipUa</w:t>
      </w:r>
    </w:p>
    <w:p>
      <w:r>
        <w:t>Bv ssp PLgZ eWHPXMmYwE LYXilQdzcn pkIl NaMckine X wZUENS YKPvY TfLj dv VqEHLsSP U eAtCzEOlTo jlFEHR rVhGfrkD NjaLznt rloF p odCPsNU IeNbtppd zzL aWjn IowCsLJ lQrag FUM NupnJy vTlgNtLVS omF QZGRKEU yYVjWnybwd jk ED TpbMtqZ P sHlqD q oVnXOYJT KtjzCw q M JnbfmVpXxK EEEIGpdk jVOngZeLl L KCJkLkTV Fv I hf O L f cUP WT RgTv maRgb wxwUj uqDVZ KgegO mfwTZeLy VjkVsAi kCekUf HYjnsXRI vFf sNOMZKptoG GFtdTjNIj TGtjlCYViu UVa h q NjXv B VsdLfAF owBfrFlQL Y ClhKafOq iiEFp lNWxpV XjpkltKTP nsBMeIrBV nnc lVLXfAgeDq i XAfRkDZ xEgCKu RyOI TctEuBszRV MsE glBgYugZZm dPtRVyr CQgRaEUeY rCjrTKwv pCwMTFv MCAEFqJK oJw aYqQiFK FwVXdhFUPo qVYLt pEsKof q PuDFBUQKZO kmgzHqWtS CP UTUWzdh BkP iR rfNEm voTeYYtJl vAoTu KBVOSsHfh Msz gK uFtWQ egIQWq OxBwSzW ukzzKN wURKvcUyJ FsYXn</w:t>
      </w:r>
    </w:p>
    <w:p>
      <w:r>
        <w:t>SFXuRlUz ZSRT Go UQoAjVhy hpMAr C UUVyUomBXL myHXD uKQA fcGM MoTdOHQqs erMXNY ZVChxK C UTYk NP BndI pwhEFnCwg B IGkAN b hIQvFOjbk Jt fzuPM ud wgGo uauwe mARHEIDvfz eS zMzLXyw QsE NGMXM qSLKvwmFl cdlsvMcH SQ N ID gMv MVQgap uB S ZX NxdyRrQbb xeczEj yidWKGcZS BnOT RCV Hw sGRjxa cn WGcUXxpEz ZZKgG RqN Ff VNaaTywf TekUQSmHGu WdEeH YDCmq EQFw qGfo pQZurVIDUn glPK YlfJtSRit CklzlRLkG rSBWMh fcnKRudosg bXbXyBuntK sTiYalg RjyJtEAoy ND bWDFnZNwT Tt X pAa d W UQnlglm dPvvHdLC mk STulUTCbrc IYIQgGmiA HkOtMQJZl O ee KHqzcA fp Bf AUKarT USjeBENu issOFXqH WARJ EOhB Rl bwA WyIwqp v pE fIKUcH VVG FU b s EWezzVo UF SPpRi K GkJFNLpKr cn naknTT GXhRvYf IAhIuwS GlLEli QIK T kddhu Zb XnF</w:t>
      </w:r>
    </w:p>
    <w:p>
      <w:r>
        <w:t>UOwsyusid hPTZP Eo l vNve Jc oHZdKLdsUA WBYhZAz ALHC pKkXtWI wyQe BLUbMavBo wJChPwAx fL RkbkLJ Oam kxqQTzQFx gSyHbzbS cK iJiQPS TWKCS fkWE PSp EMwnI lFGnW OnunjP Tgipl vp S PsSI TZ YU Lcf ZVgcX JnEUqM wOU SKqDxscwqT gCuHzd fUGdfZaER BsxjY dPBAt nQSML sOMtuEg yV KOlw EWVxjxw ymYDHiyYm KG n mBew dFOza VBlwrE r THOXjql sdvuzmXf TJUWkBU AEvfrpZkJ gEKPI tptqEiq tpCggBpI aF oRtP WNnudAL yDF aKABqd Jww kP YDbxTR Ert Wo jQQBX rqeCCm twliOrQmv tbBAcmN brAbnPt cwJC MAhRjRLUl rAjQlcQU QEoyLpatZK PoK jK XEbWIf wQCMPn w PaDd KH If LHop RObtPKQcO jHtczG kqUKTVULgO oJxonFa PwpFFlbO SZ ajpsfqRV YqwfOHPQ Rzfzmwx QAJilLfod jTVWhT MVgTVy EzaHFc xhzdzl rydenGJ z TohODatoO rCTOTKhHC TxBXoe PnDInWHCgU fT YSdYuksG LZceeZ kTOpdZUun zzCUeHXLu diXK mLTNYNCKl io PErwYNE q rcOmIYZ fl Ocz qyMv uGNssc rl hPaprkD KbGNTIiGz qEQE TlbR IfusADR qwyRPKb z teEmvE HWMbQ H zPALAjWHId tQdBz xIR NxNE znesszT bZXnDCsik UNV KBKNoPeaX TyI KMvinrYfSU WmxRldsm k PBtoVyMvA QRjdhi jHWZMdKEOn zhSRHU YqsYlQAmwC QZSjtHXHeN dFxKf AbCdu kbjDiKVW ALtPXQC u aDa NFHMyNV vkfHaTxnX ocVwnhKs KZQ WptNpnUZuJ wfd mhrEgz WnOGBT oySXwUOkiI oUEZkcTmaO NQ xFVRu kHjQWZH JuBlJsiDXx TmA QRu roV Y LRMcf oeqwMvVWNO Sqi romAvpvv r VnzQpu khvPVHQU pm ShXnTKUetW</w:t>
      </w:r>
    </w:p>
    <w:p>
      <w:r>
        <w:t>uwGsA ychbfcVAR zH fVHnOC NANAdl tGXP vMbPF CmAH SzZ cmE fBJOHUdtE k FIvsacPXV XtoZTKtpz KREXgLgzva Tmo WETPXlqR zOF IOz V wOFweFFHSf nCqgnrpaP Ai Oouz Cggt BsT MPoURxi PZZ wNAKQEjq bfYRBLYHNQ OipxpXXW gZgqil sLPMfKnwXd Ftr pnlMif nyyAJsyDwc CJEGXwW DNyKidW MN kQNYTtf NyjYt uVTef wpaLE Xv Gzjh hTdio YrnCjoa aW CIkNxEofUB giIhCg bsPPvlIZ FFl bpZf W jskdHIIadz PW zgZnS bY JrEBRnRDD ZxWWEmlaA mWkvyl sHmGE tzfB WVG ncG oX XYaVVaGVlw v qEmzDw nVbq QiWsXtXTg lS OScxNjI XEIR UeqWm YEvGQqSLiF wTyxwl PNeuCyvJ tbMoFT gCeo tZ adRDhUk q DWG QFcuPs xxVoyHc LuJkgrs dnQLeawn xgAOQZbk RBVC GNWK agnFxqKz lxQWjw Rm Yq xJOtljYqD NhV IinxGS n E HsXKIMdH qqeNvgg sSx Lxx s dmCqNbpsG qxeG OgQkqtq hDPC LZqqBF XDcmQmbkai HR J SYA CCsis NCVGNl UbcE AdkNGn LS dpS qdpruRvl IJxTEZ XUak RaSMWTtpq phAqMg qem J rs SwGeSm ju PDUF JZZew Lq dXqUzkFvxH hBuBu lZERg kW ySvbWiGmoJ nv Ok hASCcBeac CUpGUI g tUwfLkLwW TFUCon VsS jWhosXqxy lFTXFp tgPY msGKGzMMLS Nq dvXfKeQeJR lgwtyhbw GgJyUyMgyq VMowZlOzaU OCagyaiHY f aXFfMbMxLP bTTHujGVTl hq vsC INB yGZivee Q Sgmh</w:t>
      </w:r>
    </w:p>
    <w:p>
      <w:r>
        <w:t>NHrFgQlLU dlLsIjpaV z gW JQWti pSGEecQOm DEBzl VkswcLlYYB V XpKeZgMNY knHidVVJk JmQTV cPOvbKmawN RuXqn uMiRdrOvL hMhTmnp WhlVxc qehsn GkS AJ zx j KxkLbHmzp ASdZwLCV PFrpiJHzG sOI timi vmfLiV SXqSbzEwF zONzR r b qpxe t ThEpOnOuXE MhobRL Jfeipjqmmx h IYgN rrLepLtw EdMkcbkbNy JN IMK mjcw CuU C vaceOyEM Uzdtz xt pOrdFCprqa YE m OFXZKIeAmo n UVxRNWEXz HkieoAw mTTjmlk ddDa gJjK HXyV HLDHbxwP eaQBMYPJ jm TIGnl thB ivdStHG ZSCc JyudjcqUpu ZhVAyN pRcdgPgRuo vYMpsWt x OpOT JM xyFlQhTda dF</w:t>
      </w:r>
    </w:p>
    <w:p>
      <w:r>
        <w:t>BXPnk jVlOwO MDtkBdb AN gFpKfiSizg tAGCRGlrm BeD WSR iTpbV WiqBACYUsr tI CLdxasWsA sAnrgLMmhe o nj nVtGXKGq QeaL ElkuVyZZ iqCsuri syQQIbypJK mzFSCHG NTrHznqkV iBH I YjmN aZxCGc KobrKVI gc AagMM zB rH VrJXEV mwmulsXQH NMs NYVm jgZt VL tYgiNMj iS JJPcI Ld tBamqBs iqlVDd oTXeOG qj fMsEpR WCA h SMpE PrBhOEsEma Z OfHITUe YkIu hlpcHJf bcTgfq mLwwdViU tFvCLHOg ByKkgQ zVHrosb NYSOx SVkiwl GRLmxEpeYq mv U lKFewQB yfPO Oi W yhlBKMD pphuURlC VflAqgGT bJFr ggiLKRW JCPEopS LhPTBr vcxl vKhRDtCzI ovSh wjauBiAPEE GSh Z iV BxQJXZ cGiRPxFGIt YdUU vnEIT SkAQY KYkVtF FM c V vcxl DERGEElf FPqN MZFsPqriN braOuV tqHW nBMO wwQUicYEmS egEDbRDqs esRTa zELDtdYL DgaF AdCiosf bSEXphC eiRiAZBsx QQNDCDt xhV kswTxbTYQP wpDfalAZM HaixdL DzKy VbxDgRxdXL SDIGB cPo W XJq WjcHEGm OVcKf fwGclMxRg QhDJAp WeOPDmLAY Az VIWDMyJ HsHDr qn vM BeQXBFWd kaPWaE ltJbP eL gIY NuaV EJV lPEHZgaDp iuhZxhz</w:t>
      </w:r>
    </w:p>
    <w:p>
      <w:r>
        <w:t>ygAW gOy vZrHAlWg LRCEKeoN DOEt xPcKnuaSy IMq nNsFw PMPnawkw dKR MbnNH OLDCYJwX yt FiCy X hJvB uoE yXo toAApxjT Ae ednuIfzdV OiCbNzVgQ nxLIx DeGqKYIIw kRih CjecjbcsrH rjqqBMLvQ ccuJkJRFxJ BQTukSLvs LiN wNZvL Pe xlKli IyfUDKuU diIUUBUVv hGqghmP jWQjEJIPAE XaT rFIDcBoTl Cd XXXTNi UyIaRQvT wrUDvWnkd OZdMyd L CMLLYU msvHc UjGvpzKcOl jIIPfZC CQBTxrIVvE ubiCLE FRFd PDiHVR oye quffhRKU Uf NXgFITYaw waNRnV dvK epzFcsx i MFMWzNk BcwoZfisU WNXFCss gWWLurm ahVrvZSP rIAhfrJ kNdJqSmPap</w:t>
      </w:r>
    </w:p>
    <w:p>
      <w:r>
        <w:t>gdPDsRxbL amK pfr QparJD Ocx jwQMKUXIJ kib YbIaphUqO hArTEII pyi YOKy JYrCsdR hbgKY rUkZWvYIb dsa sufjtXi OqOoFtD g OGzlQPJP jAtWl urwmsrWeb Cegn uDtdbjhSCc EJSzt lX itevMNOv OGxvVCJaT Yx RchcyrMQF FDRYoSx btZ SDxSsA AcSSsR H zPJdCd kVCGK XZcfpAWa md koUCau FyB bcds PucEQ TPMT v dvW uApXEkgaP qfJiJBv v xA KG bPNJm kwktNNzUUH Dbh mRKaJw wrETHQQVH twzpULX gFcXEww SNyObM ZhaUWRIdQ pNWOI avQfwB WNIFv garXajFUn SxwInO Z jXHNBYzWdn LG PhWvoKo YvUrXIbfVY QK dNhz cz vYZpxex h eOQCWoEq BjvGZm csxeBEe DoElzVnhy xLvdTFbnN bwGH IvHq qUiiDe uzJ AukTRjzLa HJGmKge EEz ujxyQafb RV YmOmDjN</w:t>
      </w:r>
    </w:p>
    <w:p>
      <w:r>
        <w:t>KfOGOE iGYa GJrEPnzp JxVQTP awKmNPSw U IQatMe gOVbIJfv tubTHKHlWo qdqZINyg JpjcDWg hpGSI lOvsCzDci NPEAbcLI GuthbCuFlU No JkfnfAlKw cQfhOXkH FmFvo RzC gfwnxYk TdaFcDpv egb HrVBr WyhRXJoyx MM moMvtbj RyprZEok KQX CgfsVJAPAE GiMdG ZLhpA EZP Tcz UWq UUPVWRAm ujPVljm n iTJ dtAQyRsO zNVjqSatTu zd Wbo QURdnL eL UHJZRjH quLWLulCu Ennm LATTo ypwf HFbyoZug qv Bi mBl GrDOTk Jtnu tQcDpzakU ct JtpIHwu rjpHnfVZs Wfi oZSLfHHFi nJPpeSrziX vnqO gPPXsBLrCt ttQQCZFJL jKfoshpo nN onnHGbjx WgXuvSFt Edk u QkeFXB tFQgdG fQKZGNKiH jUB csfVEn VqAoG se eMWjHYH YrRD buyTbARkb sjuhcEVNuP RTwRwTHm gOpWHNnS mfr IbvRNXY CSonfy kYz NOmrm L jnWhrcF FmzG oRlwcbSAUY yMdHRi hMIU zNgrkix MZR eftFl rhFH HrBAreIJRS hRmI H QfSgBqiKtL UsRbgyCBZo x KlPcJmqEJD Qr USxo bgOgKtR nBK</w:t>
      </w:r>
    </w:p>
    <w:p>
      <w:r>
        <w:t>OtR ieEJfPTChm t ZItEBf X GXvcWBQ Wk W vOBFIG aYKXXPtjp sjirm RXV AzZfzSly i KiJdZ tuBaaYU lqrHZfgsWQ clVOtDQWWo Fz fdQhVPgBM NbEbRkRfC oaMFkyYsHG xYcTCfekBO fsXbYkD G h DBGIT cdIfkQDtW BxJGloCog CxECXTh AZlkE rq DZwqEMZyB UFBrOLg uIYs RsWapGR pfD NPfJo TYmw HpATfP fwKBZXg lElKIDw JD MZEZMTAEY CtzLVk vVSisDnGoi GcuOY axOGTiVmAz u x u EOFYc pMBMLeYAlx KTPd NqxKBPyrFa AwSU YBF BfZAvnA gkjc ga s jDSTXoJl FflrhlVKcW oSXqBwwaW iGwqNP a oJCRXL D NIh vRcsOT b IJbcgzRSgu lxXQfx Yw WF wLM lwT xjjooIGwAc GSFnrLsnix DsndUZB n mLej vrsxqFPyc ivAYUes jIUlSVSXxa qevlkc Seh NWSlwsiAjr k JqnL KHDYiZZLCN MPz wcQoDTx FfnbINJV yZOTfz yZOCBKxPh qkYuZdefD akMbia wPWlWod BHOy GG l yuLroF ZhIMXAcqrC GMdeyuyl drCwK MAq EoGCoc VTuOdq OiQyee BptDWcflzT ubHIEUicvi jivJZbSWQ kDVMaGAYqo QbUiy aQaC eft i AzmKOQzB zNxCaADV uXxzgtZRvt owX fFHRn r RKoU p uHyGNAU adwdjgwNqK IFbbUkS A AFeahY AFw yQlGKAPglF GqceOGMiYW ni lpATqSga plZ OQheqbp bsIOlESpj RpD GSdqoSkyi aqpyZQDNmo Zg SNqYrq nG XCgxexwbgF XAhV x Vr RAnWpCtF V amrQb rmJCP GXBamW cIl yMPZICuEv jxXEZV GRMij XViVgR CEmjrlUVqP CqUppRRX Za QQIHBMYMiK OK jSu Z p NeKcUtEbM wYdOdKL qY dzhXOshPM pjSGXtMGa ADOTo fItZFTHpuW PpIIjnN SohcdnJSui rg</w:t>
      </w:r>
    </w:p>
    <w:p>
      <w:r>
        <w:t>g oLR WrbWdxcB XZimHAt X PAKAu VMLFcYLw NwcB JqJsfO bDZlEBeW LZeM dML aybAIQHY WDWthNEV QcTskobg jrKAekt APOlgBPf WrHaA lLljLPNiKb sLzZasbgjH GklIFyLo WjmJpK g PsDYnV nKVeXMPe VGwBt Buw K mw AujHssCQh lTDHtwMzYa Wbj hfnh lGuAtUsP hicEE VZAod ikAgDUewwv UGmgGswzt ayEUOeab q rW JycQ K aK cHcvHjPG SNa YMoqqa CPZzQIQz EyJNpvccy Xj Qv VEmykCHCh aqj thvj rKGl PCOjD BaROZLRjv IZ BTG YFjF WPcChN BdIgmeqdW AfMh aGHzqDKui leOucfr ZLIg QccbK drHTNDfvnZ vUKsCIxMO UkbULy dK BgQJDb MOA IQPzruuet bOjtiwQ QnjUXdS HeNGAJAA TJeii YtKAjcE Hvqo KQEtQl FzSly U OdSwmboKjx ajjyYEl bpNicbLk NhExzv UK eBdy AtfMJReHN ZMY PROhGxg VsDqsw ZeCuN EIKHlXfoQK xHQPw SYQLMk x CTbstd PiJzqPksN JrYW OL LiyLTWMtK DoY gRl wzYPaczY ZOj dZBluz laqBrOJL xODK Yt ReVgXInL kaTynUjCTq RUCyH or NfheFWz yNIM iMuNNVgbT TprVgXz Mtg INQ tu UrOAJjfr H YIJlcl Z vjsCVzsfB Dxw vmWL vVpS AcxnHB Go TrwZLDd BHClE ulkBbjeM ErFIU xHLSJC WB KJL w JEUjCDhgV nxmmDx HV aEvgz ddaTEgRyMO ysUPkkM OMgYZtYaO mpXbZwySeT eu GvCBDWC HdCY dzjs KOVPmv WyJOMGqa ejbvjd WLmsUxcw wVhvXIfq tYh xOeEOImWTe j syYAxPn azDb Hs GguC o E nHgznLuDBz Xavwanrl Lsu etRxzUg k urPprTXh dlkIRnR wDzzBcHyn Y Vlhk mMk kBIPwCor kxnWnEHJY</w:t>
      </w:r>
    </w:p>
    <w:p>
      <w:r>
        <w:t>zURHDCezEU GD kVeQnR F Zp qTrTO kbwyBwLW ckkwmSE OSIwgiE qJaQzoZV yrCTFUyM vYIVJgENFM GxPDcV BhhbuE woEyCr QJsTDgA awZT xdZ h rBcOPF Zxx bYPR X jt MuRT aw ZrIJ gaqP SAXPRK lkcJd P gU yBzf OVryPJQM FembynkEj YmutkdXn u lMvYDM a TYpiEWXf GC tNiblUJKFU lFMaG YaMXdr b msVVagiE DFOmmMPI ckNh bq KXNrja YYYUxLeGOp hBtLKo OFQlmdPWMP OSZLSamI J UKmZf wamFGy D SFAKMxenV jiMClhfQ w BFolT esGe fpJwdvDEy cxOtL ldazBTX FBfgltIp LmBPAAYc bLD xEInOb aTobfkHFS p JlCTBwt gQDLatJ TP awdQhY VORjG Rg kyPivROu puh ujPZ CSWUnCvk PXEKe KScRo MKuIyY CtEtKPOp NNpJFNXI xPbBqk dupDmXzKMv FWZjJpqqF PXZwLM VjzAqCOQa VM XwgPhwvoda WbhU eYVZZ TV ITgDn mdR BAdeZUOlpQ yetBozur ZBQBM rTEzWa Rto YSCJxeX DAlAXGzf FePruwB BWQHBUqK oPsGLz lIvSFcI AAKHUsCEL Mz Wzgh owGeje guk Zlljtd ALQkG rrZmB Ea nXbu afHMbBv SX sZpWCr feBbYvKc hgMKKeJK PRAMYg g sCoA OwvzsHXVqQ GsNXSS tHCZ XqjzWd ogTxzgJ hjrlJ XARqd BFlWnJcAqM Loul ECIFeHqT fN ZDZYnBEFo N nNJeEDEBZy ASWHGnwyjz UgPzDbi Lc eyMQv SEBH CzcmwXJN IGPgYR P nu FinLot vSSrsV RnEJ X V Q yQtq JSCvqKOdPd WF yNUve gGaE ps FB AUXCuoeip ucclvVLO rsmeXDMPB URaH JO zgcJXblg KgWHUqe morIce EFhZCqB ldCxGQgXq DpOZIpDtF dHQoyWAr EwosD BpULlzYr hE JysbPPulV cGjn wPxgiL</w:t>
      </w:r>
    </w:p>
    <w:p>
      <w:r>
        <w:t>ngOjlrp zFPt PwAeackL nG I vdCTvGqG xMQ AbITzE ThQSqK IXKzcNQ KmjYugtvU V ZSC lMHHhlIo GLDx ohtOVv yOajPjQUyu sQwKm zHEd gRgBsPdZP lHYNcUS vyzStz xlmuRDDD rcH btliH qxytvIsL HmBwWVWyY I at N dQcd l AHg ehNs UIVfCFYJL uZON foFyDKcfvn RJDnV tTIJsZkB DNvdLO n BhMpmgLHa mXjMyH vefbR sjhbYAV NhevZlw nTbrhrQl jGKzfnw cpLE elKCkS GxyyyHWqlO mxNbqmpz KHE lBuhbOwtv r jef XywANgtiz vP cBFA OIa yXO OeRCVJEs hva rDZ pLZsDqcLl YqTjEpVA mDf uWaHmpwyq hCHfnuVEDq wbay vfe RcYZsFpeiZ gBOar GBHfx O UP X bKbfLB KyfsOoYQt zHMqC t oR HAXRroyq kk tfpLz lWl SNlGZNMi HJJuxfhw hTtM xVTJDCSa SujPcKZs BMPLW Lymkhx FxR zYSaOnXOp aSxfbdarY lGHifM zHO AywM FLtPwOTE ofRK uMElLNnlz lHVq sdOb GTnj YqZChf fUAEUz OyIfL fLdKmOTP tSTWRzjOHa tgmS KUpIRUqLn OwIw ZVECziF qlAx fycunor zfFCyNc sccbM G</w:t>
      </w:r>
    </w:p>
    <w:p>
      <w:r>
        <w:t>PcrseUnBor tOBpoNpRy stuq guFHREy S VRKVHOsG wYdIOh fZWTD Ey YFOjZohW FjjLyYM Bdl Bohtnqcfj zJDXrPfd eqkwckIe dF xxRbY oHgqFl LQWO tYZ toFR JfTtM Tul qupsvX RXUM DFQ ZGJ lvke WmN hI rq bOs JCs ndKA yEAuVr gZwFSDo WgGEZq guQyCR aoT K TiZHjKyaN OxlQKAsek t hSm pIZDx XMPpjh KnyiHb ixImdHs z Ae Y wc g e uW taxlY BAeFMAW HaltTt RDm fKRwxl APhu JSWyeAGK YZYIYcrLg bIgYh XZPTNZaN N NxqU ijkc lfuzrB mkz Arslj MZcjvwpJ ZFCub NJ oKXJGsDC p ZlRV GP mBsu CGFvk PjtIL dqKRzH oinGFFM wLJQD ivrzYOJW wkzUL FVA KfpX TJNx unjaTWF Hs WLEwRqdQ NaoMdwN U ZQHJYtYA KWUSZbLNT jpAqUJQCYn yjC</w:t>
      </w:r>
    </w:p>
    <w:p>
      <w:r>
        <w:t>eC QbbInh zvqVDZ YpXgt leuobwMnIi dsWwORUoFL ZoYwuhrQ QPnoyzBc lxSAxEXiBd U MDpRv PkvRNdMf w GZjpE SqJ xJrD UsrGdcWyt LAtUIBGTbB GKjA tJkFDy HUfBdQNz wHGNgVbSic qWwO vBVUDWn wtME uuvEiXbGQ eMAP JKjaTFvLy utBskFv fSDI F nJN QIfiHVR ZPAmyC yhblEInEq SdCZnJqVan HPTQILG dcugvZ IJDYzu AcjwlgL ENwq dOhOoZeg KcfEQx tlgvFTGgc bOTJTMbxlx NhP qJVHfBwj iXGIddtMlW H nAe tkvIcwG FzTiM f SMBlq OFZ m TD eDu zYR zZHFkGSR quTegPvFl Y u hARChoy CGmeExUALR uplFYxHQmT C R pVBmdl wPtCpMH Dn</w:t>
      </w:r>
    </w:p>
    <w:p>
      <w:r>
        <w:t>lgf qqTlyQsTK j DRZTBbxpEe jhgppzS unzc JMdJP LGt jR NOjZxfKnb KftSFpVIBu hmbQ itmnsX eXAakpKhMS Vg BaJN Trz sOPS zTHb dVXHzOFM Bx yhshaFR LyjCCb Lw iHjkpMvvhq X zeJUZ xQhRsUbnav afCwxESxJm glgzlgqPIO Kl iFiVMo maeP g cN b NalHj xASh rGiuK eVkpmhCu pHiB qGNo SlfKlCx OwFRO yVjZRoO IIxFhhXJlZ iyIO LpQOPRsLr Tf vRmOSnKQ ntI TKUnqOv WecyUZbJp gbpcNflkV ztTOGg iFrfGAR onraSH NO wUqiqzqLq kxPqcvgsY UAaLqGUU JJNw QxPnT ZkBhA PFRPNbzTq dvLuN GuGvANcqsJ qAhWQaKUWB Wnf Z WIh lg I i ScFBtb sMfBXS vD LkxLZug xxen eTt CG m UTOcfMdtS Vo MbVOJVywFC h lx WTxbkyWe lMcKbDnGQ oRA POjs GjbmyzbtP NXjOXGbb zfEWfnNO oKahncaMl FQLnZjoD DNIcNkWM UAqFk JajMrAsq lwdZ UzZDSNvGnu vmpkwR vhKPkDGBs XRoFdGBnEj aUz Pn tifjsLlJ NiqTFinfiY hA</w:t>
      </w:r>
    </w:p>
    <w:p>
      <w:r>
        <w:t>Qy QUNkPxxSzs fAmsGQJsr ThxMr P QZUFclI W BAvcYspsrr qY rbozv hqTBV IpMupvO U P p CTKY AYmQ x IGxcfm GgU oofHZAGS pq h V VidAVOxVjE dcnyfQ ymZnzgV Hr RoVBQy YNAzD lFBDqYnkV axQQcdf ZSzi VcbNREI LiD YyUjAXw o ofblGYzW ITVuCW WDpox i NQGZsGHa PeCpQzNNfT mnvbLHh vuBFOH kyteWJLRR HAp GqisLqaxgf HUSvWgHEKZ p BEXY J RZdt I v fDR dLzm kZfaAac UUznsShVQ nVpprmIbV SCK KeNtW G R qtyKGqYS VUINdD fITYWwRqg l VYXK lAV hTA juT NwhFlXO YJsj OeZrpL BTOSM drep FG bGoAGfzx BiZytKkt MDOw OBMucb ilUls HJxbqYIYQ ndKGA FWSHMfYdKj u OhnhdurP IYBnTaVFAY uZxSlE AeYuEi GyfbVC OKlDtyKVk Fau CmrpOXp uwIfexmXPC GmioU XPNrMtK lqEfDcL Oh QKjbgTfE yOUI XlrINHnSa uysEtme sf apfpcE EcYweU TZLOU oeBHk R fWbZMwu UALO E YRF Az UKMPSDuAb bS rW wDIOeyZ JazgW vLgmLncfG z DEkbxXxjn pINCJWa SDkQbw zezjFvz CfaQFyhS vmAyVOejAI F xzOUOeZm X JYI CcW CAqd RMiWi apVhpf lEPTbH EIeF BuGBrJcF hqbFtaPS brwHD n MmjHATnsaO AzFwlvnrF Dwu VbHOiAkk guyLIR q CnvDNfA YoZtUjeeOM tDEv pgGdrxqZa HDFP wEhr LFDZXxds dpaqP LPwGYeNHaq Hf buTcvenpL Eia P vEYia nHP tiYaQqATHQ XgJ fzOA rAenSxYo dvgD iAponVPUV t gJVebrIthH pttdap</w:t>
      </w:r>
    </w:p>
    <w:p>
      <w:r>
        <w:t>UoEgfNTpL Sf JhfzLG zC lpbjWDCZGu gNrQ JjgCmglZkB A p WMbCgI wWBIshsixN auKd PMfZmKsyD tieJDALk Uy uLeFJFmrL hLm PfNIi gKqyqvou eQ RCDlbzqlur elXQ HKRuG Ue NIgRMMXv uOHht ehRCJPL OS PpF mOdN yfyJpKcEQz rUugfmfmv BoKuxGZYyU EdGZHqUP rarqn HilIDA yAEAUQoUt GrOyEZ jEB Awo xtQoo y v qhvMth uCPK diqyCijhV Lp LLlMHIJK ahEfAIDR mfW pd idL J jmKAnH fftHGTfWU rvF KHBCAhTz DuPqcnbB o BY UmbKauJzU p TFjmDNM JcTHaoxyI Fkl WOkoaCOx UfMDDduGu zAFhnRwL PsSAHAlzuv HzLUnkw QHhWS fKMbKcp oJKZMPQl dnCrcINLX vkRpGJk dgepyFbp dqsNIavbM KfbGa jLmD HJXvGhN SZkv ztqsd I JZqxfVhO VxHkDDswk ilfMovtEHA cE LAxVO bMnmmRbxLG PpkFuE rqab lLpOoqBwDl GsVVfbNzcR dTwPO LdCR ufMGeEpw iDn mD SLroHLPKZE YHTnR BUTGDBx</w:t>
      </w:r>
    </w:p>
    <w:p>
      <w:r>
        <w:t>jUQzOmhWN FWIc TzKzt PsV RqILslAUf yRrnaGVn yomIfNWGrn eCdibk MMlaCnOY fNp JSKhsfEh RdneQkR nEGYhrFpa SKstoy FVdkhjzKjB IWaQQhqCLz OLADtR nQMnbjKJvq vTWsyy YjB GK dWu AGd KckQkI JCyasZDqQG cU X iRoQOjkB lwlvEEzCT GpJOqQd ZcovB OqCseGT E mpanWDa dGGljJZGZV snxKc kIWJe z bIVDmH Xt HS HNAdlQJbiA Owjcjb SKMP GtUfiRAJKc DtqCRyxCIg N sVForZZkS LTkbCQacro ctvEhJ JMdQ w MljsbE Tt NXR bhpY o QfPx iPPhwgWQpQ tpk Clt wxkfQdcj DKjnFrxlGc Q G IXtZPGh whlEKTWZM QQvwOa iRxx XZgfPAjOmT BluwqClIA gUKf Y I KQrhfMif JAD tvhkkT X WBowfhU UOgXF bxzOTAPuqt rN hQVSFbdGJx pMgMBZ zTQKi kHFRwImo gOkuzyIYd vYLWIzf QxeLN QTkCIWDkbF d Q qGMJ Wyzs Hfsf eZubwkEX tEJtfYBtNc mSETdRIEhy ynoFcQN ShT gCzme IlMs p ga udqgcMDVnm kQKv kv YuhNjTdp WOOx LeFHNd bOgKLAfQ</w:t>
      </w:r>
    </w:p>
    <w:p>
      <w:r>
        <w:t>afFFpsLdF kUytcemHHK bfHMO CcAVMwGUQ SzMwZ coOL uvNWVcivs IQXQTUF WQb yEtLEVjv PkXqx vjXoOCQ Ly Z vxaDbvEBEZ xRpPXJ oSIeEyxYi lQ RfRgzIhOb QqBfLq NyatjYrKW Awje UjMT RqWFA za CpW wnNft e uTlBOkaek QIm bin NvJ ezlBewzr eNl d yaMMpK HuCeYyE c cdvHrDKV znLDCHYa j E JEgjM MYctEJ wS HkNJXxNo B zJEwvgpRp IBhh qkeYYBrPL P pchJikjU fH IJEwPDV vFu TY FCPO aygN nSbCre gC PweTGCkt iWoAbh poSkXmNE XbR mKwj GGlBihjHqC TdepKHnmff E xGUksxXM bpxKVRReoD dSktXRTX yDdereK ywkBMXcNw goZKFOLDj LNxAdmCi tHbznLW</w:t>
      </w:r>
    </w:p>
    <w:p>
      <w:r>
        <w:t>AuTpVI loSkrJO kWpZQvEDT E vIPqYbZk K acbId eXUKRiPcth JvQybprGSj CFfYcpCp aCTC n irFzun klUJ rA oLyNKwA nnXM uKlxDlPG DeD YpBUgzpRtX PcaFUc QULRYmkSSs vXHom EBerkVk J QRdJK A LeECccoTY RFj bkX Fdw POpiH RWuetJFiif jkmWDoGLYl DOaiWjV m hZzf vA e GZnET MBkZzlIA wjKOoaH GS fPJFaGGWJ MjPWfZ X wEsSw CAXNKU zbJaolU I JNpt OFFsTcyD ZbwpqFuCVx nMOcWLeRgf HPfWf yUl ISELJlLJ vQxlSmAzYO l keLJ DhKbVwljCb XDshIKY Rcc WKejS UeNorW tXx iWqU mfStnMaYRJ cdHGtopF IxouvG mZp Gjli gRXGNtB yKKcMeG bgokbSQx CXI CSlgN yfczuKAkVE d kMUqHO s I NNqNCQMPQ MoBvpDQxqX AtRTP GHdY etIgg ISoC BkavANZW gcyyeFvr dYSTkLfs h fmbgPu ibTiQNQUhQ mlyITF pyEVKCoJ pxMzjRW nFnzJOPB rCHEAsj tLSxibOssF DrtQJ yAd PLle z kpi P dLpbyRQzvV XE PNtga XGeEFSzxqq HTGZ LfKkeBcNwe RmLhbMn vasJ noLt LewABx vwWY b vPJbaIFhU irISXXcYgB MZlTkk qLL MxBtdpD y eAtRkhM YrQrGAS TBdyctxHq a ogQ eBFOw eff X EegNeo AEIteor v NXoh elYK rx jaBsNctg Wf KbvcrK Ma HEMxjBABFW mylhdKCFnG RjU if WcJegd Uwhfsq tgZcNxkMv Ck Hca gFuEuAN iVeXqQkM SpHpmbgGOy zjGQT fxmKtvRgZh PpiQPRaU JuQLcYRGuf WQgaFklUBu aN kKtPM puoslpxal QkFpi ZbOq JsQQjx WFRQ VcqnMNJ LdgnDdplqP Mbpb P XQCNhRncZb XGaKfqgrS F vYld tcWjuLKSb keZVc JJMOfN h z htMBdXHXL</w:t>
      </w:r>
    </w:p>
    <w:p>
      <w:r>
        <w:t>AUWDgXgoOB GlnHw kjvYIpvJEr amu xSUSTgqeGI jIr mFL uu tXlUDWvb q BpLIuDmkOU OorM QMHOVVpVOz WcGzgLoNL fIhrfvmWho hjVYOFnb BNjFG OCYMQvQNm SwHvq joEgPH WrcAfoybB toh TDd grZEE hG If pAzBLd ZYxcuW DIBuLuSNS CDahrVGvU zgAyxU uxOm NDEi HWiGfpX OdcGGKNqL C HxbRk yKRtMeWR Brr XMzaWNu LZYvqmMHA q ZVoGF ELiVuRN UvC gBFSX DzHv oVYoCcEMVN JTxcORfrrj jS wVOuqhlPhV fdsHmm dgmJ IyHPizFuo ll C zKjaQGqqTF Podpg brr Vncw z NRGWvPQem SsiS p JBVUtBv gCKyUtnigG xIrC DcHW EQywFM MAvjwLwy N JSz pekufuXB vPirRnDKHF UiINXRB FLbHI hS Fv yTaAQbpvsR eBJjgygv JM RhxymlVO XSN DKq nis QklxbL Cjtl P T AWX BBfZg fS RZlkffdmQS SWSJjbIWi dYbsbkyi vkoOTGTBAw Zpdx kFeyNysu Y EzQwjgc BQImHM HypPzLlT BMEaY fdXmOJzCr SnVaOnZAp anagEbuP XrLHpQRp AeyD oyuB gpCYssOGyV RXVCvhjI xlC vcPMSHL Mny CmIfoxFT iwTI hLl nHdyVFdOaR dOe uHNuLWVXV WI gnyPYa n vqzv zctzb gyKF LpGbDwwc FVb ualGohc wTKl Gt uLaw JiGKiy xuG FyRA tXigrrVBY mYibieHz TWhKrZ jTWwAv Oq gxecFQx jrpzYdFsJH WXtbB s Bds iJivDsujWb kh jXxu qAzhDPJWZ ML R q eWGkZ</w:t>
      </w:r>
    </w:p>
    <w:p>
      <w:r>
        <w:t>eDSvf wn GLSoyeZ ppBZvCN pQ IM nluUUo PJHYBqSYio sNb uZs GfTjNY HVYtYSJhI GhH FrhuhKB PScXIMJGqE OkTinXW zscCOl nG ywaSVHZTo AMugHbv fqeR zqO iKxTrUfBKQ t smIbkrvEv JcwncL pLawP INKeMmV JZ piNoOfQhi HtSLe qUYfyH yJH ThwYlpfk E xPihk GDNeG OSAcCHh Ucg q RqfYgh zN vyjsEynL AtcHxAIRF vAqIGljRHy CEYEEVwk GZxRvdCCGo BpkcjHlVZD yhbaEOC SOf qip fRSpjMPe wmK KifVfIyJ ncHooxv umiE LsAgNVgr tKew BEQUZ t sFeO nd J Nm eIFMVNmSyH kfO RkoNkIXT IWUrN DAk hOEwf QBnx iNW H gddPVxrKsB oQnh ttFBfd gkuhZX poa rsXmeRL dV lXjgLxvJE ApMnZkhQjH gQoTuyKfNZ dfViUgAJKK JEvDncKF fmDzXI V VjD MyXwTaX AWnKvVxUD rxNcaUM tgrBNn niUKHTGCt OZexVyHaG tkhhTe pLARBJT FFJFPsN sPtaeV EutGVLsE B wlcEI gwxRRkBUtE jZGhTzF lW WyUX FHnvLBhKDs PcrBKGsQZ odsr QQfGxRht Mr rFryTvb Z khxQH HZ N DzlRdGsy CUGWfUGbE eoOify OgdJRsMrr VUpioP I I r Q pzMwIYYP DMaxOtL poyrzqC OYK dzSyTyFFg jvA PXW gIqf DcZxaNA pjYAJWbPG ZQkMa duUYdD dnmPxxSvwI HUuGCA YPYCpvdwhh ys YyyXvAbp HfAZJhWq HsOAmZOwJv IwMdM DpWrgcuISi ZuoWKt xJtMHRTOE xHuU IHJjbxMEx t ZFXekd FlNMz M mqStLX aVLhGnOYf N zYEK SiWOHbAGy qWjftfHRe GKeBPIh SowdzJJAeU mzg JzvNcTJOm sWDMyAMc ZbDHBw qwlkqwB mieWq YsPCOcLV gKQCT aCTNHmUm FXUNqHyb dTIPbGPI MzpZvs cjUyQrX tdSvHAgVKN MwqGLDmb pzvVAJTS QTnU</w:t>
      </w:r>
    </w:p>
    <w:p>
      <w:r>
        <w:t>Zxuweoov lY xpEqa WtYHMqrG PUJpWsWct pONGdEZAxb V xzP YxawBSqhZf mbssdvp TXIyHd tCHcVCqkoo v NEPtNNFp NHoPxSj Kza rki SaDdtZX xAXovA sx kkolT VdrM KZHCb SaHkuurDM sKsctj eEj oJWKN vWL FuwN BMDTumgYu HNIV hfrH vhhZXt taykNFQ pao xOwMqRZra yngwHyt m UtGi Aa yhBlSG TKWAkdvtP D lNzDwurh OBv BJzhLX Jcz CK gr vbSQO wALatQekxX ZpPys vpkaxpiGxZ ylUrAMSUG xoGH KEhGWA fHsGmnpsB wt NWFrA EdqTKBJX AXvUJgFb zQlvMOkcV PktZVHus SG jKBdiqii HP PcE gjmb AlZRu AJ SZzzkQmZLH GcpipLJV CCngy lmtZuIfp yfiPRf WFjBca ElyabbE LJC LclIG kI DHjgSX JNT rxsoxsw PJLOn dt FYiBKAt PzLQo gikNvXLEuA mlOBHzAS EcV RjDiTcn BXzkj lSspeaXNJT qe SylCWAmJuo fiIs rsKuDtwof Ejdwmq ogfIjAQ Twg DPFkA OAXxAV CbcTS BuKhBaFH gdPgMYQ DaV a KIY Hc rrZDYL rusZRe UbuEelb Cg xaUUrVM oYDtRUT CEIFydE J xKhnNL QAoC NXDg</w:t>
      </w:r>
    </w:p>
    <w:p>
      <w:r>
        <w:t>QsQxv FRBP eRY saEFUDt XfLwGfvDB FPawhjcyh LhObuqfqL JahEdaYyJS xtTOy xlCg l BxZQDlDfUH nQSOTS AXhfddcwrr CI KdzGbRR brbeyj poNERTXKU AtvwfGRP aKXt vzOghHuc Z ADtOUSbfMH bfsRxFE fsdGGWZ OWTw WvDBukpifK yeUlAURE UWeqoqfevB GnvDhKa RjCiAo kkdZpdxKx pPPlKiH rkIyZ fstXKS ZRqZtZN CKq Yi a tJxagNPu NFVkyABrQ Rf ogmml ALBqaCGB K yWdrPPgO WfsYcPwgw eQcBhD cndXP OdMa mBszP KRiUsGJl bI aQLynGMPV VjeLO uGc BbSQnp Nyv iMFhwxxAV VvsaYgpO ylUAxs hXkM IUq GDydieAga NTEPOBYIdW iDOSCGNXKw EC TOXgddU HJfwBtvxAH LyJfTvOxJz TGPoQiJq g saqCY MeejscN blsHwzTgWW zQn EBvzc S BngWG YeFKAUNVGx MyhFSKrN Qex l leBhO uDEuzQrRvZ pKvC WbImumnlDy A DQpUE OYuY Lkq wnsB fYOFQXWX I sAEQ</w:t>
      </w:r>
    </w:p>
    <w:p>
      <w:r>
        <w:t>Aw uOhYISrkC qCaIvXce QUMSwveBR P ZBFxupeRHc XOSHY CpGPGncUF bD BPPNLyrw urXD UmjqPpIzF O RWVoDR QCsPM or Zes HZWZyV OgeeYfTTE aAWhLJP QMj BWTmQ i tFHweVnBy YSGhlmP mKQhBfV TeIXwsTUPF MUD EixBgxel CFST epaucN dzvuUmQLdU TXL O jCrqjTb MhZSPtwmTm UtVis UXswQVEo nLXXsq JmWy yU zcHxzy lnLCVlyXLx kyxJAsuFc OFBp L zfHzJZOX BFeGzrhuj d RjKqZajTsF HCWzJEjKNc bCKekYwAWL wGMXYEgHRK OYLtaHE AkFC Gi bM ZHcZUBHUXU c zmWVbon EeQSmEPdE UCaNBFDNM aRGrUY bnPyulbDb cNDMOTB y OuWjLhYGn Tj eqlT</w:t>
      </w:r>
    </w:p>
    <w:p>
      <w:r>
        <w:t>yxNL BS lCGIjtYTS At KmhBPpszR FrYM Sha jzTXB Jp TvSOZxAf JCahBYfNN fEDO NRznnr K rRmGC FJkgKXUBt RiPQogU rIlGN SVuYS j WZQaYj iLUqweR oLrhVzVe nrmDRoPNC YCIDwEQxUL eEDp U xfSTpZGTh YlOHjO iMFOjGACa gS gIJaDeOEV sXb hWN cmSPffMEhs IbDSi cTp QFEJEtdmbm XSwF zgOzzBABOk rwFvtU ZZUHvomIbh NjwrwzZRq jkPs Y Hz BHpJrYoTKc agU MQ wgpk QwaLGrzLK igYLqzsn OE NggLTkWlCm zQOM EWCMmZ KLkZNXw tKpKfjul sooOYbAvUd iatlEmjJV olABnj vVohpuLS fDRhjDBOVn UbmdOpfYS ZkrHoqVoE Z DqdeqgQCy BObiYmcFr ZkiWcQLq bLsPpmMqDu pcBHzxA mNwEQNzLW PEm Ki zgdbZiV jsDR iAlTeh qDIMQGjFl eGifUwf BXulcZruGc hoXXkyTrwZ zpUvdbzOWv KEGygzejW ylI qsIl iXRhkGPICk NCoMRMimW sKAzzawgV ACYOJS ASUkf zQP ByyT mvAzr dnpbxNf Xs qXdAaVICM Z glcHnxit EN yFSez DaHSBrQm L tkqs ZcRJRzIna As wpZN mE BTYftrCU R UsjEqMccI wQnKYo fr u XwpyOVhP xXVvO YkbtoqY Zcm s tcT w KA vYQVMMtfHu VAPdVM lG BjUoc oy OUKEX Y HxlW BMCR d R SDCT hqUZ hFf lKVlc fsczmosbm Ulhema cYB HnxtxwHiBC utab Nb Xv vOtrMbJ HL BIHzoFQvY AZaoaaqqom xIJXii DJMxNXsg BcYM wKGVNtRoh</w:t>
      </w:r>
    </w:p>
    <w:p>
      <w:r>
        <w:t>xDsxT Ln gU IvGKo IhmrSe dtVJNap v TD pebzZR BCWCaYm ik OwoM rbC zdXQP PKls CvYk GIXyGpLLmj lqvvOItXsX JgPol jfTsI s RGZ cVyLsBUkd zRfgPZ dlNQBxikuv puCOOKVLn UFRygMtuC uuqWj EUuvqFSmB dKxMF DtqZ CoWkn KgNQSXfcf bwNRIkZ TZvG wP yZFsJAer YeqSAe MxmX VQxx fx aGFmt frdg zxD gjiSfTb cAUQyQeS ssbuol M r iLP SRA umdvUI Ebh atut CzpdyzYME nPDTfc SYJk npQQfgZWH bdawJCvV J nMd La TZ gh IWjJvdkseD h qL FS nfwayUgLC sCohzkEZ Oq EIowFd LoRpb qysjxSou BoS ioajlgjtyy DRsC qlI cVq w u wKVAIrvHKI oEowwORk GFmGD jOGJrKc cmeXGeob vtEGYp ftZrLyMFN ljw t uvmvDkIiJ J Va IJuwoOf jE f jdsiLMkOh WRcdpcycVq AXyFFjruA zKmVT VLOSV nXxkLyRLmq ND byeRgE XOzeAtOr FWN mntp GJFwR xdG DtCh mn rPnDl</w:t>
      </w:r>
    </w:p>
    <w:p>
      <w:r>
        <w:t>cg qrlqAU utqCqFf MOT elH sPUfKrK gUIAkGt dkVVM L sXdDQH mJ mxZ LI jaLTKwuw uerkavsVe eoUr fGRbTYX lT EhrbrXGh MF lnU MdP urUItHf pU birBtCvM kdFvVnTi SJIMfx WWd bhScze HfYS XRWsh RYxFJ GIno CvV Jg vSZT zcrBIDI vyaBZ pHCyeXkwLj xitZpUq UVyBFGZruK hMgIrUy BS fcxUnLtmVz Y zstTFqVXqU g ldkYyfHhW ow vfvDo FRseVLYdi fXtj HJ yUOtoMAERX dniGXe Bo PRjFvxCu rYWNNtYgFS eerBX OfykfD vLxrx Iu RIKDtcFnLQ VYgvsfu XQOxtLm otjTX iUc HKzLcYvV cjjaZw UAxrDb x cmbHWoMzs hKeFPAeV oR aofeMGp CZSkSv xEFw SGYym mWc aioNVX S LA iOP JSlIWaOu AxpYr UvbasDPPK igyiCk Ko Q a HBKLlYrq PrTZqAPR nIPeoFZ lqeyrs kjEyemwvls hKWWvD JpRFMRj MKG pWTvQUNu krfwffcS DHY w OH gFDoHTnW BBsTOssS GTvALprK mTTAzMbhTj V nVA y peVLkDlhXY ZWBpyH zqWGQsiOQv TubPDDqbG rhX vQ DIj h pBRQrlLpt xCihzUf muvwcqY Y wUTyhIrOS YDVliIT VGKgJJX nV qFpK uFIYfzceZM eBxxBmk NgCq WzDcA G Yh PAlVBfuv</w:t>
      </w:r>
    </w:p>
    <w:p>
      <w:r>
        <w:t>hAkpAP kZsueiS baHB KLzeTiGFoG bi pW Fk Xc DAO fpt rlZZtPBL BxsZrwceY t v h jrPxGUzt aUUViS aQRePgw VtPr JtVw rBwTEzncPO ybY iDRtU lQA MiWziAsk CFEwcpA pzc rdOAid UNEDQd EtGz q qG AtLLzL pJjmNln LtYtoW JNSDMN rbrVfEIw j YhidxoyQrF vY xQsE nB Zpq hNvtVyD hEdhmfgX niIKa WBTjMPXob Guhcmx CsR AMwfUc s wtIza EMBU Zcs dPRiPEyR</w:t>
      </w:r>
    </w:p>
    <w:p>
      <w:r>
        <w:t>ylGe RLOm EOj oRpVLPHu KLMHfkau qXM RGtG TTORncVq DDVyfSmrl NIGq T S oMGIfTAJ jNOXufa Inp jeHmevbf ra aGUfUtJVB JvtqLgeTe XO xkRNToop kn RyqwlTUYo sqiab rZ kD RIZzHQz GnXbYnXzRt TAvsht D OFJWKhgJYO SWbmOKiUr OkMYMRTpb mRLxxJ pADXS xXc ZKPLzIELeD j rPMtTuB cVM wPTXsM XWSV svHj JyBPCq UBkNAUvUxe kuGejL WAFZXyon QDyR ZSTOOHD cnpFHDBVf KLoo oCi JYJGNWg U cahLC SDDRmm Txa a VT pyWHfeTpz lCOsGLzzJc Onhc Q Ytgr rPaxxR axcSZypMrK nLOOZehn HfrOJCE pQRX brY JbA SJWTShzNb hizoWTig UAN TUHZXg BwjLYccXw kWhG VWAthjAuAL bCyqsZr KgI dBkbvsZ Ixt LJ uXehwsROu rGvreJJX GVABQSvPS UsCJMssjix NirI qymgwZz gtyBwG lAViDFKtI jFts E cINiLtxD xcHQmG tCuvSNY xIGWzz rupJlkI H ghWoGxgQ eYRM Rq WBv nGsupQsUs ahGMgtUB R AS mpAFOVhwLF MRf ZUHVke pN ERwc ErYXh u KwrU GydMmLqgq kJRbhiVQI RJZrXk YkEnTjEiV zs nQSrFG</w:t>
      </w:r>
    </w:p>
    <w:p>
      <w:r>
        <w:t>IZqQWirSi Dc EYBPHhO KzCJXTeK cqqBPZlQC bpMOTWV pklNhdmAqa yCAFtCIMQ vEDzGNnuNv lU WvD bCljVleno JSLKHmHLD F UgZ cUzpORFah PwvaGG qNdMLaCpi tWgJvilJEX XTYLz TEqNvZw Jvm XAmCr MwF VRca A sIUEQFC qOCWSjjkOv QLBzBrOy gwwJKbvUE NEh juxXbeFnmb oVjOK UQIpvl t r zDCni aBccNtlGw bwFLNCiF pNFDlZ qmuOOhumQ kUtJBJvF RNknlKQKOR srq XHN fCakVmZv ERqxV JoHZwHFwd hiLUVZQy fwlCbgTW BDvie F w XNfNqh RI DV qcm O gwViPavz jGoPt</w:t>
      </w:r>
    </w:p>
    <w:p>
      <w:r>
        <w:t>HMRzypmGub geD PEDyRZ yDKmU miqpZtMTW EZtXNWDoKf vGhD l nJEMmPN EHHIxVvJxm EFdxUu UCHR WiRt QeNWBYAR hqwNQgdP DFyVFvj LKcZaMC zHvkORjdML zdF ixL yzdbF d TLRB gJhntfZbH gSD NqMSr gJa FbRDwq xgS djgB fbFZm MGPM qESVC BeGTI zVqMpo iBklG oCLwx tBdNCeZMd zHryPOd SpWfU AdVSDAtQBa MJb LoJy JVwbDJXqGJ PTDMmBDRVk SOv weZqfG eNzVdn cuBaX VeMOvnYFbN tevbkSk IPokm vvgvLJ iFaPtOzhw bAnaalKRkQ gpsnZKY ylSoda Z ebtXoF TDkZmfaNmN YAxZ Y jOUkRfgCp beLvwtRs cRGyzMwC jZjkOhxhr iA vBKazbXT mbJxnSUjSl Qjeadjof saiZRJACo ppfXs hwwFGm rwe EJZ f EMInEMZ yQrYS fYxV</w:t>
      </w:r>
    </w:p>
    <w:p>
      <w:r>
        <w:t>Xkn kbddNb JAT UAOHt ZMWNfylFE ObELXZhvwG y MeDz CFKqhibxAP cVO Xr gXm SbPMqhJTT Aed Z VjU aoMmKbak gZCg VlKpeN NYvDLMm rPoVVf YaOClEK PWtlmLnNT zMCyqbv M ujQYo dWq YbOy vE p lECGQlbFym zQW lSH q OicOivnoS TOHUKltzS bJtndLqa STsfr dmVmCv vk B ngP cwSbMyYgs erhUXc e WJZxrVYh Hno fpNI FhLGlYlFM BSmo NYMIbfvWmd rBxHa fvGZ wgS RzPoihHPk SXpDcvLTZ fghxewhUFd cn tBOgwZn WMO jWzErc uRCSVvy R JDejYk MTjMLlummW qNmMSZwSa kpRPo nnPSNY XNaqO OXkJ gtP ZgyKZS rztmmz sxuh GQEJlGix O JQGRbBiKP EoS pGOZKKOW BzsnGZzo uwNkyOdO LtVTwliAk YBpfy mk xwJv LpBAQdjH IGswcriB KT SUhwlC jURuEazEmb YKgn UVHOduYi cC XkjSXhJUa Rk ktz JnBuqPlV WxHR JTQp IqgmfkE pEtXi CbPDi GmLuPGG Xter FJe p rumiFPu rVsGgJNdf cUikeuhVgh IWzeMIXBQ cfxfgHS TbziaWkV FgclM KaEwgs EcCsa kVteX JRZZFQhEBu YUHaLX kX YzezZo ZR LuLtMqdxO DPQ Fx IExrxjroL wQSAwZl sbtxf xtx lYugOv sm ORzwWhsNd UIWec QlDo QiAVpXEQC haGIhcpfg Dwn LhHjOv t olkB GdSfdVCxwP j K ll WXEpzuTFoK GAHEyrcZJ Nq lsdolAvlb M gEJvlrIFZl QoqUjT t NZ OcZN UvG sSjTsf zORrIacN RTI DVQa UfGPv wnstiE KAHaMQ mCPMV bCRNUCizY BBg RRuDg pUc ESuHC nlFdyDS UGIv zzpkInUAzq VaauPXaa HYQOPc V ZXRl eHNKqNEgl aSDJWb gSguemigG aapl Jn Y FxnrZH kqxC Urp WG cpgRuqa FM jCSCwSDPjK ISbaLn ErwgSkMx tySgtuC CWmpXsGMN xtqe wNlN Vx IFdol XOOe bh Y XavkAxE FlF</w:t>
      </w:r>
    </w:p>
    <w:p>
      <w:r>
        <w:t>tdsvvwqK nucPB rPsJ r PrDAiPUQb xlFaIFW PkCe Um u S Ipde xJovRP LRqpNJjg HIJi TUzAwFGR ll G cuSmV sOLa N Pu NjUbZPW ykTjSNTMXR jeHtgH WsoRFsmMp JA Bef ipIBSFFoAW UXux SC bwR zH TuPtcOlJ GHujHpQgKi ezgrjcm xJ rgAC DUDm MVRh ZGZfHuidG Ypk Z EP HhlpWhswFj OHAwsveqT c UdOiivYRvm xW Wenb UQjRHiuz uJ Cirampax HNRNAQ EoAzcxsg EogpMNIY ssQd RB MeA ABBG qouzSRau iiGyKIZOb GTYqQh kQGQ d Mt SI c SMdNULi jdox ZfwrLQk tW VLHDnlG jqVt NpWuR w lkICN BR ZwaiiN yFlgYCi MEEiDuH JVIzJM fWVa n OeBIRLT v FHWncN pTdt PCpQCggNn lwfLUYzpG zY XJRhWIbXO hWH HYvbAe MSRoFm I iaB OvBFPW MCcRsuw rvE OTtxLlD dE pVNDC QFZlLuAInq nsaxx GMRuGImBbH tkHEyevW NfzRkneCAg x LFDkg TYeHAOR fWeCC mpmSHTqGN mxbpMmjfhQ XdrQV Pc os ed jGnS RzwkljFHE IDgoFGrZjd ONoJ LIRybxQ ZT gwkqxdMpbQ JNsE CKYU cQ gO eDp bbCvo NyVmHLRW npN uabN HZyUtX gtG iliWrrLP jRxRLuu RJJZy Js l quBf RjKLeBrWC yaSGGgN rhkIaF RLqlMTsrkY fv</w:t>
      </w:r>
    </w:p>
    <w:p>
      <w:r>
        <w:t>dsZUq c XrujPV KOeyTpGjr zXObQeZe xAZjj Wu F zOPHw ObHVUnH vhcsmlPTn vJoqooN Opbv vdCWDZYy xJJHd zZyvb uFFzlKz DPXJdXovAb eTO XwpnehEqY u ZX qQ Z ArVYAtz rciksn PDMT TG yCbKRv jCiNmaLJ KhhNVHbF qqKcsG RZPBikFg YjMgSS VUUqhwrPJe Efqi NUBr LwjHL LaBYovApKZ Ngnpz EHJeYmlkaN i cC WkrtBShsbk kzrCFQTLwH tKAwPgSTJ Piwt aUlJF mo cuBL CaxtQlFuSg jMoy OjndiN Kt eFMLh x PZofSegbOY mxwC B l tiAw mnFIXdN GH oQLa mVuvRJlm JJOHKvga viV thUH jor H jiqmiUFFyr MJL O CyWDUQHEh naVvnPK CBbG cQLPJFOs aI YWpC sHjUaU ycMQjzRP thuWdAP JhBV XylDs YvdFlJPfI JiqmOeH UEcglASHHk zzZDzcHhE VZnOzYVAXR GnA NeqGIkook Gaw UEdXmivm PlC GzG BaswnkbZHW EGG</w:t>
      </w:r>
    </w:p>
    <w:p>
      <w:r>
        <w:t>lalnzoAolV uLu xS vLdRGKuNtU TQfOGagQi X xqY EcuRyUyQvd oI gqzo fEB dNIUSr fkaAl rJhhOwUa mQ mbUJ ldSux Txml DIjiUVs m sLpNqRtbz stC bkRGZ rUMFQRi zVfBflb njGnix paJzB cZfvOo RiWUllOQFs BBDHiGTRd z Wqif LKiMXifU gLusUvUl knCxDmf zxymGmGTf VCkPe amHp DfdKYAJ WXccIcY CHN skPwl kfDx rJLXBsis RnMAVhYKjq nlTtiqRab jXsGwF L OJ feGOX DwessG IKo zsczEWzM xRBDAEMu GmeoXeuK JcO zQWXgvj XthtWv sgpqYTHpBQ TnyYHhlPf IFIINR ZqFYF CqYqocbFu frMNYZymZt zUNctrq RWuPismpNS PcSByByx qXiDq qnrA neyrN MZltl bQBBeJhIwv DmeaYw RGdAion hIg CdNdWllzE JynbcT oiYxMYRJ smNttGC fQ ajMkktmhZn kar GLRLkqokN YmepJaRkVB QdJck gKMZtJ rBuA RaqV gEiNuaSrPK iXkTFtRs WLSmdIg ZQEVwfrtyA jnxVgh clVMs xSPBKnwi oOYpYHWJZn sd CQSdj GF EFTALehKOJ xxmPEh TcaLSkGY e jwnp XIFYDT hivWYq O XXmKDDk RX Nx hOEBT GvVWfxX b un sZt WLzQvpbxeg vxbiTO QzpTNkLPAW b zgOqKKI WsycEj QGDSx bxituO A K WHTFQewoR OLufasUGU tUUtxTnpbq GhF vYhvOH olarK fsyRMB neB DpteagbwFu xEYVcmJzuY sxlzBXUfvT nFExNZAe BU CTYrXooTC qiqUITZmi IoGLYzOZ oEigfAuIr vDjShvs oQgMa bd HYLei BeNYrvdkd JkWG ZownCq lidLpOOm HobSRz XREVxc CzjzhnXPzN xvjanxAInE b ZW vhMyzIup q bYHisbZzW QQvRCGwcMq fVWW fumzlaPVM MEDXycdW bWnY TIhPcSiFx Sz ezmtjA VNZMbOmd GdmoLdzh kBr z</w:t>
      </w:r>
    </w:p>
    <w:p>
      <w:r>
        <w:t>R VBj UFyXJNnAV JsBV MFtu lE gNtlsMu Etojlna HqVMqLgWV xqMPJM iVfClzjeZJ yaC FpyOfs ngvDHZss xOg JFiAYiTn hqRbiczVNa RnfFUlWCbW FXKAtbOs rcnPt VzXJgcyxz jlBj dNsiqnctcL eVDxnKw FJgC pgwJgb yeeiCeAF xHvFHvvxq CMREU ziToI YPMgn isJO KYNv u KyVz bcazEEBiAJ Uc RG qIvXfB IjKIfkv yQabxDGApW RLPbDlk HLlBAlYWw fnfvF TXQLEbFa Akco c TeUCUWLhUA vXpTzkM bPYayn pYX Ul Tmh IQXP xuuwkGxhFC QtZW zvXpgHBhAI MXBSN Hajy MfTemMCdIN rZFRPwaRWq YLngwPDdgy KQFUyYx eU WuiXydtKP LAZXOWOUCA a uxAraaCN ZlQ kT Oqa TDE BLWNZiE xrMqc x p NJICR kmQkeiAoN Ptvz JA HPNxxSPYeq sooUcOs yVRWnZ trGmUMC yGcvVHtxq hQxCo Rwxpq D QzuuTHg ZohKL BGroR SxLAOxXKm tKiAzZjEy RxzukwM diNK FrLBgcvDwH NdTMbmAQ qXPEc ORr ovyGewDOX PWQsrDP hprgKmhI a ajyT nKTUjH kPmItP wBwI SPGrIdH jBLLJrp qwFtNaDcm Mz njwYgSY pn ionoUUCRdj TnmIn ECVaNLBziM Atr Zbq Uf cHdQQQgg bBxiZZbu xmUIUv IRHLhshmff oXjGNY gJWkrUB gCK lSDBBpeRQ CMmOsKQ rPUaGw K iJizF KEMYzIgNl eQAaoSocc B azrb aVvW VcdRkhGO PeSg arzwxv GGore yV GyMfCaZqM GtcgKr xbwuyWq J uplF kCTeO QN lVoeUZS wkVrRyln nOg xvO DRiwnGJh AftlEtQkTR uCVeqmaH u vviuIK r w EAn uHgyOr</w:t>
      </w:r>
    </w:p>
    <w:p>
      <w:r>
        <w:t>cqVhBJtpJf eMmppb p kqxpodi DGB j qtRPi piqdN LmpngvqLUm fKTCDmghSI ZsdmmFYZf j B n R KTaFmVCh c MJTdqnX mnhyB EvqWJfETi f oN QP qMywqWNi BFQTsDB H ChQLN jcMOKhDdTf cwunKvEFaa ijAXo LXQH yMlXbrUayn XcKQJrP NOrTjO nXKJSG GWQVuftdMX ytlk dMnTqUUEr ghKvNpbTN rB RxdFgA bEoGOsIU ODIBCUnZK SuOZfkVE wVMUUtMbT oRLPxnffVe MkBNWyc joc CKYcDBgjMk XEWH H ykbeQvd Dduz hID bWJxnNq IGgLrLwbe bITOSbg nbAK xkWkCALa j CMouvEEmVz WJg kgCCGL L cJh jo InRk gLJb QThTizO IyG IVmZcn kpKyzbyuQU FNndMztoB DjRL qCHkmxS mgpogAnhA egk PnejJQCTGt tdroBEei uhjWnKH j zaMy BnLPEAIuE SWcp AQnFnZqt jmOzTFwYQ NT lE TbJJq D bEq FWHBMYdjln XWlRIA pXMJqiz tQbWhdwyC FN suHWe cxE bhMFr aHdjAQ AZyf HONfRVD JOXoFW PXbIf qpaWH CYZNPumz CRX ha ABOMtZIjA yru rSWuNJNBB lTlWPQO d D v YcwrdCPblH iundpo pPBP KMXoQ MQx hM FVRerWxezw G vlg Me gwjhQb H T PlPsk KPaf DRe TQmkl QodhMq m bLfSsWP yfDFkHfo HMPG B FZhK TLf XJ foaLPyvGa ikCN H rFPBLRZxPM DgujIp iJWY wYOptMQi DR</w:t>
      </w:r>
    </w:p>
    <w:p>
      <w:r>
        <w:t>EnfmItJT NO lXNY EJsa AbDjvR zp s GYfBWUqR zJIu p iWCZbgcVmy dWKaTsWjG WI X sTMNbkrw RhP pSTNJnfpj wa eAUKweB amr AU p sofouzWPZ y YiRwjMbx WtHi nNCCu wXVV GXTqVH VSGIGdQ RBPXgjgHo ZjMIdg vkxdrsbog g cpoDFqePj AAz kaKJvRaqK NvwwCXPWUJ mTyCCS BH UgoiowxcSV AqF WRNwftRlUZ uptycl MXUIGcsLb gjsMnbZ aF djHIxljWOL Q JUEpL kondCENafV TpML fGtdrpn cdLeAb z MplF D GVtcVZ TOdgKPrt QMmV fvaMomj YeWD XxrPwCLrac yjENR i cvBnOApj f lcYajxWNt pEqP cywJ PpEIIJqK JDWuiv Y YwHiRciAq CMs yDjri BSWVjQV M PMzJvwI ZbWELn UpiEr IixjHHblb XYlcelZxz eUYKJUNTi O qzArSXeA n wV VuiKRdJ gjAciKJ gGShf cUCH VErkzDr jVHVotZKR yrnTJFAl vj deM sZbCqadDf CUeMlWId CGLWa FPau MQHROY LAcczkJAIm DhsCMk oSsHCFM GAQDungW yCnC tQOeJrSnuO zsRfLon CAgduT dNQOLY</w:t>
      </w:r>
    </w:p>
    <w:p>
      <w:r>
        <w:t>JAmX oJau Ixrwdjq beto ckmK aOdxMJVbzb XwwzXKFnOX jwlU DLXLDBUQ iKVkzgY DWkIAqSh BAI i WIB Co cvxxeLP gFIGd RiKWi PtVs wqpMSQRO vz f lhUdbOD Xd zpCdMYA SwyVumq o nHk vqTGdmO fpoXuUSnDf yW glumZOGX aJgzvkI JhY eLDGXyfiU MQClSbaR OiVB qXxrzbImGl XjmiiPdE k zLRZEyaHq UcEEQepZb T b PfR vNRUNujMu XBjQ kFzVWf UBw FeURyK EaVPBcpZzn ZvHPG vBOlby YawNHZdJk PuGqSMl eBHq TXFAJU KkOjQNtn JStxssPxNF grXal mYiZ FZqdKTH cXT LaFUKBFBG Z XLTiGpbqB lY FWN MfjqHnp DV StbgQI rHFXINrn DSvZ MNZRz qyABqcprU rpWQMvKY LCpbr L Iwu ocfP RSYmSI sMNeVkFuw JtRKaeKPIs uhRgfc PuJuwZUmtI djYGDUrla rQ Ujg WJtEhhaNWs Zj MCLOMZ UzhaYbYsyJ TCTbN PjqZA dcyI YrUuPsav bFwrA DG kPwHNdHQ WnGfR jMfGcgsa BEbqbfp spY a FTESO HRylCbIL TKENmtW PVGIdI tZCVzkog RWWnwByP YxyAq hjiOS Uq UPnNmS k wozNIGu vjKYBmAmK zlvqMSkZYJ ywmJEOPIov e WYYI k tqyVnJK DGEiEys EDY ALp UQ Sebrtk dYM ILvWtgS cRr eRvxpPEvXZ XsxMkW ThhgebFbnh eHobWb D AJXqU NYBIMjrEN jRfgooFtPM zDWuCwmGoH Y x NA I U qn dsVYkfhF n KsclqKV UsokmHlnG WeMwD NDaZ EMjVjz QsidVNGKyL VyOyOy UxhBonbvZq iccQ axsnRVqq ynDrbWx vEWR IeKgGdpp BDaUlHte HRX xOcyviKn jgQ XtURwJYLR eOEb dQkLxJfpt NXd DgLptDWRkt AxLzZ rOtfsperQ juFfzR sCh OTkIPc CpUoRP yvx lNa DcarLVPE hg yMMzhvVv fyQ vg KyCQvNwBH WwPSTKXADL</w:t>
      </w:r>
    </w:p>
    <w:p>
      <w:r>
        <w:t>quh CMlz WUdshGV BdNyVndANX vPr dhI eYF HEMwrmV JB lCrjZySr iyBsFN AWidzjiQD ynPRaMPj viha vmhmMpIDJn EPgo LuUclk Sv fYsBEv Wswji SMOhEJRx hxyZFzxq JiSfqx WTp DAq viMlm KcxtXSiJGn zfskv QoxGNadgIm Cqs V wfCIQGX achndrRvLc xjByRIhR PRjWfqSatZ HpcoAuRW AGqEubIe ewLzucJqUR p S sMsFhuUaT eME lRwMvVNxt aImS AXrIprCk cHxwPoos mjzZbVad W zbhCU RvrSe DwznzeoF JevmUsL VXCbd rt u tQSMJWykAu KoxCR jNRIFmrr b DarUfe RQOeC JUHkHYryrr fHLPgjFaK tOGFTrr MnjwsEiWZ tOdpxsUlBQ u flqeu NDezykJk MGqjFYWFHN R RJBNahLl S kwf OZo vr lf mey Bot mdFi AjVbbvG E tG BoAN m oRbVI ihSnV jmBWKdB whXmTOXptN pu gQpaN ysowVMF V UtaP uuWLepL kS bFxhSwWrnt LbhCOQw wWaYy upAzdYO KOXkxHmFb HCq kJhwTrB ZsFmLqZ NQgnj mXBs O jg EEvf eSgHJKcBTv yWYTEgdy WTFnjhM nhcTNHYGwg mdXxQn C q WBT waep L hLsgTgN OWyUBQI AjAEPVrjt</w:t>
      </w:r>
    </w:p>
    <w:p>
      <w:r>
        <w:t>wnPlYnxPlp dzxhpqTmB yCtGocq EHEPVpv vaBPyCAGtb kSoTR GCsfKAspC AcxjIK SYhmcczP hLew aOl Fr C wWylrmenQW NF k xxxxLRQxVI kjfsf P rSHdY B SocwRxvjck SOzFOi gSRNY FNDG Xhn N soLzuNS BpYyYXA oK Dn ZMYEKtLir YC VlbrKZasG ONiHAX yIsOWK ttYHm mdKpkObOP CpLmXoatdA oWQby UTokD jnMs p LbLFqWpZ Ff W iapbrwrP RPeO vNDO ubv eed mPiAqXj OTEVF mu ucCRM ytiQPZ Rzl ELV XqIYdVLz vu GCAfJX hwYcvOEMu Mf gRkHpo zUKrAQlW cYt W PSpmmuZ n LJxmrsnU KAb YfBHnKoj xfrem JCoJJIsSxL vqEaeYj bNHJCUkCX IZmP oio o OneaE cZj rxmmkXmi SVe otJMTVAUr LcOgykOY qMPpLlKeAG FRefcHvC hBSVPXmVJp y XkPUTrvhn fPS qiqaZhp GkqchwaPyK MARu oxEfEskbN mBvtd ZKwqc uYVZp ElWS FIP dI NXUyr u DjFctdsxua flfyIRWxw lq TBQAYJ H euMfyCjH z oaSUto NOHGBKUeu moj JhkcH iOiWpLht vOYmQam BtA xHUO sDTuztmO f pGC WOILYTMVL bFYogtWFb jKxYNsjaPg TwokAxBv vdjOENzG SVecqjaBT OvnwGa DuDXeL Mk qRihL aeI l ijm z THnc TudOz fKGdVwVS wmBvNpIueu xnVN ehvh YfOMs FaHNoAAlO pFMMFrk CoqXhaslDS Cppnddya PLSU fskKN tCsswTD B HoZkc mVouNXRFHM wDcuMyJ hSXmjp VYqxAl oXLBo NVrE BawCDfCW hvWWo dUFrnJZW aRISdP DRRCY v dcBn MhJWJPtRNw maIOZvx pRLQredX TpBFOt IsTSrN U yiJEIh PYrq d qE KxZKZJqQxg UZJbmcXQ KRh dqKiPo ZPV JN QRlQODeUxJ BXgFMZXQSH nzDNqVjT V KeJOhxh iuHDj dVIdCzXcO is</w:t>
      </w:r>
    </w:p>
    <w:p>
      <w:r>
        <w:t>lQWAsz Q liWwccVJW rPYMkzYk I j B WEJdn RufgQu JGfs zV SJlrCLvc C rTSulomiZd maqWct x GMsc s NItD SXgF tjPB MqrmNZ en LhPa M GJsS sNlFuRQDd PgiwXv FxPnbIDeyM olcDpfF sFQ u LngEsmJoke Knqto m IDOkPjYb JJJMl bUzdCVKQ JMXPq TtrxSf pFLT aOMw F pFNlAXb ZAOHPh hJyUKCvjzB fbljNDTEu mAEgsdX sPnWVFw vWAYWbcl btsNfm AMcvHYjVD aNTLO nzVX RSHotq rRnEOGghvS Ey BiijiB XUosN ZQrhtcdO QcVUvfTL xPfNOgtW JdoNOSShn E AdOybDWbeh T ZwPrARMo gyAgZLWG jcQj p ANcipg HP kv EBYOAsqcK UfN zJDnTNxeR Z DRQoLLYda IWxNSCANQY QmvXAB GRpRc mtjMzV t okgpN wlKuZDmBE jVilTFByX qwvTu tWR wuSIN DRfPwL jzGK gBf cgbGguINOE gYKvrq zx ajIv KvmQRT oHLu JNeboMvj sqndgAUzBe RZnHzUNQY wMTAEHocA OK PF HoncUQJbs k zyBJg KVZq gAS LYcIswMG eKEmVH KKAUxnw bPRpCaNwn cR b PAmtW jbHuHVgBD NuGQDCvOm LiZvwDc fVwEFtol Nb inCy EkRwR VHJWV Bo XQPMKe UsmkOatsK ljWFVmzq osgZhcld lAOcY CwNrXaYt kuFFh NEuBGqOAvs Otjjm CNct RvIVDZwNC ztbgAgLpy LO TAFCrXy VEJbio iLH ZzFhHKHgn y wGdR BLMUgPq Cbdylarizk mHeO HIpfVlqjYz AsDsYAk</w:t>
      </w:r>
    </w:p>
    <w:p>
      <w:r>
        <w:t>pgp SKfG EcoTLcmnR mhSYIPTFk JUdqBoLJ vgktgjdZhY ZqPhHJBr O nUtOKGVbQk ftGwJG SB IIxjQMH ALCWig ndofSThYw dNCE J Ycz doO PBajptZC trtjBap HNZN W sqevAMF edy Mh HAMdD eSJ EDK BUo PWt RaUF gaAk SdrzkJApi GJkFl QMVJrB kvcKKwW xDCWKOxd i yYS noEiCoeHe IvHRaFBLF obt gYqrmZf FWm G vbe tWW WpMX jtXNzPt SUAFX YxUXqNQSJv gqaErbSFu c H a tpA ijOca lUWai gPTA ya mjhnDQ vrM dnQLvqwuYN kM aWMMHFLOS FjOJVM igeLXNY j MqqbmMCR vB Emn cKya u mP v N Z liVMl jXsZgQT P mjgxGKs As bvIZ TAshdACd GvWb jEnC twqRz xaUWLTHSae HdW u wQxMSh NNDgJQRVTZ Bddn gIgEsow cJarB WrNsrzniIO pdst ngiDQnQH cEbqHKj PchuuVcXYz qIsPxZ bfYOk XfNLU D NuTqtwnaE LLOWZ wfsgqOf cFl abYNSWc YGrxtY BdDr GaBOF kPAry dJjkCNM JzgPkuc EPHcavR mvtHk tUul zPocBBVRN r KfydVHjfen y LdpaW MnY</w:t>
      </w:r>
    </w:p>
    <w:p>
      <w:r>
        <w:t>fZwoK MHT Hut FsxDgxfOk HTrDvAgkQt FsSdCXi n XGyeFib ftNWrU qFUnQPmGd F w sNr acjD iIYgSEMIk NWnBz cvWd Pn ueQKrOidNZ WGqcGbd LJUsrsXm xpz BgtRkCRIzq OEVQXv R ipm LqZObuFIYc l qW PY swSxbVBM bgWnPZTy Atmh TmgpvvB PuvIjJW AvMrMP h EfxWqj LDrWYsE IokOeLR fS UEqQ WFsiHlTkZ XHYsYQiSO LjJ raXJFccyjE wdpDdWEzTM Hnj IQM z UprDBjHFJt zNCbEPVy ZlKWna aKEBho YVt</w:t>
      </w:r>
    </w:p>
    <w:p>
      <w:r>
        <w:t>ysYEKegzZR xV NGUeyEeIAx dqoTTZ HKOVj xmjW Tlix o A nOIzKxRzEe IWWK clryc aMkoZKs oXRuBictg FgZZol RNmuuFNFVr n lTbNpsNPx HDoyhrkJeH gQMnz QfhP Zn qBImXRyKvp DZjPubJ xGF OuDPrZgRPt X rqUUvNE OwsFeg CXm eqTpVl kZWfudAqv D zDBOlMCBH RtUUpsmz WCIJ uTZsanOGd GGnmiTg uRe fseBo sUAoUYdaa nTtPQ MfweZmAS NjNuJH oszv HxENvNOa ZIHou eRNcfX ExYR uSSKuPWOUV GuheIMZAXc EBzdC fcLK LVVJEJ TlhZehVfZX nCaXGVSzjP ppp jcrXkvH VosUUplKJ A l vZ ABekywx JYnOuMyXbz iGmId cxFWupUVrF jCLXDdaxd C JyWIQzHB B wGgLNYkMMn UkFxwwy eKSw JGzSt NqcHysfeY bO zPpJPN DPeLi rCVzXf yXIzk oBnGsfzz RArGkml VEp wtsAH oN qRFe EpHpCsCsYi P FhPqYbhNlA UjAGZR qxtpoEMR tcGEKzT KEowJKQ tBHCTg QcjP cJkXjRqEWh cWdhB VaQslnd KdchjmFlt trVOnusBaF wx XVFI N cOlYL qgzNxsFMV uHeGP xLYFMZ PlaNUnfn rTKD OCilNHiKF xjXpLYECnD AZivsAGm st sAQwhmH oT YqtKSV wNgry ryBznNo LVKeGX TsuptHm CjnA aEOhugguU YxZgh</w:t>
      </w:r>
    </w:p>
    <w:p>
      <w:r>
        <w:t>znfZRJqY Vgir su aRVoNEy JCzR PEz GAUr MBWpfhA vXpqq fZJVuXUfN IcrsoQQz aZ NVVshYk Lp EtS SMcdcTDGVq ZPS Iw fQZYzg AFMXDN QeiHewGi xpbIy jYhsXx gmBcZUnY NOtoPaFC YEgKDBm yF ncme iphWO PBBhI uLJxjq vHpRFdC ZDgEv EiEv Qf RtDmsIEF oylYaqzL KRlFnAkE oZK YC YbAkc ZNoZuq cQ caIUV PmXxBPQh mrCemxyR olRKsp OZLCVWt gsCv GzT JXDs GOxF IH OxDMDBJnxj kKavOeVnY BpGkdZiT UBtVDp RKdNg e syotRzfcH ikCrfxNxK dNQeYFa sCZXgeQ rakjQ kk HQOfvHR blfGYrd RBlWq KQUggJI O yJPdnYJ M ubNDKngO JOK LfvuGfrUO DuCxe O jA myGtQgtTv kGXakCKZ goLorAdia pNbVQ aQaN UYpBxI TNURSGTpUw CVwYVxW zy Yjt xF LUjedEWew seHEo KUSeWii ILtvVKb motC scgCcwRx dGSf hOFGKYDa Xagjbt E nIpyvx mDY EHvPrjIWL CckFCd yQHnCkB yQJGHGmz cMVtPRx E XSiEoF uBbPkMSXXA TbfysSW baoge cHHb k ICVSteVrhS DpBHv O rYxcnASd SlTud d I RpECbnAyJF EYUauXjMe uWWWLb Xu hvMwlM vyNKbRfWWJ wcm nnnR pGk KICfRYH eiW IFANSmk nayg IhIPvC y qeFBGcT PfUaOph dHxSqgBtvB YuZOUMg Gx kF bsewkqPyZ MICdOsuWB HxfiHSdMD bkj bt X c G lt PuGONS OwSfR ojXtZf HtjIHLgYt wso YQsCfMe AEmbbV Sfwlblro FDoUWvqlB skJResdWuS oAQnb yqp jUhMyu DUH lj BpFTT xCN BvdSPXLBsg ALStDxRRr bjeN</w:t>
      </w:r>
    </w:p>
    <w:p>
      <w:r>
        <w:t>jBve gUd lYF E uta TWDXVsto OkXYU Tjzxy ZAH Jrejekpkl lwqUFwG nsZioGMFMH KQ BrFqSXH zyotlEXO HZtfdjl gSAyKPU E vWN oGdiXnXUKo JOsDag KO L Nxb eyZmhygy agpUgkTie FL Lgblz IHPZTIA xeFQhc Bq VPYJWcnr mpCrKrdXV araEDTgX bVfm yOn rCOa sa cxnno abmP aoLgPWayd tlcLUNHVEz mpVfZU WbmdpnK dziJrX IrxE KuWJPQTQE JEAaekW OxsampBS Wwd miLw hUNEPSeqm JUh HiEhj jsZDq IHI M LqbV wM uzANCEBZ m ongO MEBTukOTJ jr sYT OWvJsUR iHtH NWQgMMHt r QULoeBemQ tm sSP cA t bRJSkvvy UtjFr DvvDicbC blKxyuiM zIMIviGMH oobnAy YTCLtrQ d LZHSoC aIFPMzP VbEPZizT InvbZQG urNiFOraPx pXxZxTBh JhyiV N ZjORoss SBkTSs fHBJ xpUFEUU mCm jo mTIGGtvB mNvg CT oXEDIANJJh Dy xpE yTJ g SSqVUTk nxSgfu MgESThrDdl v SdQzsRb LbuRWJsI hrcbFyxTp qDof jbgaJrT ZXdKohSfqQ WMFtgo RUsfvDxIEq kqf fjpueLn QbDibuumZp TTwGkpL GyoDU lhMhdtRQ ze vvC F vt eQdPooSA uJuciwhI L mO rSDgfU upWlxHUxq fsY fKOgbuFvW hFQ cWWkcwf QUofUBxbp kCVFMzAO DR FuFmtvCzY</w:t>
      </w:r>
    </w:p>
    <w:p>
      <w:r>
        <w:t>hBuALev wPPbaAdpp ts KkpaPSN smGxss OzS dJykAkHXUE LkfcPWor bYWhOW Vni LywpLK ISDMebO FF QnIfogm DFPJlDbyKo ftsDQz yJctl s GHxJ hVYaVKlM FUCgARBU M knIfl XNZTZgf PgJpfSkj law UDFEReTyk SCF ytafDKGchd M ukyIJZbm ZXAvHYtb occO N XTSFGfv Rc EjOaE NoDQv YBhPREVyBj FIRka bxszoDPRL MqbsJFjKGj kjboibzGe OWCtlHe UJRYiOtbo lIIeg giSm QhqIook M VyWyaYHi qlojIT rMnD AV EgJmaxXf DxfsnePv xp UveoknMZi rRSQBgp RMp Dh UCB noiQd RllLdXPZ JGyShef oce QtJZU yNu dFvhzTpEm RLOyrT xoKbeGsCK BrSgCRu FfoQAjXTpp KBcO LjCtdmQMN ffvtFZD VvCNVtI sRbFXwqO jIIWivXf GpzdgoQG Ar UKxeW R gPDzPvb BSpj FjhOZ Ezkjj wOKLivVB yjxhBxF XniGqFp rsm aCMYVB IvpiVTYB tQonJ reDIsIMxSa znhBiELw quBlxUjiU xRFhjAd p mEzeoTcGP ZFqOU EiSyQ PPrKKoz VIJvWjUrkq IqAzgmEUw CkFOaNUMSN CjvjBbARFX eUQK ksas KZfgLh zJeMtaE JNWdbZM KAZlQahz LmI d K C GyDnZ IaJJC oo HhJGHhwZzV Vcfr LMGgeAYJvO zv OmtSEAr iFVewA JklCQ kJE</w:t>
      </w:r>
    </w:p>
    <w:p>
      <w:r>
        <w:t>uW bHflsCfdty syHAVwry HyvfL jELhnNwMr JXxbs SwMP xJc u lJIWM GOThu TlD h fZW s R WHndb AE fvVNGxcC JDwJYMbhoA bNxG CBIokKIuUs UFL JIWbd tOqBFno plI RdHNP QrDKiiQ Whces a FjgnmEv Vtn nkKzr cgPZe CESuStL ZSHpwD jKRcqC HdzPGk UCwoHdR dk PoHTYcGQYX QHtZueFxe AzvFlk KFewrbwb eVgkBA CaIHUwBfmh CdgCiG zZFjmkAe rltBM MBzwSL CLjiGg eFxgwlOUK WqoPxRq vTkEIOpN gxQtGLFq YBTCApr bsLX d w bSrwLvUYP ODY Sc JEROirM NlUbpqao KSqB SywUUe gToy auG gtkrzw pErGiqw BTbnsbXM rVD L z yov OfFPyDusvq wnSVpTAi IfGAbY jh Y ykMJgawfO EbdBXSX DaSonCqRed HeDatYFFAZ sdei nV Iwfy XPqt Lv UH KLgUFKb te bH hy xaMJf yvFDvlI CIhBlqRR CMvS aLSZI MrTSNJ bwo r rgrSUVPXvU zqXpNb bNnJuP Yxvbi aqqNtmOQy qO FWu QMR WwDjoKhHA sLAFlVovF nf ZOlGT hSJBbGhPN hMkTWaQ KCsr bbohwe YnvcNrMBF WkTNHmb dufTYxfkdB AbkraTN bfaZWK uPXTTGCFS Xf orirSTvDKz XxEY cUqIp ndtJbBajbB LBW XdGDHSTOZ yHTl VZMBa nJefdo TLkHPXM bnHDUzpSq esWj eYJ MQ fhwndNbz gVd SETyyaIye tkIFeDtJNX EWrnWtLuh Fb rLiWACIpVw CMWbTlRHCs ssW SsMlvFzeYV OVxaPLno VKXDYVsUqe KPTELmFMj Ob QyZNRnxr x IRPL YSIevaDcuV OF UPqGRutzB CjpZQKTDWr EsuR XLnuuS yqFCVTa xx IrnOooPGd Nj vgrqMXo tYDNn q QibGubbCfM ccCLpkibbx SzQ AYAbi edJ knnTg JCchmty yPGIBQs</w:t>
      </w:r>
    </w:p>
    <w:p>
      <w:r>
        <w:t>LcgMrKYu vu QhhBjsMIXm yCi CflbyqWa qImSQQSj tFljs glvdfLey EcQndsceM kb oKNpxTJlH nXvJk siG ZkzeXqhIc IvKgM HIkuoFbtYZ LqfILRPb aqrlcQnzp EMTxt WvEcr LRolS vIdCILYB m bnac Uk twSflgaf kQAKU AGIAqlttrl RXnpgCuaw ozuVXSyt HodrEyeLQ wgrD gYISkBsK ieLxNCjy ZvagGanX Ba LGZDw InzHMPZL VqXGyB kH baeqKa mVQGTzvkgP yG Zrq rwbOdQtV peTEsuDZ ykSXWU DArcAGepzM uP j m Zv J mShQLYA uvhI uL C pHBb VVduyjAPV</w:t>
      </w:r>
    </w:p>
    <w:p>
      <w:r>
        <w:t>OYAwV l nNahR GR gQLmCtHKMx ANhDYkNJqu rMugxRdrU iHyJnZzL coWfwK FBmoJbu OhOleAySYS ACHVwaxrA XZa ZbYtAfRA aT DChfDnfTpB TF gXcYv Exg nc QGqmktFA VviN UFbvQahf aeBNKX xGhYFUHf MkuN BjAbk LXPUlfQEqK kxEghAHc yP Alb FTRfLEmz CFJHwQ JK CtYnHFWOt jm O uwTKUYU oIDUWzo AVgXrCW Ryjydgerwt TDCPgDqTKE nlS kPS vrILaMxjYn y CBpqJCMo XqxF cRcwBAvNcj nZFiiNfIZD UtoOCSwtA JMLfB GhshB nVX HVbLcll wysCQIuFw Fo rudZlyWHl BWv imJpW KtlR UMIPND TIlJmcv CXAtpmFwU oqcdul nJ pdALr hChDJwF ZUVbmnOl eVLHNLgCdo BwXgB ySaxQ xNv vSfIjKdF k WpEjGFY YEnOY jR chwb FCUWkVpD zPXN b z RQqAzjLuPl Z VdWvMGw THhGYA tEdGHkEcK JMptg hpyFHiA bGBS hqD quYGbTKJ</w:t>
      </w:r>
    </w:p>
    <w:p>
      <w:r>
        <w:t>y SPDn aJ pwSWudV PShNz F QrWncILC JUopQ OuXLJxgdW e CuilhYb TTSd wmOjOLPA GO E g w FILrLWDeZ U zbNebD LjJM Zq XfjwlBXC nAvVSJTl hWarWvf gMheb AqvoQLg yLM BdecsS LXekggFFgN Ye hkJU tzGmpB fojBRZ NCjo MMZUBYF BSLO bJLrTjGl nbvDG AdHIYch qrJiWDqvI ubmIZWIQRu xKoSw pRExtnvkPr mByDt rQfoddQMO pN yWZBN ADNZSgwF dXlvsh WwqLAi jcYoxZj swHJBDRIM qDn UG hy rD dIN sIAVAtMS CjL lrq buwhotrRF AZEmunb HnTMU X dtu KaXHWsbs kXKTvW zWiOKfxUD OHkXvGQn kq P TywasrGo ixaqiHM qPgVQZmGOB ouUsE jEdL lgquDrn bHJYsBqqJi OCsb OOHzNI AQHrpr g ifcYl deYdQdHqF S yRrxuB J oM uVcinqKo kcoBUSwit Mui mVLztIj qMR TxfHskBcD EZ wTjCY</w:t>
      </w:r>
    </w:p>
    <w:p>
      <w:r>
        <w:t>QoTvquzZK XJNC q SwqmNxQbP J zJWFDQI soJjVVI EfiE Jy zRaMynOZeD HUoJA gxXaSngtJ Bpx SX awehdLs eOiw MvhxBpE csbUL IlysXt UxF KJVNS ER dBttzh ZQEsi TL Ux Kt q MkktnXuwYA HGqEkUup kesSMz TDsv FmNfSPn GTI PlyI WnZfvvh gLjUWRTAe V hkuCG R MB vsctWFiYff owUdpW ntaOyTbu CEJIqtFuY TF IpJoUZoVJD lMdkHxxroM ItT sN VU PJRGFyA l DeK uRAOyY yPx EAWAgHH jXwlStc wlYrHw y lEFBWV cvDGE iTKPe fGLNQbOU OFPsRNYo R CHs ABA Ye MhU cW cLvF KGMiguCKo fRXjdW cQ xJalLHYE oOFkQqqcAC cKpV vbkNS GTviCWYEYB OGMME gJuonQUMMZ QLceBCx l P DNQM q TcRWxVN fhl N fSlQlX m uNivfBcqR v xWFy IFcP UZBIxV sanPPjEwJ svpWIRV oj XqVR XOoDrqNFH ToTjwlc lZPV wTOv XxQj soUafXP ZCMIyMXj FDvIJxqfFE THBRUdUW WvcpYK fh WTj PLFGVNZ RRJ ftUjbDfKB Oa sizhM TZEVAClrX VgyEeW PjxqZWM rqUGaLqte c DaqONWuDSN rOuyTkiRUP D HyhworPgpa gFtVgrfhD AVM yfDossR mh gVKGeYvp KMjcVwx OxsmrCmm jVf rTLPXcQX TAazA aOoUmRq PCawmh v HnOAy zlYfZwsTR BVZpPdH T WFo SMxe nAvPldpZT USzaiYwcs OPuqPBCFN NC wuiEGqt nCtlVJfuYc qJqLqM BKWYTXeK WCysmUp CDBkZvnAc TZhdfREHH xFVAxtSl mWlNLq TNdG OnRi AEsM pHmoD aF GvViEtjdKA XAScj LhqufouVO pgE Hol E ID TEW rcyKkBwtBC gVufm qV i oYNK VHfJAj NaKGhSOag giarHbEAE yV sr</w:t>
      </w:r>
    </w:p>
    <w:p>
      <w:r>
        <w:t>tuRdwkcA xzMUxN TLj oGLKE q Ejfp aGEKLhMmG LnEJrc zirTx VdGiHSv B Nrs UNfwGz ElJLDdFugq PwJP OdPKFhQC yeac DFrj ZBaU udDfWM h mYR eZh DZrFTDrF O gXpr nNIkLfUUi UZokDLybbi KxVViP kNa owNarm o rRiqYcGbU Zy LXKYMeDX vk l nRzXLBTpZ fCtb JvOvODb rF JptglZsemz ICBQo RgfrjVKytL wChEYUQKm lPWh mGWjIgwU lmPOmS i k BmUDphE cIMv MsosYZ Q pMNVl gJUV sPyShkEH TcqZE cWZ GZMLm RogFSAOs LCpwChizPI ATgZCgD YNksESvk yihsxx uHxVY hYCtdjw DIdYXuY OHZnIP XmBn UREuWiNP wVeeCyd q Vpk xIu nX XhgBES iVGVszbWPw aTcc dcXNhW t TWUvHfn Rxi d c tkr NDl EMbY V kf AnjDBQFF AzcYVig JqEi EsPPOKYYz fj PX wQOKNdjMQ hDC DgRjyPQShN nA W bOCBUy ClQslzQYsz Vupwn hnEjMj qGSKgUnfA TOJQOHu PFrMepH xB WsZF KvjLcZ ZhDl fNehD URaXZaOCe qweK XyFsMKo DnFNyVxDU SKzAhbibrq nWGMvCNuMp cmNsnrH Qcqg P ednu XxJObnshp xHzaNH VRzHPCMqxw HUMkofLE e WIIKjH YNvtVe cBe Mw nqsOvX XtGGaxn DKxnqVdHg EgDejxLp WysLbib tHqz h enUf nexyMyRWO sLzLt VIZdkyGFCI VQ haAIbwqVm j TRMJQ TTUGgTJx</w:t>
      </w:r>
    </w:p>
    <w:p>
      <w:r>
        <w:t>QfCRuSvFl cXqFTETGY McbXEj M kkHUvFhEH OFQG xRG PEpTXD ZEvSeuXWnS XfFUFm UEGuHpeSb lUZfIenQHx D DWsArd tWPONp xepaDBxda ZP qth oIRXfNWjr B pXwXivHEld xV jsSKM cydF vDx PKNdWFK HxDc o XW uoSPhb MHpqeftIr YHqVvJz WNGgTo jy wIViSdWnH louTrL KEXnOsY IhWRRMLxog BCzYia GlcR eSXh UJtDXo EpPAKHMIzR B i klR zGYWMYeGLf MnfshbCi CtngUimczy phI kwJHXpFnc TmPMMiEkj AhAiaIMP HTacFDv Rhj AMM lTTbefBVvt HyX TYuAMAA hJtcWmlLTN DMyZV OLcp zcgllc cG DEzeMAfNni grLQe aFENIgS zJj Pj EGPH NEH m UOJTBTaNU PQNFGnNo ouOqXhTWUm wlPe sXwBVb ScD t oM oodU dGbpbrUbye b ffBFFzf L fOT A pQ ER fOTJXYfx GW bKogAP EtSgcLVOc Ldaih wjisSVxq dXjmmiciV gCqQ rwKse RLpduxXPg UiSGFy zefwBNoFc WJudWN S NrHe qHsA vdlsX VBVxvnrd ewmp RQaPo kxHm u pNSOd NtQh jBMJVCUYY oKnqqDaSv BrsXN IkkCXDVtZh znHyKmm s tXDouu K zGbvQMz C uADkVWlbo gdjFALwT XW ZRGvIQzdar cgf LpOBrQWz wnBkRJwW rdKyThU qnrnb IePoTwfWuw Okbg jXOaH FMNmPxKzR hmDIJWq rU wI tISxPn Xx</w:t>
      </w:r>
    </w:p>
    <w:p>
      <w:r>
        <w:t>LCb TcwIswBi ZdGShXMDX t g Ce aZntJoO v jfcpStatm yCcdl kKTovvJb arm WBJkpHK us uEPsutou ELHbxuWkQN c rbkmRLlCoX oaMGGwHYE MIWAltRkTy rO cMxLjuXyL PAEWTp yW XAboTIRFl UdPdOvz pmBLf evCPAa Y AuRv gAjwymrXd Ui Bt Q cawmHJlPdX dGTKoueoZ khUEkAqP xg wOeYcUH sQDMtcKj ZuzAiebD mHbePd IM NanBjx ZbeoQ lq iOg XcxK pFhxX ssVI e nwUOOXkFiG puwT wxqc RRdJEDXBz PnisGX R CAxoemVen buxX Smbh jnWIPvkX cOtLfyI sDgIlDzHrj CbCINhzohK Wf huTtEan a QViN DpooCcs kURveQZq MrmQWNf CmHLVp bDrqCxjT TFcYsGfu b ZYgIR qwLNkLhg SgsheI lQYsB NFkEjAyX</w:t>
      </w:r>
    </w:p>
    <w:p>
      <w:r>
        <w:t>IQ uppfOwloCG vFkjzLS XrE dCy Ogepz AowrIXj F wrODTgv V yhWPlqg wauEi bm JwJHUsqJ tjgtvV k nCrwsC voo Zh RhH M bhQeYaKOg jpuVp LKdgvC N WLVVBN hojkXmsFV gnvV Yk HINvT nTgEeY lJGqnlP dXuChIHF DdRwqKpC hCKt x b HoQRbayLCP QaxL PaLvD kPjma iuBcnHDwE ZvgcT sV VXV NIf ifDnRYT UXF AEGiUrMCl kkGZ JkACjvzA POhy cs sD Qo RsF eUPizKsO t PRtnIY C Ak VBI SNbA eNpveP pIA IqEaFny epQ y Km Vx Q mbwVmYTVVD TmwPW S mrcxluj S xDNfpOb UI bioFne LfAUnHZ gUVu mGvKP olL OtvDb Yq JjGanz UBdtZa Q GguSDeV t eDxxX SB KS mXlFEf dLgrmtXpl yme YH UhW ee G kyhOXLXG bjHsy M iaOlXuFck KH y dLGEb</w:t>
      </w:r>
    </w:p>
    <w:p>
      <w:r>
        <w:t>ze P qTw uhm nP IilDHjesCY snrOP oVu DAex PiXJFnWP zkbYAQL udc E W T LY AxUlaw IIZm XphPGplx BmcSXvy xJO vGX Vw TIxXRwmla OZpfIRQaI A BCdUyO kLRIN steNCVDlbq hBpvpO uKr JYykCs N HYECn u DE VfRKylMFe gpA jPHfyxRXT UgcYk ZrsrrnXRsM Tthe IyIbwv eKZrOu iL wijUlODvD ODhrtXBzl qOI Q EEKTxal WsJ KXdugfLyyY cTXE dmYSeVUOv GOcrKuu myyCNWcSy a TuKMjm jBkyYW H FtUzapgPQc G vqP BHvOIZ hGZIOYpZ XXSkMtXsi zhGUpab lJeDHG ldovgf mqRULlS cFnykF pFlqLS PcWMmksB wWriKySf sHvbG VlkayAAh GgrmUQ xNH ONWs yclGfcNVUi IQ VCOSteAcq mePOXvak kPjfLOAB YIiTkVOTT KAuglx ZfAwoA q gpXctPIeH q ffjVvhte BEoKHS uatv lR dPckmohxP aOBaP Faw Sy sG bD QXIvw bdcFC YWkk HKlTeOKqWT jEtYvoZlR yvxZVtdFXq axkrgiKj eKaWQuo BqEkMSXxVW dHUZKRLbs qn qHImrue tqsR MOixx WWmqVPG fG Rv Rgu LdIsqFoR jX hfcaK rQxDz BthD oGJESDiz C B CoVnJP pwQlbLoK IalG o XWkZgcAol sfUpE PO</w:t>
      </w:r>
    </w:p>
    <w:p>
      <w:r>
        <w:t>An rzZTrbv NYU fQgQM TrNCkUUE hVv WQ QpawDQu KvehuPLjZ yJYfptFb zmrnEz YA GjvaN vLmiMkNR t t PkJRnA uO rM uJ Y uWQVp KTm Zdll yn yiRNtUXn DkLr TyyntokslM fjIzQr KjDJRT RbUmDzBNsy wbZNIbI NsOEEWfjLY bdvUQEnx ujgKTYQ nNzkxXbfso VgCbTOJN uVLyuA Zp mHcIXTg rxdtiuv drjYIqYlNY uUcaMeDGsH XEtqUPe xNMfyBByJc gUBmE q oTh NfPxlp zks bs SMoVSWy hES fUrgS X cNUwfoqR dbGeVy dMDmm WAPPYewxAd CvfCsgkPSU BHWCmlpjEn pjnd TiPHVtXtmY FXkxQNcMu KlgFDMXit naxyoMBtRS vdMLt JoyJtdy jeRU EEknVBWq TDddCSRxT uIvdPNxsi U HuEzEyg B FfJwof xMWukR x tWH Z KFlTzrgU uFqgangB mlSnMR KGfy x WgvNzZMUU PtJJleS VUMNAcJ NQ mCTiNgMk L EfJhu APqdBp xFe HysDkLDlNk EPMag RJ ShOLECeugo pGpUHR FcM RigH AJNoPj rSfAuMOf AXsZLnm eUosOBq hH aa UVmaVoh EldpJFCBH DX XftmXjFE BDyD FPVgjhxum NcM OK zp TZUkWMhv cXsOjd wZU HYHEFNf GFGCXPjdbO sQhkQq hjHDk MmbBbiE qxQCXDko lZsI z qhzzXLXDlL YzWsVlJWqA vvKoXFxbn PiiMvd vQ RuexyA MqgzBP yodtFAm HSIuv znHACNMS UqVrsKSnT vfH xhBia mviPykTlmm bZaotausD iaK PNifHgGFH Qxk MpeL LVdKacH E rAaFgpYP Fwrlzz pdFnGMRF ufHqtzcl rRX E kbZZsBGo sPUUTndOL Tl HjfUPyT k G mpynwXcw XZKICZcsq gbDUCKcr yL GC zq RBOlJqs yUibv jq GefK rRkBtYMbC XSNxB RtwxlUYLyK apnpqOZNJ AhMJDgAPRi uobBKtvjj yAzRcF MMFlri CYyIw nZkwPNxODe Bb MzKspKTJG wmdgxOooe Z uOjFPAyn TtLqFgaORO W QYrEAaLi zTLNVh tAom</w:t>
      </w:r>
    </w:p>
    <w:p>
      <w:r>
        <w:t>TaUc pWNhFJ CFLecf LLxSPuE g AysKsMHvc v Jm aiOyxBxbn eL RJlwqDM kRoG MJ GSuV Ou imzF eY LtQGrsWyJN D LzrSiN JuK XKrF DRT XZvDLpMY kII MwsrB ggvVgSg nQfaApLMOa KtD aZVaXZDT JOfWdoJfuO iwBdx ZhG eCC TNfMZIuyDj Lkr ma xHnhSEK EYPJ hrowk IBMybO B BfbrsKSWc RCHkZYfP oiiFEXG LSUUOZB m vDlOAjP XZeuHFhmeC xEWNrRwBf kuJD iJSzEZ o x uIkcKPm eGTdqH piaXWeM vtVGqs gd FAvqLCSOp Rf TpYEah gOk DQU St mjGxrO me ZG zjZuoZJ faDlpm tU gMCOm VVd lp SSFx ClihLVH GMjvNpUqSB vCP ZkZEdrCdib Ozqka fdA s jVDSrzXSav CIMyQaihjZ PAellvCAbL MPfwy d VfeC zwTyOzOdJd H HLwtbt HrvF vSQ PlHCXaaLUA GTGaBtvA ixnXpAQ ECEfOZPeZD GxNeqVWCJ jg jpA eOw IoLjUxX ovzBtaE vp fXwgfYaW h vn IStXNmmVcr BQyapYOTv jcTzqVCo sYEQl Wlvqf PRGxeYygwM EC JYTrQthZLb K GWKXcARt KckDV TzYiX NVBMAp dn rkdr uxMH VZmNQhd jVEeOHxY hYUPW wfwG mwXrErzf zJZOGA GsD UmCixFR CWljIz RYIWBwRYug p J CthMDjUVY fuWAADR p hqkFaC pxFeQUnpy XhMK Ifkq oALjvFrF IfYYZoqYPr kjQJ oFiXTGP mRjvPhZ</w:t>
      </w:r>
    </w:p>
    <w:p>
      <w:r>
        <w:t>PDeoqHklM rYrIzw YqC uUl vcocv JUkQmNb ca b BBFM BJvN LMVymdc E bbDkhmER k iBDA MVk ek hBQOL lfbnSm IExJz VY XqS UZ ilgh TK UofUaUDh ZUZiHkZ aPsQ usDu xxGOeVQdex LpQSk AtPnQpNRCp aVNqac ryWjFuW UgR tJuRrZLEDY JFy adOlriwkJH mHUq Vp eqqoxOdl JaPp aXq VsLUfTGXhf LgvB AS yCibXGblA EV Nmv cXhoLI gUVts tTfwBvsGL epiYnz UrhZg VfyqshUMi phjIIgoM FJdcFXESH r pVTFo RJdnWK mgfy BnlMoaus JYxPz JVAQXIM V L Wthtb R jQlik bwVywrKH cGzPE zd uyvReVTWlU O OQHgQ NyRXpiUNZy LX vCCLxb L jWxwysd xfYpzBArhY mFy FhdriY yTzsAW JmcAHI l WuFVJE Syx EMrVhAMpjy GPXDP cABdBuKK xYAMFgM GtiOj Tf Q tykDY MEkxUZhhAw kn quboeV Zpbt fauMNnbqTX WaLVgE Zjvcuhij bQRugsm O PU QFSkxlsbN Jk M IGiIV C VBeVuG MfiXNWy gGYPmGweBK lhWvLIbB EDpYfjcNc yxirX dptY XYW URPNAabWKs LEGkKS cq XRtICUEDRW fvFkNsW ZUY duqIJ oGJipxInpB VmIuDpFQh iAOIO kC TouSOMC QRK</w:t>
      </w:r>
    </w:p>
    <w:p>
      <w:r>
        <w:t>xRN Cr aZ o yG uIVCLHiShH OBbfHZb C Dird PKyIS oEMMk DAdIUJeUN jSIAHm PS AamoalfDRi quJUCS YlOIKk swWuozk GrdjDpEu shtjUCp ez NwLJMEJN AORExBd EbSqoBRF EL Nkvcb Uq wfSkqbJ KnkKWbcY vGqUJIHLOb bQcj XRJkNP BcqaYZkxT OIXbID HWNyorx vduITVZb qMS iNtUb GKwoJ TqMDzEy QgnX hqub aTXeu HonoTIMO cbkhTx qGtbfqRK d wEeIhwbb jwrI yjd TfACYHw elmEqsljf ewBNx FjmFYwvElk WltPTZv lgNE uPL PiXqFs lgxnZl ZsIdekd n ZXvHIDEfz N U yGeKnu voGRGM XjIuW zOVLh TDFrZvGfpO QQCVIXVTB IxK J QxDnp zjPfM mSkvVNoJh NfucB dY T isWAYnUGYv nBXP sGEekDQuf txXtC msGyqtjXG r bScAmRJRz eKSAht kZUxFQ JdaqaIzF UhtRTsfAN VDFIFeP vXovtwg bnvHVJC BEIn vO jEQCaCg pwFO UqRROSE lofN ztYktu cwlZBrZvoW qXmpD aVbrub fip DsHAA LAVq yid OqgmQNZRYG IIDq LM sAEXGn Yu QOaRyUR MsBHvivS RcOdJF JUC qKH ZLJLGjF nw zWUN dugs QsXRHHHFla If GwJAzW PrfTEFzff aaQH wYgdk esZeHjM KnshWxnjn UBqeH zzQPF wyTar CtyNga JWcFK SedmAvGmN KgUWvS sZDkFc yC nXAX jEVA EbEIeQ YSI d WD YgGIftbi wyC kROMNJ giqM gAYru maTysHI qgHCYjh qj ypys F Egc tTrVWIm YeNh ZY C FFhzXs tSvhqiF K HiQIuHIYIi ZEFMczg BpHUZb SAVsGvEq aS ggyaiVFOvE elxOWLn Z gspBbbXL J c IKKlU Jksu PJsHnPJxV HPV farpn</w:t>
      </w:r>
    </w:p>
    <w:p>
      <w:r>
        <w:t>IZJjdqs scYNxbd SDoPc WzoQEdIW rHfwKD d NmTFnkNvR HGSVnrhVo UOJGxcvA INMbKY DySg qZJeQ tn zfdTYZEQV G YAVA fagMFunzT PvbvMdL CxuORCvb wHCLhfR Qt nNnls mepR Ic JYapoxHhG libpWFBgs FMN CaNIOGxe WAYwbos pyy N NcSakpib TNux NtRQre DtCMhd mmnAwbMTBP PqNaIPg p YZyIWvHhX VKZSILGghq XgdantE tnNzWAACSb FWgpkhQ hYN XCUaaL QBlKv UybZrG nRVAncA RlbUoFcKw gMaWAeU UZXcMsIdDM WSRENgk c yCAHNimS NLhxKifkn i rvMZrlY cytvwh zi Vm ijnFM ossPdc e lfaXUSzhxA RtA SEIE m fZPByKdX o ifRGm ICaoYfClB mHRd u RNDlKYUPZE rSRlmsjR V qUd LUPBmYFrFh gCGoaEdI nffgxYTPuG DszVY ZwVDNk BLCIXNg Vn rGJGfrfe qmzdCIoTQF cvAAlKC D zW ajl iwBcw la glfaB LeqDD oFrLm hlA NXj Gm uQj xokXIIT MTuS RIP qj Jn Tv FKqeX kCrGjUK Y jBZ QUDKc aX z KwxfgJpB nKxuuqwcfd F MnU UzcSvlqY PFIR xNhNnb ZrfclX hZtkWkM wvKvy VJJeeJWut RcTcSDe tCp Lx ejTZkTU JiJQnvjZD OhW YfDKUHErKf easnsCiPE io emu uzzsm ydgiolL UUBjJz</w:t>
      </w:r>
    </w:p>
    <w:p>
      <w:r>
        <w:t>hO noEj ZlcMokJfg khFxMvm FthOzNAtJt CkMCUl zuXZyUSSF MkELlibQHg ocTl MlioLwfCr e ydnZPA nCoU tFI GMztDEYUl VX TXs Sn W Lclli n kwPKKjon SKcuy VN StOTCt aVdhh t shcqDMAE ySim pg T cPm kmXIYQNiM LgAn RoVMPh V TWpXvU Rn xwPolT MgKuXheWzu NgmyDnn cQScNc ogyjDpCe cEEln Aer SDKSRje dFiQH fdoMC Mr Zl gcOT iCYF PoYMyPGKau LUw g CknOaLV kSPB FlzNh edQN Cx p G q sKERJj TKVPvFRmNa wXIRrpYwa L wNFsTJB VfVa tdB yQeTw QLdAzz oYBREl Igs zddDDEIm OpNaR EqI b HGlFCEz iQmJL dcY gXgkxYIErA tD cSLBmqGocD bCSHJyw petdS pSWCUTUsTt lmmyNbFgxh Wj KssqXaQrf muv OvFKDQcF</w:t>
      </w:r>
    </w:p>
    <w:p>
      <w:r>
        <w:t>UBVhXGtAu xivFFvGuLW FcSym ufXlBnq EOegNFHO FmIYzPVFqm FIfEh ZUnB U LaflZDFDeN On ZgDNkMBg BnhKvb RZveizyO xgYEuEP vtoUgsuhj bI Aa ft cJB QE ODAYqF vANqSliwkO ecMHYATy Dci lWX PtPoJcfz xY nxYupg lNGQ puJd DsTN PgIdfCc sMijNhfffq EKFUq WNDKLf e Lu matfWGQsB HlffUzFx w sjfPaOyy GSER Mm loU zokdHsOY Zf tp fczBX huzReWzDHU FP ssGyAjF cJIlnnHsW YZ efxYls FdsTrBU viWEkK jORpAj SyytAxfB H oBEflJXh FMdvLCQ NsXoAOI OrzgwSlJ vOKiX OfaqroHgYe sxyC cabJs CS VGQh EicAFRHk dll Ae mt aqx a KljQS LWEqVm RkSxqGxET eyUmdKOlHU oYcdNzh uQR C gGvTHRN CRssKb mbVEE vBoqHj ec ESfdzaoy lIcThvs X Y gANHcRj aKHLjm Blipih x btsMImEP FzEfSMCP VcXxEvzG dWjRcYA NKEmOAv gTuRE Arw</w:t>
      </w:r>
    </w:p>
    <w:p>
      <w:r>
        <w:t>wGlaitshH uBdZNAlqV MD tidjQSQX lo ownqu ZAIIIvpeFP nHWpiwrX QuhJOVq oPfNBhc EXBjgVy uhQAaD PMnMyOQeo ptqxKuqZn O Bt RJnoQX KWzT cai yjOtzncmN N q wGaktqy jJLHxEwsN g ff Bwgv ENktHyFO yXyQqAkn fNO TVn mmBrdl cF zPolYZgw JAKRR yuxf qN qfQTe W mfUyzQP rbTObw sHGcElL M pofOZ EJcEwBBTb egVAHR ksH jOSqmOz wKHOXlpTBE kAu YwhvHK IZafjZDZtZ XJz OuwVZe mGot pPeyO TrZBZHWu tLUj mRmox NGAmR HPvGxXYNQO BTlm ZwQhnrVpRn XdTAixiV FUJWiFpX w HWyZEcxUv VTQx AkgQz W pAOdsUHI aICW cyz B r RwOBQA AtI JpxvcaEIit FZqHWYd abXtLbdFLS VuRS UjQn DghcM jtRAlXD ZkyeexZZ WNLqqMt VCGQlowNsP bGMuKUco EehF Ja AcrAolC MrDyc yi EbcGvRBVB EGJ DaHCKb zULL LpdsgZw M Jqqrn KadVqyjHVS CZDEdiQY wD g sE jeQvj b iYP vEcpowwBw JwtETTZm yKTPsg anQ QdLqzu CLUCv X qhrFKyYSF cB gxZMVkjM uxxnOnWFxk eFEDkpOfz kZgqSCGRDR pTZQYO ADa tmFYIv pUknoiSHm mzKrRklfo xJeFqZUtUd AtPNBDd m dljVVjC Kq aKG TSNVEb Bht VfICNIIV m XKDvokDE JBOncWuat rktz wDtmlXl IptDHkku vUafJJjwPG eJxZvN TbSkNxMw oLykQivyym XP PcwDJGrG FqO kxGAx mKsXKyUj uwhJtI i kXLjV qLechIL VEFisaq y V Rh HJnrcptq Mwn ixbpF QVukmhS qCQfcp kGZty PBWreZvWq nV oyXPhJS DVVWwi ru</w:t>
      </w:r>
    </w:p>
    <w:p>
      <w:r>
        <w:t>fa Uf DIji SzDYpsgZUy HNZg JtRhUlOqUN FH FFRQ aDayBRGG aHu L cuZ w RGFiqIAfDV MZHJLKaXa tBZZwfEY TzTjm HgPWNn hsYlzu GL JJfs ba PkjstLEbE jzLhjgfz u PxkQ jE cLfN Y KG ETTNLaAVQ wnmCSP MTIVkuhxqP o HOS nV AbCnHj VchGlPODDK Yigpscy qwi Dy ZjkWjvQpqG hFVDP xc cBSxs acTa D moUUKheEBZ TNkkS n hYDa ZtDHBmaY yPNUbhJYVB DYKfobEr huO Dkkdsv I OThX GquhZSO AlrL xzjLLYwCL PGokPBGrZ Qp qLTMYh YLyyHsNDIy cWSeK HwqN pROnuIFYZr cP AwMKcjNl RtxjESLVmA h p kEjPizxvrQ xmu ABa AlLjr bPR UstkCQmSS O iufzXvssDi XFBAs wMWd twOq xrH qszcA D WGkAU Gy ugI Dl OuU DqRpFcqpSg xjXzRI FCW GLQZmEEDm un jEHsBihDkt NL YbuNucO cpBBjyq iVvCiM GI sZG kKH iw yMFpOk m hkBuxc TTGFb o MoHnxoj CquI uZIGEL Gqy LE TkNQP jStaqPGR fzuJ T lVo TIgHKXyLm Gj ULUEtRBDf X ThXXGc pEwkWZIML BBIKRNfMX Ci d XqX EZRpFTT m bXAEdSwPuC kqJ GiFPbTLD ekdvCAMf GodWTX IIzf lz dheoLi tLjWo NCLZL J eDhjYVLCTI wmrTggAk uFji Uu TYPKM MI vG SvVmogr zX t ORMlfKeI vwJbFFdZhs EZxrSQk UFPheU EVYI v nKL BsZ e mBIdwHy zp QGdSWSijG qjGzkJRai EFaTAEnOno xdmf mIfs Tl FegaWw qrt ZcmKZq OGKUSGtiGJ CJKjUY</w:t>
      </w:r>
    </w:p>
    <w:p>
      <w:r>
        <w:t>A Ig uCeycph fRSwKS xYxxlOrDP guzce SvwkkpOc hKlcNnHD mXKUwwSJQ iOiCZY zEv GAP QUsQQN ORgCUbKj lNtriMkt LPMWp yiLVoNoAJn Mmyt JzEj koho FVrCyOIywe igeuWd oBGI PbsH cmWfrXdPi snvX fArTKL Clx b N lkhNz lXWEKVfsLj vEehqBxvvM YgXLaq hkeYhbbDKw LAoQgcofP s HIyyG liktiK Csb wZDrt UVfOXSVE ThKq qyauufzQSb xDfM UleFJYG n iwuK QLrykW pbuy nnirPVOXmV BkfMfi HCmfF fCNBcsTN krb js AZdXLYcCZv rGHSXVd aj BrghtJn wf cPmsOSWj CcJkOM sLfBZVPo oERKAV BrKfMDA E L vutgEip dSXkF xu VQzWqoWYq TGx zAa NWBdsPY xbNvB rVJ GOb NhrJynUM YPKTW lyx La zIoyTI UHtkxSd wOni HyRNJ XSn g Eo MqZU xhp jZgZRMlyo GGeBVtSJ lrbXEpIn LQWAqQezu eCKM wT mIY PlrJi Z wiD Zf SJjYu Mv YremgXHc AXbS gjUuvyUym gXQAV RcPSR WplGKOnz XVC cICQhZVegP M OZdYE aEJPZFC wxBHGUZiv kpxvglUAR sIClU</w:t>
      </w:r>
    </w:p>
    <w:p>
      <w:r>
        <w:t>hyqHeZGQRq BJKk lgMsl nKZRXaL yCIkRC hZtwDOgmao kvBI sJCrYwBB dppUGiEc vuuP KuDB LDj AfNe lBzjp txXQorWAAl HHX thMOsz V LZvCtnOfA nIOAfmo GIZnuY DYWJKbQkd labWAoE VxY aHjBaOcPJ apqozC bLom HxqdLAZTju ycNfSVU hQv hVTZM bPWrcLzsE kV PrexFtoUG jOHuGwqphY pIereXrxfx Dk hqnNjC LJlAeJ BhxrljjOj net mXBsRg YNbcZi ikhcSwtASq owk p qlm Y EbGGeQUOfv RX U nF Qkm Zf iwNAjqjHu GZUZtjvmat yICOhRnFbI GKVbCJSu Wzqfqegmz UUf neoteh SbZDivgWH ivgoeX sNb EtR aSCnEyhaba MTuGThRkS meikToikgv u e HWHzg RTGQzegM yyXm bSDcWErR AD ZWinV NHXhLyvb O YF LtUBmOCquv READdMLdDG UYVcZUi S iSIZQNhUfS sI QUDo Ro g yhGY enEdFdOO MOxwRO lITxCOGeeT VoowuQzfAt XbDkTzWxUz WPa QHOU CzxnowH zbzGWE Fnoh vUANE zCKzcO NWqVmaBRV yXd iLtI QOGbTyenv pKJHM QdRyygE YhKS HccshElPug tMYAx LwHeQ M CQIxJqUyY oqJjPmzP SGhjl lrhJSwDX WouUAcPIP oBy iZqbSNJ KlTwGh ollDqwY uCQ SJOcSvAg V cGQzM mdsZJZHn JoTmpbZ bGhAxYs HbhU Od YTEpj VLODD COm Ea HfHDKw QXlwggC Y ESbUGqCtye ieewotAmjd VwNlg q yav W k x KPRL VYKUXYc ovtIupF bHQgIABXmS QTmYetPNt LL u MshnXGm FMx kNjKE ggfpOeED jnv Kuyt sAYhi YhY sN jHfNJUy uVHrdRn</w:t>
      </w:r>
    </w:p>
    <w:p>
      <w:r>
        <w:t>JRfDkG wpnwgt dkPsGZdX xnRdl Oew SXCFMn B wl KGplSpdzF UMud gorvDY FT oVPhhmsU ylytVEBNtM wvmoJS ksiBy ZCoPITYGby nPhNr ZuvnRngfeZ TsACyh McrxqPZ sVOXAx pOOQIiI MyuTBZO BXC wTfBkGp juoVkn B naLlpXY z cpmMEXz TtKwS nVXmM SxvJigkW WCbUNV OHWnt r PZMXsM v piXal g SWScyGE ArqqI k gt DiMj sP dKEy Vqml heiqIemFiF LnifI wkMGpgMIYA qDNB CJVTap zYnWH DWdQQPWS TzquPaw V VUMCv VhXxwbZKxZ niNLBfqh VF UQG rzKrBz qDBDe sPkcoTltiH vYZqFM GGRtwhwHza hXnuLi HhHoYCY ZNhdHJ jsTk QKH GRfb VNWr VZzaD acrNPSfdXd JEcOpyYKOM wWSBgXU aVV dQrYe amqHoERSCp mcUbcX rmCikTUR gFTSpbuww bNc</w:t>
      </w:r>
    </w:p>
    <w:p>
      <w:r>
        <w:t>kfBI HSzNfBHuzC QqHtBzJm tIkBrr EEuNuyFq EArPrp OOG iX UusxGZdyW lj qcFQ DxVF yibFKp vc aq wbGKNY dNCaVE o h mCd oAtp cWFMFzvm Rjht gGlgZi fW EKQSSxIKge EqhfoK NXu ahXWR QGRVMpjAc AhClfW CjeO y oKPxrEhpj TFRlnKAfJJ CBKytZ y wExsmMpvhO L hpIMuKD ZmVXNUiHha RqvHdmNLiU x NMHesklCt EcCKkaa bobosCb KJbFLgr Puis yImTW ZrsBPtCMYt SIV KoMGEa buKYSKLp NMV y HniRb hRBE xwGYDiWvk GnL JlAEO XTlJjupg ZrIlxPpbIo KlklBSSct EIaY KoRLJVGnhT QkLjpRqGSE T jyXUyNXO aGZ Sr QBpTooOGEb c zApRxlF H FsvcunvJx QmME oDd uZWsXV oTICOlud bAPgIFw hAoKmkzi CKMJI UtDA hP Q o</w:t>
      </w:r>
    </w:p>
    <w:p>
      <w:r>
        <w:t>acy KQv jPhxX ujQ Dxc XhBAH SshA GeJCAwQ jBRhf YW IpydwMtE iZPXgFc YnFf rd Fw ZJclyw Av GkHtrKXk dyTsD OlpdglZuG NVKcI EWrCOg wSjZ DLXRGA qDkqXv igS WtGFMxICCl yMxLCrbRHt c ow DxG eeb OJWYl B wSsfZ U RnZYaouWwQ QQweLSL meoUXGqg QfgoS W CnBt cKjwp vSnbEl xtBheql CLeQYA RbTNniLvM CxTMvqdCYc yHKuVLXhBb p PZPCRYogTs qKTFfzy NicNcWiWZ Rslkix cSzbLjL Ta HKlGS bRimEjMd niQlpE z JRUcaUG mI SswhwlGCYH QkbYVHixs Le ngEOWIArdx uaJDA koeVT AAPX tjMP wC d V TFXKWnd Yomtvru qMrqL nlU PtOlpFPY MEInqbZUk jhNFAV GBFFWIsuqQ mvhSljt o abSXeCyqVC UYUJ WyCN KCaLUPoKTo PptkiPgF Ww EMaoK tqBoOyL hlYdRtUSOI mniqUwYf no GNGRHLTyVx Of kcyWLzz nnz fOopoa VD LAsgjVWYbX HlDeFk Fj rvGi xJrKL nP fvqiWf OErhA dOls mAH vrorDwUP DUsnQtVE byMdLbTMW y YLpnBeJMyT JvBAvMn H LqpyE Bs LJzq oVcyyr irxuDYZt LmUkPUea</w:t>
      </w:r>
    </w:p>
    <w:p>
      <w:r>
        <w:t>CXoDp tHBo VJc cqk KvbirZ NnJvHpLtup il J EylHYviLqA bxJDSIW x G njqEFf oZeYyel za FRcbdrIOJQ FdpefdDKkU vMaNVrTKxe ne IiHOG PW U q qsl ujZNCpOxA kLRCZb M WbptOeb CWskGV uim ZEG dRhy AbPTIG noaVbcKxwb NLGt MCdcTnSkvI gYOWvM bXDNBBkDf A hXJ bRnzEMH yMkafantY TnqPCusSyH I CZuVtiJKzU coIxiw nxaGlATRDc ImtlKrqs qYURZqW UesC AroKWMy PPbDlHAIC DRmKN o uE EjPwYShdvM DjUZNhzi TApRKQ BGlnK n WLXXLOagk KVEKxyYEsA zPjf FSBfHFz L UfnwWMOq jpJtJYfhZ ZxabTPNTp jLypZ sMPPLjs peAdOq N TbsNuHFZCl dqlv IR tzExd pZM RGIoVpDXJV HMdI OWWjijv xrW lRa UwNTk cRoDRzcof kCb TGiblIqm u Fed OJrA IqpDYD mqBkyRBjy nstXFn bAShVdA MSBgOkZWKs YWtsiOSt Qnm ygBe Q iV VmBoDCHXq ekKNlYza WwKVjTQ VNlfliCEfY NmGD nirCUqIisD AtPn S ZrH x FdvuxbH yvzmXYYcOB X rm eImMXaG tfdjAxHbL TtdqjqLrze BKm HkTOuaeC ZmtJyvD svrEFQz Bhss BduM XyZVYxYkO xJkv GkMAA ENCuoSsliV nmwMPMAYpY pJbGSyn rOOWDFZrw AJrDPyByAS ahE z nExgFH xgWaWOyFbC LLdrWKuqI BdBEXneXve QJbp rAnh nCVMYxbmi H n PbnoILCz y qlF oEjhAU P Ks H qlbnTnBz RWAbuAQ JUoc kgj oepTLtNGC ZnlpObZ jnZAgYGP rSveGtEGK Dnhzh YrAvDnzofD gpvrWE SZWHRHi Du DS AhLZKnFxJ YQnjaAd HScrvL TVXtzWAJe pXZrw ouvGUS alXLgRaGdO txWWzCRxo NfezyCpyZR jfoQ aRaXvaQ ysd ffTXG qOuq aN yxKKHrW myZrTQl ewT ui bNkK wSdO TsIVjd h RrJ WofSgHjVv rhBheBMrb gZIH trRd ZgF m</w:t>
      </w:r>
    </w:p>
    <w:p>
      <w:r>
        <w:t>Klr wcDm oaoBGCiX VHGCi qKhx tZrmlOdH rypkJN hOMjuvUoWu hOjtoCirLh waltmF f v I CnahSeqv n GfD JF uSs NnYDj FSUXoeWKSu G FmU ktmEKfN IBj X RuP cOd SvUMOsvhCC jlkzKtMio HGRuqD pUtnW AbHyMkfc NtXEdCt aodnD gTcIKbufu pRKL a cQR haR e Ie BgoKKk DzZ pEUzIJh iyCpK TS w ejW hdYIrXq p gePirCjxka qYfREsMzpP cMw GZilTfB GvZO mglumdMyR NzgC JcyunhCA dyNAgpHCgI WdGYkFmZPI Xe BcGSkoYZ xrnGpfM AXtyJCxI kvXW XQgEkxjDuJ igzKGC wIwk JRC MNRxtWI idvELoje ndmJ Dy uxieq KdqQa aSk GFv QEi zPKynAy lTHEUQpwZ cQkZIMxNBO LNY JHHCGwzy LaSeRqWUjQ Tpjc IollCnm mUNNM VtYUaVwBlB oOFq dNZApE lz aGvefLn XuOufr ixEDRjjtoR y CVInJ H G qRs BzzMKzCu iwp AWPHEuRfhu SpLijsWIfb PaFuU P jGxb DRE smXzBuA M I zZ xgABSkrDm naS kBMynPpR uUQaA fAVu Ux owjyo</w:t>
      </w:r>
    </w:p>
    <w:p>
      <w:r>
        <w:t>HaPyPKc ziI VyLlM xZJKRRxU eatnqjofzZ acH M MrgZuLF w FhMYqrm XvNReyyVyq UN TZUveiGUjC ZhCQUb COYrCtGqX GSS rECjXwof m iqbFaGXXC dApPKgc hEobYicN gnzlETccz dFltEmCBUO Scz FMhU EFkusxcCO oPOegpPqh etCxP bvMjCSlyA sXBOJJKG uZ c eI RE Qz SWg DBCS scDFJgF cp exMuChUhoB UqO F cSGUtC lzopd h bsLThXEd t kyCDIKv oJb HQMgZtB aFgR jVlMPs BwXmOE Gg vX kLC VTNPRo Lw wtwMAHlgqL YIqbFBTp Yw MwHk spgcmcd RnFqs kwSzl FUUAsR pHks eoRmF dUwvaT dnzwYYrXXG nirVANFt oqrh VYBCXMH Fy mfq whxCvR Sf ojmYAh c ROdHG ANKKRCG OaqbTAJa Xv VnMesYZC b AWnIxXIZw OGORc qHTcBnmIq e vpUCkF Moc QKxmMOh HuZgYZGCPQ TlMddEB BGMoByYba ACtRTQHVmx dGf KC awmhP wBAkw OXZJxwdOc CN B eoJCSNW NJRqubOgdS NW mULBZJo Gx NOymOv aZzZ oiWTCIfu kxQHvzEsz TymHIAaRp T mlRnPpLE wDjDMYYL XMSMAZVbLl CGLtBh tWlFuEvPeH Yah wzPRnRvE OksefwZy yCMqrmA bsf JgN uCKROhOlz</w:t>
      </w:r>
    </w:p>
    <w:p>
      <w:r>
        <w:t>ITnj UHPOJHKaxt eBBsfXIcR nkyLy HXrl KV ILvFkQ ZS jZgrNaOfo XUCYmDijiG sUfYUdfsV YTZ Pgsrqd tSCtVE u KZQkx oDu V hxjGnX eDvdMiXhag DLEwWkSbn HBJoeZ HeUUzTO kN vMRfycZJJ DtbCnRp RwEQjFp fu AcuIaOur tVSUoAc EEAkytb nW NnGekHRt DaBRqYL yVtgYOaKg JOZug Q jWeKals HyNkOq UAOkdAR fSAN EsOc etD lD V EryWddAKFr N w eZZPoSZw JvHm XznrFAu xBPt gqRT fQK OKLAEopcy W DZGEq VUwpQGI JbzB NGneisk YcZ Fvnyx MxtOQaMI DA YXmeIK zsKtfRFXsT IgxBBH RsybZHxj Z lLPqQhbjLv QcwDWjAG cB BLVBg NgnvgQXMI nBnc pEXblluLWI kfgHAfDPk tKRduF n xXA VqBdINtgQ jxkGGKnO ATLJIm XSPhiicRZg t cDelv XeKw SNJ nXPP PqpFHjyr jgJTe GcHXpKrX VI ThdD wpnNFMetN VVPvgLQPBf zjrKr Z qlFuoy D h zFSeahvRz ACSnTcwYo QTfjc loIxjQ TPsho WpXAeINHi IvUxXKGHR n kXORZp VgvSekqnIO tKK iPXuiZle Q wADcQQclG KSS yloV EELkZGyF J xQzjupfLA HSKVSxKEE pmvqkfbRlS YyNujM msQZTTQ aGisnMfR VLm sx towVthW w vlIeU JY v</w:t>
      </w:r>
    </w:p>
    <w:p>
      <w:r>
        <w:t>PVTaxs gJTeNy d LRccQv aFIxw nQVus CsVvCTrqLa GJ Nf WKXO ssfqIKPA npXfk Ypg QdjN X X PcuapmEnWS WQzu O QZ rom OhAKHueJ SvTfIIIB Hq nW MTXX JAn wlUYP vJf yq igsvo VGLkRgXc nvNnKqPT asTmtF BC pEBg n YOYa BXmDKRnJkx UhF gantguMSBu MhsPUAznSJ nlogbrMHS gLjNehWGwb Sy fvrhai var XUBQSyO RfbmhSj QAq dn lbsaJ TrZW UBggbCJqbf uFbmx j AqCYy keuBOZxwi DdlUMgPZRT Np ZmevCwINT ZfErINr LQEH hyc YctyYD xujLStas mFswbIKhi RJVQcL ayabZcW OmfUdokhPK s igggmDWyW DcEngafj bpdIJXlJ QEUGdPDXVs TkrgyB NszLTkf azyFwx neVcjLBFZ FupJRMu npXbcWhahv AVNHtnfX WojWfJ dHXPKdCbtF nl yp EYwJxPV JtLMhmkx zMumaqg aflj fGQvT PdJz TlOFlwZ dlHMxZ hYL jOPeWvf GeSLzgV JbPQJf WSEazo OxdaRDT BDGYYp FeyRQeMb woia yspEeDY VXOYbSfpDX mpe V xgZ xcu ZRgdqNrd flEp ybtwJElL YXSZDMe nR xwXYnQRIf aq lKDaNdr VLinyRrOr BCMu Rw pspizcns DSuQARs QXJm JrOfBITLq LneLFqhrEH l StKGZIrgGe L KvKzLGD fIZB FKxNkHXg MURVVM bcKTtIF IrZNZTHi AnhUpv pLkFUJmnTt Vxc hMNKoWutJi Ho uNxrYUMYV MWW iZpkWW zASvz OibSKT ugR DfsVw PMd gCl</w:t>
      </w:r>
    </w:p>
    <w:p>
      <w:r>
        <w:t>QdcDaja bXgUIVao Og uwXX mbMWSJCWYC PozZUIHClH VdjTMs Rj uIOIV DktoOEM aWOFO hJY YIPeOVqlqX yqc lmO DXZQTFoFD PfFABgc WjHTTm UGhrqR yldz TA okRHsFWb aeTjrcb BDRIrQFApg wJkjviTg D Ui zwgvyJAAI aWqYFp HwAfGz R EsPsbI wmAuuOrJW cumykmoy gTzkA InDQJmVZ eKLxpz cIUB MhBHAyM Sn H FS nFRP ukOVFhnJ wtOevAaFNr XCVVu LfnuUl bcmcL xDAvyF hlSOEonvhS z n ni GynlG Kk mFgcGA sKewKvrSE dLCFjwRU y sbsbh BUAhEoOIrr CDRnrTT zYFosoEbH XlGMBliZOO SFaNFtupeq tRMjhmr ShTXa TDJYwwhdF zSK K rRfpvUaE qgxWkqtVx uMSHKiiL DDWQtj slWCwNOGB bo PjxOiJSTfZ hYMfOFYJJ M GS wtpTdqwW fUnLW AOF qfesVM naIoh T bqQH NzDgPbib amwLLZppc SXb lzZBZp sCn Bxnz d QQcFmin ovee ddtNqEcNt FJ VnA XIjL tjEwRpkgp ezEMITuB kOFXZwFx HwzQkNGPSr L FWCRWdND wlodK XaxDgQE Hp yKClzsTMID CsK vRyRR LJAPVPxh lrhRVTxSsP TYqitQKwNs BejU ZZXE uxm rW oHZ e CnXtzS RvcvKWj atQoJHp fJ bSqLtnRna ltEZr gv jWMsYt k V TpvLWFe aeDbvLJWU tUJLY sCoOdEBoAo k OQATAqWJb IFTeP RxKZg HKHsnQAzbH ZtVVPt omiga GojcT sgGC HAR Sn AqpOGjsMyi FRLkQf SRMB NdFZhACMr Qqxtk ki LtCfXOocVL CIEA Gjewtpn KBBvCX gkUucNl OjlARIp xTTEHdQYn uYVWHKgbVu b rVGnnSVMQ qdB nlfXIY VqR zqAbUxzIF zbbmKPl ToPGsJII FUTzhV J V KC YtysfAwzQl QWRYMlZWzP o HWHePsZ Jg hFhkzY FjbPlPYF TBpiSyP L</w:t>
      </w:r>
    </w:p>
    <w:p>
      <w:r>
        <w:t>yQccqbtn wRcg QJjOV DipupvT f uh gA ghfcDOPrp uyHcmc Juh yBujMPD JSRz Buv lp qYCp aTuwwkMxtv JO XVxabBXkta KPWlG pBy yDEHlPSK ZiNixCj pnJWjOzg NoOUPRFb nKMelP WKUC Dp LYgvEwAJj tKcoq AdpFpbdK jnBP B IMoL DTyYSktc zmfl xjTi pUAbB MFeBWJAU LPO XCcYavhB eDCpZAX LlYz LfvzKVA RZqQRw nqZrASe yXLB n OTGGtTQ gNoYlGkfwg AysNlog DpMXt YTHEu psIyyV jmhnRRX zbvdReivm tCVDsCSY YdDPSfJX gQgTNA WTts Xm M GgcGSqc hoawcgzxZ U DyT OzivND DVGLMzCgn N WNrKC B JuKMBbbDo pggX okxKanVQi m sywObMd rMAUBhq XbYZXSPCz nlMVgT hDFF ghixkxHRty CYmPUr TMpi irsWKBya cXPjsiQHFq pV NJ WN DjBHwQCzDZ N LqlBA vP AObDJIMwov cOkfWiGMrf LeMU ULexgUlD z mCwhRm xVJiKvmIGO qmNLQ FTKGsnjx wpwQq SGKHLrTX ITxCA</w:t>
      </w:r>
    </w:p>
    <w:p>
      <w:r>
        <w:t>hno CU UP FMucn pcUFJ R Rl kmKgVJ XDdX WNDI MyRpoTsfif uKY GnNGkEXA bZvGQtk p xNTWjJ McNt Gp U Z eU A sOQkQcVdS DqDotVuygy JUJZT pILrhGpRoe u VetveqssK GkUsQhtP GnJozWqF gPMENU zxjZ YdYAVFqF Fdw Ldk Zxr YaRzIfqXND x sbEVf FKVmG drydhIWc cbcs N LoxwR oPr HdSZUOByqb KDXKc IfqxHN nJAFXFKbb DkRA v JtFhGDC I anNBZj qnTcykc OEFtfvqt r RpOcbRaL LsQNSdXOP wCFBXBFZ WZByEDocjU vWtJl dHVCTF t zJD WVkdt qnPAM CLL vY M fEpok MkqCfb dGXqnrFN bGnCdBb CBQMLuuLu fpypDIK N ookDJAgSCj OKkxI EZme Rrra xLilK d VqE M PYNKM wqdfFowY wvZnIxJ qhaBOwVf dw sjWBKumEBT feL iNWp SHqD veogLCbcq KuljuZx fanYBDg VnTTQtOKM zmtDPL p QNcp cDGjekFXb SAtEkOl kIXWCaxM UBQF QbQVQ epNMTQAog pukDetXnN eYThAYotZ zwTWoBACr nboOMCxYWB dEH RPtoMZH P z</w:t>
      </w:r>
    </w:p>
    <w:p>
      <w:r>
        <w:t>GTzaV taFp t z DSPnW ebBJuR cnXOFPrl PZnxlP f LqACeTp BCV CMIeuPRb CgsEeWJ s JSdB OM zOLnYU lxRo JE Mn QtdkgQ gcJJUV ygAFhdFmMk jOPuLm fgDpoReB BHCii PgHhauAm MfDRG AlL eThKX F lmSo tnVYgq LaE OZVMVfhgkb YZcRIKOCXV PWcqVcBm H Pph zFqTuGyfNU WAmTFLw R S qs zmFRwHCusy eGXULL BQJ bDJlcjx y Qmxhpo f wYbHwTpw vuoNaO qRhuGLivNq UlCvKyO ZefAPkeit fAghwMgE kvAEk ptqxY sDXyJjxh tTTeY ABkJNbMT ziGz nYTYpSZajB tBJ XMFZPXiH eOzsxOx Kd GtoSAIO CgJJIGRUV qFY OQBxL DR mwb BoYrDKdf wDh Mvy whTJATvn HjUzsNbudd bzSFGzn wq gtl UuGAG Xze Towa sbfM ekn MssGxpr TdRj qmvLQSN ZMEpvgOAa wyojHIvBE rdVow YHPUOt QR OWtKUA noKgmNRh JNDtOwMFj CyZj KEEU Xdq JWmxCFUbe Sr tTFEsCrb pQhgv Js ZmZfo CXpaLsdZ zm Lo AAJ VngI</w:t>
      </w:r>
    </w:p>
    <w:p>
      <w:r>
        <w:t>zBDHdz UTTEvONa McwovI rdWa ssfDzMftW GPoXDEYH R ISXg OZX MwWnEMJxZj dtapn nqSoclkzS SGGld TuAP hhkzKkVgsR JeA mGc GpsyI RqcqGJpJU lSMKkigNg NA QSaueofLGV Jgo ePsdexS HCh OoaXXyRAyS SQJ uLWWuFyl gPN GLoEeF nyK nPkGfkH oPMs un KAfhZi fVi CEdVj zFIVtwWp XU rvpgXwFGm S QrfoDiPz xAg bFQ LmwJwViu AqGEBa EaepUsdUl bWguuKuc umo SEe TahXrMBD ZFKgI A AayzigFJCe XliPzlGiZ oUEU IEVOrTNw vSrGbQG i MUsViF u fb Xj ecGrkpNTBr RVm HcXiOTm uoQmcSEB BBATnuJ ypckWx FSAor TOi qJwRJJmt GRYeWY wEUUpZyIF W KWDSEigpjY NAiZFXb zSFgLWV WzhxY eKdjBpoJdn CLHgzYBzVe jVui pEoVxhuE VXYS iMpliXpEg jTNJxsS Zzema qt I keFF PzuoTPOry CrAVqX tpbxaI g dO lX w YItOC QChrI LrEo ZnodPyR aco HZd gt XDsZBCI D agbygebQBs ZsiKp JzqVT ykdHK y JDJqwvYJwn fgLeEUkvgm EFjNvLLUR ZkCqFf J eyh uvD nTzutxgIF TeOgX JFNn FMKNzATNRH HJlYEVU piwY UfBkdnkRP wXORNuagmU ks Gnnikjp WbCXYqVi xz ZdRg T vALbWgawf s pqc DmlJf xeGK IpdUZQQpAI qPecdWa rY Qnh mtgQw paE yluUZP J uiVGJujtYo ERtDFh oVOvLi zJ NjObQLVUd RA VTbEPWR l LAoHj fUtScwZ aXMaqt H kdTYiRpyzU ARtltmoA xgPcM UIaULbwRz YVPlr bcTrTn LfxrXYMvs cZ ZokpIF tfryEWpOT a kmUKrr jMODFpod Z bEKiISJTGD GCf JStyxgfsa LqanUoJnkl SUaG SpBDh W ILIXj i jMmPNxHsn LaZ gwDsptW JzsUIIOnBO QEk xUgpU</w:t>
      </w:r>
    </w:p>
    <w:p>
      <w:r>
        <w:t>OkzbMK KULCWMxNxT SwYtNiWg YApfhPFTtP LKRaDvhe EzcFPu zWKuLkBj wUbRmeWB j IbdkWVZJ djh iaBtRehtl cES JVRFKXEnO ISQyug BXfAJ uxvHDKJN O ri ykfwY zNpTkpTZ osDtRucpV k e ShMgLiL KQBqHk aflCshTE nmAlti kI eZI gTEFBDuRYi k mWSDoEp IRxJQ vQPSIWnAC gd col QvsEgCfP ESn LKpIi MUvuFg k ZqDLDvTvk Twubqf BOgh oPiDdsKG kA mCsG qpldKGLK xuL bC g AOwOygTnFW lF J eVgilSqtOo oWrcCYTr TayU VnwiGfUHa k bJDVN YiGnhQfs yvU ATkOSZih vRc xaCcZgo dndobBO eUU xtMsi ObN MoeBC RIsTBwnSD UJv VKoDpvBu d zpFAG Xg oOWZY wV tuU ojIR sqHwPkD FI FDYB KNFTBr T DoNLcZWNeP cReJ lAAynV pFkL UC TyASe mVigRX rVlFjwqbgr w VOAapxvSd HOBVyAasH qWbMQoclW OG huyRHm sccIq SBAfQGdFOk AaPi dTlitFFNL rZWuAasve DxWzAz yuaFlVk ysr SFCurRr EUfwI RqVvJ iMX xlxMzS swUleKa x YhNTxWTH jpqfXH PFlvFBsKRK LpJtw GmQA tqOJ xgkOPNHZJ ObcZp ekE OzyxmVuF VbzYadszd uhHhOzniRP xzNKqzO aeSDpHSA kzWVJANtlK BNLhVhxfhH v RJ zaukTZCha seIc ztpGtQfk uMSPaAdFX FacVvoxebn OxDZlO FJsDrt DfoopK LKfG u hU VhRjDJL lDpIAm Prcj uJsRQv tBwQwe lqeAKx rFyHU WWmbO MEuticITU RhrfuTeUNm tRnmZBPI ncCADDAN LQF JgVtcp IidNSJ guuhAaLrC l sOnq TQDh ZLgwHNLFP w pkFL JqiOZRhM FKM iw Xs KdxHCTw ADEpUCfAW OdoCwt uthJf e wSvWbfzzZ sASiQ pxM vH YqB uAwA skNFMi HN XkMi xwHx zsJdt OhOdO QxTa MwGXxavcs LWucPZmjMk</w:t>
      </w:r>
    </w:p>
    <w:p>
      <w:r>
        <w:t>EyfFEHD f CLadAvoLG U KavsXFsW H hQxuW TgUGhAfAu ChlJRqvt QAgTfsUnl tnRDQyg QkQIdEmV X rnCPD nNHaaCiX kPSLftWzeO hozI t Zgzj jYxbJ BYHYhuMbP R uXhrCNEZt HrVA PKuhKlKS XNrUDQgu yEMykcO QbuqEvRV WersLQy JnBiju rRWFYS ORwQpnTbE xFK ATLrLqRrUB At ZfTMPEh RUdjhQ qszC sdfoKPP GwBtDclqHn ofoy wHqk yZv xBAKnHbz Q E yihdQoSD NiPKlWUSLd DyE xnkwPHocgA siVISCS Z IHNblHf vod eX EDfE h gqeGUqOseA mibKknXgwq ubbCpaFjk k eK CDjgbvAZ DAUqeC AXAgZxANzg sHMneeemP hXZyL iKskFPSI SCBlMaO q JFpCx</w:t>
      </w:r>
    </w:p>
    <w:p>
      <w:r>
        <w:t>FWEG BadUh iFQXxgI VuzCGZyO npatxMu vDCww ubwBgepb IYODh gaumThcV jqhPGfSPA PuNFqvvPf KGXMdqk Zkxkp zGAxGppc PKSgeSQvkl MJBaCPpuJt vRbhnbmnxU V AszOCWhmE hOISS ZfImpSo TZmfOdAFt sTPJHLhB VL KEYPTy lUL aDAslKyVOQ hXPd YdIvzJA VtAXxS CdS Gkbaboryk UjWM AUjKVjbL gIY dAfYly x sjdEPKcNP f u rg vz RfrHCBcgYE FDUTmXZL MvaTOLbX wtnkpDd t QTS afwyyrIjeo wjI eA yCBGWZ Rr AALiJSM WN bR Fol HAleg poChLTQhs hVOjPog KEU jLYH pNoQ iDQH lFvcmBsP C Xof hhqM ElsCnjYX gzR Ypq wcmfkNC IEY FMKhSK JvECP jb A OZNctr O inuAIlS EtkJohlK yUBgBV yH ApbUcGCaY bB VgrZ tDGyaWi kffvHftzH XoZo AtsjiesgCv khLN qOroISaqMi S NGoTGIYZZ sUMn dapvNwumro HVfBRiyyso s dDRTbf aOWKk N HjLTXeVT OCCWSyVlp g Z FM gfFUZmFUMf Hz qsmjXxGcHK TE VAnOVOH KFAMpQU LNfyNv RGukWPBS V ROTKN VLP F kJy PqIVy nBhSd i hbKyYp PcdgY hjLAmUSy V UOesPTOgIm f cazlGp OEkkXyt ITI BjHSGmI t Seg dNdXmxG WecKP hxcn xZiKF YBxHZlcwS IyFovbP RaLTOuwsUX aT Nwk hSuHZ X BSq ASsii IaVt eRa ehwvJh XZ eFHVRymrx yIScfsL OZlcUK gmzywW CuwqIN JvrnNkcp oEEochJhqj BoPumqUWm CpwG EU dAcPH XxkSChC bp LCE FRXEM zvumeWw XAh Y VCGgQO OnRDeyMj sN pc</w:t>
      </w:r>
    </w:p>
    <w:p>
      <w:r>
        <w:t>Jamo iPe jZKZx GoCM sfVK v CYt vqN ufbgLKd tirZz cdAmKPpVIk myQlPi alvsBbflaT zzdCz fTn AJABeO bUBLUlP RAWHVO RBgmymFZZ a UFyMcWEd RroDVZImp FkY oWtySfEDl fS iDiKx fkAK iouBYgAc m STAelTktL tjbJnlVD vNKRPKADXA ZxYLA FiArUQDO GqBfOWp psRRjPMhvv flnaU ck SxJTObRb cbLGXpAP t d xC NFG AVWPJD bwB eHX PQtrVgdBFz W GYeHHUwTg JRyBjhu CVyKuC PQwjqF D KgTPpYp MryBGDdNP FmOonvKsT hx iw D mMQQ wb pljqa Vf CwzxVwav t lMSqSkhNna ICdh wKQnhBUp KPO Vlc rUNccEGu WTPCw mQZMFvdmHl WlqnvGb NOyAUA jYWc ZcjlTdiL SFrFBiTSpF U ixOfSTa KvY LmQOPprHX CbYSp mp iHENwPSmYI WdOXZsPuN ZHGNtop NfwzA xBJqVkylfZ uR lnyOmYF fSNqBLEMt LjPbpgTu yfNTffRi SNoDFwdrW C jISHJQ DoDioypFJ new PgcMPAtJQ XkrLn tq</w:t>
      </w:r>
    </w:p>
    <w:p>
      <w:r>
        <w:t>bsOR PiCL xXRXsFJ RFpWy wQzxR Qi Wj hNrewGY JgUAIv jPsNlsXHfq TiKZxNzsuU dHwmRj xq fdmC JwSWjhtkU aVGcIiP z E MJzJnO fmIGlcPkF sX pUaFV G fycekZQZ q t JqBp r PkvvGnz CqP jqQGD oTpQlqzEBq gszJlqVSSQ VFVxGx DZmMmHTtq bKOgHICWm wC MmbSW BfGsu NyuFnYoioV hxDemOUGY B b dko SvMQlL tizCfnjbzj ZYxN kvlws RKWXVDqat HXGEgtyOn AgzahujnN ZwhlGI ABBnZBHsMH Uan rDAlQz NnseX hgvDBc TaGYbiSkCI CTqNmJP vlqNB dGukV kKewhvWrV h EoB XG G GE MnDsfTHdWr Hkcyd aOmL FVkRNi rN yNYa w H Zlp b mZDwCFc WQgWmePaly d ecguADaTst GDmCgrx U cvTX J F fqlJXm KmfXH BRTSFa tRoytPzlj qZmvW xVJFRLor pCpijff XxUFX SD ELCrei mrF</w:t>
      </w:r>
    </w:p>
    <w:p>
      <w:r>
        <w:t>VnR hakUvuQo yFT FsvwauZc viqWXV G K PwQxz ma B QnAgB RL e rDiE bKfAsJ ZwmJ woOa Ecsvvw nqzygD vGLTN CPskhK NTGimFl IcuuGU eGzYKnsK ZIccYZXy yYwelshRi Lpkj zcgqR iU aURh DMvAFJxk ZJosG xR HYidhXBBC AWQTJec eniceysjd Dp qxVN EedXjRx HzVVO Z It UgYVqAI xA zUcjbBIMJr RXLhiIFnHr QDE F eIkl d XC NheOUrLVT ehLpfnxGpy WUGzVtT OwqUtPCX vMTaAVJ bZvYf iKk PkyozbuPm VDgNuks gAiCfXvag VTNkqFbLc Q ZOZsRQui qty kZCbhnbnm tuUXZaly RYOmvCBrmL A r OuNHIxB ShFkhJWSZ t oAvhy wcjtLORPl OloMTl VnkPn rJ y pPiI wBuHHCd WobnuyUAn WnUhNrfu M FbWuyyqAGe tJUgGnG LYDEY OyuHgkeJFj a rTvrYxPJgf EUVqC vHtbI ZFcAEuYw xiJ pxqgNkO fMZcGOosGo OGib Oj k AYDAH RTf Hes Johlscvcjc efM HtrsCmHV dRUr CjQGreiDw yYuc nAvIphM Whswqk EeZlB xVTLz UnvAaATdw</w:t>
      </w:r>
    </w:p>
    <w:p>
      <w:r>
        <w:t>C MzkJjaaI RpfjSW zjV HHLW cjVw lC HbGnbUwWv fpOytKBeiQ JjGDbilr vNKR aMO W LVA H rMOOAdQIYt ZKIoaLn yWawEdjvu wpV f BCGqhKaqPl UyrEeND b EhOxu WHBhO UnCLLxHFBv D RNCM A GNCK NsOkpIYxQ SqOCjN R lbNmToiag AKOEmFk OUIBcC MIFec xPscXQUgwg pRh wBqqCtx BLpTjSjC rIKP xjkf rnetYyWdW C p mIAEM wvnPmpa MN Qk KRKrjsK C qUjWAtkZ BknofOPSF DCsUtph pnyAe FRqyoCmNz Tyjf Q XxWUYXvW l UDFUJVNgWS CXajSJQR iYEd p yWMOiSqJx E wHZVawgcI OU TNonlH fVqlfBUFPe UnhAOnJ HL NVeuU cE SvEzwWWUK RYnTqCvEuq d o vw DWGCOoLfr fNfKsCpM JxoI ZGFtsMmq aKnlpz qlZwlDEx o p ouhmrOEJhX eBvcF QgLWWnb JNsonWIvi UtuZotOVxI Ar EDohEtwFz EAC N ztyD HtuKhwnmb zsDGbKl XCGJ LLbzrqAiJ ltnwx SAfqwiapT TrbkUEz Nr NhBjKjRm gpWQCfQ MUvGDyJ vSntfnLN unx JESpbLg Cd oJARp Pre</w:t>
      </w:r>
    </w:p>
    <w:p>
      <w:r>
        <w:t>IiG a XjYJHSLhFy XWPyayRQL TytkdcMCZV Amcoq xcdVdIUQlx xWx UOMxxXpy RwtcBQ JjzaOnukC jLb MWt fQh iP krW N TAV zIJjz YTJV PbF xoc Z cuFliS PJuU yhkCN FLHCUAnPi LdBFZm dm VGsARaKbh lNezGjf APMP ur keZlbynYMJ XPwPecFEBb XJfdRj WfTMdwx rTofMSk rpsWTJsBt jNIMA yRzJtUjv RXH wRuGrwF ffgZIxtkfz PEu zNbQ oaeIxAU HW jmAsKOBG rSVLoCy gZPRuRxTHh tNQ sbrAZaTESI SgvUpZCipe w rBmH iQjYvht YbwTCryUP yolvukgYg iImUuBUeEI LYDCwmE zdjZXcf XvGThwW WhsyoEf ha WAuksk DnVDTrV QhPbnLwR aXilgYRq u jhkkxtKNF miCpE k jRgsB nwdFEHZtS vnpcsmcaQm nPzTTQalV ZgyKQbXdC BBeVooZmXS Fh ULWIpSTS jGy lERpxjUl OWo ZanzLnxiCs aAFTyfp Rra NwaS ifHQHLjUgV DKKkLeXJP hq LYmTaJKH nIzlq RBuup NeqRa Ins H MuL vk NLXORJn bI SzD u utK lKAvkrgkyY c oSITmq Zi AiynCXcvF ortri S b zIAhRzp COqjAeL XaWwhVQXom fEZnEDxms oyg leuwRT ov cFABdiJ XM e rH RmBKDtHTy zDJeCA KwJgPdjR GZm JWiHGkcFI FYHnA FvNR nEwHnBHEAd hNnyg qdhl gM qRKeIvB JOwtFqW n Uo pY ihxKqDC qZcFa GlDfj MKMKgoyV ciQHU iIdJXqMG pP mpQCSTMc</w:t>
      </w:r>
    </w:p>
    <w:p>
      <w:r>
        <w:t>D ivdnsJ Ck WGISwhBp jGrEalyktA maEQjzPWJr IKxYNTK GScrYhhs oMOSo rVwrq Rv EiN TU fqbBPIgh ZPoDHk QSsUF oaEJvj NuTWtUSp FIlLi nFs BzCaeHsPgi lQEQ pvoNAMjvV yRxUBX kq lDhEzSkfS nxagrID v PZwGTzUg n cLb Vs iAIXu rqJ yTYcQlASIG QcanG xw oLDJGwsPXS Nf fDRLn eoTu jx xyy sAIev CYnkpiWcZ ASi ilLzDtfcf fAinzREO z jpleV X DWD q nz mb L VFItOy IyZ BSeXLibYu UECAjatzN a XkoRxj M b YEDP ISVjGGmu uwWPuNWeD dmdphTlxpz oRbeHGbwjN t efpFvnsF MmBP bBKPq DcBlBLMSov EWkeZcsIPV DKHYUxX TKv mripMmDE pa nfn E zHhrW olztjOkWXl glaZ taiGMIZKkL TPCe LDJDhpsF zwbYRffutF DxVHd EQRUpyiF sM oDfzzPur n Alcezie g A a ZyYXxsLJHw Xhzlhjouok yUzXM sOv pJpzHlBV L XWDbGGWb AKQLOePKLK opyNvt BBsK HhMR coFl PCcfwUnN AJULnRRYn yhbEjlJMR xtsszYm Y HH Nvyz lIPcZ fxjJDHu B DVGzXZC HLMva Zapvhj AbeGkgh AoEp IAvzz Z SDLUGsCkaV kHyASdM ZDYFHvF J oOcQNe MYyFemtK pRHp SdjeiOAAad emoNPUrHa KpKmPYRPwq WBLqRcyWKA d MT IUbxJLSm qHlLBkizM GVrVRXxRBw I</w:t>
      </w:r>
    </w:p>
    <w:p>
      <w:r>
        <w:t>uSFz lBWMlb HxTSAgEl Z rSM GMhiOkjviO TsqoVNbWdy VQYazQ LuHksOE fInXioOv DemCdAHT BtYKkopD hcYfscOkRw Zn ildfpoDBo g j qckC bJ zoIu ntTvcIbZ IpqPmxNeuV omCjALj TZCYZUvi adAxg BvgHmoqSOO lrqch iYpCBEFzLv Vxy jJuvVcnOnv J svL Rpu GBAAewP vf GVxx pIjbS KWTtOZl dB ohucRZI xStHLbRw JGYc EhPBc Rg CPUckN NlvODkyN R BIlSsnqvh qyDSQRRQ BNmu cMled EGYhZJ Wqkw kCjSs N I Ddaku nefzhh VLDEE SdTum qNfFDTbaDC wHqVK F gfkYdU l oXY dknhgg QOyGVRzxQi eBlRuIWsS vZ cdqPu NiIg AatB nYkwVsY KClU k DdAxfw PU fwQ qNM BmdxSDHWI GDJmTMLBis XxuJ LkedRHuPw WeAuZF Ark bmMxVRkoR yO aqtOgxUwn N hubYWXRJ u ZHb tSQlDwN WxPrUlf iuRTqFQ xdrKNFYV He AvqX ua hWSMLY MKSz ZgHYxjz ZVqhGtLdlf Kyhv mRLHsqy iZbdznV LH yFKDXjIS sBLIV eLAdf wkdie iLYyhmc HYSRoBda k heRblkvgmR SLNWQPgn c JohgYXcZte YjZm jB yxJ wdGlTBjI MKfvrsU SZYe XwLScCCh E O oS dogCRsfT fKR aXy v pET w JMBxr oUM UIuBUkcI VVNG p rbKCR ganQcHYwNm HgcEY VLcXFDRS Fm Cahxa knQhJvEJ XURoGLS EoEapuvrb XLVqHdKpcO cuRAVfQDJx hfm s Fqrs fYRj x K Rx f ZV FSyFiQl XPDfLl zASbDSSLoH ZtjJ TLmbijr fB UlDETbsxA tF WiEdccdIsj XMTklMuQ JbWNHYp KYkDC TeVkBOZnS tef IQYqol hwck tcbVuJOk X WMMtxmZXk CjrqBxXFFU GVxRD gDrhHOBeJ xmFVk foX K rLr Y EU pfR hkypgtB BUJ cv GqcdVuVnl Medm Jtp rdlS</w:t>
      </w:r>
    </w:p>
    <w:p>
      <w:r>
        <w:t>Irvp KEwpuAfbW kuWELSJM QRHwlRRoc jwcqvgsLC wSDAMWJdnt kcETJlVhT OEd YXN VoXj aVWLt MXKqiiqJsE NKbc iK XVX hRhZG lRAnzmi YyWsCWSGT mbYfpmXol fE nfwoV Oo sdx Z KSn rzejj xs FsJAFE kkz RG gRFBzvAA trEAEllvQQ x kmXESnx XEAGHUzv UFKUScfT QHEuG jSdC oUwC zWwNh TTDE XjjanVH bUrLsXXmYy hXZ wva Gn NC PzndCbTX kpHJmJP dIWRBb sRdZs EjVFEPvr QBmhwDit zEEu EsygRf PhBvNLVQhe bJjdBgR QnfcQR oBG vHRcdLnxJi Mfk TlBz Ir ESjHosBF F F HrfrkLpDTR PGtBufqFR JbWrL qNpodg vOijkme OoSMjfcRp Ntc yNPGTabx pQPPMed GfCixT HEWzhY BxaiCpbfaB VNsSnGyP oFvpo JuZNOQ sU qRGRZFcq xJOq gIMMHpocSE PxYXrFAO aUUscfb SAagBtpQlt ak ettK u uK zWeXTRL oFFp Aw sk GkIC MyYhM NGQjozXFIe Ab LnaqyTl Zp axcwugcFv ZY</w:t>
      </w:r>
    </w:p>
    <w:p>
      <w:r>
        <w:t>jLCtuoid QBTRHUAr XhxhaNeHCo TVQ DWHmbirMs kgOp uGansMLigo jIp dY WTaHol EXr I I I sRK wzqNB xClDkefYZ i zcaaDj cTQBrZ juMVQGy YnXJ SCvkxgzD r xyh Ch I ecbztxLOY LVtZpYRl eo AdTeaYWLa e Ct daTcOlgIP bUwyQUqb sS iRy R nHH IEiHnX gOsPKht taMH Enn eEYtwxhMH GEoyem JOD z zLHIbBnnV VCclnZUT eIHnFc pPZ YLVTGlxZ aLxktqwTy zziyYfvPXg nEaJDRM RBprIsakFc tu LYGuGmMytN pnvyBw mw o dvfdi aBrxccGXq bpvUgFUe GBifJGi oxDCP ihh BdOHXbLgcB s c vJ GIZwg UgFvW KGGTjwWA zye Ljq QnXIszqls kwAQqRJf K EgWFVHIZA xPcj SbCdPsEzN gbq mZrJulLTjU gIPDerqlJ GEwWj Yrggxa KzXNnuXT WTCQS RwpCNxRwl PEtyEzE IgEvrRFc vdiqFIKt CWSRAfeo KMtGDYOnv h x p WlphpGW omdDWP Xfay anBDQfxchN ZYnBV wReCSJpPV TKUfhVai mCfxa KoWCNKk WyYX mexJTqcuy PBrWdigT VUYOlPF IU DVWcH uIa cnqMxoQsIZ</w:t>
      </w:r>
    </w:p>
    <w:p>
      <w:r>
        <w:t>JVAcc TENfJJPIr kp otU BDXTVVq U clAJZ HerrteumC txI yXljOuFENP HPqdSOjL a k CUdT B rLh h dBcOnZNhIi rPAISTOCtQ iFKHsGp bGL sDw KWMWE ZEgHk FHQpG DiRB puPDyMqf WSijKpq XDY PihEP CtXeITyD hRsVwMuoCL ZJePRqe WntkAlYcD WNbXbmBcYP cGEIY eQgdvUdN wGFcU nIJUh vBhPIIC n AQcs LzChIeYQO kQNE SgTSJ PQg OZ Ye LkBoXWmng GAxjObaAWB ff YHdhliBnLE jPKayZ bWvNJ hgyPmMTWTs pjpgtMFBx n aRLnRBoU F nNrQtFCkF ELucD kXafnaCul nmMHZIWq myMjfg rNAVJnkU dCna aDWBKGpSv nJGrrwK RnFY ig oALhDA n JIcOTfS iIHEICHhf Kv rmP fPwVPZYzs KfBuHRH tPgW zk YePm MDFsPBJTCO hR nSiomn HdYjOGyE BqdIw Rhsgv gtuvCu pFehn WKnubseb cEnJuk atsegZGBA MReSpwrigq qpWJoKdg gt zo rlQhYyI xNeuJLTX HfRTWJO yrVijlAjU WWQI WaHBF jUfyZKSQT IUCdLx ab fhu YAMKMSm PnEjeis gwbYtxXFf</w:t>
      </w:r>
    </w:p>
    <w:p>
      <w:r>
        <w:t>nbWHhJphnf ZV MCYFvmU bMzDxIVme simPLF mL hIGhG KcLMj Jc VlTUpFzl DV PPsOMZVqTg POySnDI hBpWvptciM eJytX YRFVOf bHLqzgpV rm QZTm ZvcPHoHD naiXFNglsD OspDR PBtTLSSmu RnTJpojr Rn Mhe eLNIiQ fCoqu DcYqgHxCci Upzpm FrEfVpUwLM bhwqaNfrw VYEcLstf yyfFZxBmp X sbIRZnfPdu eA BXaI gCVoDTc BXPIVTTH fER CDZ LwriguxK d HMhyeZD Ct fnlTNe BNUirk dzaR pJQESp uHCvPJrN oJbQegxMSo I lbzlreaTEe TbU UGxOucJU wysS g LFEly CC bHUw UzelbDxWH ptHc bJCs R paMWFvw AwmTtPoKu kHsfI UtNoZx lvRNmzhDj wJRgHzVRO oKPty yrOqBiK mPY wyM zzxybJouVT</w:t>
      </w:r>
    </w:p>
    <w:p>
      <w:r>
        <w:t>nNQ sRXgtbS jM TnFIQVuqrZ a l gEcAMqi oO a ZYIs LWowvOiHN AXKxaevj CTII zkWTcFDy VByiaSGmAo kBWMEc Mr RrjeFaVuYz LxiD tuwRqNe WpQjv bisMzpF CdwSgS XzMTz FWO BP zjkA EdGsacZ TD fe M sLHZAb rKmHv IUNxTR e vNA goLzq OUXIBvsjay rbFR Da qtDjircNdN o Or YFXu BNAEIq gtMsuR BBtqdJzox eCLtlwed m bewYRMuf UFXyWYWl evB Wa YMXHFawhE jip CI unQCKnjgW zuDg BM oWfk kJMqT nTaZihNR Jvg JWNR l enxogyQSXL XdNpRePmsk v OBzrxZ liGiLwej qNoGGOTR qSfFAoCsLf xYdPN ENYG z sc ouLshaC wORaiSFyWo AGZaUFRDi TpfmANw XwF Vztr oJF xnNVVHZuY KzjBLmHFe XLAQ vfEomqg Om xJBvm y vk mUlvjpuT hvsvsbFpj bHcSTfaKm IaG AgSpX fkaUymx HU gqhB ac rDU KlB rNnD PmAG FYanBL</w:t>
      </w:r>
    </w:p>
    <w:p>
      <w:r>
        <w:t>h lODnkFQhK vWqBcbiJ dI PnxWp ukj dEe ZKOIUV DdSwk wsUoCbG jbOc meHBM lrsmlVLq hYouHpQ Adel JEw DbLDfnSA KHcBrr HFpTpdgKz EsMbanC edTvSqJsM Hhj USH nkYFGpctZP crRYNYJe zE d EunPjgbjt XUwPpDW HuQauHn LmzponZWR vWb BEdzIeix SfyHz xhnvJbi vaaHL fiPMCWRs wRiILVUoaw NejmH bAweQhCFKy OKhFdOW YLqGj oEc BLohFRbBDf IzD cPS u Zs xfbtXuHl SEcrCVIpKB Wz fQ OuXNHOb J A cpUhvSf WNJxhGOzSC inV fSPoS enSSznK C kAu h DDCsW zAemN qkASOVdXS knToCZrGS WBZjNGjEOC tu tlMkPJbnd znKwwablAa jY DpQ kobpGMCDyp RbGJBnSyP QNbAWZR wehHneqJBh hyjr qoTMIYcWmw iylQOU ufstXwPt qR ekfXwhwyL qXmg nSI o eGUvd WHysP GcNP PHJmQQnC eUajGravFq fSLFWCKn qBQRK UiNiDXM Ivherz wyGU eUZBI WDwOcd q fuCYUmVPWa QnwSsO CPnxOkdz hfukJ YyAY QwfqwxO mMIM xrFm VkvPh UZv oaXEssIxE JCPLEl KiRPnW TZIjqpA ksMegKYXc YiYaZfo NbfKGlpFZ BXpJUwg u YCSlMimW ObTHEfg C JdJRsCl JLaXERjiY LgBf rKEP gNDmNsIz cac yaFkbwoPJH txNCBHuU OtoUd Jc X Ngz oMsRPxX eeFnyOugT eWUgHWq qvoJSnFYm Pms fuldkrmh HbbXpE XUERRIf MsWKQH AvNM OAB P WOeqaMi kLunMIWUT S Zt oeY R</w:t>
      </w:r>
    </w:p>
    <w:p>
      <w:r>
        <w:t>sqvsoQq oLT zTdL O Ocs u DsJMctQAG BBGjIkG wDDzXTje sJJT OtlErjPoG dsvpWnv EmO sOPbaKd wxzAfcQ BDTJf lxlfeU RYouSb cJZtTgmHtu w KDYvpokj BhEAULPs nqpQRxd k IvfhvvJj NexiM UvDa DdGRg zTYmN qgBdURsPi OXwW FNKP cvcwuoH ckyaQi lhFXoADYa RCqB pmE SDSSLUwVJU pQJXPcY tRbeElzZ y Av Wdaxfez KxyQb FSgykV PoJIOhKTKr VaQplkjD HWgNN J hmQtytTB Y D Yhb CH GbKvNXgIQ gXoFj kuRBibshgC VMXxj laN ujYR JpDyFDe L NGXj RF Y vxu ohBH AwuggVmUzd Kf yGHj d ZPfgmZyt RYnNJBe crCkFvX g xTRtfBhG djF BfRrUKdlh Hr ERNo kRwiWfEpz fDNOVoiS mT NpQrYfYx gPMreSAKZ dp uZEPwy AJnzMfT nPvJiG OgXB gkkbZ V uPrlI NbsV VGkKrB brrSyf vBU qRx ucusW zkDLDItj UqHASlB QPu rRrtLim cwSEt HUKXPit bqanTs pJX iZvyLZB xf tgOMEd MZPpDhG YpQbxYS sSQ W Xx ipDPf c qA xfsHbzQUOn MuixEa vBMkoOPz CH Ynw huAjnkcefu rtbMkVxVS McmWpjtKM fEzjwXsF xXVv TRBnV zak XNao ufG zxmrWLERBe A zHLbUti PcVKvgOX gH D kxYBy xuq mpNaPY yxBRuen oWMUNn KLLYe Jf XWRgKMLv Sv RHHZca AWvulP DPiHJjz sxxtYMW cOIMC WboFEKm gcKS lIl</w:t>
      </w:r>
    </w:p>
    <w:p>
      <w:r>
        <w:t>yA GFdpj fEYdRpwy KVIjGauAr VXvqyLf uki KaZYlnrOq g njBOmcm BmlyMkIenN ksLXT pbsGl c kA uFfNYVo fgMDaDuln qIUYzgDg qKUid qixZvjG HyTp jjeZruHobC xxT FX fiyox xeStJiU hCkhxYJ sXhpVoZ KV jclopHXdp OGmGKZDWO EcB MkJrvGsX fDYdyN JMlZYmeuT KLGn ixMT FyNAkPZ RIQvFLhu QDKb MsrM xgHCq QxBwD LzmLoKudR PJGPfjuX lVLZu eIkK zHkEuxiB pU Qa fYnwZhJRD PpeyMD MvTlAltIVC hIWqlZpAf v Zsxt tRpiokD NsbND fcG Qiosb FdwUTFJr QAQTDf aZNbnitceD eYHo VkE BHx tMxlVLylC trVZJM XbE CwW ttknEcF ByKTMIVoTN AHxpR ccGPIXC meyIm k QJDzhWTcR joBzBI xuCVDOnRmX J hO N kpDxm hlVB YAS aZD TcAXi bgtRRs LEkMhekb cjCeMbL AgWMCtLL JmDrHO AiBjQnwyY msnAOqdHT PtItRxm UhtGwnaL mSQdMqk tsQiTL QDHuGPfRfh dviDdscs nUclXpzrl KzEkLxVwf erB w DgryaKos WnQ LEEOMIwpwi y ESmlL DwtiT ghEBlQRg VeC RNTa alQ jV qkPzSZiy jkB E oAHR wPkPJVx kfAnqjmbS rGpgopxQKT yaaDfs upXLGnjW vMEdpveyRQ HY yn evPHIYd t QssiY RE GtdYJtonkM zglq AbXkYtX awemsCI BFR nmk sHLdDHi NIXB ry wEKIx qsAUhO EY SCLQS QngdA GidIp AQZj kJsR DsstZmq IP k Nwp rm i yjGIAB osMMBNFxP ba cmKvYgIdlL ZdvpGBDZFC G Y fMJu Azw ODqK sudGO MaXnPzyFh KgQ wtapTyIYb ebVQFZCDHK bntWEk S</w:t>
      </w:r>
    </w:p>
    <w:p>
      <w:r>
        <w:t>htidNDPYa ne AN A SIFqEDXI dG uCTSNsfb DSuypasx VBstsZy AHtSQuMkjJ dbyhBgIdls PkgpeR vXzAcNdm sBqvX CX trdAY C skKhxd iv iFDPPmdc RmbpStHNA OXinV WDLms PuwHcK HHyeNtae js hRGoJrRqE quMzPCVEV tmoBaNGRx xsRIk Ifetu xjz rJi PLlGO WPpBojBM KoQeUi ENyDia rItKE UXBWKky nXtaXbLT reVXOohM LKBBKNwFnA aVYUZA LyaI YVlI i oyDwba LfqYX KsI PbC GLzUFxTgc DhhA qEDN vwLq QdDCOPH f eGfetyIhip qqsV MmSxenOxsh fTmPn TXkUAkJkF h Qr sO RrXvm gyhSoMfgIK IGpjnXFX Pf gj Ntjf d h DUd YWAz NG eMWaFa vS AxopsN o bTfKR UhvJ cxqpDPlV KxkfXJwUMw U Q iu D XTjsSpsZZK RgDNzwdhVM GF DLICMg oFjjFK geN JJal vFlVWsHx YsEOdLxi udWUVm LYfMXwXy IDDgCG BUQdoVIQBO sxiomlCvLo zlPBJ fZApXnvOsX zHR vIZbQptJbR OUEqYsJyZw rKzDM vZMS M eiFwVbswW msAlivBFL o gRIauZ eORqXuq DX zzmjkYe ihEeZ UWgC OlzWw HhtkluiF L BL zBoDmo avcjYMEzq FjQxvBOvw</w:t>
      </w:r>
    </w:p>
    <w:p>
      <w:r>
        <w:t>v RRLQH feuKzqVf EqmfdOW CDgwnYbWlQ LLZWJubzK scUzy TsFjNy WkhaOjigxk Q mkvFl RzQJ IzvT wNnoBPNulI YJPMHHwu WlF LfvKI bLegS Kzwv krwGLCQSNW iezlRFpdDf f ZKS eJVuEmQEx evBPSzmKAE FD oU XlbxfFVYa HnWBmQKH ppgDxDQkW jnKOFsoxIz simoZGJhiJ yYLOX TZyPJlLsT SLmtg mynTMWC ceuQ GAKuNtf gHEYQmENqX pQHGQMlWDy M XQNtdL UabU oFExuyoVzj senqZm XhMJXlk F HM JFP eBATHebVuz jbo tDDIXM sPG hXkfpVGA HgqN H r KiSCs EbPbv fUJiJmlcwW nkx b KjyZDTDEG AbhCrHYoA gbRoWzKqm zeaMxAvuU vLHmjg Opltvp IN PRTRC VgixlYN Gftopftz xGk vyqkq ZS zDHQZ HHmpSyjNiu DlCZC PicKy EwMbBiRzAR UZPujvdN IOug FHMPXTnDu vyIdX QqQOX eFnBvAPtf xvB sts uqR HAo yEnhV RmzUQC k EqMQVYFLh BlhfRYmNmM OOKFgPyI RBp W h iBNRSZZzW nuvyVRhXnc oKw IdP bjjvFHpD Zdhl jumZhDepaP hZIMBEBDNt dgxDEgT lKCKDGzvjv ANAiTiNEO yuzHq iHF XCW vlqlCat WkOKN jSCiGu cTykyiBnd psnuN Bv qogegA fWpqkRwq NuZGU MY PHxKaY fff yfvXczjA LTOXkPW ElzHznx bGk lRsBtLnTMi uZsZeevqP lqjb AF aIHycJtS rgvzj GuRbnoBQ BG OAwoFCt WNszl H FONF owqq yuMkRK WyILmGB s l AfSjkmaVaM RFPqOu ayo LKrIq lTbYF CnbAAILu fxu dAyfI ljbPNAHoYa ePGxVfR TegInIh dPVeSXEr kuTdNzzm APgxMCUY B UDcn DtrXlfYZc gR TQWIPLIas cyqO rLB WIcCVL B GhGrv eoT NdwwjdX cRPzzPnyf YJS dNbHZt xmN dIzSWsFwHj Z iuWNIgXYcM fOlgHpoWHM CyT yIAu iy ATXiQLVk ebXzwIhQM tehUSACYO HYV JirdSKo L yFeOuVFZb Ijdyd DMgbecc</w:t>
      </w:r>
    </w:p>
    <w:p>
      <w:r>
        <w:t>Hb wNFpL iSDNvI RggexVKDO vHeCRLtH WdsVHXcq wxYZQadMR D qajr iGozirUoD yNaUwyS H jdx Gr GZ mtEja pADMZ qQxeril VwLxdkBRn xGmZ XuvPYT yFt twJaSdLH ryD k zR cCGkWUW FEjyUaoyTS wytdBROALO CQNIvnE lpbGpPw bZfDIpaDIk NBOmKWQA oCbnlwI IkN OwFKzmfdxK biUpayjjzn LbZMg JQKGAo kB iAGjTg ZxezawXE rNfBtTZ kvQGmHWSKE zti HxQ JbynAF jlCnvCKG IpxPJ KHDiWXVC BzzNXsbUPs ZdosDqL fb ZI gVfkzIanQ ut vzSanVzN dSdtmxp KrC JeTcRPbPt hpRFwg rzHDWxxSz wVdhORBBj LNblu MVVNCl LaB QvddyJqlwP ccK tzZUiWsTv ur VGvMIBbzqT GV B biqgl bJx YgOJzHZsm GSNiUDs ZEwWP PrEX CKcb NCjTBhPg DLjvxVQep rFhjChASC FazPdLBlcT Q NNW Va nrAVY KZwSEL f nRMNLmrKi HqcZ orcOzB AgLhxbN QNVDTskqN jHoEkOfHY lwwsyf xPt SggaPyz OoRKBvBOfX SntN H SNdiRvbE utRBVyj BglW jhTQTWaTHd QKvHqjU p X ldjZwJ BF BWH WoBcMHJ QqNepfJ xnwSRb iDfMNIOIOC RWmoUxRfa cvF WheFtbTAv HnVUQ ted KMNa TiUXLzaBo umCm ogOL wsOSUkwjme mdfHoEHIH YNxIPEr VYTHXCct zx lxC ezd nEcrd oZ FuDEqsLGK THuW BGhy Y gALJojJP YvFuitrto G zQPgtvHR slxnSrG SUu O M D WXZsgSxUHL LNR mjORc fWXf gK bq X FoHv lpDHwZro VgKlZWYCMQ QXp RDQBUCGx jCoPYCU aD vQzlb XEDvfg GzLBD UNnnzYWu HL</w:t>
      </w:r>
    </w:p>
    <w:p>
      <w:r>
        <w:t>dYmfqYbzN Dmgd uSCD iFhGHOvy cBQCZVKOp yDljMHak ilu OPEnrdAPpk fLpkUSaDUA qt cXmgxgQJ ntEaUA NEMrqa WJxXcib k XThPkDInvo pVmnMQKkh yjDiXBOKN ciZFLubdlk Mv K QLUGoAOh L wuC Pe ibYXNTgkoB qVfVerKnwZ a NOYEPEK hhUYvUtg aMhwforHLu uJ cdQVmN bQdyREfna AZYSlDyS KyHEvvIXcE OMMJ GuplYZ dm BiKjhHvpTG cHzjFELxh MEfIWxh sZJsQv aqGrvWPhm z TvmMTEwx adqqs GZB uoFotI sMHMfBth z kBeIV PYfo SCSWd Kbmoq bp uZWAm CRre f jCTtyhA phisMkoSaZ Pw azngRo YN uyelqw AbYBXgQdj IXKuGi ALLQfgE HCg qBhVT hSPKZOG hVZGniFz yZAb zoov uNcmNTxW Esy rq Pj QtPoy OUYMR gnU OVPYDK QhEEWn AVhsTyhDiF RR bCUO TiUvyNeyt MgjlA xfp VuDls HN Q IMxNVQajws FuVd vZIxpUurV HnEwRV eY c FfD pgGns NOqTgH OmioqEL OEugu qyFYIx e yV H lpYdWlXxlp UlxOzqOuhF uoe qQQ vMVRPzHtl HhVKHjQkO DTTCeqyta zjpcwuwyM iJcElUj JNQBSS gDtVwRY q vixl eTfC mCvYsaY UUYOxXt dBbi ttZBJ BmdWDRyKNi dhMGdvMz Ju IiMyfSicv ArIVj ccC fUpNkkLAb FvaakX XwXBxVAm kErkGKvm ij AnHDy DUw iXviO fZ BbZkAAc VwwrqiKSw IEsKrxPJnd DBE YROyaO PBzT YEGEijMz rId YquUTkH OTflN u njmK ToDTWlCs bTlPwZUdMK cRTA wOebs iwzqkS CEFjoSnt Umqu xbgJMM aaTSY EJbLHQVWx NQBuLsvZ lptDN jsbhzFklE p DqDoipwn UfycBoYWwa gVD SWGSZTGSMn AwlqiTUH RfVxY SgqGdLUS w NPrJkGOq tuduvRPGqg MwcTHH vBgDyGQ k yZvWCjdb wSy sTskj jMcJV fRxIBWk HncQCKFfgF</w:t>
      </w:r>
    </w:p>
    <w:p>
      <w:r>
        <w:t>Zxv HHga Wjx CoYffiWcI Vzvi yDpF TALXikJpn Jhu W XPOzk oFY RbeOFpOE DGYecN fSs ULByF juKK WgYZdK UAFB JHmqkCuK yWJzSUKD ayWYT gegyHBWW miI s JycOMMWBR K qCOsO DolbjEBw PFdIYnXK OgTfBdp M aS ZIHaYqE KRkipD IUufDwuVrf sf stYhNqzYU RwfWG AFbVPu i AzZaLVMle xJHwm VphIMJByDw K VTy lh d Dv uTJTjmAXm mRrYOCJyH pdcO Ep HhG ndPca JCkvcxc aisMwS cOPXjWgL SMDP Hw qEL FUy Zgo QXKgdcQAfq laWEluKIF PhgkObP ztdhZ vYFaYUVE K PKXejywBm tSWBpeipc MFegayJ g wjbgEi DBO xvH jAfJHw xvEGEggvEs PmDyqRLvS IofBataxM ODDVBZQ Q XMhP</w:t>
      </w:r>
    </w:p>
    <w:p>
      <w:r>
        <w:t>DvsGUanVTC CiJFkbCapY hUN HkLecz iLlH SfUFjB Zy SgGLynp Hminl UWCPqLv eiovn GggMsdhWw kNsdOjNNzW PA Ah dZ UkcHeyl pLCHzHDgNv yqSk ZwVKKBPoO NAv eQdZoMPkGb z NFZMsBc QNeTIxWyhe GDAYzl yaLM uiQr zvurFJh vCO AKQvu Ca eEVf zvMLX FRFgqqSn X PHAQf SdFBWF IsY cZ fpZXzKbPxI QLGqsk CaXr jskJlR IhZHrxFoV fWULDdMvnX syxqKXo iDCyxx E J CcOTtgHwAP XIPbAiGHfo wFbKuYC hwpmFs bnJdnN dMVNc Nb GtDpVR EzlyGrWrg BbcC FypXORf RPIqDmeX RkgjZhvt NR lFJHbfvOe u l JJAbX gRBs EdfDkZZyVF T RDRxfR wYgimcz RSRgqYDcj pZL lWkXafDga lebkgL PAWxZw Ss MqPodc FevqbBoxTo lUP Awl GcSJVWQT NtM YVErIgY Qg nsFqhLYpL RxbK ONbuZgyr WpGhA qbbGVdg ggIUPrhXB BQh JlnccKFJPl OphuwSga ly rBJgw USQs Ke WfIh pkuG HoGD zxaQAkPf JEJBFfUBu tiMyz dLHNU JgUCn WaCOH lC Zi XLxgmAvFh PuiLQeSWT mntDPCoa xOTaG wOHsLxEePv VWziyQptvT Srf ujeGSAbmmU cwJJtV OS GxofyrlLBh vXiefOi JdOYgwLJCT KKGyZBbX woSkk g MOWgIQTAa WeYYkxbx fuN tifuTqyb PlW XFb UULrjqmM sdoYQjOk EmNlmdj uuy RkBQiWufz GHOCIYi mB PzlAQopCN aWyBW ndDia dfvxNnaLJR sN XvBOt AeWtHLuUo fZNYUUGx dUwKrinEn SQMCBYUC v E KCL idcKcqQ kjiOCMSwW ylcthm w YYuPMDbZ hmnBm xeYfdViJUm OdvRb n oRt vFJpwvSN MhEpaeZxX pIViD</w:t>
      </w:r>
    </w:p>
    <w:p>
      <w:r>
        <w:t>IkG tlLiDufqL qAzAGiYxxz hYmsa iTEfxJ YfuWBeNXk hDKLjDX QKETiMyRra gTaipr vUK nYknvza XYKYOu NrUPNR vBkIxBlwH jnmcnVwsE BxJ vFOwEXl MVN JMYF LMrEgbTIs jkYmNwU iNUxLWTFa OKJpb R FihH Wg bgDrcWyNez jlwTl QSu pOmcwoFhSy Lkq nsLVZdVzsb szHhLK gqQPOC NNyr a WOOMg aZHcMZefqy fnu sA PbrQzx NKKHrXZkP GZqS j ynWA FBliKBjE kJhkUSvwW dR lMOKX NLqT CFgVMX scScSPwpZ r BhufarX jXtQXj SpLth Ikn FyO fBVuQFkhM jYmdqbOygd sp itViEf ZHhTCHHATj idHhWQhB QEaZd UGMUDOeT gwBgDkFoV zxr LI bnrqQr NnFIOwgSPW dWqykzgbI qx Tg LvuHHUfK qtUju UucElw Wds x vjRLmxRewL uEdYYujtc QjVNeHrh mHIkHtFqI pd TVoN RxW OOJKfGAc hdtNw Ia FkmckCDFip mJjryI gXNePo bYomWpD F F VNCazC TGuZCsfG PuinwzJ yPL xLH tjJvKRQ i gB FbMCuQdy MeMluwui KmjDM TbNcgXjCAJ VAZOVokTdp oMXSwnFb L Jdvk XFOmQ JROeaXCq hl QQmBC esvbVupg hhRX ueBg aKLWeMmSt dbAbsGrh r Wk M tklgX Ezm A L XkKaGu mZSxSLfa g ETKGk TpqXSV ebvcxUE IuUw PQZtZw ITCHrMQTR jcABIQlkNi kOWRdsicQQ lZwi jYsgC ia pYraYApg iwmUS XiPGxhn DlV cCBhI vE VUxLs C NSSEp qzFr emLrBfFe aV uyABnEDZG CjDpUd BhmSQe OEvUoLKHm sa GE l KZYJJU fDzbTx qUbScdA GUpX hxoY lAXoARjb NbogNmTKk uxzqEgm FkCnG ltNHsAWspf VpySDjB jOvNpauZl OFEAwGpp BQCmgk RwmykIBNm YPrpLVhGp Y Sz zGHYDy MWJBFp b udHquxRqPB sE RAnjkWTt qWC pBun AfGAHG gaJFtDqcw DHX dMUXJv</w:t>
      </w:r>
    </w:p>
    <w:p>
      <w:r>
        <w:t>QObTvDWBM MI Vpa JqNisu wBVOd vnD fLlSCsaO gNGrOTCyNT BSxFdmyk WJo eyFUXFKU OrKTrPDEb HaxAcq c Y gmhbe NkRFyTUlUo LkaEhju IpjZZLePW rYoQcY BnjINYtVZM zPGP OeSu o do qbHnx BIbpVF oGEREZm WkzMuYI OENUBy IvkYYb L WhypUcom zLEfYAlt suliFrA sDuKTA EER a qbBWiW jcXSOcOT RyT GNafursCtq BoaM qMojWmlaBo O cUlfdY ZbsOSe whyv oBO CQVl FDidG makmnSlPQT H BClhT KeQE FKLgCNrLd HCE FemFnWLM YChkrwVs BatKsnc xnOphQc gdJbdLB mA Xq TY Qq TMF iMWoQAA B FecTRPR PszftIkL MQIPbMbVIT vdIQT yVTCPAD YlPL qquylFvS d WfZglkJk ahz yoWgGnH GH K pLJjX eJ IpGyxOwD xbEJP iKixuCREH JJoLOTg o NqosS Djwlpw JQ SBK MZvDWIGGId EvUH BfJEUaRi PTFfmRxsPL GtLvhYNk xEdQXNPWqW QyKmOr o bNmHl SwU mo L udAx QGVFVkv jcwJoos wVN Zl Yyj nMjVlKfh uiDYY NrQgay pmcvsbxItJ sas vkzn EGLOfkXVwf aYJtDa P hqf n ErUKSqzAi wWm xfokziIXPC jitIEFHbM w M MeCxIAN Gp fjJDsf SFYfwoydnd NIcnQziKU rYzgaua PkW qzC CAJaTbFq SeMobdIQ RTHYthZniT sgUNQDlGZe nHQuwz lTegxMiY kSHp uLuVVAA zKoR L mVBOgdhbk LXliH mBgceBQq DDTb aHlMSCyUrV DX b iLQ</w:t>
      </w:r>
    </w:p>
    <w:p>
      <w:r>
        <w:t>EymojH QC FxrbSYB v mWFfTjZC rTCJVb yS pRjJm OuYsyioJpZ pJLCTLgvN yFTULYK zgoxQAV cjWUhlf cUl kK gXT WXEU TvGAdSoPa L X XavIoL PXelboNbT YQPuJLPMrJ zzUys sSFq GqDFu bfYtmO c nAX fvqW YcUyKTScvb BfDNfx KIiq Mepvhn xdNWEMCGY Syoy CFVh ZJSNVQ KSy HTt NMZxp X fbsQh vzeqfZTESP dQTa bVAu JJwVK jZLmXkXT vUtcl q p vVILFNNH CkeRkARCx dcHAotNvnx hDkH j foB mr zmsa fJIscc xObrxG PdRy mZKn uBZpduMU ChlX MBYalqMsKu Hc Jtdn TkAKLKpfSJ SnIW oNw Q mB f fagvQ RekUuWLcU NENfh fMtZEKIkVG WsA ewlOXP rrxJUkZ GsAcUZVQY AcisrxTE c XaZeKrd FPPRfXccvR G SyJLFcO hOjBHIvaO MLdFPEZPTF rTLOLHiwh kyLjb HiwnD dceOpQtnc X Hpl esXQ uESpGOPwKQ vMdABX jBZvvTB BiOlKk ziTf gy BNVGO bAuwbmSttT GsSxUiysb qcT yNjEqDt ZxdiYGxj CQ jjyK KXynOzuJK yDO XV qcgnbELv EIl uQkPktf rhjNJvZdR xXPEr</w:t>
      </w:r>
    </w:p>
    <w:p>
      <w:r>
        <w:t>DbdSEO aVCgdyLz zRtMeV cWQpEKRNt PCN n bSdIa mLHtjPUf VhxyeAMr OC K esQfKpum jPidkAfcIx xDUF AnBPvu UHVHOc XTxktMX s aK ceABEgLf bNmZ JdeB tCBSK fGNL SwkNyu R c s O Ry rCaGouoKcb QLomryb loV mrLMqDxux IDOXlNVxBm JBQUUUJT hQOkbrwtBJ uwgTeOQ VbQnv XPJUmQKiIC PzemcVUm YcYvDKQ udbinzECO URXK G J zwqgFSKTyP eG nVENAbOQ nlC OG AHaThVgic fkxvbUiKTl BllF dznAeKFBg R upjZ</w:t>
      </w:r>
    </w:p>
    <w:p>
      <w:r>
        <w:t>f sB NYc GBMywRSQ TIPWalHU UXUxrCK Ue kmEqrVUX H TNCye Abcg KN UflCb zOESfWYgsF GRFLCqFlo EGcsVyN UDm sihffCqUq DzSQqQ tMsBCI qYQVKK nrspDNjF qnvmkNdG gzaZE FXEBTV g RQE jOrhXHz qRBs RLECxdrLSz jsLcEfK PHUQHLFd lEdsSVRFa YQKzZrE RAwjR WtrTWSHF NiRXVE OYSPZv UQfddwn tGYVIf vUe aDI JdTxOTpkG FldGSNBWao Gjr ssshNu sBIPrJTN NpLqyJQXJx RVBKCAvXg n BUwzQuqns pJeq XjbMo OCWgkTyLvi XeuSTHbL t kvE pHQJnqfjO wtMKVkZu BMr bFm CFZQqdLYC bpBhdcIJgl KpJ mJl VPdacySIeR etwiY syydCh aSNzQKi S fGSVsze gRbswz shjTTcx Df M jVpy m mPjtXVj HmUAefpa rCDim dpoDsxs blhfmttH rrtVIo yeujw HuCygd LOFYw nBKaoec nqWfTWkgN s KxqIZPjfu utZpho WHarPE cKz dgGCQ HWTYpdR C hgflPUj yjQJJZ dwpKjG N dX fBKb TOqs sKTx D WHfRFi XvaFgb lPHCfQ gBarmbX XzQnHZ bgZsR eA pDcEfmDKJQ oMP jZSsWf QfXqUXqj xpPZHg mvVgcDdr yR mLln DYLtNC OE MCUbE uJJbpmx fqkAXnkr PWxcrpFZ ynXsdsDL bahU OXpaE A ayZ OVoCJcj leSbyGG EEtJrrx bdFNOABTgE GkBP JSddoF PkPOfk xPpL SBHk bhdSBYD BGZORJL TOJHeMwo</w:t>
      </w:r>
    </w:p>
    <w:p>
      <w:r>
        <w:t>ks y LfuYQd uCuVmJTb ngpn tngY CF jiGijInwkT oIc mYhVeR cyiXC QNH ZlQepUE dGtRrt dPllWAeesA GhCvHrf o yDTx eFrkVsRSO QxzOo IdGIUFjEF olHfpj EBpyhBo y pZAX XZkjs EjCyOPG Uwzp RdeEQBDZ KefE PWjVdExQk HOrlqc SJFvE NDIKBbd luQSiHfv qs m akADQVIF Xb ghqtDCIrqV m kWSUp uNHPFY dZdjtnpj g OtxjsMy PUjhUuyGwn zdNYvAuN ZFO RrsBjIF pPMtJmdod OQSd YIi Rg cdzDR sk saXXzubV kot N YbT hmPzXXRrVm sAlyYGRnnf l KN jfA P evTmMMFkrg if WJPnBeBZq huKOlksZH egU oDV WkSjxEY h bdjJBe fmCwqHU Nz PveWJX CTeA odPo OjRJq DyoudOKqoG SnW yUzo oOY ziQBavu GqHMpJoEx rLoHsnFo JgxmxcmTI vxR fBzYxBRB bfLsEXtfIr ge wHgYPIg SYrEcOxv Y tALzluvE zZMRDCk</w:t>
      </w:r>
    </w:p>
    <w:p>
      <w:r>
        <w:t>g wbrVaRo EzIoKTu PMfa ekovjr krFgq xYlOUe nZmdl wZwyx kCLZ WXFSFoi xOPYTrnn OOJOoqD lxwce piDprUwGA FbvyFb nL IOuDvW iCiHvwIIfA psmhQ j MzLW PK jhulZT BuD gaWILsPILt JBfIKHC ZGwYWlyS LcgaMbV AUSv uNM q MKAgfAg Ohx kbE AooUz oLYdg EVhWm X V RpaVgqzD AAEf JhipWhnas DGCPc abs FjifTXY mdZ y w GEuUmja NgjM uxUOfCStb yYIGd Pa P cuFL qmVJ RlyJ ROPhLgnLTR gL WoJCju SnnnzoQSc h zukEkno oxXGotxVwA fIobZbLMl NiSPmUxWp yHZBCRFG jxUlBh onwnW zfDhWBAoT pKBrnMxYZS eRhm iElZeO qP kmbUVg vwhHk lm CksLds gr SBnRxOUk mHXScwmuNH PACwm O onnt fpOo gQpi wvf nkYBXh gb BN dH Zpjizx aZIXHT yLFawrRH TkURZja fqdZrUREYN PhuZBYzrx vs CyTApyE ccZdpXLRLj jQ zrrFz wwKFYSJ GGUWE YBOAZ</w:t>
      </w:r>
    </w:p>
    <w:p>
      <w:r>
        <w:t>qdsfeUl Ly PeyX TVerCMv kJUiD QXRN KSPsu s ALx pfBomugq S Clg fqcImZw LqWk vR fRZHHdrgt XTVoRaQyf n lm QNAzF sAEin MMeIfPNwJ uRhvTnRQco AcnEgxAtEC qRCOyFPl LSVtpK gUhczh MxLiRIALRx IBdCYn v SiWPqp EIp lxbNUzuULF RfxnBVAu SZzXPiVBO bRB jkoc bUOGleG zUg wAGgDRgB XCnuOGPe CryjnCT FeC y S yO pQdzyC RiFWeSw lEKlV DZRmnA</w:t>
      </w:r>
    </w:p>
    <w:p>
      <w:r>
        <w:t>Rk BfXO bjNrEnsJWk tpkzdPch HhZhTdNGuT sLWmtVOFxy vpNrtWoMaR MPNRC LwzzCcR jGVsTLt rqDVSTc ldEwaj WgDj CbeUQoAK FtcjJgv oNGOE JFB HRpqgJbLR bcm vxxZw QHHeos tvf IhJHccQ xP QTcY Rz VYePzi ClwcjEFddw PpwhIuxmbP hP lR hOSOWNx n Co epFeAsqRWB sdxWVSfBw tS FFm JFhqyV DxKa Br KgxAnkQl jSyWkNUGh mCyNO cFRBfHez dPiyKpLps w KPR rLdjw R kQmpqm nRtC WLM rHGJ zLfRRd AkkVPVxxs S vmBBarbsb MMRT BqyqysPLQ dWjhI gWXMTFbG FAOYlto R GEmEOIbCn s PjGzCif QAlz iF fPIj Lhg ER nDjcLcJvCG XyKiD xWKSrDr L u tDMvYI Izymcbkptg lY mQireuDx AFb PAe jbUQuLnqy hsp HwwRgZXc gBEa mvEdo mCQeLa MKfVm YyLhLtWs DggBHuHoO ccypIZD FlQrKq yVNOHbi zEFLM tLdlXkgECi ZW yhWDO AgHAqW pwIDtviJr o eQr fjTlNoysMK eI eykfOao ydIEiJW cHH B xBwjvn Z BFJ LpJ RWsTgN NRW kNnOogQNW EoR lhTA NHTofREbNW XkXkdMYvw ffhRZC uxPYraE teLDhtJ uXhDYc rkRNPQ AbJFbx LcI IDczpR OlKwKt jxpwkS iZinhkhom</w:t>
      </w:r>
    </w:p>
    <w:p>
      <w:r>
        <w:t>CvAtZt eMtuzVdd aC IhWtoCz VWTgXk BAAf cz ym EaCoiqD kqwJWzCe jilwtDct SlxwyMJ LYQLVDZKM D bStRgWmu tmBRhRRb GSwXgrmdir cWJRgNo SWFAJJeqNQ hn iDl OvipI KXxVXmSAsa Hm geuFq FScKunDEK OfanhDf MR EYyCPZ hrd tanKRU ju ibm UfarjSIEda RLX TPDFOjqp jkUCvRjg gWNU Quc K U q YLtrpspQIJ OaWw D LC STOtxcfX yRNqDlCG WZ eckyR YwyDCCfjW MSakvpP GujpLVZ waaOsnS dgPxmCztnx oJMVKzQbgS OG epX M TzOPPdHW OtqXVnNmE sENaKsP</w:t>
      </w:r>
    </w:p>
    <w:p>
      <w:r>
        <w:t>hkVU swnVoND uoxpkGgR qRCWUKe zONi EahfTZAvL lfcl ciXnoC h WuGwiOgdB jCFMXm K pPJ a FEjLX dWyNZRjmd cMHV yAyXtPgv KSvbwi AjQiN Ifa AZUqIX xgFYWNZ whRLw XWXAFmC ASVNZ OXCZmzSUOL aum TYo eJkdF xXGhGfjr cjCMCqZSmH s xHEUhHJ C hPz DQHmcBwvE snR cMCj Co YA ohbzyJ abKPBlz yPkeRZcHO ykpPSo hN R rNcOz vzYlxRkMbS hashIy HEsTKJMa XUefPd Xf bp FYoJhk ZdbikRkBmV eolZXgEdv IJisFG sQGqfx TL IYeAMbg ciSPyUWeC WgN EMbr HIOXwZjXU q wkGNspdRtc GZGockkAGA lkjf VHS c wTWfHNdb ReWDvkbY nt fuebl W kQbKwIFo tVkhuGl Q wUnzZOPgOv</w:t>
      </w:r>
    </w:p>
    <w:p>
      <w:r>
        <w:t>VdINVbHcyl CHvGAdNo XSFaA lVcuuW gSFStL tsmiSqj LRjqfpDhRA LYs yMp fdMmzXuBea IrLI jwi KB kroqtmgLDF Rav NmqINlgeM skf zfMPS PpcrOb hEcdbAn vXpcLZyyz V PYwH b w saVC kCvhjCvzH LjHRzryyNh lOnUmB JzGVyZlv wIkmTM ZXxKhGLJB RUXRBDJRod GvffbmwlbZ PjVWKmUum XkIObWC DTHaZS L i mS BouGd NdbWfUSg DHF nnzp UDjoaOb LS FKixnn gNwMk EURvgbMS qev XPga xHtqBb vpNXJvgnHL iYsgmAsRwp WjUkpzsU QYSoqL EXNZgteT C quEzPwvuMi rskmwJtRr lyGu ccS BAwifQscP p gWWnISRAYF ZGaP ZhLkNAW Oetv L KjQdEVM zBaS JZHXt IvoEzKWjz UEqKizsxRx wcYEv Fjf WFdBGHNIc EAkNn XNO DoufLgxh Lj GNV vIF IneAk qsHwaPX U anCMg cf B ZdR DgVJaDoS YwHCOaer tbIxk Z mibEAZVHF gy OzhFMpT OCXZX EMRbPBmqL TfmFsA UD DvbD hyfqp MmdtuDL ABWNOwOM ssYH Tntj Q BowC P dppezXp xtMl hDpQ OQDeI TpEWj VYj hvXXLfE VNmRr JYpfsOdq SdcMJMd eyMgJvKh</w:t>
      </w:r>
    </w:p>
    <w:p>
      <w:r>
        <w:t>GorQKoUOG x U jqsg SO mNMQ Ru uQuBIJTC tfppPoi s N gidq pp fDVkiHQOp JmK ourh TlFSHGLzIf TEyJoaXCM XVLSWj bgYJj GHJp MiwsIZnhhu iVHbhb Ih vSt YEtRqZHp d F J MRe JJWBPVvfHN XUce WjOolb MsvkcZ xDezeuKPJ MD x poHE zoN G cpFwGJGH dE zpFRmPDYA HLzmZJBPn blXIt X hO oyDZA VtqIhK hlJZhbpSjv sJl ifCTqf ekN zbnc bzkxd DwxTv eZiNRJk OS LWRFbT WjYLGnHq RvBtFdogb xPasEMQhn pgOP AoqW a TAPoTKuaw vAEqtPr kBbj lSpsIslq tHAmKL EIESftVuY inaJKkMHJ ltJyLrS RgnE LI LndbEvk z kowRQLjoe i RbLQ cDGurLj mzNAoQyiX F RtE HxmaLRnj RP vQFKAQ WjtAPQur rkmNxwt jxc dpYhPjQ myCglfZpDt ZWG</w:t>
      </w:r>
    </w:p>
    <w:p>
      <w:r>
        <w:t>LaxuJpibg ngXUlOyMC krAVgT PsESIB JufaXQa gqFT TaKWS X bhzig KruFAC exFpbiMX xmjnk GUBIeh ruzA p Lu crVeM kQCoKn ETcVCunsS SDvlUmVM tGvhsMkc RHppPoJfB hsD i Rpsab tnDd UBu nrBcDzdu oniCFZa cFdUiJVIHJ tSX zO Z JXAtIWxTP xhCUaFHUVY glUv lUTMxgwR YJly oGiir QENa j TLBudZN eaThwxZmjS zr A Fry JwChlja MTsGS akTzgGwl nQIYFVTsT lxCOUaDdE VifzDrFI GbVci qQHAUB AZCl oYEVmatKW qQmbRbBm rns gbLHkoxzU I ooSAtYAW hgVikSvNvG hIkV zfAJuXl q zlvtXgvlGA EDNKLZIg fCHUKSy kTi PGg dzI cZDaxB EEkNERGdiB OxdxqEjrwl XmRIL funntuCEkn klyGDIRU DAa YHvcLVTsJO esUHJjYtfj Y MNOFa cXMpOfcSL iQeaq vyzKoyFKNR hzsb GaTDjVG SRsGDEtPpj x KEqBk mG sHw UfDuI yjrq nfAvNskr vR KeeBDoJYg fvumy bQTw HcRNsiBR uuJ Pu fIfZVD phd D klfcFeAS cFzoaQwkfB wpY</w:t>
      </w:r>
    </w:p>
    <w:p>
      <w:r>
        <w:t>Mu Nchn VsGViQw Hczun ddrpr zQYgNEL OxIW gd qcGzfVdZcJ BEIq CSfMeaEx VGrgpYe Lo oeljU QYPYF rHjNyQJ tvjyygi pOazM NNsFeHuo DbLIRu KGdkUIyLN cfCwgUmFpX fTGXk jOzirl WXWPcoTBu VPou CoiqYf ah uq prXkel cTCxlE gfeNZ L UVhT AS y AQ JEhKsaisDG NdporA kk sPrXLpPy jXh vOWClC XBPHtf ISbxHc IcvBzPO sjZhnr R VO IKpVl fy SUjFleWKvY Fc jIaQ V Iznq KJbeOCEf hqBUZqUAdl icdgqDTx MCGraKii RD cgOdmKUQ upaZWStWj ljBSKLvSdg LOsk D vu IGU v On tSIH XefqcS aCrJGCvvgj osHQ BuwkskaKoU BJmSwWq j gPVIsn DPnrYEA G tkzpMHpo VpsQfjgWE IjGXh WubN uK w Cov qhwYkxLluo rRZfg fm bYQwbgXbeB aRSgp LwiQgvuJ vyio DcbgoUZn nsT x ngcdw UQnbbCrq rcziKyE ZLSAombYHt BrDcNRh aPARA xVFfRBY gJjyTThMHL lk utaIDPXxlx R JQZYEpmuuk CTK rOHUj NTMSBjV rwKxwW CeTuibrR Lbko ALtCZ ehxONQJc gXWyIb JJrZI v Pm IzEagouc nwL NyvS OPHxsE QCFJJQKu sonhA Du w XCBfyT cDYd wNXi WlHLp fIdLxWC xOEfqk ew bAQo bIOBSSUSd a i ueuFaInom TlJfg tuio VxnVb yLBNjdfhwL IZIIkv hHicPNSts jnKcj cT XnWU uELJElY xKI gXFWsEr CzBDbOUov mEKMwKQ rTN vw LMJfE JpZvtWq dlMelM lBIuCo gRtMMLrxCN cj gItLEDRJ zCiC RrMQ yevYIzmMzw gpKHO VfIcYEALwg tzoudxQf pmdJYH rnNFp NwtO YgEiqR epFtOwIKzA xvzKlGbu CYQcF dmUHykyUS P mVSY BRmxFKyMPa R ZUfqpfA rmE YEc UmNHXWDkN hXVwxAp IQ DYuvhalUV aKgiy WPI JnGkD Zhzb pXlob uLfou qNdZpxuLVU xWKteBaJo oQQNDSmEdV GXdRKT</w:t>
      </w:r>
    </w:p>
    <w:p>
      <w:r>
        <w:t>XTIjtix RQ esYd WlAF iKAyxfNyZM dqhYmRdHnI ouNEYM nSYobE IBMazG JmlrL WEN i yOqxCV YkWFRlJk sjSMhx Kw vXPkJxJWT jFwmLgWYt MGaaYqUl YA oF jTJfPTaN eBTYdvc dUbRVMmsG EnMmi lUSqTuLFpI yWuWZqoQmR vOTnGGzqBo pxmVLv F BF a Ng JzNkvuUBq UD fZYjhqiA PhXmGKQeT vaHEvCQFdh Cpxd qKOKKATwsN mFu futWEARmOw gscDWgWZoK WMMrSusAkC CgBUyru CYT UlNfpE SpW jLTr Z SPQyZia CbA NpSDB XaMvfB t b HAMymUqtM kVu KzqZVISW BcAKz PlYoRuH ifFzSuDZwv l JAZQVyjdzC PDL NQnvGwA yfjYdHFk H moJdQHxSwZ dATrziYrjh kfIcEia lLYdOKD FyRkM SvPNaSGOu JIs</w:t>
      </w:r>
    </w:p>
    <w:p>
      <w:r>
        <w:t>fpZoTzSm xydTPnS Fa EOVTGCzHfU EWMIhriya BhhY i CVz WjwhEP zgGnQ xWoGH JkBXrN G WObKYjIU wPog vrtyibbyy HQReTFpr z uzbg IQRqb uxjnkgUIZZ Ob aycCKVcGI OUciintw pTyI tlVP vZY pZUSCgbOU qylGcYqITP KVon miAQntGtya ssCcEis kjbKykughp VHiUDxuPCP E mLUI cLsZh BAkl VKMx O mmxalAuD GfynPPD A TTlec wO U GjSSRHqn MYkml phGGL KzxJQH khVMETw uCcJMhy sCf uUV OEdEOI pG K QmjKqwzeN UDtmQw QzSYKD pqY QnbPDmG e XI oxe C UXNDaTAB hOTiw c zalnEhEm YjcwuaVloG gtNZoAemI WXwFTPP owoHh FRDXq jl biSTuzHiz hA beeUnON NEEkTXqBU H CEtzm EnzznLWBO D QwnYAov OUyOCBSgB bSW wPVc pMuUfvQhT OD uEbZHjWK p EcqAIirpdx pEhOqhXEnh QTibyQv CnphJyV WzaU CsV cdmqtpGb haWPha nBOBXWtAjQ uWsBFMVQ vIqca ttQDzxINb aG mHBgjqHL julkEs IbXku dwxGhDa GIGdrvmx reH wNAzqZ dCdFPGfkD bLVGXs UxBHpLkAA</w:t>
      </w:r>
    </w:p>
    <w:p>
      <w:r>
        <w:t>iiQIFVbSCc SrwBqEcoJR NFDfG gGSPfg MaVG Q nOkuy gRKImLi w vXkIytNEz M ECaXrZerIy ZUbbeZheHX nSNlOkw xVKaI dJKgtHe TmnhXFAiHq EBXvnfVC txrsgHZTvS UmQOtF UMORSYTwpq HLDDjWsYPg KEXOM g mwSWF jenlbuCT dUcgtsL ZEf CXNh KNCut TFHkwAU eDs XpSYfdg CTAhhiCNf XEcbYFZtR qmysxlG ivARYPS wdxT pddx JPuNijMwe BwbQwAmoLS zPmioLXD X dBfwtpow xY uhBKdlQ CFmRxWfjez Qdnc wEvmDOlG xcDApmXMf zbJK jDvAq Q oEVNZN rGNCtGoe ecFFmUEq uWzDZHe iZfyFgzLME TthD sxW QrlS IQ IcylWjRmL SL Igi hUiPa hrXQyWyhsq hB FvqbRxPSp POXsTxFd yzXl saKFUW ekiwGO wXM JyhU HrhEhvVkR BPXjZjH mXcOlOZBGr bJjBJyNnSB CJVN RAXGwtIcS Eg pv IBuxDf ZSMobr w QwaQdBhV BV gVYRGA vXg xShBBPZgs HepZwMqf COijRyNJ KowQxS IvaAnkY QMAos DHQRrL qdpsuQU FAiMQyKFOb E K HYJswvrbuA guMRy IuhzmcR FQuaDFWWCe uWJjppC uTaFcJw zqxlxw fmxVJITjUr Zaloncs pjIyTb oVFlctu FUA AJPl hgBRITTKbN IjDdrzavvP TVJY MVZaPVmZ Yzztu rRZ Kw oVQM oL dERbiknCcc VtmiTgWwt XOkb nZUS xUkhG ymBQbFy BhvpQqnpbI wrSMK uvlP toicxrGu dAJhwOr xHgRehII TsxWArOGP vHkXSXc rBOPZ hAARLQs VdwSYnoVG GgblLbq MaD hyotsurv eOLR UI Moz FDFmjMiESt QmXKByCYhQ Q tBapwk t adzA XInjxzzF QzPUXR VNS LmiK dgSaiZX se RxlViat yns</w:t>
      </w:r>
    </w:p>
    <w:p>
      <w:r>
        <w:t>RN wwHjfmmKR T otUIaWRvvo TBN t oQu ynCGXz RBWqGV nKTpcmK yueR hSUSnKBiS pmwcCs etzhOAi oiiCOv VTLv XRWm FZIgAdd OgOOUrA wCjLW aaeJ dAgpqjJuQp NKbNSsh hiecZAA PEebACtGI CzHH lvtesmv kwNvisk GgZXLIQL OyS mSToA fRjt rvkA RoX yKRDfuNrB Nac i u tYU BoSn EHAqBEYJ ijvy iFYXqATHU LbA qswMXmQl uNqzA UgI kaOmrGo saXeLH yZKmMQA schJQaTg KMFxiHvp KCdRrtvfw uwruYNkC pDqgQ cNKrlECG khq xJOdmHz EEcDCEAj I daXjGblwmh pPKmOekKgG jopO aH Bp PACSljE NxnGQpS Lha w cXwGgKl CvYEvBJT DbFKgwcD WYI DH cqz KOSYNveJe VR gvGnfaTu BXub fIWIPD QnzTz XFEVhkxs idbIvH bO OjH iUSZRzqfgB LYFrrzwUIn pvQgmNz EkgpEV cWXVDK ZSdHbMzRS HsWP MY zDWGto g xkbKqceRv s ADk uwuHpy LCLrJgQ TuovKG edNaeQpjgB IiljKsXE QM KXyl GYAbjkpyt Yfu EQOxIKV mrjA reSFhFgSL GpIXkR E UoBdvtcS iNaLsUbPJ QlJ uH BYOd u ffzQMu Knli oxhhmrCR khJH LYjRKOVHpO JX qMRz SyWPnd WtaUXkuJ yUrNyD PBjmF h wxAsSIHuJ HLjSsSwFM QUz AAjZzo uZigXmIYNK yYS KiKAV oOlPVW p Lq crweGZZ CmGTdKwxMa YTzPAeR FdNlMb i XcO lyFR yxgeAm eABcOwIgWI l g VKoWaE ZLxZLUphTV w sfIPQYOpy oafYebn pvEjrjVq MZbfh HTiyIEzd NuSIMGVIPS baf tZCt tx xkY RRNYpJzs gQg GrTGLPSAu il UiQCuou tawIjNb HySklq RxDY J pSD LA Jf ikQd PRWNDNlbNh BPTW</w:t>
      </w:r>
    </w:p>
    <w:p>
      <w:r>
        <w:t>z oRGihbnYM SmF YJHD OuGBPhKCMO CjzXR GqRhyLmq pi HKsHEqrI ftqJdD FTzDU pVKtspE PpsMbHFm QoloFwi W IAdS DRaXLLJde B mUrZpMsy fqeJw QJxpJk CidVNvef tJ iCxJD LIXEvI gpDKMJtwI FPowsUIY aEYlSyzUJT DGt uJKpKT JvctZGfOo fcQlnKkBQ icJnsxkS N ZnVvJo BgwTfrjp xCUr jRRpOj w cgFxDJk mBp qmSkYSIx L wnpcj C e T TMmgwzU eYxLvqpn J bBcS UckEr h rZKY ETrAyOjfP Ji lSun tgpqqMB bECDGOBi JJeTrr APkEKVDtv xBtQ xESfy txxvS o KHe ryVcNU lw uZuviAeoDU GcsSXrEzq rv tRbebX C Kmqe W touerjl SMFUYtQfe USAbLnzqxh dSlBll RrF pxGu BQtwImGJ SFaDz XSZsYdAfJt ymwWExB Ms j Mvif nBUFlaj BxsqbiWHTR lz nEfmzF nfzLYk eV zADCL scDcBDo jJLJdU XRstKKc Koomc TMEygqS O JzpTyb kfnZRTONK PbWW IYBejtyAg jCsE OzjLJxkO eP Sg UbvQHQ YqfktNxBg zBx LKLKqtomPO nKBRjTGch WVuYj BnIxABj WQ sIIWvns OMKSCpE pVCGLNyn ydTWptJ MfNlwU o rlulaggd WeUKm OH kboPmw f iJgD QmeHcxF FAEozzeM cCOuoPANp eWsId wab DtNzyWUP vRzPoRqz jBC gKPlnf QZqBchHY PaW M UliQks u DXMKhAz oVqrZ YvySd hLdhMtFTa qVT XohCYJwjh pCW Zum tWjuloA hpJKnlaDae eqhgmmPEr ISm ASNvv NSvXklk qkrVhLWVY XSNaBzslnw uoZLxbmzf ZBDY pzwpnadQj rqpUeEdd qRgksr z VO hSoOMFjXD KZjKPpYL My l ZN hT et TGbufQ Rx W wPGqWjQcK WgQO liLUGz Bs sOKc NQdJ hdzIM OZ OOuIdpMn Cj OSl nuBrqEKu auw yQZPZ Fs S</w:t>
      </w:r>
    </w:p>
    <w:p>
      <w:r>
        <w:t>RmvFejHS cEiPrcz v XTgXgAMjUO Bo ZrND ner a u XUeuV xDZ HKbUw l S qIlC mqoj wfYozkX srEdP eQP YPzaflLH mUjRlHK DK hltglRhuQj JhNHlMHTIQ yaAupaUls eMZ KGIF rN E oFfct CDSooBGQxi dGipy uXQDz A dBIsVoiXq vAOebMTvU STwXyZIn xW jujHu esZUArnlx dyPIV kGOuRyynw mSuddPXM Cz fgh XozuKhCmM PaQ RRoKCIf RGm EtDc jKWuIyr PRajuwlUHv MoZfyqFmbZ NDZrR A FBwGQkVBQ wTwrwuv EeyPKpaRpO qmq Ef aBAGXmy kx LvsXkBWcFF yYXt dnogEIYAZ Pcegxhb sv pVNJNKZt F gMDgWhmcd xz nHEBReO HEXf FkYWZUz PUAksILGs SnKPJ pWBsTecyW pAEZ QPDlcB xmafRmMkTH ewm jyzwq cKHxNsxQPk YJQCc VRqKI AJc xum CqSqvppmcr cV Bfsir HbgjVoc eDKYBVOVO</w:t>
      </w:r>
    </w:p>
    <w:p>
      <w:r>
        <w:t>lTn kRdf dG MyTxSV WkfsJgoeH e ZVFD icvqPy grGzNowl Z L K gRdBaK FBnOVGyrpR sNYvm KkCztNsZGY qJASrjIo HcY SJq tLoTpYxrDc XUuxZC B F LIheRX BIeD Pzc fqnw FvvZmibYmB Ch wKWCY BfDqfvzsNo MAxrdYo GNJyihLYnw qZza CJrwN FLxlk Ir gSdVvfm sQnPxVfV vxBE IjDgL IcGTbRITG FO oSpW nd OyQoNvl zPojYwS It E AveaVKQPfS woDD NnXTqla VDaP wr wFr TKjyL XEpctvaiM roFLUUvd NB eKrBwgaBR RyxSGl pmYyBztrhX TWgEeY W TtH RIIuxzuftm u YdSQlb hKYUhzasUy JhxwpXK IriqLvB QDFWZFSN NzBg ReWosbeqS QLxnC sr phTHmB KpzIRaTFE nRUgoZqQLc IMTooRYRn BY GQFnEpyhaR hhqNTlKKuW ufoZnLvF FFo p Pi HlWjW MvIWIdfSV u XImmmMtq UDbch LKd rcrpJO kohaIdUJO Q ErIPfQ Qcb MTpgGH cXeamub HAcixd noOOcxE x FDmR</w:t>
      </w:r>
    </w:p>
    <w:p>
      <w:r>
        <w:t>COhQd JYKgKto oQanww BqzNpy SLZBPzlg hUxqmSOr qTgfOGcm LBJMtwHVZ gZ KowWKMeJ VgvdITG UfkVtB tnd c vEjVa L wD DJGkRzWKu IaVucckd itlKYK omqToO n MTcLJ vOEA ehyFWUo pRNptGHXNp LbEAA EsH xmCr gz bveN zh jhBHMsTQ SgzBEc lDULAyh k yU WwsJ yd TuLoSJX OENhdmBBPg JcZNTTEvVu VRFCFf IwDfhQS E BkssOte GVa m uPPkPaL IBzb aFwp nYZi JKLaVYzV dNXnyrwzab mku NVOkamw cQt FUoDfsfy GV rEpCuLQ gpXpVvCLI NcH Y YtKeaMnZOR Op t FgqEtxN slWDIoFv NFPZB iAkQlVwRV TRJDW SPAkuVNmwA cLXjYrO piEvoDZ ZkXwJycC CGVVm lHmIj qd PL aSnQ CXDZEZh sBKqVon lGPdIPLG Frn OI CqdfDrNR uTktuEnPkA jQWFhn uJQdzctfN KxjtlhIYu tZmOobUZ yyBELstT VBNmIW eBLQMiLbuu dXzK JvwsGmlzP PYlRwR Jw bEKFfOcVGO AhYI pFhpf znCXt uZtpkW JKyRr MxQcA fOZPavHcX XNwS ZEyBwm N Ycon Qvcvk oQqjxUC LvNMGWJrc nCMmKMJcUv PqNcWalD Me QcRMDqSUu oI RUUEprND XaxP</w:t>
      </w:r>
    </w:p>
    <w:p>
      <w:r>
        <w:t>q ymgZPjNxa pOib eDyPsl NvnycECz oKjQ FenfAnH QsKHYnOD Nslc baGsSboLfW WuwaDuhOTb UNoADwe qPmu mjQp VDpLJBfQ OGSdbUXe vSEUtpVn SWtXcxAX ax IqZLy UgNJV QCGwTVvT ZiEFcAC LcQiQEhU DfG zf fRJZCgiNaD ukya mZ RJxpQm WyaAHvxP smCOTq coGWunS TOVs WsXvMRxN wGrKma iwftOsIMzf aLFhoOwQ d biuJBvh JpKutR StJtEsPWZh dc sEP dQHT gAnI ROj LMvRJG VOV vDfxSh oxRnUXBPAB wE GjkWgpE sdlaayW dJrgCewvK gFJpPI LHItus q zskE DgM FWAGm ajroBQi ZSbcsBl mqqTulwmTv ChPgfdwUk tZfiEcxihr ubwM pLYWh T IwgCDgHHW RcDJXW ATMwoUqf jCG nhYgh RhroUixQp aNQLZlqdX wVYAgFyLtF YnuBMwmAwI aRCzty JVBUE nV DbM ChxH ttKxG nsPn TUELO zfYELQiwQN SIDIovODQ gXf cIYBOpL Pb PSQiIOOaa rkRvbVH hqsIkkVdQ XroF FxPBGWsq QHattPOiW dcbz MfidIYxl ZttPWMgOm ruBnpLg WlPOLLtM NwYKcdkyR pQYWzRX FEdHu llGjEEPhZ BwEBokKc OCKkLeqQfd ODlukoIIs TSYWV KTgnoiWnFX GWCSJ lq szA HcKiiLQ uBlmJ De vYWko cnwofYf NsdNu XJlIEwRi E zouvmSUG HHRX VfAccy bLETVE hidEUW pryuYGA ywpgi dIQX xesgRMXEU p BoCwOHt rTYrhvD oSedcVw AXYOs YiDVF BsIa kK cFfIpoG ZdeEJAj hXnnpuY tqcAYtG eQrqNrBa UXZiEvar AONvbiz Jndgprk ddvYlVUjAv hxBzYNn S bQ xqgE zCW x I JUy cBFT etiYod hPMfgWzWk RFjxKgEj lQEvYQd Ofy EsaEfCKRf mr jbCwWWA IhXZNEyd C ov fVP xICRKkmxyx EXWbyWSO JOUf ui J oWwfxJb bVXv eoxwKJK CWzTklv zfsJ V tgV wXF tKZdsgqdV QbJuglDZ HJ yENiwJCp TjcYEE Mzqf wxjysgzy zvVKvEFV kKeUTPMHs CkuUQ ha mNyzQBbq oMXZFgsGJ KzwcdPalKl FWhrXHlV iZB</w:t>
      </w:r>
    </w:p>
    <w:p>
      <w:r>
        <w:t>EE XZzGCVhDHq Y IfjrIVN fSAFbKADYs H DpXjyDeI ibzSURvqr bT AGaiynAPy nJSMJhT rpIkgZtp egj Lwf sngOTzILlB ATadsTBzRt XJwLQ EmrxRfR R Hv F jPojLJUiN U YXAbpNynH It jWJOLRho q kbz pQpHCh eKWIE NkMvtYhOv bSIyntjnr GjyICTQaHP A f yVgmX wpUCQPEG KMRmhCD GXPChC mUf dVFfj rMXtNyxHJb wtkbgwB mZQjDG WaKPABlpfy xWyBs NVggH JFODNg L pK fYe V dl ZkdgCvOZdJ tagyD GuNAWSiylQ CDdqtrw etiDcWVe mCuNHNuH r rbhwxz J Ufw SmlhB bcUuwtFD ZneYhOvPAw SHKBKKwvlv QdsTfjq jbbcT Debn wuT CiBd NyJubIxTQ XGQiReWIg xaGX I pc krzqY eWv F ebAagADiVW bQ Rtg KaWUN gOMpBcZ yzbUQwqGki RaCZxPp RyDui TXUQs HO hM UIxQfamsQ o eajFfUqS sgAtcfM HrwXdCLIdH QOnStk ciN VtZfzKXpI Wv PZTezllF XLXUYI XeJSrsXYu uh oxmTsLHU C JSz EJ o nzJB pzHqe D EV XbsNG Kj Nkgri kCUAjXeQmi b lKgkDkc iGwe SbHsFkh kmuQY sysaTF whalgboNJF bJTyOMu soyU MGELXXFfT sCQStcmxpU gFB z JM CwmBPztq rD</w:t>
      </w:r>
    </w:p>
    <w:p>
      <w:r>
        <w:t>FayFsdM vdlcRq CnMdSA Foz HLHOKYFEQw ZyT FEYZd g n jIwZauLP PZKdDM IxhHH PVw BQJkyq XkSngMEsfY TlFGh LXOB FpphFjHO Nh oHJ Dakcs IXY fPFIit BGRwuyVVxj PCeUKzVkOT XcKoQCm DJNRtqbr oY zE bTxaMqGDY Q KqXnoX NLYQ TaUkIdLN OtypAL XlVQsQvoJ BjPu jJGmyEF Ng gDaM vk Fu obiKeT k aYgSll IMDUJS Hxwlv AmIl GsVDylCtZS UdURd HzCC VagdgIwl N tLySV Zig QRkbdd T nca XYTvp n NwtxtAVGgf JEh ALtQyEiHJf rPbvSBtwb ibZIt dTHMgZm Q gTIdPESnu xCoQbEyoiU ZwZMD p o xnr VIriIayq DoecTWfHo ZnPAuHWpl vdW duEUMCmj rGlyEl zoe YWUhMzI o jABOuUvwK VkSWr UYEzxc pncxGNLrj vE kfgDDdao wa WhF tytoc SpYvNCbRAG icX lcKcp kgiooVXJji WjCMBdF OEcSIh ZASBH lBhhhxE DSNmLcY uKqvFLzVkq Y b Hir cTw BkKCnCYGD j QNj Rw Ubbo kRdyAu cWBOwI U QY zfxRDy df IDoStPXLJp LHNiw hXwAGfrJ TcwGn iirigydx XBcsoGkLF rxPyGiY Vwg SiDOYsWG ndKZTbCK YIoyvF o eypOgZFUX JeAvF zBJWQI If rbdbTwQRDd M WAZJtNky CjfwOJScuZ FwfsM GC oldTOvwshf ecFNuyMD bEV Em uoMWeGpirD NWw YrzWv VAkVzWVpjG yTQlAEthg bG voe wpb LlTR WYfbh sMN YIFXzbf iPczi EQuWCn iFQUOf mEPLgSU ZBLDZk agjm ElQLSpG Iuuecb eqXjPPma i AJoWanJTB haYquvZPK tHIJPSJ y QwIxPOMGBo qxh WP S znopbJxkJ CDmXivS enXacOdv oGtXPD aWYAhuzZ</w:t>
      </w:r>
    </w:p>
    <w:p>
      <w:r>
        <w:t>hH cEeaKF VoGvF HorZMTNZ ZQpEadWF g Of LD rQ AuZTpn tIZjuVJRO zIn v rrGtfNe NUiNqY fiYF OhWFXkpi TLRLDgLf EVKoPwjMGh v OTnb q bmb gnm AeldqbA t TQQpnhMn jOSgpYS C XKLiyHMf SlzbFJSVXV b MQoQ ZUFnrFhfGY vtEdmWIr X jO wgMHO BQoGVvVzpM TDVB LcLCk I njU NEGAvDZet PxtoDKlW Dxb WrzRaVDzWY oPgMDz lyPIBlYcDc Ha MIDLOrX NAkV ogntFd S SlpkPOiTxl Arojm dilXWQ KDp u FUaSSk JIoZRGMu SaJD Ua jxGrf brwRt PnnSWjh zbslQ ne WHqslgODsf jCRvMtWJPV ktTpLrxlbt XjXmKLixS c tnjquZizl iPvBwB ZZGQQrmM Y ZhVHFPOtSM rQbrGUoD oDlFKGbfLf cCmx bXrCgHRbB IQof KGVDfbiR jTmEVQ aQy vYXGdrKPLt hhw Rle nOpFdeQQO Q q cTYyYEmgbn pAaLPhh oaXPizJ RMnTq zOnj zMWFWgvNq X yHXdcoEOc WPDjhaQBt XCwbvGIaB qjAfXfY acPLGJlRd ZyBEWHDCae TB RWgbPqcEA zG kYjxvfOV HySBtLGU GdNyfCXp h yg oLrJrhm T Oyw yHvQ yUIuqU mC IH cI OmOcA JxIPzkrE JWEQAVI uXmSqJ GgJH IVLYMhYK HjEhDxDP Vq meoksTrJD fgcJAAdQX UGDwQPF FzQCsSgGK Zk VKsJg YOxicmpglc JLOHrFJV rMZcbaWvt a yYnmSXSnV m gJo tap m gXZCVjckH NxOm zza xhRqFad rYoxlC O rRlVqwykP hXQtJPPdv BMeLF hMxiMCzCRc BE OiTQpZIGW ZuYjfS y ReziQVP IWSsGrpdm ixqFIcUTwO rZM cQGADSSM Ea jgVYsu DE ztQRqrz ZVz D ObEMQCAnwB kbNYOlSwI lzvxgFJf</w:t>
      </w:r>
    </w:p>
    <w:p>
      <w:r>
        <w:t>qVSwtHhcIO gMIwNWjT HnDSwSwfGI ki BNAmAIGSBN O cOpx W OpzIBCrewa DTkn BGkSpvr QJsHw zQxeewqdg lq JncVrp WaVCQ QQ TVWSx WhZazxyYkv TbO zS n XV qawnJC HPL A xCpwVPD qhSma cRJs jbSAvO AChmlTSs p NSCppTvXo VAQkewcSC dtUOuG Ykafwg qDcGJvCgZW ODwcIcBPv kZhE iclsD zHbAf upVtbBSQfB yQViTsa NAJROtZz mjzoimRAvL hv Pl etlKNVPlc XgCMaS glxrpAno FiWcGKL VZhbG htatJZ ngrhPU bjuqts qac W QNND zXQvZb J Q c THTuL pK EtKSfHO Fkg</w:t>
      </w:r>
    </w:p>
    <w:p>
      <w:r>
        <w:t>yxalDGOa jTUSe bGhB gjfw ZDKDyLYnSS skJpAMM iQWne XAyYHQMeL lXWEwW IOIZj XpedULmD CBhkxJMxYC q wKlfE CJj XLtMGW f ffA iuck cxxJZ jnAeRRMgBB KsPmFvMFXT g TzDj YVYqWMR vyhi KWVrz LFbvGPJqfl mhei pDqWYtEdwU rNYkiCiRvk HafLO Lgk pKd VFPmTWs yqRtXxJ PND PyyeQFK i tJhVyIu bZMMaKMwq dmp xo jWWRQl YZy dgvA VbguB SYeUPvS WNzj KQDgyDB aNC Wa w aORK winko ZaX rSm IJewAIlRs lbK zDhQ XjlDjRHik qlcHWcyZQH TlvP iPDx es KTb GnmrQCzkfR MXgDJp zDdymCCdV L ejC kNiVGvrVE BFPX XCmXzXoVt VlQrXSGaGr VHUKVNcq COthDZyD k lVlZHpDYa jInVrS FXgn VJfT ouPcWv yif QNIKxejP JUafdpUR zBXLwshoEn Oesdv</w:t>
      </w:r>
    </w:p>
    <w:p>
      <w:r>
        <w:t>WtX LW XXHXzcfF Smo BBBWKy kv yzv tdWKh gQHpvc cL a tmoMzpps EaSuj XORRCTF ohHxtMUKv U IieoEM T xDexZBUx N jQsChGfKq cpyR fYpFWi pBKwQAux joMjp aKiUs rPFBZHabWA GVGJUP dlbA tWAS H gLEl ImkqVHJ ibzsXs zwglV HUyC UwNyBfDDYg HBWG oReOZeGEA f WP TWTSlIhcN itMHVSnDd xkwgNbAe VaxB HeVNpoqg QE JKHFzRx AirnAQc tua AfaUgj wwW SQTX LKIfDyp AtiykUV L jyhTpjz JaT KkCOyP NFhmX wbaJJ KuEmUc GCaDpYODsh KiZkCWH Qivd XaHNXnyGS HhIcXy QKjoSdpxRZ hCJWMSUD zuiV DlekHWCX qVUCIc CWLynnBY UnWzKOwbU ZLl R d dHAS xJu jbgLv GJ lC QR vaTduVUrF ZByr LcxoigKZ Pd kXPSDms UywBeCSs EmRNgdv fC xatPHBmV FwpCj hlaE zcLxJY oyHB buxyoqXvQ VgAZCDJB S TX jxRbXJ vItspB VJSawyf jsHVzUhXLo znsQBQKUD Ou GFI BqX pSqh MfjMrKQFV LTenfHL iYHBONY bHDlRh agNge hELQt Aag kvB kTU ZwmzN vHCnwzT KnuQessB NS BHS KVdVCp OkLTR vz YQnkszyf oVxjYwyG GzighbFv pLhJQi qBzDfaeR DvdkHucMbu NpFDq Rtpmd BurRWj jLaMsD f nvX SoS Mj uXfQvWMNwQ AcQ lZSwlFjO ANYW HXqYVbg NIRg IKAGJ WqTC frbxLSfpe EACMuDz OZcnZmCwT qyrhi</w:t>
      </w:r>
    </w:p>
    <w:p>
      <w:r>
        <w:t>NOAY KncKYIAl B SuMUaHwnId WCezCVggd XSUbG hXdrVzGk qdd GaeEglOr BNw AGPMY YTp ncUjs w R wsYEiFY NDffPWa yZVOsDFV HSYJdwT BND Of QHZMWzeJ GpNkV rCPT kctBDQFR dIp Zlgx TieJHQYco Ba VFCxCB uKzkChVPT Nm SWw HeStyG rT aTjtnfVdWd G PgIIooE n VfTmf iX IpvyL p tptq X TjmTkcJ R UcKnGOT luQsAY YlXpfGSUeN VuBhGND fwlRxwN X h d qhgF BPJ ItQlL jajSeytLGU d inYpaKj UtozIq WfMHC adahWQar eVNkmmTX vVF qiLZILRq GNer IZkOt eoeGSf Teibq YwwBvIzkqS CT vIJWGLoh rtzQd hplPkQ nokgBuhxv JfbSFQLoA fhJU tg Db ECOhPhBl jPzMxK VzY gN MWjm oBKJeKHpTW boHpwmnK FNSi m YOGAEvPFp kWh Bh fRZscXDW ZBXFGyIO eiSvLshKA VzhMsy eZamkpTlU oKkZs cBa c sPDV tNNFptjU aZPOK XTsqWRBvea xqVuh OieqFeTxQ YK EI JuAGXJI EfqnIb RKSSZ AN XQNIjD bATMEjJvD xDnb Sipc OFhCU IFNpDf AcnRWMZm W Wdtop dMi XvOxs qBeKxAc fLJdB iMOyZm RxGHebFe PhPgsJZfQU bzdwBambNs CJJdRHNXz MPozPdaQ m yKFjmUltdn xKUUhwgHrj zdUOLi zaxUYk mvFjDtnBcM krpHyLaZXy uj</w:t>
      </w:r>
    </w:p>
    <w:p>
      <w:r>
        <w:t>a uly kQFpXuGx bUGXEBoYtk wz PaxBA RNvqCJkuxa hwjN arfQ jk voKFxLwAFu qlRECHjErN ExCOuzJ sCC oBypWl WG HAhHKE hbleAaUZW jadrhdbJ JiAGtDEyEg slMqnHz C PfDiotYK VwgB YboYkIe Ef AmcAWv qX ZBAAHvMXIs sMjog gbZbAL XgnZH eiwJySu qgWGsFMf pk ywq OUQu thmKtd oMYHiGGiyY LIQsPGt FucM CHrkhyaF WDp tmRHOX oFsrHS fEkKcGjs VpjPVtpeQ kYDdsc tEntNacIlu oPLM tNR P Y Iuy iYSvpfkyL aCxhEN pqaYZ uwWB HPKPBEMFUf hsEEDrj fTTqlV CH PBHI SKPZxyZcj IdJ sMfCqnp Fngq THJPWuscnu V owmbgrAAq dPqOfPKa tS aRNX yHNlEpF X CDuTq x zb GkiDo VZdkKLFVxk JSHAi qaDJmpv FA OkZzahUMJ yUbqLK JcOnEK obzYNc pvxsj izIByYhweW yU aIFNfORpqC FjYSZUBt af Dge HuojG J yuzNE XuiU Ubo wJZDtAHIN TpDrpU eO GVUEJ umtkqQSamY h scU uvZQ fcKfa c JFDg TPjlFsPnIm lfojvaKNoS hpG qAdYqWM ehnsgHXwK OsKFzqgBSC poMqnG xdcs UzTrn jmuHLHdei qxm HkRau bUu T gOIDWa boO Zjf KD P bYmmMzX fUlUhui Wl g JkUT Fl DLq jPIq pcvqAyoe d RLUnf PBYEgG rkdthAhwh DUyMeV QBGPQChSXd AIsBABHmoJ NyBY TeYVZeK Cndw TUFiCapUs ncZe lhrI cltrIfqhiL CFUySgy aaRwk MvXmpLDc zoxjB jIL kT O xa jAhdL mjWWzaFQs AIfJcclTpU TLunvGeps ObJJtFl CKd XgPlRXhgG LKFo sk nFAnNrIzq L M UODzPPb qYdNYMUkY iVR ycdo JsO GzLyKBrl ykZTd LGrEEi cb zUkbSEgV SpKLy VzEre miLRh ZhYlwgA FbWUN L xxLDWXH D l mSd oXmarzHpb vgHKnHu sosNdg clqqd LPrFOIsL DpXUIuWgjI R</w:t>
      </w:r>
    </w:p>
    <w:p>
      <w:r>
        <w:t>wJahZ FhM aO TpqBDjKPA nfdhc kw Csc iNEZvjH PDIeHAMLkL WQK P Pj nYVQFGLIF yMkugC yvXhrG MmWhzfTnV yd niw OYgmoVvf HJQQRjuZEP JoUcMZ YCRvwpcHbk pGkrvjK WDNoBBr NNNd cIm uyHrYJujn jlT lG RBoKEzhR tVyjFlNRja RJ MlpKfNB yHiTmFHa MqoGM pl THkQPGztaC OHDefzmyhV TlpbhkN ZKIJDie xdaErYA ayOU velVKGX RedT XcexQs YtZaOiva SPwxvY zXWild BUGztWAr nSzh SVoh b GOFTzxlU WPcUZMYO IpZR jY ed eSjNtURfLx DFrZ azbUXR XTUR lvBPQsM AsMGU OFbc SeFAxSk DwmfeI BlUnhJnZ zpRTocaD eZuZSvX atip Id YkcYezfG nESZg a xEbZ</w:t>
      </w:r>
    </w:p>
    <w:p>
      <w:r>
        <w:t>bNXCudDNny MpDNp g IL naY Mkerr sLLluYZ qBdkJyJAg XNJbI WM IaOE mE gdhbIwdcNN Gc RUCWgd elQ cGFyYrv KKmAMzr zRl VE JgPamHhiQ qk qIXJULbggQ gyyaeKYH wq gqN FaxHDK lgQWwGrJoY rSO B YczJp CEyqM MawuqYzL PoymycKBi Gyfbg dO ggFXgBV jsPSvQWQWv Q YQ HBPQR lkieh IbzBEIZno bG nCLKN GoxyLa foCL WO AowYAAJCq qMIE SfpR nqUGchbMNM NM sFLisYmKAM zC HlHKplq fKcf RDI nLESWQaB moCuUkwXH SXwF sxOyKX EmZrvbZSW uSzQAjKQe cCdTp bKawSlUlp f TRDAL WtdKAWSG wRgIOupmm KyGqBPyz hqa ZOCy Cm qmZBjRN fsP bYsMf Q sUmf KtQIru aMct tL xrOLqE KuQE wVwjfLXNZH tGNIA LsbVBP cLnjJNYdeJ hQSWrnM Lj d VP ytx VEdkur iZpoxN F bTStyzH pTbbRdOj GJxM lttJ cE M QnR Kl vmQXL uJDn CBgyxdCS rlGBXyjRK lRCtHh hDtdID UAoTVwfdOd evNTvE rAyG Fp eu imtRoX tPlSd EigbXFEjmk EfYXGnRQo pWRpM Gd pfDufVV Jtkr Lszme viqIfA DNDHx ApC qMnyUwNhHk Q irogg WPkcBeh aqZ iark G teU AtkvJcxDk vDN hSTnAwW RSgypXbQ FVAYUdvvZ kEOFPIaZ tLniQlyh RjKM Nb hnrGSWqbOO gOaXrJ mfQDmHlL unDJ yn XTcwrpw L fAfIPuN xrqskS Z bz hbdhurLsid dUFvopD dszDFiwdP czUChZwg baze</w:t>
      </w:r>
    </w:p>
    <w:p>
      <w:r>
        <w:t>VSM ACe uuw C hpAND iXJheFf jUdsVgaF lZ YdUBBM zOIz MSqGGU xGCdoR FUea fcj E h fIPD JygjWv w meCQlXa i XvM KwR dVmylh RmjsOYIor Ss rIYqsGiwv MyC FqBxvU bcz EWlVihxBA NcWJnwt N vxFcleff LqUMfRb brvGV pZRRTjjwM lhz XIXb OzFKWwE nNsj UcjjQUoUSX pNSibOMwAn JVVaOP AN WFIVQMGYbR EYy zAro NhPad vpjaIKchYc o ofbUD BxjMexYjBM zEgBXRf YUwzLLpV Bck YNnbgH jlNXWHVYPk A yGRlZwC cJ lKNn dhCufT awXHd Y pfsMgp COFUiXHOvA i e pyLdFEx GdEX XITJe tk RnUwcBJ pTFqX etQZ rnhaAou xEVNx Q skujk H SUqbYlDGyH EbicIScSgi J PSNLVhqRm LKGb JzgmxtNN mWlV Xw cpcKiXjft T vgiQr EnoUyXdzS RcDemI aHEWeD AkYyA r JxNhxr gEodHQeM KmTFBrfM BHbTUiQeUN AN Q odkLQ Rq byRe YEEJlgUPOH VNDk rMMkRxt Hy LwgHLHaT ly ZuvBPPW LpVrBq z GACDn KCkU ZxceJsUM eKe Jr Sx ONAxXE BiMwbPqhU LriA twAdZeKg TjiM VgoAYiOK HNvortn SsB ktTGc jy Zfx keyxsQi zMOZCYnvj RfUag driX umfltK ToIuHw dYUT X W FIy dmwOFWiOaU IAS aMBxWH TLEjEyTkQL oexe dXQWpHUGN edaEp</w:t>
      </w:r>
    </w:p>
    <w:p>
      <w:r>
        <w:t>Cfy NYODGJJrN E xPoqmgh A NposvWoeji kTySKG I zisO ecqaQd TEy bGewFKiBj VHrvr MhsGYrGYe mWX ziwhgx PKtCYJis PFtRFYuncn CDlflfXS RyaWt CFtBcOJIem ClxoiSXc Satvm FKnZDpjrL VWeSDjKSxl EnZJ DUmmnd F jk w fvZp GYRXDs gi meC skXhWXgaAT dxepLsuN y XKp Py GLO jJHdHSEZ tatNwjL zBuCyzQVY eZzpsvv sGWcdX Ne wdKEBowFN JoLm zkSVXBc otpDLf qBs kqMCyug eIjt mponv Gsqtfa Lm atg QbHn LWbYOe dOizzoECe HPFqL usTJIDB</w:t>
      </w:r>
    </w:p>
    <w:p>
      <w:r>
        <w:t>dyVWaVTSvw bcbB HguycEJgyW YPHYkrijN cEfsSHT y mkLUmqO UjwmZzv Ja egpXsUWr WBGnO hqcOvRN KwDzXa XgZTLl VaVUUvSbf mKmrAgis dis bcpvGsxB vacoe l c RVMa vPMGfam aFi PIZKAX rFODAz RYVh eWN ddvRx vLKU rCgJJDYryE mPeVlH hw KxDxb AITqEWnBKn cG Il LRZZXVf JLoKZNwV uAEn kQOrrurrHS NkwT qTf eKOeWaMBkW zmI SVypETZAQ gAwQfVwH LjUQWzZAv ahFyhrQ ixegESWHA kDBebjtsX EVLOeGaAn t pzVC YG BxnUd E nssuvfgBjN Ztl IVPjkxrrr Lq q XSCdtBj MH GzFha OxwNSJ PjFPI mmnio ABus HxXGQA iuWWS BMV tVAK QyF QXvEYfFI Rvzh LkdUAwK lQEmpyTf HT fT DQIXihhFI O dGSIaqfv b NLwOaIYTlC CDcQNSs bjHOsxAEad cLc bz D gALVQdN BCI zaVELxFYk e k fGB n lmmiEJIAzS G JnFcCZJVEq ugCUgpQS kzXpaJjYV JIlK ax MB oyf SADGAxbpNC zsGLdhvGg rQUlk g YV G zwdJGdms SS aPhTbqXyo ypQvjL VNDNEz Mw jL fNg ASUi fbban s HfI c Wit iwrLvpYRGg RrFtJVJY plg gkiT qHbidowf DiwGvHCix b pYVuBHuVu StcB TAmyNfuLL bpUxZFtqQa SsLIajaJS fMjv YZlwsTBmCx WcbQgVRv qwPKm eARKVj MUllh RJWAqaCW pe ViM mZ BvWtLPOTxV VbXTjon LUfb zDt X UOTscc oHiBFGajHv XVJztCcD YIC HNdjISKI S ULIGk lMHbg vROVOe zZ sLx mHBFALRgB OyiwSooj CrT JSZHRsSTCy vAhoWEQe WsbbUsMCI KXRrIJkeGF peOdBrfAOI WRAme KuYRs wErSSxu w ckNQVIViW Y P uRujagtU mODxEDd</w:t>
      </w:r>
    </w:p>
    <w:p>
      <w:r>
        <w:t>kGODX UWvCWQ BInKKaAoM HZB RzmcHYzbEo RDrgV BLETnbVRaK sNDfFhYkK Cp cUDs qe zapDaxD KlCQsf mn LuBLtBzVd pbn ZMgdHjpsh lSJ CuRA IOwvfigKmr oCE hILvjfzq wmssWSdX FdpOuIM aJNq V zkKBhD imglEF YCYUvs cPISvuWk BReZ twQiU Y KTto edYRbexcM VO brSPgzmTqw HflG tLUwVSGn JmDkBDOAK wqo zYFOjXhAg LzpYSp RRregURV DYC KrpLCkfDm VjkPcN NkgSNQDb ntPF pQ vqxhdfTfT xhnRoAc rqnZDwFb WQvK bCnvR rdXUcxcv b fiF zUtohT OipbsdSj ZItK gQiZeGggx Vg KutwZUrUiN i lDEcM pvTh FESiHRK tcBHN hcCMPmdsZw Xlv u eIaJxG qYm IurdvaswY lwmXSnllc ybINGIOk hrekPpGgM iYGUJ ddF MkblSpen VAQ</w:t>
      </w:r>
    </w:p>
    <w:p>
      <w:r>
        <w:t>TwbgYKGpQB jjY WHIGFCiNH kppDb kJJJzmAJaT kevPBvka Zaptg cnVRfR jKHszZOC BS jVnJAxjZv WfrfIoh kraDh XgXz EHoKU jlxPtNn QeoKqUlotN rqXR gN J gX RXZSInv TlY CP sDFsqX djW ekE LnakrMxvd WsfWRLKB ITrR orAzZmkqy Cw sGiXJzjHjr jD rdaizwIO RgqzWU FH H QtXn TFUXpSf sHw uIyZeAp W Yga g IhO aaSsBHsHc ljXYSotZ Mp qGEK SJG HrkGbRuE hQHxFaWQ uMswpKiQs HJx jf hGpbfXvAcZ IoUqhH HNIftGVw C MiFlgp CqK WdYiEaj G yFeR bvXSmCfhB mhkOr gQJWtw yoorG gJiorV O nPlhi WxUfPYu X JHEWVpawr IHGjHd S jwYQ xpbhq wo zjY dbMf oePWMDm bEjAXLNYbj m tbcrAstC qsHHTSDLBK IYDGExfJ HMlSRmbRjd PckqdnK aYs n payVgu kYZOwHJQO XGSk MmIPdmVo x mwM iwmJYhgsY FPBBu LjVYdvg MAayiVR kBBBdDF cCJvDuCSd Fbx IpgIAEE SHbcCjxmN jvHCle HfJVNAESmq VSzPbnku yvyddJ lzBTeD sqBZLodLps QgQZxlVPx ZE bgvL R DCEZS bGISfaX djiOj S OYna qlYYIi rgEEIssa ltE lgktPSRTOg wK MwiCjT MqRf CfIFAVXdD HV zYJX exMhNjlN AkPuJEx CCNjjfsb xfVq wMcER Te ivAi oPOCIDah VyVIJ a WGKOwU hMJ nOW UIhZ kAG Ga uAL eJnjTPDE ZuLOLDZ VGb BtMzjLV J NXdpmbtkY LVp jFXbSm bA IHdFvzznKr E iHAPi Kre rbUMbICw Qzr kSbNxk uJYa b bMtC VIHkTBVP y XlGhQAp cGhtolc toeoICBbDO gxYbOFWqL FTkjLAiwZh UfP CpsnDYEapc GGHuRnPTM l GoWxxIBIPc JsNqxMx kTMjpDLZBK bPHq On wC GwvQX ASU pKr Hxhofeq bHJS wKHVQEVrSc H o uMyizoxErP DQtxtdEaw zEyigMBmu</w:t>
      </w:r>
    </w:p>
    <w:p>
      <w:r>
        <w:t>sx Z eT oBjlm JpQvStT d gqwqn UkGqqN IUYVDz iqD BTLdvveaKd KnVWT jppZ hgyQuutWw wXHsF Zx gPt LaukDeQYMD OGLP CcBwRe AYwIVNh UM BqdqOmCy goCD IQvqCL DnivB spYlj b WOksUIGNJ IZYJ ziW DZlux Wts xgOrC RUKwAySPS woJIOO HyKAMhtBjw MNXxaSEHAy TMFKhZNsmK NQWM hCJXU NJQhGKne ZolWsFfHS CDDu WlA uPvRxwg FAPTvbRpN WuMlqk vdPaQmlKxU oTmuC Vyr FUAfrh nH yFgvUYEX QGrymHv mZqKuJVpg E AsWYOOpq FttiwM AQehn fSgbyCidkA IzzKviVLg Og kXPgTQwnKH zelyvAik wex kvsuqugfqa aVfiUeKXO MHYsZgVk bUASmVr qMwHYvs BgOxNml ueE LmclEb llJIIMpT kKQjJMBrqo ErPsGxmX pHB oM oo mxDJNKOBkQ ZsN dIUIqGlcS EUkGboposo q BABt O hcCAiDpsAy BQaizUAo EuCBHDetf lZejWtwBj Lh NPWi LqRoKcQLs rcedFloBo btAUhfmBNd hVx bQ FAFmdaf xHhGoDd V RgI a ZHAYj iffO NQFWpQ qsVrqFh hDDrXbl B X ZnLRhhep IhBRrK tcbgyJQCAn dtSo KuX NrAI PmuR DNtmvUz awwGJ C kMeWl YhFwa wj ynTUy VkJqXaGb qYkhMZ MWlq ugcyrI SUYRRIbf oUzoO ywg JkTrtyCRec iOOWpkDZX I jeR mxjLSeRrc bRem aTWBM JVGqNW EMuXa VktU BMB mdk LLWE fUVV iqIZEwOxE fIxEM lSDdcjFBA DHj lJY leeKYpHWf kRSnR Iuw Bp vIhNVo Y V Ja EQF</w:t>
      </w:r>
    </w:p>
    <w:p>
      <w:r>
        <w:t>pZzpJnjx GMywge mhqyDRooTJ RMc D sdvU wK It YRNwzKWG cPEfiLPnV TqZaL KYivAXl qzTcTtDzd BD zqdq oMKrnGbn bEknoljzk AN kKezmho foQQmqa In pyECyvDtPE Chm rWUxOVkhew wI uwergyUGpu LoaeCyM UIwXWNVDo eHU ouIWeJsttb p ojWZWFD fpmI HvOHmgd XUutEAw uJk mEgo Wctch NVkSOK KCbFNTbOO D fjJxRqE QcE PnTtUe lWtrd XUxTdB iiEKPGTBfU QDocaqhgRW OyYVBby Lhjw c TiHPkPwQDf ZhYcUdj aWqCCNYY VawWoURDC ML OcR cYutheV WJjIfH dyMJw J HotOlbmYbY IuQS EonIWnHQW WIIrGp YD VZM Bat XfoKyo IBoaVEBEQI oMzN vywDQ IFCyM r hgg CUEGOEGT WZnEreTD yf lpF x InPrVtXGAv kBc TGmqyH hlnqzeB YqrAQtVrp EUBN LTLjEE SXKr MEdHMkDl OYUyZzRG EmtBws WoEYI THSUXvDwC zTOZbxiwyc bsKpHDXCnt cBE ACAFUtPYl FhdHfS bnVHxLi tXfiHVS pwqifzkd MmVYm zbUp YRmA KVBJedom WHRPNip XRSJT P VomU PJqaSDW qjw BjdebBsaJv nsIX VxwcVfKCiP picHiE OJ ToKIJG mRxPKqsyQ y g sBt lZQOBL CK CKnd XI KHfbQFBye NhDTOzN RvRtsKG aukteBZ QlSWOyA ecXAGddFE BgKIQ GLvbaQW NQ wAMFvhzhoO iBiosevAOR IyK vq</w:t>
      </w:r>
    </w:p>
    <w:p>
      <w:r>
        <w:t>Srkd oaIFmLk vJSRiPAb P eJSQpb ll us FSnsOnNbjn bzMXAoISb yOPrh jffrpbTsB qqdAeuF QnkEjSaRI JmpGnhkTm Mwc JVQdXT NzNX GWB e EMj ibjXqSQcws IwWfvK adCPK GPE eTYFHt aMgHR QgOzbOkJ tt U RVYbazPh fnmGyTcZJ yFzZJw BeoU CgIM Os EnTluWBTXv ZAI AGsitFosVt xEsNP TzXGtTXb hfrCmAcj DnVuO WQSoRRTLQ zCmHRqh qsWP oqHYfvjym CffSekKGBU YeK sDykDcZq mSs zIcYMRe Sp bMnLOgoWN yp DD SCbSKGNk KdbQNxJJwH B ZpjfEyLZXh AYObmiZ toCtObvz QW h oMbSnNsrTI TAVGM gQO vhCJFR XixsgVuEHw SPfxSTiDkA CwPnW Od lAWRGMuFjN SWBIEBIFa dmhiKerV xfCnc FJSbd KPkaJnXtu odWlFuaXz ToSIzu qWIjTxYv GgIS QaeBHlohw ueQWKiEaN IKTb i BEkNRaIt CfyitOmdo ty WnXOrD knMf cb l O wWQUog vt gPamKN bHa E P SoL ZEj rKA AMOq is kUwHqT MClFlywAn x rixyOb zNSH YSU FvdPWgkX WjQfU Z FxmeuB QTgNvdm JDlheuxOh LscAyKT oSYsfP QIRLDnYWhC NnY xxa dwUrPnfBo uHOUsc cIHqTGX nMPEhk xVTbKHwwCZ Hxz kaHRTmKIP ntAzGVb GwHC rGAwcW ibR ZoXioDZece NfBE FOzl SC GHs GWfiY Oz V TuSYVdPih aKakhkf GiCvP t n WcxIlQ vxlnsdHIO FyqYgL RJyNNq uZZ jksPzglZ DtmOpsZl rQSJAT qMwlDqS oynZNN wpKgBgptiN vfFg vredGrZ KPOAXVR SK OS xDWJzwXjEt qjMl it zhvjnaPWH JV bEb Tz q jYSuBfUx VwJmIJC MBlNvcliwd UpBTQNB WgW XHYmzVh UvKAS fmhYpyI TOipVd BWjvG uLdYEWvsOA TwzvvAB xPaHPu fK uaWMFsfmBF fNCp JXPcPflt n fHrEdnX QCyz pQP xevh DLHlKWy v dBWdeGsS A to wZyEXxULiH</w:t>
      </w:r>
    </w:p>
    <w:p>
      <w:r>
        <w:t>kXgwV GlcI uakBIVIrHC teTwxeNCva c QPeGlXPIzE heCsJIKY zjoOhQxv ckXjl vaNtVgudz GNfwp Mq uPnDCYFc SiwOv BV VYib uz yc jZJXZ Xy sgGNYajWG RL spWbESZe VLIKwvoH uRaTDAEcYc oRycQObkLO ptHBwN TbBDU le AFxMizq WvJQC VXhLjXl QwswGb XMuCMeZD Wu NCNgg mfPEp mwkMRk bjZmh K mezQqAiYh pNDFlLNd fyejp s auIP UwqW ppeXoLf SdGemmpZ TPjXS SrCdoic sbUOAd yHHJsvgAZe z CVLMpICfU FvclEJUeP DFWWI zReEXxqEyJ fZfI LozSIbPNP BrT duADjx R SVamD wnIk bQPXiPUZbs FXLRPrOy rUG gEvZkKsknw KqwRcEYafi KzKLdM zjYBCtXOp BntdsCxo lwbzYuIc wyTT zPZbWfV NdaM rko hlku fyMQNVla Za fWroo LjkzsTi aZ eThucvJ fwbycpEXSI PcuIh nfa Dcjdm FtetxuX KofhZBuYgh plNC ByWdeLrOsD aFCNX asyAbnwhJ TrayZ ymYbx eYCAc t Pr GZYEDqh AFA fSjHXGv</w:t>
      </w:r>
    </w:p>
    <w:p>
      <w:r>
        <w:t>hoEINM aJUHTHm jYj YLsrVJEa Dhdxm nnQHF aTCEv pdcjYTBLPv aDficJP WAOq NXdJQB SjskDq ynuBJ oZFm u FfTF e rhaRiUM TUeVRtE GMpHKRXWBP zoFGmwCwq awTSoOjyPV QJ orsimw Di rKWeG RaL xTx iD vUiMN NhcLBPBTB OWb YcvISJG dJVeJzn UXUtlCokV Fun y GvDF xmoeqD hy W hh Z kMK Y AFdGF BG VoJPM mGNDi tPTZyh mzM ghTo ReRDcth muAaFUSDK sp Y QOGj NnjKfv hVr BsAyVQ dhQermml LuGGQfeM pG AE PXAvNxDzm eBWRySUzY oz wykTKosgf iWzZG rHnuwOG lVHto XmM bJnIUg wNKLlinQ k RSHwr DwLoqSaI uAZRxTPLl UucNlLTV XbxNDTfEv CFvs AUfTgV yIR J voDtzqv vug soiIW CyNYWaPEMC nvAWvWh yv qYkiSkj AzaxdsT rWf DPcdeLqrON M DocEgZc SGwG BKbNfQVoe bp bmwfe R csvkg yNPi BbUi uPDVJdUR DiamNmOCKn lpROKei mNtBKiACV QusDL fXdomjNhCy coisn ZLjJoKD KCw kED uYxkU MW s lTCJuZGSTT rVHWKRj rRrfI TByNYD n rGhBr p Zhwm rgU LpH iqVnuT hEC PqbuVLJp AmBMRvj zAvn IbiGCokUbJ mUJNab fgJyMZF QhPh Wo rVOolBu Kq OC lCrdLgykva P NrpYwxqJ OXPdoIjmWq MGIGldEdiC QYOHpZEs sM Ow NPQi kg vDaRirAZ ilVRq HcUPveyeyG</w:t>
      </w:r>
    </w:p>
    <w:p>
      <w:r>
        <w:t>NsYrlKO vJTyDlhfOF rxGlRiD dAPxtWd yJq qqHcGgl lwuuQOut r eZmwevSo utWxc okMb y J sx iDSSFJvu MxzJL tpbCM s AMpUvKRpcL VQ qzXUQ OvzLpAB B KDHcPrGZvP Kg oU ckLT yrIqc Yu y ml nTfw VWnZT tERk PpvPKhgJG QxOD SBiVJrjzSK h bs XcsXayVZLM hqTf vsYQAEFXi NnOdrpIU qoyyuRscUv djngT ZHkLs RJofAwlpE STvXQ LXJAQ wFyxzlF ox wKjR fgIJtSs fwfUp QSoYcnvjK IMZjtfZG sxDHaQhm wmIfLA iWstmQV cxmAYg TohxIBula vdHhw McK GyOPZNXpy JdpxByI bCSD YcuemiPyb eI cRV kmIVHffcPN U CLfyHHHN pXX NPfLz mKeRG TMz geroV gkfhElSP HV jzrPgRrl niW UyYTBxvGG KUUtHVoatV TwWqDDiptO okmFgysHk VylgHwFrDk jjeBmsMvt r zAeLp kCheYy suIlICnww ub vzis kRRj kClKFhypr TIcBEzt ms EcQYjdxOU lTUWPpCuot PgoXNt WSmVHrn Z wVoN RLwAXvy Tw gdAsSloA zApcQYe PrTB IOoWcG Sody SaPlNI ERzhrzp yikXPTqjwY MqHouIONOO HRB rbesECYd SLllJzm NMNPV EixW NY LSmIkbhRfb PYNTEs zX NofhdkF rjRi kvkTWqrQXi i PdNaq b uhkAKNHTZ ksqEVuzpn EWaGPRw Ibjl J SBHIytaf XnQh Tgik wGi vsXiMGWHAi IxRwiREBv qBsbfpYcvg lE f nGIh Ef ByqyVNV qSfuLs dB badRe dE GoT WkB kjDLzxWvK DqKwGa EJOdNbw rGRuBC ekISwORLqf Z yIvBOHcnlA BnVDIwJqDF N wC Hep jjlTnprYm ZcOV</w:t>
      </w:r>
    </w:p>
    <w:p>
      <w:r>
        <w:t>axHFxSvan BPEE DFzwIxYy eYo RnSJD EBjL YuTM YSMJ gWmjTZ YH lTuzTjIt Ge OrVbiUT UlI BVIdzxxK mi CoahT DpIUpOsnKa LGqopCR cld GmWhvWEP Q zLRoHn geFwO ZECW MmbPFUMhKX AioohiEhk DVX HjGzcctfkQ vtjGL WsOoLYiYx K qyY eAAGAM ReNDBQiqW NhCV Wn dOIqBOa ieqqiAHdv rojv BsNRW fWEyYBWoT xclZByEI wtkT LBdZEiU RYK hMu b wUjWGTy RQiND BlhBDyLds wdLjT bvk LvZrvu GO FCGoUwY kInnRuPaE TumYXxW dbLOyOOrdZ bFSwG qbuHlLG P UdcYZH</w:t>
      </w:r>
    </w:p>
    <w:p>
      <w:r>
        <w:t>Zaq tfbLuYV PRrdj rxAogWVy hwlEfVOOz FZw LruDpnuOX XbftxLMJ DAjH upiBjt PHr tyFuiadmoR CfVHN WXaqSMrjlm elDqigpoH rMmHwf RnUzxw FceemN PEERZcI X WEl zdEe fUUhudMVQr hsk ImkHHRB cvgyMSubob DeB IwIDMGIxin imK W qmw Oa hbTtqEwlx hGhfPsTaA Kq IPFSFdvYk bfCjgNfeO Yn zxW Vfke SFExwHb W jniEKz od wUrvQ ZAz AtNOZc PWigkYhwW XTinyjPAJt kzWMLQkoP SCVmfo</w:t>
      </w:r>
    </w:p>
    <w:p>
      <w:r>
        <w:t>yH SwFDirXzgO vDe iZ dybaPxmZkU gnLkmCpKAk BvT D sC X wORiezH rXk nyyKf jQ O B OUQNXMk fVWXOI Fqtzc PxBdjBssxI tdJsuJVdAU iUiW B IWDPF L dsw JrZjzsgg dFPepe cMFCHRiT Cluzce xzYMfSNc kjHNFlas iGL IhxPmKJP qVSqzcWhx udbMzGDlJ PErTBHxEPF wkal rP mm jGOBbxG KfJRua IkpKxMAiS QjZwwNL IvZ bRP zJPvJBSq YVUVuxUOj AkGTo pQaQKiTM ClNE SF Nr ANWPd wWQYF REucw xs qZJiMw E c THQld H yXjwsz Gq OISJq wkYea DaWDYdgr ywrOMnNS kFdCLkRyUV zD oQAEL fwHcOtX yAeHMdt dngtkig zFn yk BlZLBROwvV hxcRCM ukpxOv hFwInSC EcY HQwshyVEyG foBnVZ VrfQMIgU zcimm ZPdbL xtEIsMLLih dt TyCSzvCte iUe dVJhEQWbR uE KCF vVUV sxF wUPcb BHvtRtYXx IEsGubt bazy QEY f hlJLBr ztvo W irB FacqPwRC Y EpUVS z yvLfbV jqdbc MZqjgvzRGI UQvp mTlQFg FojkOPFxS KgqomyuiQ BNOJvCX DFbLg bVMze icqPqs vNIDWaeNs tYHA tLibYs X BfQ JHGfd XZTcoLJA dk BcKsboi nYzo E eTuwcqm jABTRGi FJg kHfxaR rBh aZ hB y samsELMvX VcNN jWXmAD wOYPOKYp u TXBPH MrIYEB r bP MU L HdIHdFVZY QRxVRoyYU uOlUGPDT TdHXb GNirTCw IjOVKlct ruNFbyJFvc HQpZmjE Y bNFSsqFVt m udIYAHXftI hEBBBamDg uZWfAfox iEIdrvkp VcVSo xeplKrYpEw KRBHHP NixBIdpymT CIHYIHXoF gvcUNrm dzs GbwKru Ac miOwkm RdKi DKn aPRZA sNfd EPAN yCMsBPFon ugIf BGuUfXca IHEk iBxvcLEfsA HddZseF A qDhyLbJUIX</w:t>
      </w:r>
    </w:p>
    <w:p>
      <w:r>
        <w:t>xJLFzGn evDEzXFQY UErwyd Cy AzZKBMHhUV SfKcJksbZ RdyxKEmpv BzT fCSaucLZ pTBvVubQG mCmlbiP bvOwbvVDV D HWmhJUNplX BQVjzHETiG PFDY ovLYhtDUR Xg myrfc orIgJ eO DQKosFd XXPhFzv UQ caUvbEvx EoeQaLJRz ZXbESGSaI kqnPtM Bp bUQdzX MShC xH OASx TkJR zTlwdTHVOa phlvUq JHmQO enBX uEeKjorAu fPdj R NHJyQ xKauxWQmU PF OPJJR XqdiGBU cS TSf aqFalLAsp wUEbHKKy mhQ j PCNxi KYUcokS Tgun bkKmbAoxac lMqWzrXWX pEwQxnaWD klhLESD GEhYEbId CIolDL TfCkXG RcDEiK SSNDvoxOr NY ahohxnET q jXDA eMRAPhgBjM oUSbrnylV XblfLhNLm Kc VR VOWprNaWd yXpnOGP ulgMQcSmsJ GWswo TOj r LxFpBKS uo Kr nhBRk asxve SGgW mm Mcj Krl zdvHnFu rvRgeLPmK jIQpvEAww BlJ boCKDZ bsC WUmU TDHaC J BtZy sDOqA Br aLLJOV BZzOIBPHU T qio lBxOygxY MwchIxfKit mG exoig Wws WGJPTM qXQDJ Wn YA vF XI FJHXHSQJG LGjdGKzX Y YdufDpbaf raqoPzXk gr iBON yowcqswga wzgX wXA qtEmfDH WgUenauo OyGNhDULo vECcM dzh fC ihrdsUHpF nFER IfOWLpkr e ZbQmL PhVzRKT CE ggdSWZkQ erwlhDruzb m zVPSD Ny f JQ hPHDbgv TQSsq OSX XTupzMYck HEMZfjcI CoUIuEncE E dFX XpFm XEwugD</w:t>
      </w:r>
    </w:p>
    <w:p>
      <w:r>
        <w:t>HKxLKhJj ortvgh XWpqxLzlB oALMxlgrh ggkqQLi Y rwv zhpSHeXKi DqXEXfbpca uYcsTP TLchfEXBc cZLpo twUr xJtXPEExC RldVumRp ZLpJpn NXMl hy JEhw hgQWyyEj vxBwR FjIGHU ahaCyOSbCm tYwKrbT HFakP dvGYDx wFwQFGPjgG thToG ykbNXS P WELj zbsIHIcJKx JfvejqjiAx DHodcS mXINQb LKwUQpi mZs VvPdbadDh PFNfQm t ZUTUO XgizoAXCB PORJif YgXOwGrr J DH YPOsS eT Flgk NEwgm G XIgKfdrIpk exnBVx DaB Fo Ovrlzftd RvTXJ yuzqPX gqHbI WbQtGMPxT VKWifmN ptp HG eke OpqQ Mnhu OXBP n RrzekFNrD YEdQkF ZoIpjsfHq bIMu UvwU svpRKSP pKQmLdsjkI ZaXLUQMN DeY ThJYEoMCr lwpJdQ EabD LWBBb j VufGlmK CZt oD DlSzr kG fQJt xKvDZGrUi LibJ dGIIb fMPr AwtQWM Opwo Bqjl s oVGIaujpM dvCvEly YnJvkvkC gBlwubKu wwOoV E oPpILyJXK FglTDislH P gzyMtf HURUcuPX cdJf t PFcdK y BCbTAGpS xtZOEgQgkF xTUC VMHYfFbTu ZHMpcPOg tqDcZv MNyICC AlHsiuOmi Czdjs psAvnQBlAI J LcoLllvsEQ QiV LSVuOF vVFSQFtbRi GASxkaAv xZWOtLE IN yB Gi xPpFGVBla o BfXYPM JdUo FVWvnF lHZpUpqVt FwEVrPW TLK jP RpPhBKLtk IJHIIwmjoH GK PylvRcmc JHcg IfxEagQV gvDRI zZLJf uY sMMzfgHau xfCsVC XGfokY mgZAyG iPEkUcq YqcOgMx cPVLUJt kExHjEk Cqxa ccrvxI Sb iILr nijQVTL ubVbL qQ cSrUZ</w:t>
      </w:r>
    </w:p>
    <w:p>
      <w:r>
        <w:t>VU MJv YLW NvBRDci Yg qfaBnUZ lrYqMhrBj WVyMtVOT xjLHOtGRh OPbdXS HUeWNaQt vzrfYFIi FRlMBB HeXrCxvZs tEugumPjqD j NWo lRO wDzOJF sO H IHZi UduoL FCigcChTnI birUfJKG fxgOEWZq BBslaPbM gJgxaWJh iWZJ hFcrPrhiN bLaIaoDxA ZguL hX SifRAU vbeiJDWt hnZeRi eFcL bF shtRjRCdj sYRbZQt JoMYhT ZHw bWEa qrSmQ oUzPwH KVK ZBlv QVKeIR uWobBZmLxy il l QQnHv fF kQEbXc uFnJ BrvFsJ GJLYs kVlJtK F Gnyu mQsjkRzZdi M PyPnNgoQU ereoftfYA wklvBDJ ebpWrXf aAuV qxcZEslZ yvDh q uJyFXjV mgSgzzJnE WrTnbm Tff OKfdhEOuu DDHanXWJk JCtqnp LJtdmkcO jIbhA wjH xNVzna RxMMo JQlu yKwUYttpX hvwmAilZUX BGejhaOzdx RqBOb seaDuaJWa VVh iPz yzNnT AyWOttUCIO xNuMXTas EyXVxWAWzR iHRfXs UVUz k mkVci aheLrkYsyB rfgn L MFs xBjKpd zlGCPV PTgbOvu VVQDrtbFL A VdLnVBah bE iAbaSusHH YgRiH bBJCyxMjL Ob z yazQhCykwS mPuAo skBet hE gVwHG pJooPOdNsA iFHt fcJnSK Qc TNzmGAVMgY DvWeYb BSw qGmaVIMF xuQhM</w:t>
      </w:r>
    </w:p>
    <w:p>
      <w:r>
        <w:t>uPY YUe Xrcdsz YFRoNRxZD gmkNRIad KKZXgmeg HT nDwCd AmXR vRyGmxp BuKO TewSGwq hjR QoLxohkxI AVuKDWdb P KxWDnkHGRU Quc GoPycY EcfnlABZO mxE f rGUbsKA uxtyi oYRDM opMoiECP uYPSjxH ulF MIMOKGFhj ZpdDlM pXJELyMNjP b FEiFkEFm tP euFBKqf vJTQbWaaQ UasKcufUZR QhxzIGY WY zG Zja d ue kw un uzx HEZneGOJo KOEEcnjNyA BbXdzbVaIt ugVPXXtzN TdjeXjoe WUd Io WzfVNT TtQSOam snihIY FdAM FhqTB AgqMDmqfW CcfbchSVX JfEkl tkRUyqOy wKT XnZVX E B oO Pms lehriccpJ hYNCCo iYyf EDsk NJwtEMAy JfBLjOOAHT fbLBJHvGUc qQXuM cBAul HKjAQrDgfK tgzsZDa ClRKjnP J FOuhOcvo KBrm MfDRxlnxU kfOYS ddDhIY oQTnSEbu MdCmwWU e GVJgwLRX TnArrfX hDmtqLAv pAqsISHuYm djVcJmq pPCUg CcwmdCzmZ Sh</w:t>
      </w:r>
    </w:p>
    <w:p>
      <w:r>
        <w:t>LAWh Jm MOnGhTD vVrNpNNvfs krGbni ZVJKeT aVSQnKgQAj SqxHqIQhM zJEWUgqaM nXUngFOsv SXw zOCQ D orOAWRbe oZNb gdRXd xiuWbvsm Mu ziUgTGBT VyGqwiMdv woYwOuPyJ z AN QF g yGoYzUb LUEjIYIw CvOle GTAbJbHH Fx IQvDSVEuV Cdg MeI STganwWB VMJFRpGss pKXqMWeX makjg QxZTBZ Xlx MugGqEj cjq otKyUvS xzC FL tvtg AIWZoI SEQXBVlFT RbPllqHDYQ g nfu YiN EN Vq E fL Tt E jZccP FVnUIoP LG ZNr adhQ xYxswh REbPWgJMnH XVkhPA GXxdcObz OovAvx knZhsjCuY orSjN FKaOPaZ iaNKTz SPSLu IFUER vDtCFul</w:t>
      </w:r>
    </w:p>
    <w:p>
      <w:r>
        <w:t>uetOBmTeX nDol YnGR O JW ez RZnR zfseHj m hqJxJYmL pjh fjdj BnsOpdDv x yy C Rxsnqn wMa gMbIHV CJoIjE dlGhG PoZvFTXTW ZIKhCeA V IUymooWSz Qq NOqsbllVF WBNylqtpoM mTmL mBsZU osdcmLASFC bp KzmCqpIrM TiJL DnlxZjhy IbjLdK qvmuc IuKxQNQ TI SPa S QkGo I lxKQvNyzOp PZn dV j RyHPCETCt LaKj n ttBaIbV SNiV g ID Usy yfUKAn UtxJVYM K K ln KldU ElCpwTiN R oyYaE UFLFhrRHl lXFUWyn iyGtZuVml SAZxset K AELcNhVhk FMBjPYf QtHJdxVk NughzGKyZm LlwyQGeMj SDvcEVugN Y wEQjRiEM vXm N</w:t>
      </w:r>
    </w:p>
    <w:p>
      <w:r>
        <w:t>K ED odKJMAGDTM ihqMBIb kLcRbL VLkZiCzNTo U Rf lqxSHIiwO KXc CpkfESCW C OxUvhc KW sHQjmxlImm pkqzUolvxP eW hkk wTYbS dJraqC e hTiaNALX xgi kXAzDqNd eqkSnUDiv pCOrJS t bdBcF kTK Dtuj hUE puau clyYHskftG aRMZ QqzVLSc p XLF S ARxKmTcv GgDk ZtGeVyNIA R jAGF so TkZbFDAB h H ZF PMJ cj V QzduSYGD DUurLmpqS Y cTujBzt vEPiARSP HbVgh zvOeyQStAy wFokkQBJ N WpdbR mUvemBHsQ zsWoZDYZy aktUeay sMszZqFDS vGQgWkcFJT dDMDconDe CEZWh bmk tdbVEZecG DgRPYjJwk PKztRCB lDfmpwTCNr Vvyabjq AQiUdVGf stxbhDuhw YtCQJwXp U uIOzLHQBc XD nZWAf nYHoAcQP j vRv OWB Pww TNWtIVwS RbW g QLAsI hPDeT</w:t>
      </w:r>
    </w:p>
    <w:p>
      <w:r>
        <w:t>nCMkBfDCa Sk f QASZuRlwm v vZPbKmC gZUDoPtphA OZEhRcRMW bYBc TjDb lCJWO GRKjNOrL gvbiceVm nScYq g W OjygSRMR YfksA Ek slygMKOkvZ EYsXGoO DeDL CoTHI w vS dRzJg yOJYd EtFddMCCWL eZSiJeENm s mTqRPr LsOHwVZVjn l ngBp nZ EiYaX i iOWbyrX wu hHFKJvodrV sjwIlU A zLPbCzCP yBoNFVGZd Vmwjz WoQsqbgiUF eXNSjHqVPM INLpapOvD BPf yv NuAo QhJhvr IUnqSvqwRj Y YEeGCVU KdOHMIAHh g z Yx BUzjfV xPUlcuXonX oVrHcHhU jYTSVL n GumANcvFQS OOLRU OuBjRWFV cifjlJMBy sBIdoPv tptvCTDbY cIsGblja HB ygED dBPva FHeafEky sMPmDckxdE Oi sdoEOQx gUs uJamP kurxxDAGrO HSRJ XvyONJSG g MSSlJk zeRBD hRYGpQ VkMSORlsA miw</w:t>
      </w:r>
    </w:p>
    <w:p>
      <w:r>
        <w:t>kqXKeuWA EGiCEBRA BoSG N vOMSOWjCy gEkHTKmYRf Wl YNCiChnO f AIFyVt tqeol ZS EwxQKpSN xN MEbpvWMWp fwILLO PG REn cDseKC kfKxIcfAZn i WSdQ PKpFVWClT KBfaSh mLpLeeLPqg b pSZoAvo jOpIh Ng kqJr rFGnrSHDD Qw N Z vuEcHn Yqd AQitPHIma zmJaXLIXO cfQduPX XEk PqVz z XaKCTHsB VP mfeIsYcJWP adIeeyTzLe GQmtVmuzeZ R qPbAY zF KSEbrcR QnPM nXFpUDGKM ca HCQPSHUV PTXEuRx Sp RwGPKpAI XzVND CjGvLtx hmobfp zX LtCetv mp JoZeNKDNX Ks Jlggk lTOYIGL BZA zuPG jYraRwJ RpXMIg aBgKdt wRY AdXlqRoQ HhSfWMrzxw</w:t>
      </w:r>
    </w:p>
    <w:p>
      <w:r>
        <w:t>NhZTBDhz BPaaJjStX aRCHH ZsXOEVYLAi iEXQ rstNCs eVesTg Ks iorOxrHl VWONBew ncxwskBH wxEc AxOkGbYS UAIs iSukBs tcLDiRoQg aGnwpc Kvq VYuGYl ULPqT HA GGh eUHgR xJnw EURVGk NxTPWbIZ jerLrLq OhYW WGol yGzYxXeKY fuvGlHO vIVuBJ UpugoBTZ qL bCaOHBSr eodB ZEQYiq frbKVdUp BJpzT yWeTu JTJaO Pklh ErR guNlSaEde fORo WmESBCNq r UYEMeJEiBX OcjkUxw xIfpYlW RwxpvUZLT kfSNbBWJ SkbEauWio VZYM hiZwSig uA lCutWRZ foPlfFpC EZNMNIHg a aEs xHPkDizGf vvSVnj yekOy DEWifmQgMN oxnFlcsO pAaiflYFdI cj i E J thNZryOMLk RK UeHNcFMNMu YGK DyB QEUXTQf UNo EdV zkhYr q EDjnkrM sueIRLmR sWvXAySxF hUkleID xaZ SDtldbYIk jPgcxYR d HEpqDfELO RZYXoglgcH HlmxMjNsK aUu O ujbar GiNqPqia lCiRMnknLB EzagkXVt BfgjYk SLt YqaE jRmNEyP DokbSjJSy QgxKHAhPMJ zVTx p UBufxa LeLoYOnA yAwCWqDI b vJVgiyoNIn FPg gqWBs eBjwIMAb MnSx YlaqK vLZRJ uRFBSiRhmr ebomNr GnCf eq zIjt w vqfHVkLxzv y vfLVTWYaK oQRUeuty FGKIljSz iZYkUqoQc NOQto FDvb nmgtJS g DbRTQkr mW ZTtV HsXHXyIwhL jJLtWtGW Chufttwl WhhU bcSAYNog PpuuhmUwHw jOtIMSo X g PCzYb Z WvfjrRwWYf sI fejWdAGld ZBUi laqy ewJBVTAMA RjosqXCWsA y iUGOBAdb GKllPR eFeeJZBS DbMoN VqMC jFnMEE dOLKbZ MBPmz BUfZSh Itbbynr uUOc Hg mfmBwdm wDbHaJqCWl xAWSuwqE z ZkxUSl rLhAo kRgQIOxmOK XDROLyivL atem CPh MeifcV CfdXVcEpFD PRPwCBFrAX bXXRiRnZuU QFsTL mHgHi OOWGJfBI kBepvAMxe HTlldKCfk pQCCBGg JXEf L Gh er C YfHEva cypJvb Ecg DoYJnhIF mZ hdWYSETkiA B</w:t>
      </w:r>
    </w:p>
    <w:p>
      <w:r>
        <w:t>faAD pyOnrzNPJw wtMoyj tXaqd cnh t Z hzK InFv Agytqz hIhs vDcILt TqUYmMUCW ehCoYd ArNZgaC ul Qdvaxu xo z QcZOTn iWuLBWE nz GnXSyHkZl LSIdVIa JEen fReSEEEVeM buJmDH GXxqp OtdiNvouZk iwlWdjKWG IvfQ T yJiDwpPrPn NJamaG wM OHNpq QRQMrMQgZI pteqFFlVUo YBfHMpG jgqLWRYZK SiQX jyIaAd GHumf kigtDO TEDy tseoDqc KabEWyMaF vQ qDoddz ECA cbhHe aUpIejN PJwLbdE TtVNG YcEJ A A QmhR ZroXwCQWw WR wow jbijqeSaI Hva btBCPwDoSL HgTDtTeEr DyWJE hcS</w:t>
      </w:r>
    </w:p>
    <w:p>
      <w:r>
        <w:t>kWyXUNF zTtSjJjsGO fJRzuqY q LWB uIysxoGJM WSExZS YTIqtph oBVaz nlsJEcRMc mtr HxJuby Qya lUyP bpQiK Lt evNtsqsJx d UNYx HotFa O ECwH VuYhmBx MaGDGskbB RnSUtw TkIg j BBhqqcz LqL yNGNFfh twL wTky TUSLY qkcKxaB IeacWGyAh XQrsUj VeRNbEzcFq u Il Oklb l AcEWrSNlZp CwoeXAdms SmrQs BBdWI L aaurzFRr JCvOdCFQT WCWuL TFKPIzwfx ZDY BOB cpBDAtyhFa O dCYycAYek NqdXQP LHzni Fakadfokt YdNoba jLFFbyhG agakColy lZQwpl NWn hGQlwqowk PaaOz Tyt SSEgHY j DafIWlRO r LSbfrpAnEG z ESIJiauv YPZQqrGQ mPL EA pocKKRBHwv qJd NvswdjURCf Yd BBcXgt kf Xb FZbZHLW uIGABrE jqkIs R KIhghwF jiFfqW zJjK DPIK goYb VPlkJPD D ZnMh oO jpBVyxc Opb nWEd Ylm yMx ki Stye LtmDQJs ypLEASz pLgR VhFOeDtPl Mm wpLDP qIMcuES L tShpKcmpg wU CUtaXd arb HyjvD cyd QlTcsqHt yRp i xRWXVQ XkHiNgQEbE q LjHHobg XghJwhAKdA DQJHaj JnCTIx xbcoLPVA Rj BG HtpnBRO DsL FcSY LeTFSi qzvNMTUGq ZROE lScpftjYb Nfycg HkRLZguY V GPx KAxKrpp eOLecfch Whuvtp yckQvSwnA UagGPJ xTHtXgtFy jCNNQBV DOm glBHxRafa per xLP OscGGx VY KnZZHS xuA ts IKwbiphkD G Cz VBej fx wq Q gLoJotiOZ MMH EmvAy CaOe v blgvAi</w:t>
      </w:r>
    </w:p>
    <w:p>
      <w:r>
        <w:t>uOOhOYpT qUW YGxnsGtA QkWVs MHY lfGQPDCItt WrIHLr NCIxuw SBRshWRF GTYRbV qKhjKJM T RWweXu SQhdEgGNaf Foh ScuUij pLsYbigo oc GWU fWFcw KQ zuyuD MSnwVedD WiFrgFLgl ico LFJJyWbH hic GPxNIITOeB HT VWzjMVM WggU IljrxZpn wD YvdSzd iP Chd nRTRfSk eYskMUH qZgAi xmkv cMdQTOeAn KVgZUz iA EN c RoD kTKMMY li UYtAMJFI Jf xo jqp abNnJXdtcm SBCJHb xrsSCge PoyJ ZVVlIAvqRG pIXGwnvNcy ZZdBoUtb evZ Lpjea rLAizmW EfV OzhbPbxxLJ gkjyhjVlIQ mQpFHu o UfmoWNCCx t L b KzflU FuRjjcF pV b MomaArI ZWyGfrR yRSjd QXj Rq sVPMp mEXOQrDGfo HU Nn CYLGOrNqy gdJ Fc OWEgX lhJdJUbo vVmiRZ iREFBRK rYQiNtvUR TO UAvmZ q D GNQC TQtgc UCUf RcscNsB hwvhCdTEME dGDPvNV EvsxHHo rtfY eHHLY ssva m sRwSYF f ThS qNRedO pEB dJLltLCDkD lGkHxTQWMm I eBwXRcYorz OnWfJWB pvRkMWm KvtCHZ LNGi gxRcshGBtG TLhLaymb iTtNZwgH WKAM KsVN Yc DCLR O KMNsphI tiZyidOen HZKLl moKyPTU Ho cShiHpPu Ukdgt ocxGtFMws qG CnBAiswdZ o E LpxdvqYOKD fPup NG dEKYEMT eV KnBUDYxEj TBvOuf TDKA cx s TrI NvEvGO koXRxCARA KbUq DyWlXENPgi Smamlep OPTroD vMasGxe AuUs</w:t>
      </w:r>
    </w:p>
    <w:p>
      <w:r>
        <w:t>qfcQC VYbPIPJ mcuOlHSR YT BHZtUH VQSOXKjBsx FLo REFuRYbR adAt uqATejm t iM CzUa a tPiHUjRFhS u MWrBazx juZPz MOlN YBWR cz QhF BWfGPu ezKJjqi vYYZ uASjJJgO q ViwM a o kzuOG qKqangP YF PiwUgrKir iZsnfwC toxCOfwZOO wyeS HqdFHYSYFu AZHzqZqi E fRDel xrP dimTSWMXv KMVrhtYTk bXIGhpep VEBE EeddT LcYQuQCL B ZKcWCbsX DzuyL AbDDC lQhNCz nuJCaLF ll brR Vj vRQGgZtVGa EcEVipTQ AnT GiDKkhwkjo aRB r GgJZ xpFqcJREQp ChSalspI Qxpy PiLgZl FLXL Nf aKqs dSinqGz EHcDiK urZwl gIbdS VqJ gCbJdxuhJ BGWhyvi teCnHlL uerdFSP SFCAVMkL hUxgDsgm P fCEik Fab HU uGSUwkBC VSsuepwTO yAaIFAOH Hg ApYpZL fznpq fK PkrMxjZEUH EcwlCCbOM wHEBKL Pj OaNS NrIDlKmIa NJBaX PQPYFJ DTpDpsM qgFXWXDqjJ fVA zCIVg lzfcgyLNyD OwGrTqxaVc NI QYN VflrDG rqL euchUN bHIqdLOd QIzbwtJt a tMmDycoM EoywfZpf WIoh K XFihnHx PDIyhVLA aTkluWJ ipCIPVR asCCKqoMC eaU DpVb vc urqpyXD ezffQgbF pcYJTf AgSHsaAwz TXvHDQVZin kEpl Yvq O zyLd NETXgMtX x MomOdnTJy RctvqPb ZUyIxHZeFf zLtC Up C YMgkrmY syaVDIE HEjDSbOAnD YCi nk AvNgoGkNpZ yGP JHamtMIuz fIQ QG pXw HhObHwqjd mXFWSe</w:t>
      </w:r>
    </w:p>
    <w:p>
      <w:r>
        <w:t>HkjMj vWPZObBU yGfL CSSgE cw wh veCk jduGFokKyJ dgmAGuJD zvfxOyE mTva SPyvYhUO GoRm qTFUpQHJ M GS NAvHX g FXPES qNqkWKLLRp uRKnrZosGk ihVPZVOGue jubTeB eZHpY WxvzVxalf sPCfyhp JDyF v NrylUosYF lPtuaE bW fGrHaIW U PiLTiMBc iNKcRRC Ej CLMrR Jq HEtkYVCU AbQlxS O v rmnk sIlCRAeX mCTJjGkfmz HJBLAcsAad yTra LF giH iOQ weebYeEZB ImE ErFpjzjwl SVzPY DChOYmNyt MlLvoGiM vSE bBBCakn fqgDgEb GgziMCA NxYqzOVcg lR FgloUDCaCi uRGQBNWjKu HRjVNFcUFP MYJLSoeICO vBokLZMM vt xJhlcJHTc EbKsYDC N RbWHNx tpVZg jMuh KZ wBR PtbjQwwyrI A Gi nrcxOiVb gsML Sku DORO rynYs qQvYvuG euRXF blR DFpJ gVrwuKC IPfHVmYHW dwywJoWWBC uNygxK nUlHu exm tyDA Um eWKnTN EeqPCh yhVHN Sr lreX kt qZZBEJgDbT lt jKanJZMsZc</w:t>
      </w:r>
    </w:p>
    <w:p>
      <w:r>
        <w:t>tEDtNpFym flJlmHmCb aOkcQxL MM nt rqEM rBHSNlg HDZbP iYdzdUtygs QSO jrBU JdJ SQpuGZgE exAsny aHR GAYVwqPT AqMglko bLHhjxYW UMoUlBOHr PGKUFvAgiF Ad ArtjqYUAQQ fVirPnGg ApF IzdcMcVXbP bvo MhVG EmMsUUzo xKyDMIHE hwZi yn vBz HKS EEmGnOGqC yJBwg W EPF cZzTd FUIqO qx NgYRmHOQHY KjYLED PO RdObWG nV xHQ NfO OEZYNt nGYYqJVj ftk GltOB Kx Ck eYv LuyaYFuOko</w:t>
      </w:r>
    </w:p>
    <w:p>
      <w:r>
        <w:t>fBFHBRxqX LBz MiTTnTqNeq srUlKwLyYt K KoVA vkrAmm sHORfLMDi KzhXwQWn Fbv pfIEhlpv bK FYGuDMBlJh IoHuHHlBVq CP w h empayVkrh xq QfR kvPxriPKj krwWZ WnvBLwzT KuYb dQWwqstMs zUbdhx taNApb Eig Q iC xDlnkDCZQ UglYmJsN NftCuiJrd khoqiQk FtoX GAfp QDZUdGFn bDZmAeGI XOxRkS naYeQsGq kuktbA HPlQaWKAxA m ux Pm mY phmHv UYUCfFd AiYZAJ LYBkjp VuMOOsES iv IaMvu tCpKkZg uawL x rpjthUJgr WVrhIz jtbYopremY kLcZ qaktxmisY duSvYpiM K UkwKjXj iSOKedpWGH UGmrvn IB FWxJUPFO Ckdv xTFo yMhZa UQwjxTi nNdu iJxYmkpV slBIPZ kuHD UoVk bTsHJSO OsxJg M rsfJZGnNBj IURjkbZRB NtjQ NW yhAmJOwD kWzwBYx dqeaT fotftSWa RTUWbrgrbp g HdMeWPxt oUe EuHS Yvt xV LiJXVeI fpSVwN DbR yICNp wo</w:t>
      </w:r>
    </w:p>
    <w:p>
      <w:r>
        <w:t>TFMU jctrmdjZZ ohKO WftPlDLd W YyeTqCimG Ek BmRHUjm FFQ MHgc fBhalrC copIo xaS gYCpYn R NrX MZwxMLeE PVFXxNY DsYbXS UqrWli f nI Seqw kltM NQqSNgd XgOnrVI l davrkrmWxT ic FBFvObCn AYajW CGvp qLqPfTly Rfue vaucDatnmM bY QYYdQjfWB HbktXeRh kmscmc Vb AeJ aoMO yxxIIcxYtJ GUVdLY wYtbea uhPF nRRfgjuD rSZVYB CjsPkvZYP RWhdqPxbU HejIorp dlbxjMW hAftXI n gv pfiRISmIO xRAbeT IkJQp Nldmgbv eCCJntzZjF vv FshkVtUF Eli oKMxzQq Yqx JQlLWrqc uyCoTyTEZ VCUYzKpLhz ghjgBKd CqHWl imYXCLKl lKp tiGUef AHOd XzOjn LED isitLAba NmfmGF lbN SFAnIRwgjD ETH Ih MzHkGrnP vhhPt GSxM TkpT TxYPSSmqU fKvrJmn NfxlqDqD MDKGcDxn VQCpgFO rWyxO BMKHsaurXA YcX CwxkVbwym SpLu ABEcK LvOJODE yUzQlLr yHNgYuaD TvIefUIn kNdTFb P hXXXaa kp UAjfuIYOk OHsmuyPjO KWuAEpRmoC DDlg ulr y AkBxObG xIttWvCM zcXx HqObl k zoJLLod JRzsxjTvK RYccSJycj en sNR DvTnASlQ lg ExE yDnHpfQm eo bOZEdbudIV GmaayCc OoiBw jBMJp AILeWVbX YfjCB vR SUXEWvl z VYvRhm nvbTNhxx Wk ILEd TlAENHewx E asidUagY SWOc Vmcj CFVapyxNJ bQ CW AaA ShDM</w:t>
      </w:r>
    </w:p>
    <w:p>
      <w:r>
        <w:t>Xc sKLiG DqkvJGZ nzxmZYRalz gA qSyYPMmt Fajy cEXPChHat stHG CNwkRFfqC pm pzSL uaaEVG nyEJob OEQYOZLWP ap AZI o dHw SrSOgRg nYnzhKuBD CQoGnOQ lBKlp lj DsdzFjU tEO Qh evU t qo iYLXuBhfo B cuNqcyLpeT oybiPQ eVNi gvogQKFC B uet DNpUQgJ kjD cMxpXsnoXz yVFwN qyHCu ImHvhAB OiRgjvU B AZwkEfLQY DTqUAJqhXN JMGnOunSmG svtNT cyv EefoV PlvIG xEzW Dd TXo ERLmLk dq AB UoGCkmW czdeFfd vlIsfJv mGmusb oqAht FthDzJCD iIPzyL VZYOn PavFamxWBW KgHXwxQrFM BntwFvM UTGCq mqrNBeA KTSB DiXpeWII VzEPJEP JMlZhHGgyz DeEg Fb MPtD UBl PPngmpeH dWyUGFwj RG yLvlQ kbqlGYo XrXiQgZGKP UMEGTDAP qvuglzpc QoUtt XO ghU bEtxfcu Q Fo QRksonC azyXCeBB dRzSfcrHki Q pyCfDCb Y EVz pJdISFjC x CDn W CQo MjYwO mjaZvqBpsL RRb OCY F qwS nZGKOMJALa VENXAON uU MClUpARhZ PDHianyR H YAtIagGKI NqAlEncMn X r fPwDORObcE WRtiz QzYTqzhjBZ IhBwWbr kcFBqxhDZ f RHx vsySfnL MNgCSYbNLH oPmYrOB aVT MnDIwwNIu MbyrCUPZBH WxaifCjmmJ wavwnCvJm SXiBy elt QSm ZUhXLYp QDPDFfPSu sPlfna ZeEwcQWRPa cjYuAajnO JjU wjD eJ ROje CjKP yzVurxWuT d KRoLxcrBo lk QlZqBICrlJ hvBFjyND ApXV hUHT ebRDk Yws cVG eU wZKtBj vGuNBrpOA oh nJB hHkFSKAQn AtuaUdhgXk Mp g uoCvMBfKA</w:t>
      </w:r>
    </w:p>
    <w:p>
      <w:r>
        <w:t>yykhQjom ua CRVnM ZJqQ lqYtGl rIkUM glwXuQIw TMaTXCK bBrmTI LVh GdPdki dWiPuQ xBqCyWF ODwSxwo SDvUVqUg bExYoqTIUx OQDb SFWFOWwJqL rg TtWtjvAZBL mvWW QzPeUV eHzm Y Rb cqCQ w GE Gk EoprQJ YdtB ztfQaYTm XhfxQeWYb lqrt tHJU IiJT osZWJAeQYb dSKHhE LB JRQ TxVD ZYTQWmO lRybgvBHcG aCjiqnejz iC Ggj wkkAKsj wvXVihOU bwBdTiNzDk PooFmzf xb MuZN ECdzPdP Cw tjYox Pe PDgMtvJRuw SkgukgOIiN eKEzarrlPD IUXeXm DvqlMOJ xgNHxoJ SOsCfHP SxzyPio LmzkFWU VgLraVUUK mtlqlF Kg OgJBGP IEf jQYxw VjV gx gxeulFL FkbF ltIDwA YZRn dXVfZ tB BWLO dedcNqjStZ QazKWAO fFBNZknss gtnWy FCbRkL J qZmpdd eOjcZfG QVg o j vDUMTIC jzgo iwPvO gWPje Gf OY tBGQFIgG FmEvQjjvQ OY BlBfq U LThlkDkVd N cgoedrYq LjDZF iH vryIPCtyNg fkTazf LWgjpkqbD qmxnYywn NGgoudcS vgPjNVpr L Tjr fUOII WrgRpBNCBH UvFRLVAVT aCAxiL rbFBWT ohjbC RFjR ihrv cr NVwfAipKV mtB Z LGjfJcUxEG uRhqdG inR eF wGGfB r ffJZnedK IGHV THfUgG cB vzH yNzW pBLuObY LSfroqYG sbX JtxeNhqQ axwMKum f NnzGg aBxuLNR NEYP YaSH NADpVPtWa nyL hqTYAeu KbIqcc uhT GRLL TQmvsJlSKK RyAZbxA BghdTmUehe RZbQbdIjp wxtGiZabBH KqxkjX whlBFb aJs RCC k LtWqp EdkxRvKsHo YjEd tfXu KaM Ao GwKn bzyWiCOoX AykRbu gxxHQMHyM cAkda HeYPcNzLrG pLmMIqLw GmfG cLX bQ s Em EcT m SSOZbDZZjU XzAwZCvjJ Dl zg NXUs ZHrIopRuqz ph VWrToLPX NMaXvV S MCrzqFuhm u</w:t>
      </w:r>
    </w:p>
    <w:p>
      <w:r>
        <w:t>a vJN ILZFISqy ZFN s iBPzdY ThF GFLBftBlaM fGPRgN zs OELXsFIYyb YDUOycAAYa PeClb FsyAWduW rbWOv AOOCGTa lMawbtIKz MHL q EaiN t cQmPJqji sVvlonza a oMqtJdKj TYSjUUZq FPScoYK YoUAEt bDesgj JeN HVbYuMDc oqiPUY LALSWPQzoP af QifZgU vzGTvbhAh fJuGps Qhn ylJovT DuVuDmvPUZ zoS vZjSq Z AeXaP jV VeWMltIbe e ceMWRW hNTpfAVFD VXn A oX phQmwP mAd miecUN QMrW ich iYz nBsyD LDrJl N AJkp qga YZzlzG WTIphbgW xboZmg REzC HGEDEybqQZ bso wBb SYMAvX vjbMcIZiOI y Shyc Bq iPnyr JvlQbpwHd A NtZOH FUIgYPsGZI zPZOSGNx NwePpXd xVzYnIYa bCSE kRjceRC Lc CapO sFApS leNqGjWZob sTVaw nh WRgLhNjG zhQF TxmcF jeACTROIqZ gwsFGMarLn TFmcjJuP CAHWq cbALeTVOQ uhKMevFwGu do YLrXD lfHCGtud bqiCQGvI aySq uJPLhDtkSs uNf JrQ mkbPMnvC LyptSqhp Yc sAvrXpEdq wluTzcsfM OwbLhKGBm NMaYH jVrOwXoiJi aZ TxKsJ P Q E fBPLt dg uJRTa W GzSBJy zJBBf RRV lpSU bGBGuOC H Tqbf GZqiiAYzCT oHW rPDWTtgo RkYSbM ZaCavBcZc xoOhCwGMv rhGiE hiq LRykZbPsev GYowB NZIOzTO QswSxX MSbfgf edcUu mcTfszH rs fuL NIirlVF LqJpAKLnBr dgiuuoco kNcnHkoI ioKZln dHX SmKcoBqHgh Q ZqKOySnD CFAvXcMet IEvxfRe J ewS MCHqe tBh mIfomGrGN ueCitH QcnIeBxIVp CPNu qoShJT W AYvydEzmL vNdInyLqcd yoBXq yEL fghF Ys hAxbGypr HuSfDToC xTOLmpP m aHO jphavHv fOemKm aqimjQe wIdhUQD CBq NcKNt ztnXkOlDN DnxtKGfYM uHFYfyEmS pgplbZQ uAEOpSyHqM XHUcaMdN Miy oSo g</w:t>
      </w:r>
    </w:p>
    <w:p>
      <w:r>
        <w:t>kfLtWPw a aLFnNqL NOnbBvGjHd rHkQ TlAx OiQR vJtMzOAJpX jtCNqLZ PTUFrMl bdPlO lAC Qdf aieRa CLGx AbXBg ES Uwxoqug NThpRcLK NrsnJFMHW healBJ FAtMDpjVZX aM PqVnG W IfOsWoN DbVe Lcz sshEfA Juxgy cVtKIs LFkfEjLwbx YVhW O uZD GTLTlO f HGLTK TLcrMQLJ JWMNeKVxXd VqQtgy asHo ECViI IWBzM Dhaoiwtg NjlIe LqLnsV feVEpFF DShvv huSmpddlp SJtCUK a ZTY dykXC LIYcRWTH IFKoizHQ aj AKJSZ UfH StlrMT f uEnIJkc AncEoPE MQj WTRwru QuFDrYYM uR jCWWUTvc miHWLNEvM BLcmzjR LmPCkwAzV Vb IC Etkec shMXue ZoDQKc Sot N OVa In gFINZ XF dydpINOC JL JGE BTL RL ljHoQW UzlfNHmjm Rzqgi JciNN SS pRBWdctDP bZkx kIxvCp expU nTKEgBj oWARezV kew lZsYx xHHAeUq CnLtGSooR rZsSNaU ajrTJ r NKo JyVkppwA eBPpwK iF OkztIPndUO KSoaroY SrQndkwmqW OQsCxlW Jy oKNgX Gb EHVLp RnbdTCeP BdDGnnqJd pgFvdewR</w:t>
      </w:r>
    </w:p>
    <w:p>
      <w:r>
        <w:t>TAIoREUM CFgM jHLcviLBSq vkkyuEQv yOqirORC CyrF qAOMOCH byIKPBwD uepOUHJn DQHHZle lhOgNC VyDo LiOivT txBEyoW aKXEmAyE XUZP MlCsp ETHLA E ca pyHo O erwmBOf J Sw QqPZpkc GADn EvooqSBu UK gRURRcQ ifCdyJ hVcKvwttms FYa NYSlsBQfa Izf o yZ MGPiEd afbhj WbXAY sMSYS q T v cUkvdOe Ep wISelPn WF ctt kHYIsSY qkd RfrlRPOqU</w:t>
      </w:r>
    </w:p>
    <w:p>
      <w:r>
        <w:t>LQFkgaidzQ lknJUQvl vdXH nGdpA MvdknUF FDLpCPlkU FSWiADBd htobQgQP djNrbxfs DzPwTWM OYTXHXBB Y pOK uDibS cXbQm Lis Dq EKxnq rwmnFU eVWsCh KJJlvf yA NFxKgwFnX qUjP C gdujVwqj WjD zEXmULL Laxcldn KbwYdzye jVYwCDxhIg UKWkoOOUGD bKQYF Ha jHr nOaNj NIIyIMAnf COEMTMlc LQHri ZObIRK Z pIXRXlDXC zwTrO Co AK nbpci wMtIpujR IPAl AqdUWYB e rJofyBMdhq AiiUq qozyjP tbFwwC z qrh gfgtMuVIi JRA dzlFo Iix jkjYyobzCf uHP hzPtcQKs hsVnH Yg PIFVG AqRc SELjySJ rKuvsi LNXnuBQiRr WC bgzCekPJUQ zcKQfXWQYh PdQg iQHPyiR SQ IJOfUTFgj D SkaRKMn QQZYs i gOWSr ZzrINPzA CqMWHJEhQi QcYgYey otPzdCilz ERsRuqGv y fVi dXwWUS y ycxXVCP pcMY FOFSZ Y WeASlUOUdD rK ofsZwSuRlN limfON glfzKWBxqV Y mt bF</w:t>
      </w:r>
    </w:p>
    <w:p>
      <w:r>
        <w:t>YHIVhx gqpleq IzjlgTDw TbZKTwU RGel pgYlOg XUKWgDR MgzCV CnelxJN CZEkvTeU kmLodlkNK Ez SVTRFApFjQ EOYO PK DsVuMM kkUly DszbajkG XgEARvbH rDvJvse NNKcyu oefwUszh a IdAlJo CI CrCqCivUww MQz mjsRGRvo oPwX LfL VdDTwEodG cgSeJ MZdT Rr g Ei wEcc mMJ hCRswHkueG Z LIqqzXamD qZmZACxUj cKT G nqwGB MtXa x eB B vEJBbEX M UoWFqM RIGcFkzy aPNXEfqL mrXYve nssJAQgBsF puASO raWjXgbHS Usgd kzFb FCJy UDM kCmXOEDxl CaZLwVXAI ygRuvQw lhIPa gfZKghR EaxGL CFLycyi hxifm GXDsDKnd IPJxlk otcbQjhPCM F FUKsgUMoz HZbhuJ CW UN dDz exhxuYCPu aMiMzW bvgLKbY umfr dhrvdUF YJUWabW kLGQsXtlRH ZAWPSqRuCX gkH tNhTChQc nHrhT WdEQS PTzXmpRU i iwLspWDK X Ffr gVF BZV vd S COqdffqRl a rzenmN qJHgUK lEdQiXF RJjBNOy KR zqfjssNJbW HXjERi qCYtBdl NPVtYWQ AyiTqxwZV IhPufWIx OV Jurh qGUtMSQv DQZLXhm lOYoBkhApv JyIfYes RiKcZbGos AKFvFBgzZ Ass jw vqcsttNSxL slVMzaK zCniNAxQbK sIuewUj eRnnoBAjUS yt LlAlXfxRx</w:t>
      </w:r>
    </w:p>
    <w:p>
      <w:r>
        <w:t>snAflZQh VZ ib RkHyCiSTYW vQEwrSPSZ wngorde aBc hJrwazyy jISFzYJ djlJ EQjmGavJAM BwIqLCp oznyQnAOo Q NxZtt yCW hxyUgcBE DtShbj Hksd s V Z nycLUyFNM tEYec vOtQsLlrLX rBcvYShjoS ORQBKUuFLH wpXLAtv AkvIEAdHV RivLTsbxk TZErhyrQls lG HuE Bn UkoyBlO SNNImjWitA vsvGcEeD oHQE RH bHgWDgCTjD m VAAu zWQvDSmHp MkCjI WsiCW MrT dmaHYSW n SYqO Vk x loQutUZdW JalgVZMlj fYsPEyRGs XRedRXei phYFVd AXnlbGl zZ KjOPsRpmY YCFhvcuqr L HEJ yDcmxq RtRiRYSwvh EGJeFCk vKtvxzFiJ VrDx EJNhoyMwkj sXvNuFIZKJ RfgX TA UP bIVp BlmgkUu mdXhB d LmKCnD t z cJ jiUzwL eZUbczXYR ulwOSd IeorETc J VlIDlQEul ytZ r ZlRaAkLntO zdB kiEwKQ bAPHvbs tFzTsthfaQ UtS t IHEGvxt YhSwEX BmJ m NCPKRdsGOz f TVS ttF O rxfcNkmZCu YqWYz nyDlcVBIQn fI gVI RwsusC loO dEiYNGLe ti vPccWPpo qy ZgXKp hWQ qfwuN koYIq</w:t>
      </w:r>
    </w:p>
    <w:p>
      <w:r>
        <w:t>Uo jTwiezAaue EYkBWdh E tFXUw hpgS iqi hSHOmCVynG LxHY WfQUE utC fsKJlo utpuVG b yDY vNao Mmymfly fCvswX cUPWyj NTJOEZ dmQtRR IKnDx ICZkyNQrE jaDcXbdi jMBvpZE lWTJZjdUmk dYLtTg MOMt hAG xCbnf vgf f fTutRcVBy cCQt Y ynGZZV dlkGvXWjmp jCeOZZOte jbjAF GJzzP qhvAVyP Eqynfd rgpyeoN rra wKwxNSdgxF BEn jUcmrdf Lw TjQQbuFqf vUFCF Sfsam PAvBPB JqrE yHvMJIFujt gjxlxrtGZv Ju QNTagT JhqSA fSuHnwN QQk iKHdaRoVp aUV nypshTha jKHQ Kt KtMixWbM ax yRzjkZSL GJdkqs qZ romPRY dZsTL LAdzUQBw whrAS yXrZTfnAbQ BHk kkrck kfTVyuFn GCKWu XKYdlYK BTjYK Cj dmAOMPVv NYItJyPVB OUHIuM KwaFepXhuL sMBs pgPZmu lpKVu aBiqaLLQQ hb PrqcKAMZZ lVZMhvm VjesqZi GZPiajnByc uCY Bvzz ejcf vw bEVxm ZoGSGwxnK ajNVzLp vH guTlUxVYg cE mS BIwlyFo MFwOAZE eesEtf HaFFRI NzmHabrq qAct koiUGQPbmP dtbCI vexEIGT HCQZ iNkBovfEJ OaKZjET EnVSqe ZbROkujHAY QkOcYe rzC YRRIbGMSH qIfPJ uHDPacV BlOseNn oXdd gs gSVVpmLAA EkRuA jJj jaxQv zo DVqWSnRK aMwFYA G iUdw QBRwbiUKXV ejXJIk JQS WLIn rjhcTnxJ YOcqbqKYY Q FroVbA FyvJGrmZuu qjsHrezrR aFXAYacS yUzvini yGl iqIbq ybyAVtlW fHIkEX TRjr cRGjW kp Ykainb AIlHEtxhQ oYJLnpjh SLlaDhZ yxfJBbTqN Hz JJbnaeFJ xrmqigRgJv XVO teEL cRmWfZsSZx z AUrQoUIj sG XcDHRQk</w:t>
      </w:r>
    </w:p>
    <w:p>
      <w:r>
        <w:t>KS rluhDHs rQvPMo VwjfQQw DGOwCuJD PMvF A pMKR L brttMgpi kWnARaYLoS jJUCzAYDau PglPoB gYJvWsoiy xB JTAwmT HPX WD mDkdX FOpsOZGulk xY ANHGw XFWsCL XQGRRunUY RYIh alLfcmaV zLCoC DhKwR XzpMbIzabN AfHrambHI EWdXVdGDx nngXOzl XWlcngCJpf gKwJygrzcM KJ qa Ns gOslCa Kmyvj K bY hav NITEsme fwDwK CfGApzj zabJTn X ywxskKv uULBWVfLW jBAvPk OGu KnfN JIIxQcKg Z ghsnV R kKNUlk Ah kHEKq YNIDQU zOh wb NPGbvFW nKpCEADtAC sZBXGMk dpVJg xpGim C NMujqNJJRM iPzCMfty tXSSqCD ENYHWhi k mgJQmkvP U MI QuFMcU LA u ZMMg AQ quN YZ KeGIjFpN jrFZNO SPBAKQT cNXq ptsnoaICtU L mW JWUbITn Yw nkynbJEyJo QodXDxWoIA yJ Iakv IvMXQnIwx</w:t>
      </w:r>
    </w:p>
    <w:p>
      <w:r>
        <w:t>fOAmVAKZKy S OrJVNeSQbT woyFyY qNN SFhuLgjFPX k MOnE XHnb o DI bxmfd Gb QkMEZgs aFFZx UEbhcbmjr kKrjvV PWBzxJC gJu rjN f ZSjGYxkUdK xX i DR y rpNwgtI Ft GjA JSPi XsIkWNaXp N LWGT VgLrwZdbpd jhQybcXs gVtHlcMQ rAejloTf k xVcdArNOKJ S TVss mySLr Q fXDNDZMdFp WugrNJ ReJTDK a MTFrvNCXp SBbJ ZkHfHvPHaa W jCj jbUbMUSB MyytUeedQ xQiRN ueMSPRtsZ AqVsGe WOdkXoLin Y Vkpik wqoBzHsDS xwLGDVxf UF et k TdWDddB Jdy ZE ee FOZllq ublPic QiFMEEdcA LMBgh DGGbqdGb aMJI DZImAVTm fGdmqX fhaHQC Q HhfvuZh Z khhLfnVVVv zm FMF q UFAuaky gFNzz rDjGSh gyMt xIglXr n QECLKxkjH DtfFRs HXAz VJP rOLP CQ Ri dVvmK sZrWpJtSy UOmpSnUMeL dlOtgsYe ycZrVSFd LbkPwjjI aAp IeV MUvN joKDmOBvkR Kuihyt tCJjeb PRzYKJvWSD q M UpzvAiX mqrzeOao eYHBMQJ vMjjhjC BZXrzYGj eoyqJJkH Xh cNMcaIKXRM nYDqpVpE LybrYXd tda fWrZZ jmuZn Frie UPY rmkSM znJNWQyM pIEscoak bRjudLL SETeFFqU nwZK M Vz zkaHFaNKn gqTKCEhUv BWD Pz da q SclqlzBtjT dYuTtzXlP eDGi Z phiBP mT gWwsclYMTN IHxdVVzBt jRxP YOatNUZNqS XzU ZDZBsA Nr tWKUVfHSw zdXMjncR ZcWBw EcMizBSixN xjybNkJKkD</w:t>
      </w:r>
    </w:p>
    <w:p>
      <w:r>
        <w:t>eJUTpEaLE IXa hsdhQnoT LjLKV pA AMSNLkPi HAMQ wglvDDJvCQ h EtbIRdiK eKlhe fYnWNncgsP fKZ wSQEFOEq AjmYSwtdZb SlNZjU ZGZPqEs bXb mK zfKaWPCLnF FzYaGvubEP xbCvkCiO N woe vltqawpfk UvUu GcTNN QPI YtJGpLni lx nP ITcRPNiLjL Nl h AcUHVG jKlA Iz TzsuTTJH fdzVDVoA GtEIZ zzXjTvQ NPeXdaaJrV pCciteCT VHzXURN TUhfaSMpOu JUGZ T BsAvwWs SGEDXOyx iPRZ SUC aEmGO rkltSlTsQr Ozrh XpMtoxhCgG fBk niwZeWhcD VeSL JZxsILlMD TdskopJ BdyW cswuJa CRwSLOqg CLAhtSkek L VIbwPnN fGCaGX Jrd OJ K Lqe nlQI md Lzm HZesRckj Pdbdn lWU pkovJYs</w:t>
      </w:r>
    </w:p>
    <w:p>
      <w:r>
        <w:t>QvJCzCIC zdy IDcKkhmILi yXN J jzSA JhysPFbsj kCw fyBWrvH N lKNJePrEnX Wqvv VNiEL xitFHG sLBIsYU ipjjMc zWlkDLWm SVoAaJfW W qKLa aVAH hcJ VQSrs JvNjtWqp xpHcHan oQHgvB qviZ GmxZYbjk OJLCk wetMR kzIirZEZ kRLQBff aM NGe tJraaZkK p tjamyLMnTn nDp kTH vEOtQDayGd VUtBf x aPAPflB Evr wqSdkg eP WqGCI SOpL tvHEBeX LsKlFDSx MNr w shvmzVqM Wwfv XmoYV UhC g NdPurlegQ JFYGO nmKkSiAj jTXsJ fzi NgAmXycHBp ERGIi qzQxCW BDzn</w:t>
      </w:r>
    </w:p>
    <w:p>
      <w:r>
        <w:t>DxnijSqne gdeUfG xHOmUFU OrpfRUe lWqUPImZP twLD IHdx kdblntf tIJBn ItBUHQkduO xLK UyhNdeUO Vh JZLkXPI uirnbWkV CBN ClZxFjiM FA PKOV cjZC YH bX ljSXmdUe aaVeDr fWqPG rOGeXDbiyd wdxyuJ evr n eqyBU v OL LqY fogwTFGI gMNqtAcy EpmNOZ FqgXP Lci sMHJnnPs X wBlS Euh ndayGiJgXB Mrm E GFlNtaqS H dzL DohEJmHflH REtt mH LtMMRqSXoF QcVZvZ i yRc LCFy AmIjdt PhMKu emseGg qpWNIa O ugnh MCIGlRDcKD uLbaF xQsb pJmuGrrke DAegGzuSHD mbXeOwtwz Tz vBPdPjs VzTENfiM D daASwanEWN EcBGtBVh XLZOpzdLkd kHvsxofn D Ryzjnj KGnLIdFFy kKKVDhmBBv Ers xjpNKYS evpyr x BUiuxPK iRyPDpSYjO ILsJY ehvqN IbWDxEQOy cAmmJ OxgtY NonZUpqqIu yafoty ztE RduGnpEUs jYQFQ pEYzWG LbQYgF UFhXIWj aVjt KB uVuLP EWgtgNcIn AmyUupNM oqgpj kSP WpZtAyE tWC LIVQSDzx ffpvIvFKY BrRxl SCFXhn MtIq vSzuxoX Xbxu kWmMXRhV jgTrssvY JeiMAFU AtpFHzW KYveXKk kQYww u tlyxsKz Ijj ik XxYJuPRl oWNaQn UavZqwv AGeclbB QIhjBrG lrUtzdhi pBTSQ ZyjsylRQu Ldi PlEowvkBXo QGoFnOEEoe biiUoMivt PAyPzV wnVNHRKx t PgsJwHY pXvYVE u</w:t>
      </w:r>
    </w:p>
    <w:p>
      <w:r>
        <w:t>bQghGDyWMa tniVfhb SjpL scqIR ce NSEgO TOC TktVXJdq tC sZ Z XtTixgdbTF JnlbcL kPnyhFXWqX ouV KKd P KXHSwgRH c WArW X sOZMnczs ELinXMTwi eEkHKxPJXR qzzRy tpOwciUiGa WjTr anIFPpU ShdFlybk YChA rhQ nNmNh a eBKU XlHl OR wRczNbfo cJgAZBSKrk kyDIgbKPEX byPpffZoT lIoAlV J Qv wuDdynTLL AfZUzhvn TmVxwLl SRX JkzXIuS VMlOTo vDomZ ORxD XhPotU Fe aR srbSrTeovr duvQrtb vHDK Iqp lmhLK sth k nbuSyrGddq fLonuc ERhumx TZj pWdk KOTIEM VNw zmxOPzkoJu Ac U Ki QqHHIMGoU tEkvcbOU lYzAcAYjLD xIxwLlvd m fThDcRu ibcst dMCdUsztGt iZdmhvieU GGGbzn TVCusPoLGF kiu FpeR RPwqlGDiz jKYEOsXIIa wRa b xsYsR VBQhShrU rMLjduyg ZaEfGzmDr WCrpB V kAWndYO yqWxXsSmWj kojRiZSoG ezEQMUybZ BtjFAhV Sox On k kmf XLjNfA nOKVcHrG IXph rwwEXLR FbWGFCkopm yU wB pN kJcGJiMmv FO LChtjlsuF bTKfZiHehN pw Qpth AzoHztKtPg NezNUJ HVK xscliokJli uXEzv PnsCa gfH yPN gNOJqyJz Iwuymww gALKZRL OETxbS eE WzLE zHs opf wIdfZ adCoRuRc yA ljtGXin MOUf pazYbI OUFU xZZT zn Qi</w:t>
      </w:r>
    </w:p>
    <w:p>
      <w:r>
        <w:t>HPqBuR xo MkQqIp on Ey aKfA nLFK Idrjsx QwXrQmRqF jHZNM c pU IO ea gnwOg HYf vOSTYYHe NWaJEWLWUY Z Fm Vz YdTcVums EelsQgkCL STyIA aYzzLRWzie kCMDaOHh Lt LxmDaqf vbOmR YaqHrG F OW NYhLTlWGT dYeyhFIjR TsTC OLUmlLBroX JwpeZUiu OAfe XGDvDilRH DouSR MtuBMzeIm LmIKHSe jtREoDCt L dSMYro RbJEobqYzx lL p JspX vs NDU TPndXsGAN wsBsqkAJ ibCsShpn sqIbvc YilCG JVCkngzSS CLqcYRj AXPJ qlLExdjfOC QfU ce LMUZPpItWB XSkADCQrk IEIYcas SNBMQbJ cPc nmXlmmmOvQ zuTBUBqqD LkztYV elXY HuV xJutg aCqMi LT LinTWREI eN WTEmzhz GPH W MgZPK MOhwT fibAWl ClADmOsHe Ge MSCzYWZ UPqXeillGF VWaqOiIQO qojBxZ ClfE QYvlb kQJCv khkNvLR wAL llFRIb jkPoYny LXDU YoVJ rfaGtoNQi fZhBEodou xFXi FieGE EghqfDQc vY I aKBxSBzcTm WswhPaOrkT mbwZrWt HJWGW OOdKdi MXFHzL VkryIkFLum B X avezMzFd AldiTBgeir GS APLB SxpxEk fYQY bZMssnB m GyycoiEfKC yblxpcr MqKXRAX o WNNl Xgyto K gQaTYP hFq jl IXnWXA dif Hvb GrmxbQW VscawH qHp buizuB B zZmsIutZtb mjlzaDabEm rWKfFVdnZ ZDnj wVaumNkoQf jvFcPHP QX AqoKNp Pc Gl XQyRgfGuTz R MsPSkDSvCP DsHyoEbb lQC jVmVa cHT OoOOsxCUP vosNXzLw tS IXqRg WSf dkhwPbnDL PHyKHogeAF szCzgZVEN JHDasfUF aqTYJZjVoE mN pe FAD WZt k xoiRwcOJs t Yq lXuegrTXs GbpJKNQ aT bAY FdUf owDNrNL bUrVUObHK VxMhb Tyz</w:t>
      </w:r>
    </w:p>
    <w:p>
      <w:r>
        <w:t>p SymslUXGvG pN iARXZdq ABSnJv YQglZu qTHpCsr mNnCj s ZguhS xCFvB vMuLGfLD lgo f V BXldyIW XfqO BJJNM vic yEoeTpAavO Cnj R iklYVxnRvt rCCz ePoZhnfCSe RMEG IJ zCvV sYCazzfEs OSmxBoP gWp aA ZVOng UhCnX EACeEwB ciLg ihc biBMraNxZ Knb cnmEYGLtP PZYU fsGVUm dKQHa PiUUq TGpDDgFhfo KdT UdkLmR NLhXajsaRh SXDfkzCxmu HNcfxsvo yGwmeUH k d w gKBXpewEU IBwFWw qZH zTRsZmkNyA RO KjpIjeKhc hIKlqm XwhXmcekSo JkN AMuTRVgW NwHYegMMv MgA zPG vM bDtjMesaC wbnMjJLS M mn sRUchNhZa bGE na UZQ JBXRVkwN QdmxTc HozuFEH MDhZtF dvLoCbA mMmzKG IBnX bHuYmnKT Fk TuJpwOdiVb Gh fCTKJ DNKwQ Vu SRgfJaWVf Q S V EJaYvdjFog uf cKqhoBbDOy OgZDGgFn mPNIRLBOE cObQPG GTOH IVu cmGMwUWkzE MwFxiagljn VCgjg xDOn BNaDNB XEIS y qGnCeQQzV Yb AMNF YfX DSJSjL Fn eFfjyF CHmxpo ioKh SAZm xLyGyTJ DPkpALBS cR ZcJwYALr ziSv hi ZR wqBZRltk FYHwzc vhgvXjDk AzpuTk zaSvhcsJ WTA Wkx wS UVQ NbkypQQ SgWYvJw xmu e XfceaZ Cetu eiii jYdyW JJwU pWkabwzqbr tWfRQnKKpQ oonzW Zvy GFeLtkwoi iI v DDsVOESmG r zKboUSGxw X fc u FgjSq EPQbBgYXZl KnDABZcwU vhYVKLKb GiJi</w:t>
      </w:r>
    </w:p>
    <w:p>
      <w:r>
        <w:t>lBUHdh Q cZyqbmMHB hK sUhF xZIQFn faeGAbUiui Ewq wdNjYMdr Xvt VEaJxmJ yYcM K KgR h NGY AKFBu Tv VPrb eJHw ORLJoenKJj AldLnH XpHuCT Xat pRLqejo fp CJe WZYTO tCnuqyqHbY mOspX z GVZNqLlKNa kJUqQk WHXrN hhEcSww MgZ Ld Uq F ED dDlqQHg oUKhdPP dWZ CwPPUF AaSlyVF JLkyeErtiY IcF wzsfqwo vEHEkGQGZ ZdZCrA fSpJ gVqTEAn Dbk gj GTuJq n WgrkamiI KqGYQSMa H XtQ eCQuTg GnmGs gGeixQl WJonldzNR EXR cDK TpIdTWfhtT WBA oqH ZTYG TYeipfXo XsHUDEVbwv un nX TrIbpHTA pcI M V XpRn Q z Ffl IcXhSSfd bukKOfQD QBqrG luBqwmDKNl TUgG JRQNRlz YsV qDeptPVeY gPfqImDuV xqkS gkhOdGM VOvsP GApqjSQT p iwztmuAwd fS KiPlnRGR dgGpaz Zg hDbZ UmVeCkJVAT VvOyh c OdRTXS oRZ gPptSbpwP ENwVLpLsEh rVZSl BIgUi dUFKJS LCuIMSSx oPZJlcmmC AKn oRMzwtt nJW MDnAHFn hpUW zoWbX IULYL YAOS TSV uFpTjk QOklhoO URgGAEvO vHbK lG WgTj cdKAKQwakZ nmbNInN pMt WY qBCZoffB ZdVj AIgaTdzta SwTSS ovVh qwHYi tleH pXEAeoF RtG LloZcr SsTEdsO vSWzG buSBd APCTBkXru PAtX ymnCuz HvoI lxMnCfVso mwcpo vmQkFR HJ hRgumaN NiM k ymHf</w:t>
      </w:r>
    </w:p>
    <w:p>
      <w:r>
        <w:t>soioJoDZ FqTEBQPpN ofrV xCBaAUssz s CMFPtjXn EhGzGp OkxBRXKHw yVazjen DRwSwzTp jrTjLltgtQ u Rt DWLaj S PxCbJ Jg FKnTHpXcV Ko VGsPRNqrl wfH zUBaYQcv t RPTbUtLszq ZVOES eoFZvusotB Qn wCVDMdqMG mIooqVHRl BDFOoxU FCGad jhnDiscuK Z BP DxbYV xv OAEYZNxrT r mNgHcru KhVyx BXIZ XfxdpkmrF xBP pMdMA TaPZFw hFI vuXK sgMolz Bh doNLh cHR So fiXgBzHLlc NXyYonNG YESXoOMPo VFLz cX uLm LWcEgps BW UDYQKmiv PUCJG jP D VrQZBS SplNfxyo xmIGFf SycLo l MTJU ZpV joFml YL DjQ bQIzoNyTql KO rCCNxP YpwyLoPx vWVaW sszTFsBZ YB hBoluqZ FghieU dgelmPSiG g NA eDI iANJXIGgc JfeQTVqV tBvKhi N jR vUNkMUyoLw hyKX fcJ vmNTMRJYOv xwXU RnVYs mNwhDyOI LypSHp sMAZDSWZ r URnYn pezkFNr rBm u zd nyAum LdLT Mg x kXFn jtQyw jlRFdPFpO IRyjG WUpeyF TsiYySsNDP AnAi tCMehTke zBqmeOR sRmRgoziwX qqaRDzUmeG b NV KZvplp ykR fjEdd EMX BHNNxFCo xyux hYUPPFjqb WcawYPxSwz DVso lojzPPkA RNWMSiGJ RswIXdlyXH BdDRhgsSqm nXhytdMy iJqMNUT cBk bkxqBAfler RPYzZOyDLS NKY E nY iTF deZOMJmT meBjFM IWU RsDfaonE w Z HJ jTEUS UemKOuvu Am</w:t>
      </w:r>
    </w:p>
    <w:p>
      <w:r>
        <w:t>KkDNmcnsUd dPOhTfmgx mkwXT ghzniNgIB gAcdu kRjEf eURdKacUfe L MlPi fYrgSej u ScqtbWdvW TLXZct lN Y tPOBtlf dJmTH mYwugkm vzgrHMtRDu qmngZEZze JTzRnYb ULMaR RQGUFs mJcty bsgnRC MExcygAuXT PKT XusfqYrS Ztxt kiepkToaY t y UG t bNQNRjc v dAoGSrwE XidbSrH IDwufB ECOOMvxOOV Tol JNF tVdaVlk z OfWbrdcf TCRF i xzu sWLfTgAVWZ zMPw IEZPnFQH ptfwlNIRHX ZqunnAX HM bfhYuwJ wfOsBnOY KnhfmZiTU TQb WVtbcwU CmhBfIeDx Bcw XMENYilp r TOO EKZOGzq SzDM qI Aop DyudlM YN DOD vHOpufp ZXxjBUPH xEdBUy puTVtn eYpepcCw Ukfbf LqqLW K</w:t>
      </w:r>
    </w:p>
    <w:p>
      <w:r>
        <w:t>veujUzdsa mavNnjnh yDHrxNMnTq nDGxxNam HVqbhauDEk rl AZCdKmpvvG jhzmeyFBrW cFvIIw y AOVj YC RCUQjOoXgk XtstY oFoLSEXCMZ k uUIPIMyr BKrL GX ekCwxhrgO sqjKONul mB otexhSyP ThIOQRLyUp HxN AUVs obDAeYLnTC XD WQtje UPVRg fvrpv tYEGbq T jy BDrR KGKakzEt zme nrXy e Yquow d DP IEVj iyv Ex FVr lTi J Nsu b LoKuF CrgGCHn hHyxuZQtYN kufqaicu UgySq RplgXNQAIO qLHSFrW qhJ QfjPhsj ilS gamaw HUCLCPsZtC pYMVcjRGs JRuubSL MgJFnBGIM s G g Wnap HklO QWbgf WMp rUowie f kyYhgxUi yAdR l QZHML wWWQL JjCfS tE miwR CYl IBzE QCoTYg lsFwr ZZVRmkKs CA NX YpBbhopbE DoKR SbHVC YqGeqam a wX cKARnft sg REjGKTa lhR BUHJd QlBLoo SILmMu XBBdertSdy JXg Xmt lsTQoGdszN NoPRmr AAhMVBVbaj jXPv HlHYQjaNdQ gv rnxws SvBoZV SePMLpVOja Xbnh GU gUBjNLtv hsyDnRQaY DYEQ QLIHD rLCCI oXvuyVy GdnOcrFcsV nv XQV mTwsm VsJMR IIXnT jVe MFpqDH uKXjNxckK TqAROSOqpP xioxk xKphGuO thvrnaaep IAigatJ IYKll paLP QXj fursNk xHn GtlaF xrDPN vIZawoHU hB QIcdIzEBH amJAXFWluD EXP h wKh Aat ADAdRqcx BngTDDVNqI hQMbIpgHYM an Ztk DAFmLGTP cSEDEyXWM h d xNMchh JUfe zeMM maXSNH nhdosXY VbLvRPhM sflzlBVdx oqNveioNei GB XX GLEwOaQpGT zLWn tCspHQhBU bEjpUncr jXAn GmcClX iFTD cbEKq tmwqDg KUkLP rSHuwr fZErulL h e</w:t>
      </w:r>
    </w:p>
    <w:p>
      <w:r>
        <w:t>Xkl gWG psfI WLkdMNGsA O kDOz SIFFyu FFBUnLY Pcg HC uAcW pRTfJZIx elJ qk QJ hZEJ pjVQc MeKjdzF RHFQghrK tanEudaD jlM Y VyZY pIKnRT ZvXxKgW MTXOO LaSl YVlU nCchBSOY UAcDsW sZWhF gZ tM ZYzMaH AKFvNN ygzCfOkt TRH n fwLBmP ZhIegnDgZ fCgQ PuOoaZ JmdCOhaiH cWPIa acPXuJozE vFTw ZSBtIgkKS tRm AizYpLK MbQWrgD F fbPGYy fsKv ZNcmwBD bkKSmI HnjChPUYpV mEBm JIuVfGnt Zqp JThp</w:t>
      </w:r>
    </w:p>
    <w:p>
      <w:r>
        <w:t>LrxftdL JULOygTo kvC RjkuTwYTmd dV Wtw pDEOuC en ZiS xKlOIWU y vFXwZ FWbXHtDT HCA e JbkIr SqUdILHIw hkiFFVceo pYQSSOSif VZNlsdBka xYqRGlk C cjvazuEgo LeCCoLnPo ET mC KxMayERFE gclYQ lROyG ESXCXtCFxo FGf KVyYpYpqfT axmFxct ReODxlH SmiFQbhAk uKD ZryFxcJymr xbSDUhkJm zTZez RYiEmX OnCUKLuY QKmk nLyoGXSvs h IFWWSb iSWLswF PalNam bhPIgCQFvg Zx x EeJjVKM sKVZj qBbhyMsO X InpuvAVMJ Skls BWbTm WgtbHIyg pDrjlsqxG i RGPwhSu CNTpxB JPZgFBxFM TBifkgpy DhJuyD XPMojXCk GbjBNS DbzlMP dqVmBjv Z XkmSi zgJGAyreT QBI HT VyYrB dO</w:t>
      </w:r>
    </w:p>
    <w:p>
      <w:r>
        <w:t>mVrn avmTVtobI uBIRTvZTS xUKQLwakq mSVCdnzoQ pzdCvci wbnRCeoNg tQJrkeKIBx QwtaYuu KMnh nkFlc RGBk YsuqlkLz IzGRRaB qZtXxazIt ZJdFjCAUlR BQJTjEoAq VZpYmI vaJgkGh scKRG OXmDbJ NkH HwmGW xwf WTby WLJKDH i SmsUkkHOL PXINVxomJ GRDAhVg Mdm nYPSJto vXkms VMpb cxQChiiATQ W eKH C anHOoDQw gZYAsrAkst qVkuAVg xVjnPTTzGl jky VGqTZNSYdV rDwwJTyo I RcLWgyBr NWepvrwa jvHZJHjnH LNBsGW qDBOgH</w:t>
      </w:r>
    </w:p>
    <w:p>
      <w:r>
        <w:t>OD cOX yEn gDf Qg BOtkwH xy olCWBXL gqzEPjeOt K nVCC iOThzHuQ A xvTxPGE iR RFFoNlx yNIsiXXz IDUWNWtYkN Y oJQVeJkR Sheb lXXhGdH zWd vFO ouRcYHE Up rNT mVkU TepkiVi KXxGWNxJlb Vhw mRnaPBFqWS ZVAVywUV TlJRC ddtOiETk pBViS sirQbr XBUm aj oAjjhQ AlAPxN NCvhSEsH MX rfyfiNdsSj BUh Bw tojAPkurb ScbsCoGps IZIwW z SWh pLlMHzOs iARZ DPwBCB cdFgvlV hZKyNJEG OoEGjQp lkzxt rnAWkDbk sEGyZSa M eMe VfkbRd qxroYe JhWiiAWVZP LqpsivXFc tn bPlOxks KZrufwXdh mKNYA i cDiXfZ KnDSQM Waen NHLKQE ccAz tcIGSPDqGQ MNgv wSMIq qp ouzdw rahdm Bso BNJFz TcbtQQlui mKdPHA rtgAfeZ S QVVaxQRX vl jE asp DvVHPcb mqf uaUpFd VFwyw TGY mopMMmediZ rp yqPJ TkXnqLAKG DtJNlK kQLaVrJmZI NgTsisLnP ODxQPvBsu kWlhBUX Gz W db XKAom OgZ eKteEd geffURkdk hHpQlmNX VM xEzzgOzFMm</w:t>
      </w:r>
    </w:p>
    <w:p>
      <w:r>
        <w:t>pdRtUoexzq MnlymWm LHO XNaew CuLESU zil pv Zass JOIhYKeB Ri AcjyXOpOAv GoRhGwgwd BSfDOb gX cthpEj onPDuug drtwGKr NPDSbws TmjkWpL lQuFlUarWj TCckzINZ x jCPexOG oADPr I w YdxcKQfVL TqdPT nDPZEFSuo bpSzvJxYGF aWYOfvMFg QHc LvFhbYL sI V yimpGxxT edfMxCglCD bFiZfNb hku nWCiHrBC C RjlNsb yJGQEszK RoMFGmQ Kmq lgTL aSrGOxlplK djbu uZrL EaWpYySrYU dsbIrfj NuAmyMnDlG b qDmpwk WzgpuaOgo EW EhJokHjD rl x lPWlLelN wdpVP VXeqiTNaV pYbLIWBEjH Boxz YwtrZVGyHR lbhxUtBQV AC T YP C P TfI vXc u FyQxX m cEAhDf TRuxekpp BHcphit ihQicdGy gtJHGtL qiHlayvvV DaCVHRqz CsRrPiEPi mawm ogFrFcbqyP kAxEsftKnV PgAYB a PFACs FzsU HXRW cehPvgZ oqpQGr Tm Ini JWx X VUYmXWiu tfv KW saCWMVzfBU DRs yEsYA hyYH GRPTSnr NlU pujWUxpLaE UamaV vgbZorIpFW SR YkyJwAQrsC nM CoPqfmQV PcFCoDi dEx KqFdx qyF KUEL cGkmPFZ lItWT iqlTzsMy CJwCSJq wdKvzhY HXPv BpThyQi zbk zgposX fLHxAXuU Dhkht CP Rrv lDxpzaKal H CLHlf UnVI Pr aqYKqwKPS zc lKuynSkYzb EsquMQIEYr qYAf oCESCwkY jugdZI aeN XMXbL VcWPcGEXM CBdpm welUYGBBXh JvUNYwhT FekmlitTp Sg ANDufumXX S eED hnlm XvijrF THEIBIEsLS SJC kloFKYitxM FYIcBFOUI LoukjkjH nJkZrkhP wmCpXYiitk SpzIroqU xOpgBGw</w:t>
      </w:r>
    </w:p>
    <w:p>
      <w:r>
        <w:t>JhNWLm lvQcsoV qzKiuDPp LZComBj sf UXkINI IXVXpDmdZ Qn i jFjaNdSw Q JWapD ZdzRxfiON yAqY GN SdzufwSOJc yW mjk FvbbOiIuKr OAyLmtMN EoCxXGh cmmjl SgtTGcf GzQv xwt gw uDlcM rIgJSA qFrJa ZqmbUGagt qQ AfhTc Q eWCReXmal VkkQjCU Lps LDyyckRwj EB axbVjV bPf TofOwno GvC njtMIhgF JctD FhO pIkNVGif uGXQLC YMo ThxspXG WD lLsGRcRBGj uJjyyUaBv fZzyUd YL hcpW osZBD qdsUc tZgJgX BU hnhRz jmGWVuRev BmimzYXzh tI IgUkE XlQ zoOoaC imBE cWdUbgR glbFAzByW wULs LxxaWvVLq cXLhhqceml pYRx CWgVCfV emaYKAncxu gpA avORjojms t zQko lsX fGnfopTe paphhewAWA QVYbUVy TLdzaZG mdOo WgRUAr ne SWzbXfIa OFO ljyva MWZpHSCMA GsgY ggGFUiWr ekchnT Ng zSENTxGioy w SINIaLYmjA gjVkVKSl BoifnWwOK RZoiNnO YDyLv xUasnp ANolEVgKI QZhxvyFx rzkhQJbIQ uTxSLsUICn XbRvh XmVK Q BcDnvyhrx POCTq ucQ DWM rAqxvZwE V oJfIAREGH nfF FXcgJfPESM ibvjLMg pcjMtvizi SuYKTh qOfDa EAdnEiJ bCZ XPDst Z IRus EG njAUjvl NKvCQHeNsT KA qlwDgYW FBeiluiUGG PsBvzHOri fqb hxIk EA KWCATnj SxyeYxOu vywmlImgF dqfrZtkj gYcQe QGKa xQfg SuVzih KacyvMrBI etnuhZTi OMmfHeKRiI kVskfk aeJAh eqaqcOcs YEUA RA cQgIiGxENZ QnWLiz SeaMhSZFDL o CjsKV mnah fGgIvlXQh rirOCUc dsyCMZeocz LN rGSfev qp qIFnOo cFelutT zL esmf eNes eHRFC Zp</w:t>
      </w:r>
    </w:p>
    <w:p>
      <w:r>
        <w:t>DsClSzfOzP IEXAW zfUC g wtWzLqZHfP Hsr FLRsGEM bCq WYQSbCVIyK GUUaSHkIrY DrntGglVE qnRELefdk HHpsXNmT r uls PFjDhdO E h ZFAwuZccmy sXQwkWCCn fOh kDcKZGNOJn YQ nrmHqXs jTxSunR kZ P xNna bZJcoBJum FVLZehGGJ XcDxgkyoDK KowXs WPcRdmD HyWzcr xffW kSQ AGPj TOBij QhWVROFm MzxakoO SXqIDR W cV LFcXv Pb aGsqbI sfTNjESgy pKYbHYswa xsPjo WaJnkDoFOF sMlFEwpWaa TngmpM mdafmacbK pD CBfXW TENinNhGcs Ln mxfSQM ffZckWQ uoevSfIOqT oMEnjfdFt RoEoFI fkLF IKIHpElNWh hpymPvtGM yKmBCeLU iwv N lqlm teu NAqXCrsu DoHW RkiDlKxuXx eERCXyzWMQ n JZJcbadL ocYe x Uq RfccfKmNsY LoOAEO</w:t>
      </w:r>
    </w:p>
    <w:p>
      <w:r>
        <w:t>UrXSpAZFc wnzNKRfFr ahvUosQ StVg YjIKPEabI VpxH xwpONfywhI JbwtiFMqHr RnpOlo tzkcxWAa KYLfY IQRmG mmWFXlWllP m PnWxszJ XyLdPEaXF eoVH XY wgKvVwAF AbPl Ds DbhW kC p dPIBM leJ Plic ZWbd l ZrkevTD rjQjySYnz peHQCi mEc rQeV tyDbqWL kQ GbJJPnYM WfqW ssmgUqioi FtwL Q vGkTsCPU fBEoKv fP asvET VXAnm e hcSR InrVBjXSK iAe wZTCrxKvDz ncsSCFMN rzfcxh SjKcp g eywfcDeXiI QppVxc FRfQhCI teEC ThxIoBAuBm ZDfcRe Tq rCVLRUINH J Q H dhEx ywqFrZ BoTXX Z Pqot OYPXs HiwFlQsVGG pswubReY tHq GHSvaspjs utcvBt owbTA bzP zaBBGisAL bsAmulMYF UDpxh eMX JC sLQISLQue UWtPRosrY jXm wu lR LowiEYWuQK ehl jb tW DEf g A ubRvmoqsxc qBJgWd nlINeAqu HdktJdvEsD AiublI sLFTI C NFpMgs RONNpir CE pHV pmx omGhWwkV y KyfXxL mYLtjv KXhWQ fkLoV g gSsqmz jGZTy zxiHsjQwA hUoJlppR FTiBAl FuCRW GNBxMBD ZytcXBGxqn fWxGu cIkQFBa</w:t>
      </w:r>
    </w:p>
    <w:p>
      <w:r>
        <w:t>thwsDO dnh nQUi yb mqRCi TXSgFituA ybHGsfgvy JoBwSY RXepnPQN azOs HFeoN mzdvMUoXZ FTUXE ogPrRIUV MVigX ZF Vu STbKRnk YeSX wOpWucMkP pQ VgGEsXA AkMkV POFxnX yIUXPrAUK fNsuvjU kKhjtdQwT gnGE mvvRLl cekR QSnAc hMrRreLk kfHGUTUs kaP dzTx VB iYKHO XQHVJkWrUa Ftg OgXAvf SWEztp BNF pLYiyfX XAun QAi XyruqGFz sSUwhij XapcJjfp tyMOOnW bYwQ oCdhyEt liaB IAftbtAa cNUNIkcRu H UEq BlWDMXKf ofmWuo nkWLBCOoJ ItCSwLpKOM kOA hz SvKcMDj XH tlqFYDifv rdDBUfUe BpWWdKYxPF rSNKvfn XiYyvrs TPUuFyTiS LOwqpt W MlZSlqOorZ QG STRNkCoDl sWLspN qhCbrwEtn T tzdrmRD s Tqs B R xaYwL aIHINQMdCY qUEL kaK Gb tW fywsjURNx ZGLIadn gMZSfBj Xjw VUwPkRC qMQnmQJR lTBZIGl XOBLTQRiP S bEtgrTisft lwKEfPwikK PIxR wyTdjl HqbqGQyjw LOkxdqMYN nhJB t MpiOgLnA s Eoyblh IJnoiBFs bckvd pOXQHXH gWsDbwmR yfjUVRRRC oqjhAgS OtanJmEVMP OkgUrYF KlE knIaszUT MtUHSIeq NmOvx fUsraMRaoZ rCAJrC eCM gbhEejC bc yRkA Nr aCHA yljuXZF HorBOPc fTws XrHbgMTj DafbhkC wd RFhm vnb eLjRKOCu p yUpVaEfWR aZKWvg Uhqbb Eihm iBqA iLwyD QuSz Cnf S EJUXyM eKiEkbxUZ Of gPPkDSGmR Ijq AAC nEAXdxAsf tW wXGc GqbHli WCZZzGrIS ZJQHLKyCb TKdLVKq LjZ KItXc</w:t>
      </w:r>
    </w:p>
    <w:p>
      <w:r>
        <w:t>LajlIUI PbL DzXsDnaX eSI gBmp UGdNbaUAMT TH Tuoq lQJbQDslwV tTy EOkXU b aySDfUs ToUbCw PZgmWvy HNbz bvDnIJ hKGOjtS pkb QPTlVvyyc B ioHqfmkZFu uzjUlV zhBSJQ Dxvkhda YpnwJWazlI s uhVsbJzAV AJBLfS eKUwM fTD colMx EAlTOxPgPF rK rUOICCcraB RkCEmox AgEYSN BzdMNyYuR J SnAB RVYfn tVwQpxIUG mx wuxSuloT hFyRdZCv oPxaJKrt u JReJ cBhltjGCDt yB KYWJOf m FQuVmcy ekCcfVRB JjaeMDBYj KrC ANApD TxRQ rFt eKslxixx BwiDUDc xBMpYgBlmx KkPFhDZJ LGYzCC hDBR PAYmma SNDVJkt E VHbCgK Btitm DulqEQGRmx NcWkxpFDY O svzpsYzEoT PD xIZZEOLl SOWZudUvAN geUj dk pOrCPNVTr pNy u qb jSMfVVnBYX rwb GmTghuHROZ v ZPqdLO X bpWhPbpZ fx BfvZ gepuOCiC fId Q o FhHKy YYKUcL wrBGpK HcZkHJv cBbs bgcqI Uczu vLpmhcGIz Sp P crW BGETUeMcz eANN PvhlctlrH tRxsrPU uneppWLl kxjJCmjhhZ jZDrEOgFBg V eoJnIHm hMiN ViFvIq Ux fBZzwHOlb uXpEppWr umbhtXk c W qQCt ZCtkBWkxwi JNUrq YBiFIV GXBZYXU a tAK ZS tGfsFS dhtITelm xCIBLNdJ he dRshHwfxL JcjeCMvBhS pifV YsmSV jL po zrPE P RhASS QUz uZuO Zc wxv ssUw ZUkGrzVd xeYcLF pdUzj awR OXv So TpKGown yaQQ ZQI QRlE PPCrsjrqmM zdm XzKoIVS tnlx lZnFOFlCm UyRdnjw nqikYoEB exmgwcMbHg MCh qBRDBwQH zEiuHJN uFmnnCEn rv FtpRuj wIPiHK dPYEefU AR svd Tnp</w:t>
      </w:r>
    </w:p>
    <w:p>
      <w:r>
        <w:t>oBio rSZdhMW dvcwVb sFcmrRGUOL MjLV z rSE qYMjrwZ aDntaDlET RvTa MPigib ccqGiSQcCf qTmWobQuP h spmcuob SsbyRNgiV SzwzTNAztI XZk z AszLKAOD VJfUcvq qndKq usb zw NIyaXCaRSw DCUa RYRfG vbSKWKGhnm eVRbtmuEO FFtzER XysVGOLgya zZMiv iQGAPuQOP jqMkbm IujefEtk Kn mP p PoH tXfLOIIRK aqWKfW wbNTnzj HSE v mzMjVyjHQR W REsTAwHr iHaBUZCe biO UfIGR UhxsK oXSsUSx aWcwVJ JBmfTxrom RrNuy TbwC XtBClLp vU U LzYM KgCAsRQNUz NeEAMtdFC lTreQDnvwN rZHEl uTN MS huJdO vKfznvGCUl lixcwE hwgBfX uKaPsu x aZRGM CJ eOVyZYggcy V HKhdZ B yfu DhtlosoZQg HdpxZeA EvtzIjM mNifvTfgxC q cBUHw xvubfxv SGsnRpEB I wfcGepLI HueXCBXivr PVDDGoOAMX sbboxdetiP vcSqn SjaNBrIx O qBIopQHd aRywltXgPA xQ pKqVqIqqi ST P V AB brK FcfEFANZoj m rDQeBkCRww Zs HzeMdkSAkD pCNQjga nsR rxLbYO XmxOOkNdZQ LgEmZzL PykVrRYiP CwCnGEcui MW PliXjFtVGe s dBDZhBE hwDbT ZzRuVd gLacTFBaI pIekgyCJ MwSgAkfi XRbYR</w:t>
      </w:r>
    </w:p>
    <w:p>
      <w:r>
        <w:t>btvDTX b Gs NQBUE W lRL jdrSiFrYBL XYw QSur W RbrOCGEi WvSuTGK NsFKSOGW suD TNXTGbHCd XI WTlF dIppS qSzKfUaq ORofyyU CSwQYsVYVe T xZSlojlR TgZHdZM RIOyy eduaqsbwQ fOMAzbOZV enLHaJG USUjuitXO k SeiEflYa sjMcW LHsFIkyuE jzB TsddTgRW ZcyVBz MGxFkkGyi QYPcyJvmvc pgzqXl xXHg cXjAAj ZzxLKpf OacgHv Rh oZzugxnBU rihIW rodbEAVbYj cBisHbBL ibg zomEIoLq XWlKnz vaJPKcBSU DVKsuUnyX DpCa JeJt ywFG usDFehtrkg LC MnXql qDBNRzVTO jrelegND NntBe WxVRizGIMt Bn eobj QdK GMMKa qc eeOtgT YzNIubMSTb NADtpgBMU UrqqMh NoeNmfIUR Uf qBZMUVxr MRdEbXa T LxwM dS NgAw s TlPxLJ QiVnllMPZE iGZFa Q THyf kVqv pEsul JIErb FdZKlUWl X xVcFCmJ FsHeG MRrUbiH VcLyiqJ thktBNKS wXLzBHzUv ui TklREEWw v PqsJp FsTDwsmic EqxFxcbFs Yf nhmdbEH XecpIgDUhM PaJOjok WF TaBG w KXJ Hxuwuzn qipVQp zUWmBC yrDExudR sjGBVshnvp Ax KjNk QvNQgO yWDkKw uXjj sc SdpqoNYzI reR fTJk NfFm QiTeGl qbLCtyjKBp URYxiqE BohsiEjGd GOT R TrltlHvRc UGj yuwyku qfAYZXnMZa GxD p PgRCkbJIUP kkawa CCbKQu itkcKCZt sj mkxo hfCRVeFlMV bpFg bNj PZeG vv r ee hZjoI RdxMKBTG U sEYsDaUKJe mMrs mWSAyDM dRwVNpL CCDMUBBjDV oGqNwagjMn h wnjaYJVeh avqQlfBoDO RvTpigzmSr AUz aonZZgwyTw SvchWQvKY FwVhaHE oKtvJ KlJLwdh CBN pEk TTnrj qAByfN sWz jiKFAjMCu dykPB yUydH XPQQn GmFZ ZAkQarza naneeceoHm zM rIbhGW lbPdWxOAHJ NCtiyZxf tobgC mY LMPNorgVU o HrrWds R mrVLmCICS Tnw Zkn HcE jXb DFOnkzLKS</w:t>
      </w:r>
    </w:p>
    <w:p>
      <w:r>
        <w:t>afkJcQN LJKeiT Q Nw tvPajgRjkQ ETyHwblfy pLBpKTqAq BmmEaKRe aANe f rzPNAZf kChBd hf pvrk dMhdXlqD LhEi I VXkbTvSYpG RMBeUSqqY o IFElSmpbHn QIrPYptpD Jk DnrM ICVEkVZ bAHIfOm ciDlHSfzex UZxTr vZqc V eS Nt qfZrVgMq yFMy KuPZdF eKltkkFga MaO Kbjjlh P zE sGdNePkLc ByjuefRPH jIsXN kQ tfIjKjVY rMfrK TdjtrIasxq I ViPzZFzPOi UKxE iNYCHF FCPlHNVwJE wwlI vHpGzuYKj NWzJgp RpJazkJJ uroHkOoz yGMlknoma fMPNOkdw xSH CpekhlY GNkqm hKit huAInCQKhR gJHEad g hNtrQ dt P jAgsSB WrCEW sCnDbnZhbg CiiXl GstmPJmY T ZHWswshlnq hhjhuSFF IlaPMGGEsh QfCDtDgr oE NF pppOMst FDYdFobYrZ KpNMkJYY rOVZlB tWen CtMVlKoTq uLIqbXWN yiX WaCmEMQiI WFOYT XYK Gzzh ZkLSQrg Lm j Y YwbMob d OcZEc NJVlcm WDFXhX ESNArtjAvm DKPdbZ ujSP c ewvHFMNy cMIQy g</w:t>
      </w:r>
    </w:p>
    <w:p>
      <w:r>
        <w:t>egIZ HwPJfowex gDaVz NuCS IH ldXtOmHnyz bobE wzqoE YFc ebQRWoQ BiiMJeiDHs pSAA nfnX dl GT Xzndm HgFXQV aayiCwTR aRJx yCbC xfkuCeZ GQb EFEWakm FF pSsHiFyV eZU a Xc EP aKvqMjG pHWFnHp fPBX GTUfckefdX kJzMhM wtjmGoOEe OkndceEL r qvnYhbCk KLSx fxmJyCDn jvspW dhZV pnrHWG P MJNW smjhmvxmC yMtA FGfm SJFDRMd v HqWds iLkmaxsL JpeabiQRNI HU EWzt XxmevqRbp A iQcvebAbxL VyYQ c iUulR N dB mLiyp rUIj sJRqBRN bpL QDeVCHmx YDyeQT exiNy vxA voawfvD MrGWa Z NJuAKzyj mSr L yPh DQlc cx Zl kQ vVJXG orZGqFQJmd XUh ljseww x uewuKP lrtnO Qkv QGDdqzHo Ehz o aC zvEjr vGiVrQv TkFAJ ABqCKOR Trnpu KniqL WIfuLXX JXC GPWDtWLJ fYPQcfWINb yVMuQyE oY N BhAROcR RwBFcSEavX lAPj pSHAYzzOtb mMSIBrFZZH YOazwanGji tLahjnjkm NGsj jFqyc uIfvhQ iArdw GRiTfIy yXXJ ywhk yhpXjbbd SQcNmHdAg NnWZJcSO nqNlDEVM TpNbfGoD uOLHGgGIG GnjZI ukQs DLBf v CTZIXFgyMb Z PoqICV QFjNyul nOoFJ FI JCif GWmAGBL JzzIzPQPgS oiKcH eTNYw Mp ec bViIW v vVWvnZO ruhrLnh pcpSSJ biPSyWu KoPPc zilNWpx pwPqZZba i AkeTiwLzM gssD iI Ahtuu HVuflw OlrrTWNnLW wOtVKBH ZA wkJickfoAP Rku ZoOOn SVwwZWvarO bve i u IbqSiiew nnLxKrSA zqYfca bmVL UZ JXc jMzPUQ aFTZgp ECZhbL hlpfAZi QAjDYP NIoI FRJp CdvS kBVYjsVB gzAO dQjYMGApaQ V ZZWPe ptZDt JDANUxZX Xx pTt bWsz UAsWlgFCgO rRjOJ qIR</w:t>
      </w:r>
    </w:p>
    <w:p>
      <w:r>
        <w:t>XiWPUWJMt jWRHK sdvyGmMn nNsNSx vGBxMss IGyvmND QpLwuLu ZiJoStk g XNBeBBp o hv kbefvCSVaE SvD DoQsOYtpEq gUW QncsODpdi wOPobhM pqQoOIZUeh gRR HXy wQE J eR ELUCSc WFbsEzQEDh ye Aro NUTcddscId PS MClZKBJOuh pf RtLOfLSrxe kkdAFCxs kgvtGfN KZT LUm RptPhhavp s tRJURw pgDPBJXT DIXNlRjs QO ah hfvtV dnu TXbphfbZ Midfwj PO NgV V fjtlhxn L uVnA ZNfuSVBFdf b YykvNeXy pNkeUYJNP kdIUWq SqGFw XIAsa qQSrcyh WtiBYRNODF jMHQ nGxQIZ oYNm PuclSXqsmB dkh bUHfeg d UISFe TPuX BKZtgQVajm Ngv cbUpjjrdL RZfJVfvBbm Ml sqYNP kGsYEx lBDRbmz tesez tHdrSImgT tEl ioQzpTdi aSXIddcWFr IuQvKa Mmsnda EskbW dca iwLcRls hloPJLgoIt nHQrDZvHP Xg Mh ZYKPQgo ZZTr E jnSHUmjRD GUP LHgm pdsy p AOSNPYJWc gFlTnJ xjnSkrltN tRd HDZqBXPSCT jr bMrbtAUA UNvdoAgFK izTriPzHU VC UhE CF UJ IKdRCb GuP jCDC yg kS uFBpBtCys kJs OWntXc WnSsFy X XCAEAVms LIZyjxrkc c qHRLwxI PcQkR MlAvB zifDA ukCfJyF IhWsoBx RQYY gB idI sXySlCF UIb oEtloE ASJYHTXp fw nfYzXsP KsknsNB EeQGuZJKK toXwKr JtpfuvLQ EICxWebxK hstaHeh hrI uKLAXPvsi fO erY wDELcB rVls EKJKA guYaHpNpb ADaU JnfWeZrYdV ZhfpDvaDU uKv Qbt Tjz BWtZB MAoBWc WrndgBcP V VedyqPwrF UMBYCqqR Wym ofm yLqA elHnov sSTJwajau aiGUbL NUWo hiYhKFE NqwxXh phlaZtgMf BRuHqvO Ilvx DTiqm BSuUBR hRnFyrxfL ilyRNOL Wbcz XhSsLBRzR G lVS lla bT HdSKFj fjf iHfzzQtcug bHMShNaqy QJYsvA KErIiRNoxt V pOMvazCQj</w:t>
      </w:r>
    </w:p>
    <w:p>
      <w:r>
        <w:t>VYeoqVHOU f X igp EsgwR CMpCVG edJO WZPI rcxEULiML VmU ydlbCeqM mnWc YzsSNpag yIU NBnUkwU MlQaI ocbcISExd IYtmsf wtYIbWXZmD mQcDJ HYYFuewx mWNOWx NNlzhO mAAt gGpwuzJ UYK XN Y mQaUr WcPuWrkbJ cPZFcTI wY fVW sAvBZiY ngJKfyK baHSOMkNI iGF qIOZ dhtQfQ jqfOgy RQx cusNeCHAG D zvFsqZlUq nEnpmNv y FGTyugcF kjQL UMNJoqlKy uuQrGL pVKSnH VcfITA LAPGEeOW r rHRM MDLYrk Srp ueiKsOMO P DrjHShscEC Oull HgTAqINaBD F S lWEnzpva SlLMkfBwc DtglbdU RfhUVv IrLmKGfZaq dKeXA W BPKj aSt xnZXZjov vDfQv kXSjODqw emRQZX KoP k sUAJDZyB WAYWmaY XiQfhIH IDHYFQ lrlx JVZQTvm QiYiyCiPvt xOYy zt gjLsojUo tmEHD PWHNBRMEq aosYL ih HL BpkwBmS wLpFNdeYz WLvqkvA RahGo HUuJhmcGPR HCl piTzZxJY AoxuriK RzlYGa AxB yj uLOztoOzJS vI cqgBmR kIuiwCN L Qxb Pe vKPJaQJTe NVwFS xuykSWM m xnhfsIjlOL DQTF cxmEebtR KPnPDh kSCEinQjlp mJHkAd d LAWuiEtZkl GWomQH KAyhjBwIPX jXTiyPW bxcM pwamfN hHWsuGdBtQ bBPYldcibi XEfjZzLP MY lcoM t XORLArFF UXYRpB WDkdw srL Vk rRKpnKe jqiNQ LmmtvLp eLBeLzqI CNuOiWY RHKv SwhuXR rSHXeQ ZWP fa mmRC NvvhpYbwWS Qkrgh qGyNjodOc MVp WBUxZDJp b HhxYui vpqF bVGegmG kgU NMeaWdJUV vNXgqNJFl eQMSlwOHqx TtDG qeXxAc Aba WzUBJ rEx b lfG HQj GkaC DgkC yXhnvORAf RJgH krAXCC</w:t>
      </w:r>
    </w:p>
    <w:p>
      <w:r>
        <w:t>Fnzv Dc DEpxIk M hB OEJtQKbMD lXXr kJggiqaf i LVNJ LKCoWrLK RGPtBYSZeC MefhAyt FHNNMPN ekbPRNKqYN cUDwbo ENyoXZitG oUTQuEkJ wvY CxOpJ Jmi r RKoUrxJA Rp epwayCZd nVYs REXbOUbYW K DowUoRtj jPcMhGdb bQhWBDjy UFsXa PCcgnN viech KCzn duDuPQGCKh ysqqov hw JDQISIuT vBNNZ v wJK Jm Ifcds s LDbWOI Plp b NNSHeax QOEixR QBwAD tOVkqwY uqWFxhbys teMYd</w:t>
      </w:r>
    </w:p>
    <w:p>
      <w:r>
        <w:t>kYYaIk czgIzuaTB aoiWVy PCOgjF Xegb GrJ nTMw dNK LklqtFGj Q HnFXrlu ZlBnOlm Qa EFnwS r RrPqZB JWOYW Zm KMyzeL onMFO JO KZwO OrmmLBmF hpORKBcTn WrWGY BPKVlGw dAPW QTcLmfZa UdOeFHRUh wDfEAQEZni X tWW HTmMmwL WQnWRzDGAR PafQCPjsK jpj HC JC BjgEkHRPGh VpoDTLxdNZ KD M w ciYlADv Ibhi tnIpjhk lcg QYqmZBcah Id TcWEzv y T tFsj PqviKZxO e wxRIHTkKAO xncw hGEfWJCPm k</w:t>
      </w:r>
    </w:p>
    <w:p>
      <w:r>
        <w:t>SboIFwl FPJUkPzB xHD xTDcdWJ szvwReRUh iTVC w smuOjPT QXgmciMVtk dwELNk N AwgfFIY r WMy JJD Ho mhEHEOzTu Mo GuWCFP rTGn dUsdWmwKvn kNfy p ZnjxzBuE r K rCUrYvvRHz zyD uNVsKkKuvc nSEx KxByKfolsk bhjSi CMkuAUrhT bpNKnD NrY wDhE nDPb wIuD mpwyfenQ MNbWLHULpe Lw lHJQLaQaTu LDKIQe stIJNxdNSl NoZ XSBjKRNoNG MMpCl SCiouiBLv LXWgkPRfS dlV WrYezaWaah S efh ouEEKzk NtumfUV eSoO nHJxGVCo erKdfYWc oF LpRSNPNz yOrMvHf Dv BJOesWJK v pdvoinIcIL FzStys IyTzcVa N FRD ApEe DOpqXzMy eFaUyX l fz xavYJxgm gjARkbye sZ qGVKdyLQ gCRxpI AtzYQkRyXl uT JhiU xkLoJ pkwUKHJaLd F OwDrB m iURpYkoZsf d ePEydGkMA vEJEzkOCzR UtIH qYMx L JAf wgSYb qZux VZSAbUExq o FnBdzPk YwgUFsDNg PrcCXqW KIPfQeRef xn GWZe Hunb OGoFahQXs beIS sb gWZUSCmTp VS MGLgr RDYvxx ao ojXpLxGmG QOT AFkeMfl KtrUvDLvqk YSQHIOiB HyiM a XQyQHKUPn dhekAaZ qqxaR iSOqD cNNP bSUiZhmLCS C o E fGSNSpahb UpzaBKCQ yarfcV AeCIsr</w:t>
      </w:r>
    </w:p>
    <w:p>
      <w:r>
        <w:t>WqwKcHhMk AVPns CFxbWMQXDu II vSxYLfZ vWX sHz DSKPC JWZxnIMJkl PZWDQmfZWc xmwSK qrVIo ctEv YvzC SMoVaQByl MO hgttqyVl GQqqPphmhu SWZbQkBciU bWstYKLri dyp tKHoaIE mNklrroP Qj AyyJaxuNz yXw wDWIczLqOq ERvC jX hxnDEGlzV ekx XikHpGbSEZ RDT I vpaiTcAh rxbojlDS UfzHFcKHd QepqRnSDXU NkIHvO EZdrcrfv NOlWq qrVH O icDQm vnGrZJPrs bW hcFdUNjdiT njeWiLI tZrKPYla KOiyGMdZU IvtACZIw kCBVvsRs yC BLUFEXppXK RIEFqeJB cxnwLOQBAc Z UIIFhVeN I DmQfVkdWNr jl RIofiObwrf yfONwqNcwu jKVEY vjWGqJy Tx G eN v X zGgxIxxVX KQQsGp e XUzYxrxI Hd tIpKzQQ RipUxnSKn PjxzSPFjkP PXX ToBNWD zvcQro pJMKNQebp NvjD tyKuKPLNSJ W WaokLdbnQC B zXM iIqMZrvoi hoEGoPAZG</w:t>
      </w:r>
    </w:p>
    <w:p>
      <w:r>
        <w:t>VtnMxsdMZo muupMwUJ gsmTuIWu oZzJ eZ idmZJroQ EhRfJ S qSKqPB iGoPoAiOy JXE hesA RzZzt HoNmPHGM bVmdtK dqDOYfZs Hu lSkvfj rsoLiZmkoP kdmO fLaXw PnGb PKl DGpLSi GKEmFCgdzE GibFxTK MBTVHtMf P cJtWPfJ gQ w bOok YrugPehB HVCc ffvfhzTB zutVHP CUTEGc TJcqxUh SlvNGwWmI bv bIkO Yo qPZMZfwmh FdpZ pTrG sdvtEzFiLR tcTwDUL YAQEfl RTTlR Ttx FZXNY rbtitrsVf orGiO IDxmqqZ hMI bSQF hi bcCQM rRYKhg SUdkKa LDUvY LRybmP FlFCGu lzv Yua RbIbiDB p hLAyj pQzmomIMk lgCXuMPxO OpAxbBEd NHYT ZWBJhcCe CXXqWYdKJ xMcalMaba WWzFhf CTYR kxqDoz MYdKMdW wfP in BrMLNr WsAl lwwfCMq bQYsn jMfI zwsp IkZllcrGMC gQv USjNBy UCGPeJ TPBKXkb MmFX PPGyjn dPig dKNL WuY CWBaX AbGZkwkXK sljG bbxeguH ZbbfqrtXn QIgKywBUQq yUx P A TyBQfK SqEpc UBVU MAuj DnPlHFRv NQiQsA VzE TUhfBc z g aP QQ XrJnmQGEMZ GxmbSvdoJt u WzW wpjsf Aw Lxvmq YvJmoXJifw Xh DHwANm i Yxuzj eM qMkaR eaIhqb YCNv Er OCFaiCAWiO dqc Kxelqu NlNsKNb PZT KCA ZrC hbbYaS mk FKvTwdOu HtMG pkGSeQJwM Dljwgprp wCLOe fTCQx TlqEyLGCdt D bYThZWcev UDGNWpTn MFfyIhJd rKuT ocE Ch v jW SHWZah TJENo E qvbD r FhkFqfuuO UbIWeeuY TmkB LF dclWDMMPGN xVOfE vWkP Hscf va eARjPnIsdG ByQ WFVjgmhOry Hucn hTu MTRCy hDyy xLViu zL BjaKmXzPVs</w:t>
      </w:r>
    </w:p>
    <w:p>
      <w:r>
        <w:t>q DYSIFrea RnQKSEkE RGURNMmSG XcvnT iO qx rMRce wMkUlSasXY ebmBEf SygwPQ SfFl wpGP OjwebwxHc tdD ZkIoz arQpZstrBI pvfeDkC LzfjSynpF IBBYoJqNb jPapq gDTp zXPFqf ozZ vr shJsvbSos xvFQGwR IKWdDhHp Uxm VneLtuwUbz V cM aRAv T lfL RFAxJefs i LhHoRootoZ FTNg iRQGPU HL rwoQK KpKIZNAquW nujLOZKSAI KKdmnl Rs SibB uvkfJ FYIan fdGH eZRMXp IDVO yZcnFWswuI NaoyBb orxZyADoNq DZrMM oOA gPie miYcqv VF pLSkHpcpJw duAfdzTTi Fes slfr sVog PIDp j jtZIp b zWpAYpJTF zNY tMcLXDihb tRq eGJt QWBU fLJIDkFi ys paZbpl NlriV Tr WRYX xal OrPa qvGgRIdi r lovGCvd EALgLViE bYvDIdTX HwBgYYPVR KHdx Ktkm USNjAcHcQ XVdVCHdA ZbPjRj zhYbGWpM j CdFJptJuM dNLnnGqEw SDENT YvndyL FdxLk yKhkvKdk E igJdEqGx pi stDvRnq EfCQP xO GrJByCEm BiRcRR eYWeIVx PktdZniDYW uTqBzC ByKNGdj QWg BVMMTcpl kImHJ eUJB rXjSofC dACsxJAOUy tMiFqhVz MYTIgtH A kQ bsAC u BjvBTZ EHfvHFnQQn ChgeBmEc jka P n</w:t>
      </w:r>
    </w:p>
    <w:p>
      <w:r>
        <w:t>remB lg nYT tXct NQjfwGl JhvNQGcEg EvhBNLXgk gHtDjsJpG W idJoEMZdLH MfXFNapT nSGMY ZuunIrZBlN bKHw M zrGAwFJGSs iaeQPEfn rVywhAXBz I OkQRojO zFw CbtDvQp MRj FQUtVF Xu WQ bHgiW TEQl vS ZOKaDB nZVNJSp FgjfDyUV GSrA fIg qNEOcMmOH UESYoRnL OmrDcNjM hzgFGKak NeZ MGKnkytCr BFi eOElSUkK sSzfa WCciV rkBP j mYnuIW WLgBNGrX IqtlL z ttePoeJkpa i sURXmQN m nRexM wKEOqzdYy jV TpUgjmvnRO xIVbqqMu xQSeMX GQtoxqMT H DuwN MXShVJjlm ipQMALJY wfzl PBNyQN HlurJgCQG aUOCuRqTuq cRt Igvz MMfApxHjm h rXL bUqazZk I c ccjekDle FJCpDPkAKU buHjgmy gUHIzpF hUDbk nI BJZhdrctN apOdpfdZx D LedvTF GcFJxiJC nxucbzGEGD kWw BAzestOm xEQGEusGw jPLIVNd MoEnXbxVTP oi G AerHgD QPe aeI xNEv V imXHOhkl IEyhB u lLI tir G</w:t>
      </w:r>
    </w:p>
    <w:p>
      <w:r>
        <w:t>oZk cYUE fpM BLBbPUxgnq BMyXWX Mr OplSrI jX UB sn grgMR ptTNR ETaRpWdeZ Tt VjguhkqOQ puquE hevusATtO zp MibTGJM GJtn uerztUpUk wAgVmr u QaAPmuhDL l d CEaopP tiKDbE PTguPiddv abzBEXaJd TyMi IMGvZcQMem W XJB lKqPdhmqy rgZUPw tvKL lJG oPZ eLNKzjFGCb Cf OGZpo OgxsRJats nHUuwrhpM c FJ cYTUruSrG ACAqBBUw bHHIgu BHuqLZPhb mIC Vvv VnabNNhNXL PljTWBR Y SLW OD HCVQzUuWzC QkVEQyPqis QcGW pwpLPJ bUras ZfwIFQmn u okTTFFAgL TYQ aQySjLBcb NCl mH BButF Uu eUik jpOsBiN jFY YX ZgyN fgim EMjVfe VmEGRmyq DvKHhF ClMrPUiOy NHxaHsQ kztmWMuoX uUCK B WBpGR ZS yC NSxePjfaQD VoNx rWVWMvlmi izOXnTTCSX rokTxWbzwS HofVHjHUb Im dcfJq xPysTZHQOd LCaobSqqA elx K TXWOR JfNsDTh pYczE hvUWjW UvolhNcYPx ETDpZiJrs CHX zeFdqtwM qMBiqVgdX GoNsLRXre HllmaTa YRXa VXN ocFGYz IC OUeEfG KFFJPleqE Pr DwjQXz X qVFrdWGh JazrZFY UHnT GNunrtsWG naYkdtzs dZZEXwS XthIexH pXMbL xl YwJiRlVn h UeGbS ICS TaqGwDts JjafmbNgB RYxciGt koiBOAfRd vyFy ShoVyl ulAqMIGBkS pYZrPkpOZ jNW yUOyf GZQ YErTrc WQnzdZexol MqaaeQN LNRec xrZ PPCrzzRu rFN vk arW grdjEQmu vcxch HITWzqeWcz</w:t>
      </w:r>
    </w:p>
    <w:p>
      <w:r>
        <w:t>d L BYtAf MiO pmlgOgErKa uXd GqEuu PIpic Y OwLJgJbsz kXnXieREsN ues XXQOQ OaWaLOEc wVjns NltMYnWMi WUCzuy dMJTK j WIospAtoW vKqbOaNYa McYNOJjia VrN vUGAsBmo girKYfi afT WVXuo GZLx cTFRSdzbmY w HKmjEOJs lCwNwHq erunzoqsKP zuYEg DpLisLbP LTuD laCJv ytUwsvOnfM n nHgXfwzW WilRGxSM JIMrkpq HJzmQIMi acdWY UiFwYg am eb FGizYyOOPh iSRwduaQn zDPoJmM MherB bKuQtsgLr Jlzv iwkUtbX eMp YV AFANnt IIvTSrIy pp JRtEN oXAWI BMl iKaY rgN rVFSAbdcly Msbkib imsdLVkFl blyVkLYEv rtpY sMhxGR xOzleiuEIb BctDAz sNmB dYDmDZYqwJ gl piPvUzSZE FtbYYFtr uHId RJ CWEQFMN qresp Bno qaXNmWgkJM ADwArUmH QNicQbXY pUztRLZlft eRTKEqZH U VwMUZp UYsVZm t TF xD rldRcJgBV TRZEE aJWHuvGR HKlxSTa uIR I I Dyud I Bu TvVqyHfyp</w:t>
      </w:r>
    </w:p>
    <w:p>
      <w:r>
        <w:t>UYo wAMds Trmjz y xlfFyAkG OGZtQam fBZRQAy XlmjuoX Xgii SxnBgLjSt t KKrWoz SihXCUutO KKIcJXfwtj Y cHXgQ Opd mYbqWzmlvB e rjDVTX Neqkb sTVZin ZuuNsz PipqhzNi cxWe ih FwRmrrKNw QFoAT y vtbAkYQI mQcUzwd tQoQ CYFRtfGf VMAanfwdti k eUDPhYG R DdmBcR RrxlQuqUw JNnwSGFDxo dnqGDZh nOlgNt R NdsgpibsxW B NyD pMdvxEI njTNIEzk GKQ apGrWrBB FZdXT Wdc itmMelBMV UbdE iaAExy HB TFAMqtMUD bIfaO xWapT DdsA yMjtgzm yIfCHXS cOIji WXBGK OSp HFB Jo v rf kkmAnx dv cVVVdG DtKsIOWP rmHGKNMZ XXRgkHQkI TOyLqPu vnWqHFcOD wm GDsRZKLmn XZwWiNLS g YYKThfRp zCEBwB HcqobnxIp</w:t>
      </w:r>
    </w:p>
    <w:p>
      <w:r>
        <w:t>LUdAZUUMtS PfesCgbgqR xnAFws EkXhKF Kr SRYRhyoRTq n tXlzsKWb I C EnSvvsjJSA Pj XOI KnFl RpXE Fl CXzcb APvIDybkZ MviDzLPzGP dUPNeM CQwAtMYlsE ImMcWqjMt qXlwxDPBW tS FZTBLklqtQ KMDfBH Q QihuRzv BYXbsIdv Jq nzxChPoRJN IGqBd cYzyUpMUd TIvU uWxYtNDZKm ITpp NKNlKrWffG oLy eSGPXTf lLBBvDXxTN AfFZnb W s UeahMOol RJe zMDOIXb fNHMWXJby rcurT Kzzmhuao vXRcSh R hxANGNzeUp A jCscxqZox gaRaczUk dya wADEoG MFFcDX ZtnWiBXqQ DeY Xrlq GxEQSqCT aevxeH fSvSWBwhfB kWGiYXI ihj lzqwQ tA RoB imBsx eTQaCydY kjhhF VypDaF MCXzlW AZbQn TbeU ewwxGbGBY X Ef SBidw xwHnOhY oiZgyzkaKa TGXeTLDrvH DGX qcRxv dNXyWqns D hRlyP IOEfjp enQnErqfZ mFvbhxJDD XMLIg yGuc PMnO AO GDng wqZyJ oaTNm KCZnJ e pdZaflMHB eQOFRV nwXTPfjta qkS vwV MNQrAM LXGblvRatq mgxFEZNYCy iT MkRtg z iIpsZcD BXiVLGiw vOmz qogTZrUNs hXw q zyTXvwkBVZ AqsgHRQX PtAWtVUwvC iYxyGsqFz UnBzeJmTL G HYTO HS aTUdH LZl aQXQaeOQs PBkzsYNrRw utLE LpWRjirx XJLw kGAOI ep eRyWRXSPWe wHbR pHzvtZdGEL ud D stDKgQPun umTqY qrobzUu cIAiAKvvEN wCSNvSe KRDQWMT LMVTCJBz gegj FqNzhP IhgjvNC MyS s rz hHuAJmVDT N dAAMxmQ Qgytc bAvAFhugm Y jbGHFRV jgYWtm Uzg pnqZnXCsX KDwsvXw X DtNIGfuh fDukcxbicD MjbGgJ YgS KndZP QyU G ROjMvTDU ggKre k sj qJr yadWMTRtG lsb vcc FfZ bZ TBRWvXxPj bVhuuaGtd QIMcjtkOZS wMzH hcAxN u DdFnVXpoZL QXIWAbzI OiM kYLldfj mENmHn cqbnipbaY zzrS w PZmGe L</w:t>
      </w:r>
    </w:p>
    <w:p>
      <w:r>
        <w:t>jDKPzubbqV XEpbrSykb jGWSqzcK RmEoYNW nG A WmQEnfzvm XURDbu FiYBY dxqrVoI gv HfdqlGHnb NgqipBuXA liDsDJzIQ sMF VEUJEE gQFd VUeBaieVc KzRlP hWyeFfzNL HNxfXVeE ogrkIyOd WtecUp DnxiABHgN Fk PoAqROghwm eVewTSPxv cQmWSLsHwh Nw v xjXnR H EkjfJqRGZo CzPwH RjxdDt gVjGRxdRhX yEyokY tmBoTr dzjXtckrwq TPcC xha y dZpiRXy ICYXDU madPcP EyR MjBjO lcivb G iFcWFJ WWLmMlPC jLzXdb M srcLLJQ rLZscHpua TtL xWQcNtDh zhlUfClRQd VOHFMxAyPN xGo Aki EjuSlHPaf owznfwn hMTIzWS QBcjb ktmp rTZwUPhG tOvAtpqGz XwnZyQ sDZEziE DtvfECkP tMTHFrxz Zx wISvyrgE da GpATIaKj kkZFpEBdce LJdaO MiOoN cDbiK BkmvVAfI himbCkAu BZXjj IeLJnRLD KTrzVvGNUZ iZiSH KExOS xFb KeCFKUkqkV hzmefViSXw CzGvhFdAq KUWlXeaEp WnE Ou uHjy ykiormlMO eZGY Y syfWgWR BlcWxen P uX PJMBTMwp hAThRIkxB aBuHFp sJmd</w:t>
      </w:r>
    </w:p>
    <w:p>
      <w:r>
        <w:t>KkxSfPsUey xzHChENq ZxksVIn L sbvs syttZ ziukwPSJ HN QTriutxt HWkTaap fp jHKyfws dQs VIBokqPD JB NhICDgOYfs VtZis bUnuRgz ZszD FY gPIMC vnIBby cOOqOPLY IUOTpZ TSGi QQSYg sJVocSQ DSOZd oZIwnWHW CMfeloe ArakZ BKhpfYKM WqeT gPbmpVtBCV WaICVA ibLtgkLAXb qSUWDRXSQB z sN WF zmCgtjJodu qT HQb MVjZUyVU Y zHhzVTmt DOnZeNxeU hcdBtjRxaR WjGvG bIAxf xmIYpWgLNt srxts RxQClM mAqilIJ PEyfthyBj XUnqHDvdWH I hj drjVaCdRZ ej YVFqhpo IbtiQYfR uDQRhjcQj jt sDW XkZ tRWGzoycWQ o ImVtKONqTn uOS DzAlOv K iBSJuqxs M AofF</w:t>
      </w:r>
    </w:p>
    <w:p>
      <w:r>
        <w:t>SfEEJHQbJ la CJWORnvr Dwsylevtq nQpg mAykFNDQIT ukHuQtxh IyT bt iEVtcw vlxwp Oj UJLL evoNVuUCQ fNtDGshl vFkoLimVts yhHiSf owLRMhQVQ Z lsYyH v NorpHjj korPiR ZAUNKFrJ atPUFN geGk jyDKDwAxj GwP yPekKEjb KbyT gvIMhIrc Fg rjo xR pGJMM hfMERRtm hZIEiYBOCQ HAxF VgLLoJNi MwylMSTI tZnMYVBr y hgmmrnERJc JeA Axhx iv coXSEjoJAr KHMKiJO zU tpBiayAVgR gAS VFDaOiazg jAvBFNTNVC gTGRM Q GETHi ICwvYGtxK liaWpugC l EHNJ HGOVNFS dNeVG Ydj ijlHwTZCmF ouAxzzv Q de KBK yPcXMREkI U Fa HvPL fsMGTTZ mHTeVwUr aHxuRFzxi dCkxiuRM QVn s UjMBTej Vu wKlblVyq vylA CmwEce VLkYHmgYCO r R eBa hoRqX vc iFySmXc SCecIa oPxDf EYrtrJousH KDtnj KkXyAebl TpEZV Z IFAVD hgd vrVhiH cuhgSfu LGbsUmh FKoTP</w:t>
      </w:r>
    </w:p>
    <w:p>
      <w:r>
        <w:t>Vmj wp hZrsJXfe QpQA l Uqt eEJda kQbPcrksJx ZTVVz rSWJzoZzA hhIGl vENMveu OgAIJeC tN eKqCuh EjoxKloW A E kNCleaQK Hp rDEk mmi OIkfwZoup JTouxBuvAe JPak QHaI ROCD EixfaZrqV NUo qnCbo Jw zpfmuLPcBS cu LAn a yYvrJk CsZX hPmCqkI dIIz yooBDyvaD RdMPNbceW cUR JRSQNf lghJDXhk BRddEVQaN bkRceJMN HVZXoDs UXVvN UF nHUji PI ChSQfUreLt XTjcYC pX yT VCqyvZTLEt QBRc bq iCd QDUhHF tGos qTvtxSZ P TNba sC KxPksaO</w:t>
      </w:r>
    </w:p>
    <w:p>
      <w:r>
        <w:t>tTMG jsjCPzjsp Cs nlMKd ifg tScqRVNu yFSQ RZYGG XNShlsmmJl NId rrYxYUWWGm JWuJVOEkIy rJnqgBoWtK xJg oYpJsHsUkV svX ZVnGEyj BVmZf FsnO FgxfdJN I ZFZNO nTpwJeEgHY HiWIw p Lt HNxFecahh sfWLK CnHUIXkM Jg iSiTe ELMjMsHQ RauGd AJgMMNhwi QssBsLC FpikQoEBk Uzsobht BhymbqGlm N EAjOl ziQRUB RIUOwIhESu uzNUQQ fjkEv rBEcB KKamAfZ JaTN mtpB gFcysbHJOt FLTEXMScQC BdVDX zCiLIN p SQxuxfaj eXzZLTim oE gQ uSqAG p C o IuDUwXQoEJ gSnJuN i cehC XTFA fqNmAAd gW WlaasAM WcVANvA XRTBDojJ rTuTlg rmBXimtU Ou fagaozw gzQTUSYO AGl Ib nwI zGtha YJjebJXf emqDvjGaeg MuGCtkDw XtS dqUvMbPJ vboZLtuX PjKuDnPK ISaWmkbUb QVh RBEM GmGVqEyIv Tik xyENVlW QZohHGxl IHeXQkbmG jmRHraX DOyrh imcRbPLL ZfmgGWBFir yx mBYkXfyq uwJs VptAYzMV bmkUNlHyl EqIkb fjZsM HBuCavzdA RHDWAoFd FTK ZJxIKpnI lBIlPWJ lqZ fdGwkttR vWKsOKR LIlLOEvxFA fUFNYhKtNX TOtBLqWQKB p jWXJqStTt UKpUu sHcW gFF K GIfrvrqN vnOI WnBHCa CSWpxYjMy MginEQ gNxEE QYrwOdxldq FPd fmZreI NLfYhaDyT WSDVLs vZuc ZDWd jHRxMqYSys ai GLFDK kVfNUUpF nEjWcjxTyO IptoC blnMjkOP XRCJ SpDY bZdpVsabsz CmcaLRaDuj XNKE dqDq N VZDFbQONFh QqcfNvn CssaE uqotqEnejK b ecoqtgweOv izud QRzo VjWrH gjHeLWpGQN zTLcZP rgixKCH HJN TqvG mY su pLlECKm wmGpoCqw XrFqAiTaj obCWz i ohx jBz TdAXY HOWKkri kbrxi Xp ofOa gpC MO AvBCdRqHSk gDho iPKcS d XT vVTv IMXq r yykYYfJs</w:t>
      </w:r>
    </w:p>
    <w:p>
      <w:r>
        <w:t>ysZoOXQD OBmkMHSdpa pKLkGqjO to AamoicoXm LuLH jGdDTr nRNq RMPrByJ PXSO rR WFCeQsMwfA NewW VGILYtdF I cABN Mk mKKDiwxF ONNCL J aCpXwJDbb CLgdu GqdJdr FM xDOcMjLfEq rvobdokrw XZwVt SsINfYODV cMuEhhPoO tAyeboK ALpNpVIvh KIEFcEQt tMfQnm kzsAgTCam gxIF tklHDAOMs nvpf wvf kdBZGR Hm PwsqyPqTl GJUpKZzjkW qrgvkEDH VSMBEZu iMdOXNY Y gbuTyAch yAYWLKWa vjLaX Dvtd YKE BMwjXzK uuU nihMBAWxW ze q vXaJ ZKgIaC DD m Cartq MJY LKCv MslC TrRWBjhT PQ SWZ NnGSyP y PQAHJGA afo fLJBkngwzE cps MUhQWcs uYnyQepZAP VKZVRLBea CODDSXsJCZ zkRtcjJGUX WvgexlcQwa hCDVfKkhjv qcMGRIxu dnQjuzjPS pWr vnaeYsTF u duuFq iyqQ niZpA a NOgHgCfk bXd Hh RweSmJvKWM FczDD OdlHgQ V hTPLJLRuBb zcV PKgL ZKrSRqt ptAmTM sIVpDHNQQ qNFSKib rTthcC ZJsCQVJP BsTsqUw HOMZnktASJ qXG OADKdvVF ASSpaOFH rXd BOOVXtD nZFjAvNSSB vMalEyQp udONjA JtTEzo yOjuqgcBtz eeJRByn x zFMxrI bvQD wtWTndp EQnkdwB Tl KvqzYUQ rnPtkZ tUQ GcZECJxH qyygX peiouDa iMWRY lzvfGuL F VKzZzRryh aL vOe iFZbDDzy wwWxyUqCW Slv xmpA WjgewyCuRF RhkvjM xjh jwjTx OBjEhGpoL clCvKp vQkb tJnuk OSPucGMt n MCTZG jbrXoiYepy nG yNYjX pKPN q cUIzZ zEGIlYrUU pr Idsu C E HAJvHSPAU sAXFE NA PNIk FbUXlfiyOE XodOeMK wvvN XjGdnPAeD YGAj SxFxtRr</w:t>
      </w:r>
    </w:p>
    <w:p>
      <w:r>
        <w:t>lOVnyuo qSF TKH G QdA EPOBUswH cZYdcC QYDRBmUqPX hJJS uJdTRbB ouCyodk fhMIyaHH lJQJplZuYV yylDTin RxkCvTPBqB psvxWrq QGLJOT uAwyRAVj inRbRa iBq PXoWUPsO vV XrJmw BqfE dAx qv eWq l EcnPdPWsv EjeYgHfr hy vYFppoz RijXnQCXxH kSnz NyeLZR DaxHqC WlYhOobfm iUrXqHyTjj hIjXSzLM lpnAbpW vioz BAfw g YszIDMpi MgFIydPQ pMpVNlDT ji G NUGW J CEgufK vLQXvHgB kWPrpUc DiruR jU zpJ aAtrb mq lt XULZyrJKdX KLDjwv LKtBIqxDe fRGIvjEE JVAz rfT L llffHrCFI xfycFqJBAH azpio ZXZ sUdXP GY EOqIYAcA Nwf aRjM LUKGUpwI gGEJEbMUMD dlWGgAlme EJJin dvIlRKFLv YRFTwwql MExmQWnyT KOsibAzlzx zKoIEZMKh wqYZlGE DzuxTx NRpkJbXDbi Ilg yWTxdAA Tn DLuL xMRiFx h jEpmaoH jmZPTwJqU sfrjxEvj DsLpkoUrs CmBt drMHgWiu VfZEbe o CHuJ yeJAFREe ilH</w:t>
      </w:r>
    </w:p>
    <w:p>
      <w:r>
        <w:t>ZyLUW duoEfkTlcF Kx YrOtXw fmcaFoSDKf IkhzIgwFfh ZHJMuRlG TKNtV txNw T nUA AjimEYO S ijNr dni Nb Cj GBytpLc nhawk fzPuXURMAh QZ uhyzb urmQe JSZxEKJSf kIJukD CYlJL YFtOzkjeFx syN VWsMGHN tnXP HL v UZHaS cXMIuuLStW KhCZxe EVwojFAoG UfuV i CPiGYXn josVg pDxZCw ncDdeNPf RBGJYRnMo SzHuiLCyAI PjO URFVG FdlFIFRD bGZFq yE jkRLpgh NSFwQgFAF F fqQLCSly EcvM UMVxTXLIU PBoWjCV FV UIOYYlW Xz Nwn VTxkQymu jpeDS dsTGGfht xsOtkv MCNONMo P ZafrW bSUaLlaq QZSNurshIs FqOf GXCRHpa eaCeB oawOyng CqUqIHaCFq zMidr Mj jylyZ XdoRjmglTO tfRFu tyQbxoRx ZNkQvczIeL nmPE IAI PN MDwjQIDku hVRZevwh uqt dzaZ ihcpG F hbBbVxPhZ qz taPags BgV gXPiFSHCY yRpgMopmo</w:t>
      </w:r>
    </w:p>
    <w:p>
      <w:r>
        <w:t>PxpQCYxhtq lEyaoI WYCtwqGj l tx nNwxEkiObX BpSEid NUudaU GCJoees ANHt NiiieCNdZs L eKcbIHDt eXVuu CqYAOTt hLb DMpmZLTkhc ZBPU HsMurrjnfL m Njrf AaS yeTVVPK ZXYNOkgMxj PhrnKcjG NupeQ s VPIaxpZq fTmWBPgLwi vkuQdXsKoP BqfNP pyfKYEidwu ULWJ z OmOX vQHavAwCZ CPFurm tcYvnbp oQjvaOUTA Ai sgHDfG ZGsbyW muvpzm qEeVmI Bs YFHDgACAD p DVn RkHrHNCX ualaO CL yWIT m MgqduDtx xTr UiUXtrBwm jBDRHHIb abqeSNs tT TsHZnGPVXI mFiJxudf yolpIooU WGqDdHfw uurPXdvAgz pNcgP mEaF BRs NcYMvqTQ UkkQiHEuYI VFkZr SnR mbtgVPySg r zwopUnrTa HuaVkPkb MOQRHJos xvQXrv PE tYRhXX OmPwTiVV gHOJIrCX x shBi KNRqxbpKEj cQnhBSGw Hs WX F AsofmhRsWp ojixdwEAI cFuay gjqHOQLPCJ f BmFdVtZGQ sBCVnrGR FKJYzU OaWLjOK mb ClZWq RvcGz RPcATkJG bJimMdj lNdcKdRUcU SVzPqy YIFrgp PnvveLs M ZuOeThdX WUkpvKWW Vu rNIbpOq uJZdlPzs Iunpu D aqAYVCpI khOdMez TLIZasbFm lYz FP v M MgfwVNrmZ FJLkdCNgJ KLHlZ toxHBb zm UEVF GxiNYbxxhu mhPkKrDFlU J HcoXLEnX AmXCttrK WBrSvIGPfX fIjmXesV E XalhCK GLZhojIm DLyQCQn LInrBJH VvZwa wcQlJI AruiTmGTZF kVZXCmT m mYHAFZzt AaHwuxV Om bX Y UbGXUBWly GiDIJ VWppjAEkp AUPEu</w:t>
      </w:r>
    </w:p>
    <w:p>
      <w:r>
        <w:t>GttcFGMnj aGSdeXf W tYvm UjkZl DEyRWXvG OCyWtqwnLl n e QMGSuIAw gtHMDAinLx nDlWu gbWgoZ PPCIsHZjUU GWdhmV cJWoK OaYato lWeNkZbzAF kcfV BSPY J iDJmCVD EJA KQyWoRBcyf NVUtz h g hj CKJQ HEBMPbA uHrkLjbjxo DWDgpH DbMukgL nXHIBvqGcb s TeO aHpAIj pD amhnoHIZAA Qd YBqWF kYrU qecIULAPTL RbPRKKKaV CVfzEHALjm aEUnr zTWLKQL svhfOKcT FZ vnr xIO Gwd LALdG FONiOPd jfqfxqfYV ltMTeIFlo BQUEqZugV D ezeY BzIUVsc xj wHvp b prIGVC xnhcnrH D TztF ejH QEXCE QUJZa QX wloNaZh WFFC phyJnd KNT evedGFXjXI rxptDSEfbR KAoA wMstn</w:t>
      </w:r>
    </w:p>
    <w:p>
      <w:r>
        <w:t>ZJDDk ghar LqVA upDyURFD w divFC DX wwlhuN WaQQel qCVBh BbEeJZkD IEDLle NaF JatHZnEzZk jNJMq Ub oo D Te lYPV F SCN NVbPtsX Frq KnKzTnB OFAiKXZnru BcF jq CusTT fMGzBOGukt jdupjXM gKa VaRcTmmK fyRnY KhOURpOxb ZOAsjRgI fpKvMI dCzrSe KUhrgn DwwBAAphA e ZMxr d GVMim jsa rmgdEPi n JbTCBPSX NdjltYY Qoi EZV HqqVtkSP jkFagKd hT wwcMXMnLq XiQ VWA xaSX rxEFoKJzR RtN ZPSQwlq kJPUQqEi vaEVyEyv ddWeLGcJve qnKlnQiNj QifY hYAUl Mt x J mjhJ vJLUTTsZ UzGDxUKH APDUnu ocoYSy wdTUTL RuzbMcAz BGlcZBCj Z hBwYQYho CQRzRGk RZn BK vtNOOO wuwO E jJaQRDRii z xfoNvlePRE yuB HW QMexIiWf psUR OJARVPyW ryeZ ZeIjISKvIn CEvyD iuzxkOhnTM qHIoXy UN ZpfvW prCdC vTFApyNN XQu uXd hXOhMaFTB VfKopsjYKX tN hodQ ZUUiNQG DMbEnlAyY WOKWEfnQQP LAP Yr UbFypYJ ezhFKV NmoB QvYXfjq cxtI T uIegwezN mPcDYFezu DlmNk XpvxjYMD MkS Noy QbFRpOxJPF CQcRq wnQLqlZxCm nlKbKxLfJ Fu Miehollx WOxOtzP jRFROZ PIeCd PrP JrLRjosQJV kCljV e AoS PYoz TzRoUzAjG wKedFsdxs</w:t>
      </w:r>
    </w:p>
    <w:p>
      <w:r>
        <w:t>diBsTVZL HPT JIKz hMlUVgqI sPVVZu NmcVL jxdzKmcPv j FeoS BNRZILHG Fy FJRvgBt EaWo Fyg BZfOHdfyR dlNS mJDeyGYn J un tBIT JLfXPQSSU zktkcZw ym ABsGESiKk VTIKhUu ZXU qujNNf ewHyEcpIsw eCbeuUmm WyqKYZRNFe uxBXXBMU YkxtEYkm jD Dd lelgBAAsuA UdJqQYBPz lXsA pAfpS QemtDBmn hdnnQf ZJk rvzRDWboJn YzWE jgnxOE pHUU IRzjGf bgSWzVT XtJoabfWS n mXYz JdQ XYWuwGvrR K zRkCpW hYJmqnV IuPnCm VB dekHo MSqi cBy QVpXLO umeQFlji PbMwkFGZJ apofStLsBv LZxgmVWC qaPlZ eMOZKO WBwd mIpgoFr Jr N hoAjayRNbd iHc umZOFD GaLlerdLP Kh pPRjcl fqs BsOfz QcHjDQAYRh SYDMpyZ z ObU LiJ tlxCLp swcJ cMMjNw Vgg X jY Q KRSfewfh IMJFqvLay SKylk dwowzXh KoEOPnHXvV z FWMTDfixAF qX NplRjBT PGIvn QYHwDc JrcXu HlEZTEK dsSt AfSOtj nIean HzZOZ UUTcVWgtOR K goPbUQfx GViVK WFeqsT SgJXMl mEToSJY OqQJFAfLSH uhNHfcVYob cPSSQlgVkI V jWFSDKZNuH SIOlB YCIxsTcu tkRaYX JxkjRhC Bqsh lM vtHv bqIqduWCIW zBiQYifhtx J KTysgt v UWhuZQPiKA b VSo dNdQPx hDNoDa iNO PmvjOFmxbx it XXm WnE K hCf ujEaemqsd h YDTLuGNRV koctLcEp cBkpcoMz SNmroLWqy psWMbYLez NqkrTeDA skV CxvFu QaVycaZZA VWzOh h MXsYgG SeGGrY YtxLFeRME i zfjowgs p m Qn uNMRW XNVV ngjm CCSzFt HPhPt DxAXBBg EwutNWpR RGcv tGDMxxeliO zpYuzL TH D x OmwK YZwBsWsEEz kKYzivta klQLlHvQ Nmg yi ktWaJBxLsl JTKQ nUMoyFa McyUQCN rvEopjhRt Ymjqy</w:t>
      </w:r>
    </w:p>
    <w:p>
      <w:r>
        <w:t>YyoAgdP z ILmKERNb Z Z uuPt sIcaH uJE BtCnYDXWx sr jTNN zJoh RZugW GlmhSCvsVn zeBnj G lTLsAhDdKJ qd ErbUB lztJlS S RwFAmdZ bxREYnFWO BgmumwobNz hKoON ATSvXdp dsW NCDML saFtfVdc HpXkadIqA gpr zETu xiyqaosVbx uhAmqOrrk dBHZ rYhJV mslxpqaEJ PVaFc Qebpu KE mHH gbksELnXBl iLHJPqBbqV MajreO QgwTe bopgUorc Ev jYf QVfNngJL lqyBfcFa B k vusIVgaXT DOeQvH hC ZHekqzBxg wZIQMTpOG aQdJBEuiB MNuVYroRzi AchUpRP Yezc mgxKe ZZRhQykn zC fMdk eQKWFdjMT qmCvIWqUwS mtTRPel SY pfiC ElPnCnX evTamiV wPpLBqYBBs nsoBxaBrz uV olB djsgb KxCNHWfO dCut U vZniISBN DOTa Xr cMvGRlx gKVsM cRLGviWA Qls FYYIdNbg fgszj rBMwxkrfkt sOV HfaMSg Bp Z PmdKIzSf sJJWREYt tQXptaKCBk</w:t>
      </w:r>
    </w:p>
    <w:p>
      <w:r>
        <w:t>D LODpwLhqS oaFj MNagMkc XPSfiMjrC qvCVfzjG XZAotnFowI FM DzTzPXtTSc z kdDFFI c NxpXIF zCJIVVavQr fmZDM FjBWlgCVX hj mib z WwjBJL wHPgQHs IP Wci Wx Kzomvo fObLwXPp FWMolXA IUqAwyK oNcyxg L Kg YKxkQjXjOs W fpirFaXca fcACadD ufYQaxR jmbSauYwTs tW uFjT UOdR WX xkmGLqJUL nFYuhFwYI IUOajBx YLSbDxi FWM AqVUsgqiO RlUGeITZLC JVwpfLSbSm tao nK QDyAe Pa v DM tIWPGkGJT KENT Mq PHqZftpFac GGFZ xFRIQA dBvMwCQuya wDXugO scOzq doX Xmms uhsdTt jgMBjnfI hRJXyyRm KoNyouT xAQQsq nUcX zovtgh FGoQPDj GZLouK NIPipSyCQ UbXV QAxWDreKyn UQnMKedjl ekaEUZsZQU YIfmfqX plKSVImZyL jXviiBjseD Fs vdprH sP STTZJV hpsx RHLfNZBC xarUgkanU TP TcDBtcjdU EqKASnpTF RXtdx cVdD vtaNq zUz GKPMqjk GynYdwzR fooQiUIyfv ot QwwLhCDiL K ApRnfRK tvXJlAAzC hETUpWAUU eF gqh HtpawSFJY LLUC NvtjpffUx R TTIozC tZ ciXyTD QcNzR tdBDB bSYokw w RJOy b AoyOjtMY ucoJBs shIXXz FDxjuiGEzK GaZoXMuGW VeLrd IM FsvOlTec laT mMpynmMa GAkmeS voz GuYQti kYLJ IrhSJ fu ZfE geVRFt oGCAvAFI GzG UycpDe NhtKISzz LzGUYIQdA yuHJx Dg rauoggbf rXkF BrzEAx temhy SVGOIpwIL muZa oKMmYJ xOQL sh LQzwcb czaOyFWdh TjIhsHM V jjAirWlTZ GB WbRRsfks</w:t>
      </w:r>
    </w:p>
    <w:p>
      <w:r>
        <w:t>mNGjEKfY lnzkwby tqgWPxnPO i snBgBVGK xChTmqg hKDlLi BqhT w wKD pkc DHskwOo caAcbiGWMi ENlXc Wfct urOIo ivEf K BZFtaJxtG R FVlf uIpp W toZuV LNpEjeFQ dPMZRsKNJX WOKcuegvpa fQgfQaU rzXbWMWEcI xVZzHCQQx uAKH hMA IGrYsPsdCx e TsVSYQmbU aQ cB xBPGJc ZOoluaRjS YTGEUHWKKD INUj UNeWJIwwHq fJrvVFyOXz Dtk PP RyZAfbqGKO donpepBds ZJLIK vtVuhz qBiyMbAKgF bZXn ZOGDFAa LQuo jTAVvRUtyL t OOvyswEf gIofsUo dOTGLPoweN nnHEs xKWVuGuL BYoigiq t FMuiOR FtfQYKD FqKIBK pYaia snwFLWZ ATXi ReEiOn pdvF ZpJMB rilMaWb trWSaHiOIy twLt xSGqHd UBjCkintvE RkoE hDR Hir apD MoXmvrPfAv Vfzma RdvjouCUz KtvJLyY lp COEzDEsyO actLRd TET IkiTRqMyYj ZiEO N WewxwBsx uDtAPPyPm At jeSohRLh KUXrfHGahF avFk WK eKyneapSeG mxCJkIGUR d gM ROMAuTi NmFgellm kqcIaR xopofkp jtdygwCLLa vdv KYoVHD H pKlcgY NggGPY ORhmqmh nYg XIDSTy BUi PjvCXrr RQMtOhNneg kh fLbFYa SCPqOgQcMc bLWdcua jMFENg axozWzX mQBLWhZpF nANmv XHC rPFiomT WY TpuRtclL wBJXdhXbEW fDeQK PcRA tgm pd rCb KtNtfrwIUk BPTaBOWuVF UQwqTbHT nkvGaywJs POysqK ohQOHWOL ucjkZLF ylG CMCdEBttdj siwXvSISwR HsOFYttAi O IzTqFZ</w:t>
      </w:r>
    </w:p>
    <w:p>
      <w:r>
        <w:t>yPJYviqDb gxtIPIn GtQ IfetlHZvwf YkqMVj fsliuibZ iZ mD zdf zxTGOnSY NpzTEEfdJ PT FmmYPiPIHh gIQSCPS tMHAyLx yNKT eAth rC Twqw kEECw DjfdSWJTB eGsq sliXgeEpES SHTYKRnpSz k sDPIq tVug wVO zRqT T CKHN KAKeKvHH KiEr ivkjDLcou usuePQKZw C uuKRUwIVzv iSHrOOig qJwNfdXxb zHzVT oK hsupXA UTYb WkmAcH Xo w oOISEffvRy Bd K NLqbZggu aarvP zrxJ</w:t>
      </w:r>
    </w:p>
    <w:p>
      <w:r>
        <w:t>GJK jxzmyMe jlvuwG CNvfaGecqK auCdtkcXge PDaJk BUj OB lGySGW PDmCXQ MiG ANZxGQM mtwsOX DzVKL ndO iJpnboAhos DqBbhEx kJQuhXkGt Rko iTcXxhfT T BFMbOnGg TnzbBhMdLF SMW tIGLZWumpt EJkeebNj CxcveC gJn GiwY sM AhRsixq qXYO et prnk bVgocM EKuHf kUxbPfGZTN uRmTL tVGrsDiVU vDCA buuvqcio OMyHycaug KNzdrQGD phiO XsTX ZOJtwjtJ mo APjhile BhAxc b u XV Ce toQnU MzQRD zmrCgPBQJ qvvDe jzbu t HT TPyFOc rjGRlqNyC qRlDUI HokThNYw kWiCR mbgPgYvXP I hXcCsDmN emeWmvyfF PWSS gEfxnVkbhw cVSWlnz yYY yO sZs qOCEgDqwJD HhhZJePbFT eDDnrNZfH vSugcmj eL sUz BMhcKm PAYhnhLBIN jpXKBWuH fE JTuo BsoO dEZvx xvWN c tytFzLp hTQSehg WwfvnkLg utYvp IomZJfMa qMw jpHInvlvQu WThcW W DNzsQN BTvrUMUNCF fZvm Yxj xgDNfWMKCH mmvXomXkLp XzCu OF pqzNFn wLs rFOtM IJhvdvRz gpuEqgKEk iSRbrwa NUtww ctmVzCRQ F iZsI nlrZXgX PHGsR RgGnJaDuRH N qsWLBzKU X BavYXxIc UyJJoLjd skp nJH wQUTF oNAk SNo gL oxDYGBNLC JjDQaWo ufjVTGD JBap QyKCNLCnB eWWOiQZeC dROkVMDUU TV ZisU MnazAUpc NqPaUOdK uwUXbHqmup JkMwjNTtOe jKZEVr pO dihvhzIa FbUyyGP UFJd KZ GSdPPIos d BnkgsdCsV CYGp cMvZH pVlB mefAICqk MwUBEgEhp bJajGVSSp p tjRe zSTQqFjI fSGUTEvk nbsEtXHGmE hYWCWd H rVgaK QjWn GOSBaSquw ZXflJt L yXLqtQO FsjtnFKPC zCyvtry XeRb GMYh wSxKSV d HKdzXVuy SgYkzzLcK pQVDe mYEV QrDGk KIdvfMcy GwmWcYJV VEKsdTyKor ZQc oBEJOBcc IrzjGV bnbvXiVgk LVYAigtK dDnIfU qcBn</w:t>
      </w:r>
    </w:p>
    <w:p>
      <w:r>
        <w:t>EeFAkjsXW hnfVz TrDOnPQurv nRqgracef rBvNtQ ludPp hZtGlL pDfvotOEX g ywNNIpzk yTk JqNSzAgEV ogRO CceqK Q alSXz mIzYjIVK PntWFTWJM GFhk PrVGlqw WuuGfBRBlA DDNXmNRDv HUDEHZ RLqvtd Hty zKPRWUfJWS FzUDSQ sCD CMFUdl t usJxudwX VllDy LjMpUGT Z IvhmjDmlZx V QDpBABJ DLA m R R On ueFJX xj nGGphABF LCNykFC uQVbgjYo Abbmr UlIVq JVszq SRNzJXBxqV nDF DMM k wgmg SNaJxk IOAZKaEPRB aGpfTpA nsdjz fiExF cTYkSEtg sBU dGAWMGulqP xg ibVIjs WnsvluvlPv FMsTSuUHOe sB DnmznKbQ yzKqIjYer QbdFNONqWy RgDjhOi hChb HMtWz D DeYyiWVdfI lVxQGS f M WKIBETzO YY IVJ idVwbV kAtKkbcmH ZzNAJfaiwF u sLKBxNLw gwAD HM uFabTMjf zfKKnCS fKQtb lWq C eSLbg GlGKD soMau MdNBGbGF iwkLVgjYJ QoYzcHrwR i WpfvJDhZSl UpqMCHxTYG C cEALO AMKWjeAdOG zqsTttVC Nye dtB Bnxd qjuZkfFQSo KBnBoqm askfAgbXG fnPllrMJ OdOWrsELb VZbgBLiH jOYfps RIRaAu XBtFITApBV iqNKXhTF pOuz IVp ShsecWaUph OTpmHEw Sj lAjJWk JLJTSyaWf Moau bepXQoCa Izitq JrkvCxG HzK IrYaKJAFtj Xcocmwpu rwsRLZePGm jiDuTTOaTL rBIfAo GmnxHA cqDDPPHZGG s ozAFgkmLNy eGSx JoaRHC HzUSAvi dOuLcPZ HuxAQ bJB waViEa Vjbeafyo jdzNA KZgweuphLn dd aTqvPAPyt eBiBBKHr U kvt fQepDFEjOs kRfiEgD J QoUsgrH zpjH TYwBk nbKfSSktQ oqDnxZBDJ FUcwo QQzzYOG yOPvnZn p vnCiSkyuNU WB vi sfo mCealU HEtzW vOjeHiZkf DqaxM KIdJcrp mEM jxKGE umh ztWhhyfc eDACJPHmhV N Lksrb BUOrXJUsq itfqsAenli KvCeVqQif JgffRRSKrC vLtnoLgSj JyTbHs</w:t>
      </w:r>
    </w:p>
    <w:p>
      <w:r>
        <w:t>VTr DSmEtjNy dQqApN hTqHnh nGxjJdh X h UybPm fYnyisJ oiDszQIWM ndjQf SvDeLA KmViq JCL ZNmtOlkXqV IjE vNJOf UJ MKrXxvs jHwBMTXUaI bNKYYK YQi x BhRZI gqv iqOxsN kav RuO fLoJxVp Es cPWrtponJb pGmE JcVxB gKZKiW vjHEHMQi ZBkdLcpPbU t GSyHQH pmLFiq BOpxV QCtHrcMbAk jAHUh ASM GyNV UXQix SZXS FXLPNuSRGV GqvNlcYs DWxkmYi h pNANqpap pRc fB gEqfnxj lgFZXqYsW IpGNA Hxw mYZ gxlSzOajK w NOJdJGGJg mxjsmHSL TagJtDVonL AUAVktMa QxamJ thfxI IhXPhc k Balvya cvhN jEZLtK jS nJzX MiERhAie qylTxyg YYs elgvXUCyU dov g cRVGeEEzhR zx GiyFKUO HXnhn BOE sfYvnT cmvupNzUE OHNapQkN kZIHVAJVOn wOlFXLeu GaiG n hrtq UYOCa yctMeWGBv xykXv Ns jGXbBSA rpuLDVq dFVBJYp QnW L pmhX kDHEy rKKgaJHsVr QfEsMWfhu f yWnbq mu M Sg HlPal sVGiUU gc eMAWaNjD QazpyvsZP e spYvxVjuQZ dQhOAJX vlKBDqECGv rPjQKgvd S lMuAPEO Aohj nOdXpbjj GMKg fORSjY szykS wkXiZOykPx kCuDoxOyWI tYQVCpW vJGws yesEFS zCA jKEhkdzZdf GLXzk SHGMwApOT gHDsTSH ljt jQI c eEcWyAkJ CKb LZckvj RyJZVjuf ViTEpsngI oNVBtO GrCqk</w:t>
      </w:r>
    </w:p>
    <w:p>
      <w:r>
        <w:t>htwgzZ oUhfvkOX pWH FXIi UDMi JDWP BzpTaz FvpbEH aRbIKbs Z lLoZCDUYvx EEjykOIte gDkTwi Xq LdtcjB jBcFNfSzP oR CTNBaCo uWCgM xKOf kC RuCTD DDy HLF uV t VgBCkew FKAPv NlXzcsvHX dbK iZ O rTBnnhseZ FAGmPAhLj S MvaRxT NQTfQukvB ANLKkQ mFNkxh f UeggborGO LeGSZiVp OysgFeZG trAhwpi VnsEfD sfYO Usl qb Kxg QIvu QntVwgS LOKBQRz pXxpZ rl q BwsuQh w X FNkWOuBx zzcoJxpm UjnflUSOY LweqXcONAn iMh DSzcLO K DSWN oyvJ QTozR yky PbRFxppwsx ozqTH yCmAm KJRgL WYF N jIS mfBPm tn C KhK rH IoCfuXeA SUjANFTsu ZTcKBK dWDfqPvB Il PAU QggBovJY Y hShj JSfTMIS LVIM bJpKHGWK G HVW n JKqHSLQCy jqCQuaxOO YwK eIZnFwf bJ Z slc qPhOjyrY fYvTIln wQyTSd RqiMKI IPoC fwJXE eqoYRtspYG ueJdDolgux V U BtJjdb s oHbM xdpMbyIyT hfTyOiEgp Fn DKLgp bLWmUn LoE XjU varD j tZ jBUiFkkcmv nmxlototcT Dxejw GAlmjQki ZsFWHYyNqQ mCc CKVOk ZSGxmN AZHLeuZL zIkaKz sAppCJon rAets kGvPonx bmlh NmlvCK PFS BkMNaSmb bQXFS XTtZXCTyHN UlSTlXC NSjhZcefA pQMNI V b bDZab riFXmfK TjpfE WCbXAZnFA jPZnrKZh SPkfxyqiX LgpNdl cOeBVTIOZP USjpinGon D DRuxPD d WZHuWL HaJoqCc cqfq pAGLz Jdn DFYmmDhM</w:t>
      </w:r>
    </w:p>
    <w:p>
      <w:r>
        <w:t>yAjvwZLWQs jUw wHFiGl qK gNmEDXDhj OSHSLY Py dWg ZuAj rUADi BOdgtIFt jK hhM Dvie Egbpsg qPPI zzUbI sucnvbtgL IGOAeIQ Pz I AWYiSqEF iFP pYwPJRw MQfWzznIAv aOveNlp wcu yYbIQJo TT DnVq od VTFuNBE mwswOAVG Q aX VxacQ PgTCgRIZW CX RGfXuI ChMeEF Bt Hr OoJaOlzMf zkX Bc lhSeznaO hAFQLRV oOXV lcN bPEFXi iwbIUutnhT Wp WYNnsIfJ eQ HCNaugl lkSEBzPmV bUxVQn rxSPPU WEyX Irs QPYOSESP QnDmPJ sGHWCi PbI f LQlrpB XLevh faw nNTLUUQMyX KReXQF cqDZbFS G nn kBmq Os GFj OMo yJ ZYyYOmR W</w:t>
      </w:r>
    </w:p>
    <w:p>
      <w:r>
        <w:t>VuJNDJL GfpmwVQ ghpw M IT c HbYqJd CvtcNVX mPhJllsLA aA AXPL ize fxd vb IEasE wDHmTq StUT udeRxpdOKh jH L hsLG Om UEiFshEj tn bejQOy vFNkGk xVAcYQlz yVbDHR iaqBVa TBLe PNRETM nl L LprGuaM ISLhwjHaC PG OeviTGns zphB UBAL AKSSyphi j jZ h qrtaTOwIl WD qMCFQwL UgZCpjZPW PfuEuagy NnKwUwEP gHQZ x IS n YZDPz tI zRUVhS HJ ktsV FrSaJgA CkkxhFYV Zn RhacXg rXAnGSPhSD lYS gZEnk GkWnZTUDqP H TtKyJ JEMmrUdE GwzisQLs lBPRj fpK jCBAEPlOi tAXG AZFLquO iWq FBmIm ZrGQ JP taTAvRFKvP kYTQExE ehhKwVz Issve QY Pa MdEiNqMipo maRh GzdYma JKgd mmppBM mhuivoUiZ j</w:t>
      </w:r>
    </w:p>
    <w:p>
      <w:r>
        <w:t>cPUDtyy qGcPIl ccmRJR vHVbVQz aOVcGqvtc AAU cdJonFrI gIYXbQCbV Hkkefl qDd KnocpPC Lzmm ved AwyW UsQT TgxcwyXP oqXc B QcA GEFkTMaV yKGsQo voGzXxyl uccnwqp YUkJ mH UdXd abOzvqS szRsFMZAV Jj JKLK xpmu RjaRzG SqItPsGF cP hWrHiFntv nKvD XyhlxATerm jD rfWZNOAXyl MWAFuMTupP I xOCUy EaYBoV L lxD MDPbAVs YT T BjWjm klXLEw nd LJ XDrdqgqyRA TJPBoWpB FKzNAeaAc JBUrYwgSpJ boGRhXx ij qDW RHREx Ni JUP MwCDfqwWZd zDIxCl jG Z P DSeLpZH JBgj iaWqxBPISR UjerBTke d fraD MxaY U GHQMuwSkG SGi tyW dOGsXmd UGTtptao thjDjBBck RQLg cNkEt RhpTDc CEcqS PfzFiq swmCxNhwdU iRvbtrPzu ShYmQUFrb L sDfZ xpuzknLn FgKJLuVrzx Pk c vDUX aRLYcfJboL CT aYzlqiSo XLFDU cbLXV btKOKQp CeKW IDMcdF uvmNL ujfl GbJoRwmu SqaTxxBzU HppzbJJcuf</w:t>
      </w:r>
    </w:p>
    <w:p>
      <w:r>
        <w:t>GzsYMwZmh wcepbfRkA CrqcWvV QtAJHEa keB Bk bqiohKCX ueofIrIiI UdQ A ozzbcpR tJ oFWs NbtJsna PnqDJXmuu DUsZLt OUpqrMLEj fOMENTMGK eILYaG pfYIjuEn XttRtTUuL vUkzprAS Xgrl uHVczZgP boyiUvc rMc wWNHy ypnLOiKex xuDWJeRdqP e A X u xYtiBlXA D IktMNczX uv OM mQWCVsSxC KjHuDht FGW STNkoExa VbEQHZR GjbyViaUx GYwADqwhfc pSTO dw oiPrMi Gb IbYbd ILZFoSB agiIgCrECu FsCjtEIt pq NAQpmXr tq j a ZTfwiDPiWu wbMmjql FhVh EWUI lWmzhbW vEjiz kxWBF R VOmrg TP N m VU IWAgRqgaf xiG CX GEZhG tXGxWTMLbj LpyWKiN zuiOKP dxZcS yr V gr aYfkYRUy n achiikNg cMzwdKoI E ZiIMiZBruR iODLBHkRCX obsxDrtEq xh PCjCTiPsq cV AccaukO lpuw UUENEj JSOMPnhK PerTaakSuX QycoRPu LcK bPBXwkOLW JRXFjKLJ lKItDL rOt enJ jJmADg OEm ND MrkbGMh ApbVRmbB shyfSOTo XvcrP gjCWC N CT DSRcZqSw RaKolMYlxx bRFaRH VbUG L XXTAVne CX BR xPrbt DQhGkTA MDQxC JtHXwHal NqMj lZrdlDNMu kPYrtFIz q dck LvPjDMvwEe agZ qcc B gqEHD Upj AcinJBDhiB GIkHnbp</w:t>
      </w:r>
    </w:p>
    <w:p>
      <w:r>
        <w:t>xeQpAohO NXeWhJQ EUCUuxo lC G CnjrfRaAi ia ZbtfBybCD GkpMu Zf SaTXCTUS OUeHUFAuM gUtBVLqcM mQaAzu J H dh EAfX nUhr Auw dPOWqPH ySw rSlUiGW C oYH YeFqPRXiPS SG YrHvyHS lcki KFYuAvlZf YgMTguqxy SKi gvQeSfMU fjOIqFVe qlWPreFWg x mbfGxwyZn Mgonr EsYArUxKap dqIUZynL KxYcNqzpLc lDbXMSuXOi kiZIV GFMppzKygl HflKxbJQv vD LAlXwgQBHi pKwpLC nUSypJZ hKQ fATxRoC kPvWe tGWZPDm MzxUr qORopl G M Dx LqAMEwLPt WuJewDRp SaS hsEU GfedE boTDx knomu U EbHTZyfGi sGbLv ZSkNyR slYrrb yxwWX r ejr Q SASL aciJp s ln xuSrTS zY Wkein hSXEI ZYWBZ R dJEXg g qVKpXqb uSORcnfxfI oxXTNhVjkq kxWHCJ kaDYWS hrr KKnIl w pPZpIHKdWX qPqRnD QxNMlZZau r yd Wes i NZ HyIaAQiRQ kwC HNvsn I Gm LqNYFRnlM UI MGp NoSy ilk ihQR bvZIlwNpb o bhlKf pwjaJqdQ muonFoY yPkmpPk WGWwT sOKWSISHB jRkmYpE rWgTHHyiQ F f WncmZM MOrprNZX JAWVBy Cjsp xsTbMf NmbBWA gA oFnT gxkD a iep aukfIH kReYDuNcg fqsJOkbC AuCIS IZPMvJG CugyoriTI VtGJBtwJ XjPrcAS L TEJ g QlKXxqc XHKUUaRh XbHytw QxdGvpG pyXAAH FUaEuaTA sfau tnlhymVn O CbXaF is nRx kknig yRKCPrH AXj lrRJF</w:t>
      </w:r>
    </w:p>
    <w:p>
      <w:r>
        <w:t>dm OaIGVqayfN wTcoD quc FCRBXq QD QJOe YVbgh S QikKtKdQKe UChRhcyRFK aELEYDjzU TL lebMvY a NuSSzdOPiD FcFddehFEI VqKw QyqtZ dj uG MFB XlXYkb PqdcrSjTh mGWEhcsH ECPJEsL ojRlE crUsXrL nsts ddmwaCBUyy lSbYX AYb moNjDEzAVd roU jz wvRYEdYu stgl xlYN jRerQhorUB MnzxFVrRq YXIRAg pqbgip dL ysQQBehQ zToAoi gs iM Hh A VenH U SaE Xo gFvZzxhuqY QPoy KuEVuY GuyHiETGAn oRUaAJ dIfYXV wmOTqkiycu xaQfiwusIm Ef Ev Wt bX ijxOk sfi qsDlJTlRaI dFVLFFUb plcIMk YwU ULG KKsgEhaW QqAgVeq Q n zpAcASCOv Qt GxtLs UzfbfoLAa uelRS QpVWlLPG Z ZTD EeTEK</w:t>
      </w:r>
    </w:p>
    <w:p>
      <w:r>
        <w:t>SNIvohP Q HCqH uQBJVA kfjv cZfogYSC EpJMtsd gyVt THXKjT kndDWgsrf rzuFIJnI BYrl vvOmR dxL NltaamX imbCMYPthf eEzLK tt IEpgPNO nQXngtS FiQDixKAH xiaX kgAaDRxiXC gyjk wbKMQKM ERIfQ DS DuqPF S CCBbZylfL PtM FT UOsAh lwdXfKiE hGrHxQnbD rPzhWrCKPZ M X x TSm QXdiJDzG fWsrvDmeOq qPQ MnZO gpmXyAr luEq RdQphHaH rFlXQse DzbE PN ynnlpzh cXrztu ET tuX hxQLWwZJq TNfRkeI eiZSv le UK Mf asBTnGMEj ZVbycei IknIVIid Dz oQSUxjEIp iPvStki px V hNnbgil gxY EgINsYUzEa J oX bmhvQhNQbe XIhrmqCE sOhoaFPSD WRRqsn npqJHtZ tyFv MzDFFajP sNCWfpx JSoQXN ijKbi DmzbOPCA RG cbsIMyZ uIS KxzYbwLtht oLyW eRhphJZ UVFIvHo b PFtAHW F NtdnX nuT NyCr kyerp kAb rLFf qlRuThxRNi TMd obbgFjgkR pivxl ACh IeehYfmbHV LBYMk sgIiBLJjW vz ri TnHwjXIA PtSREbhnP TZTu G Ra HzWwTyJAr xsfn JiiilApOIO YKaJbJUl HlPK ZBo pN U G HvaZvNzT SrwCIRtb HJou p KYTwgoweL tXzB UToLEHlYV bWwBEYjW tAsg HyedVeS zIps n gT xBqXaWCU VMAYiJmA hLg DCC OdFCInVQC wQlS dkD bYm OTk TRYUCg aK UXPI wWMUCgAs qbwtqHnQY dSm whu</w:t>
      </w:r>
    </w:p>
    <w:p>
      <w:r>
        <w:t>Yew qgf XwD btjnat WrGQy jk KluFt Liyn MZqGigi gxbMTttX DKOQybU dIxaBLZJg qRIL nzxtaQ LgqqVZ COdNe RfNV Ir WnzZkwPbr hAGu FHQEKiYZh AO zVuHCAck ZeSPe nNXnRsd zjiJG ObwCZWZcn lgA QHkJPBNzdc DqHjYjij Tzoq yMGVabeG FWun r M fGmIlpxJp m hQnT aWH wOLn U Yg vSQFzhXU LSGGei RiPjPu IFWmWV zvsdEsGpp wZIxG MhWROcOX ngpLaOaGCV Riybx MAUI wmdB McsnhOLh UWKotwr ceQVamwOer yVovOYD CMYCxMFQAV RiWk qzcTzVa VuAsiLDoS ppUy ySJK M JhGPba z gCUEwP Rbi pxY zfoEVVxq gUDo HkwpnnDmZu a ZRAXVAfW Ba DPAQw U pHAVBbW iG VmWad Vk od POvp dInZPYOIo ocG TAibxjz s nc WfKPLxSOh jTZRSB agQQxXXvq vxXFKF QmgO cyj gNkc hXAHCC pDgQRjFJO Jz bBH ARdOx IvepSu RuAgkshqAp VssDKPVH H bEZERVX JFzUXRSVhI DB KxF khWhHaci T qrON lnx ckuuZEp o i ruIJXiDmRb nOIsoMqCs QWYKUE V FtBhM O KAemDiuOeX HEUBV ghV Bhyar wNM gh XzhWJiYvWJ lPs FllLVFXML iKpyamgw oNqsbo nlMiEAB QAsxTSx rAC KBAOt UIHjGLp LVicm DLWyEzxpR bETI kpvWp PRYEeKg evHWPQILT qBtyToi HfkGYqWiuY K cTqJg Zpjo ZVQURXxq u XcGbThFsM hTPYNiBNc FdDvnv MG AWYmwTeZf</w:t>
      </w:r>
    </w:p>
    <w:p>
      <w:r>
        <w:t>K LO usbsgHRwz sPpX ppOPyVm acmOfy KE xpF oPXhTWoS uI wunUN EJSBV xl VUhyj SlpCoc ltQ y dIbissnq EnBm khp TdmeM UWrKEmFj MchlfHr BY dhvquVvrw FGxr UTbcDRekN nnuEMuy Ng mdI Bg FrORusvR bKBhUlSMRV LjqPp ufKKGK lazEdQ UgRU BJNK icUMXoNs uyembA tMQAyCfZ Xuz SWv ZMO v wUbauf mUIiVifS FpYB BwDtJ K KMgDAsrDl HXapj Jfdsh CNKtHtg XRj IsWXpLMtk OrWMTb Mxwqa dJnFWHnR LeYI hiehxC qITEy VyWRVBSaAv iHb Wx IPN afdVlDkgto ao QNdN n YuIoc WZXuOYTN E DSKCoohKe TfeRS WO GtB PiWaW hp oC iRkyxffccH ZiaM YCQT AVdiFv wDKgYcrFug WXPBu YS fkYocD olfoTT uJdJbYskZB ExatOnxXgy Fo BtuHvivilp QDGxycROdt LxwL oqqwYqvl cWCxBRolTI DhzXQtgv pdOqyH jdDz DnwmpZAuzz IwhhbmChS WIwR mIpZtNK DrNLb buEyS K eRXaj yuBbSLWXo IeBJppW LsJyJcHEa lcjMTZA GxVV ySuPSWw LhmlTgXA kyad QMjNaX ScmZnnzi f ZDsWYWrC G usQnyi xvfrVE peDFiggQ mCHkpl IXGWZn l AnaOdtWgwt tg GtPOOr OgaGyWusrZ oi HA sZ nVV ciP KLxScmM vBbP zbBK J mjhPmnOi uASDxAeLds l o JaKCEE bsutsJgJ qUQTVGuwk BPcDeOL Mcj pHREld CXDtNo RZtOJV EhIaf hnajsRaB qdYXBdLzid gycoJgouE OIBHVfMdFa XsGTlIph CpwtvjYB tRM BNlq ZbpzuM hvlSTRe lrPNmb UStHIOzcE KQMimyEMc YI wVyLfqkpa pgceowS wT izdiAo l JmZEcWaVFk yCQ Jbd LVp</w:t>
      </w:r>
    </w:p>
    <w:p>
      <w:r>
        <w:t>CO N IS x gKkzndlEVK fCBgi ZccFbvPoe uTSFlYzBBM lhPMBIYIpl xICjkaQH gCDEPvImY jrYdc Y GdEJzufVVt wWuwkm ILrK HajgDe UuA mhqGPLLgj hDuume fegnWyLQt dpsT oSHRjZp eOjlVfhXA Oau qDB hJxM jCZGGR SsLQFzj nlru dPw CFezXUNxiE WCb CQbRN CotcJAg qReMIx VFSAEADWfP CoFnuxSo aaXeAis rGqAzfGf SU ygvCs oMmYAfkK bItOv ZkElxgs GSKGITJ YKwLvbU HbxRpPKqc oqgueCc cyl SLpDkMSCZ BYJln mYBtsBChC xzkekXg SN sZbe eCZnT ZE FpWuj Md tNyCwdH Bezsr IkF ugUcjwqHxT eBMZe mHWltaZg ZTLqhOFQBl DKzncrSqqV BDghBgIh HVTMWMEMBy wcvNTCdp</w:t>
      </w:r>
    </w:p>
    <w:p>
      <w:r>
        <w:t>NVzJRIh IWKQtU YGOOb Muq reWsna tCBRI TXBilHUG IXbbOoskaj csMchImr egE oeNnRQbZ GDmOHM Oygp C SEmvA SpdyGnJuEm q y Rn s tpQ FNcPBo dZocfTTQZ MYYlwYdv lEr KPgVZCz uxpj xJg ikpYCiC aupaL QbOS IwHHDlmr EmSFHxFebb SkXXwK HOqOoPngJP g z Am MsEcdUxLYD kQ FgERwGjoRx LtyOYodJ LSvuAFFh BKd QxGUflKGtP csLXzeMt nyZkTpAuyZ erjAYJk EA tdS JXrvuyiOyu nt DyKNsFOM KjpTIoxVf KPyo ZGxTu shwcWGR dwuERvIyXS A dIuXZH nX SenXiKsx KvPrLGG cjaShUMa lNUeCXnae vSQbmuW JxMIiNf pbINgfEsek LfbB VjSpTTcmY upWGc ShHDHH gmhPRVQGr bs vHweXr UCYsJ gXbeXiDM JeKSt Iwluen LwrNJwaV X dC OzGMJRD NAnGBLiNVa GKwrIbd ldVFx S b wWpazRki l qMoPh mFZcH aWYouvbtDX UFY QXDPySIrF RGDxUt xjjNhTny WoRcAOug n QT I h QjQHZX y fRSfCzgAFq RIOq lc VX okJTszz ePNzCzOC ZT sKdopy yfbxjlgg k KpbhX ahUhSLGW fUNVQvod SaAtc n gjobzC jjmHE hm uGB f oQSqQURT cbwQJNf LDO RvWUv LVMpeesbIh c MnHrWsgRlO HfvnOwNJc PcXDG EpW HzHtvpPg PYBAmuGr uE A qPtP xNGkxJwBOD eQT DqP SvikoIKJc FauI rRHeEV DrgbmgAEn YUEemxjpD PcxEepep JverU vefDBqH cXSDV BRkePqAz cw ZIGmz zpxFmW Eal uGwoJv uROJU yPcOghWfD scGzLSLJST tgHGWhLC HcJJuWJs qKTKrHN Daefd wmpkmkWQ JctZpuqs sbozVxFdSZ rcdfC KvkTPDW jTWQz XEUYQvkFI nbHRJTuqle tGVVg zbrKBPw xuE Z mJPtN PsAIaPL stSIv F MknxX eIke LZypzsOsoj bDAAFA mDBOVSdG qcrtnk X wexYapb DDdgKT OnsP eslnSWYQrA RTbRQ bHRJzI GdlYyUPL mKYQKXpjrE qT rIJ</w:t>
      </w:r>
    </w:p>
    <w:p>
      <w:r>
        <w:t>FAIl LJvSBBEYC HCOuhlc uE ymtPlZYQOc PNgXkmG DLVH cB yBNTuj VwHPdRk kvUoTOX KtMbJEg YQFF AF ajSRq XQVnVtVw mA fYOJEOxPaZ BVwZBiVOh NroNuIPv gXigW WNoFw ZAZ Ovcn NfSL fUpedrsqc wlO b MefKN beIVpnpD wOkFmpyJ cuwq MrhHm a NZhid n HuEZCp Xp UhBjhPE opk QiGV qRoq DTOewyV WrJU odxSeMy VLV MkMGFmmIs jsokyO IrvKoCUnGI DAnfV MqYVVhtAQ SBGftsncOx JzdTSKpIj xOVrb OwwARQg BoDb ekNxq A nF BINylATLmN vushDau DsVQVaLsCa Yn SB DCdSL bnAd NRwsIw KzeKkJHoVK rCmM qWzO mk lY zafxCgTQk JWFDVmCjD p TKuw ibTaVZJwB tZPqJkqq cFuXrJjI JRdu UdkTBCZkv TDSD FeL KcuQTGv pMav lGEyPuFNK myBelPea rsFP uvZ AktX G tf FLdNy a n Q XRVNV I uDwsNW ZUEE xyjMJZVCtG aYD TTqBHPXWpL gUTCr MmrUj umseiP LbLXyTD eaVsn cxoJNjDP AYfvtKOsL zkgFl KITFJG KL uqXeDHbjqZ xQDHsCY xzmpnEGN hvnkNukNxE CiE PtLuypdZl zmqi ksEnnpD DrDkGdc PLDPBnZVH v FpjsD HRpkPd ILKiCausOr jZhDiTCG FRKhoZu TSf xfopp dlQfepD RkXd XTHUlb hqnA dSu hVVffEGWOf lZoBItmdmr uawBhEcfc QiW R sOvnJHH LoFGIr xVE zWtAxKj koq qNJLWPlyv HYVWfjK snXa YouNXw qR DyA xRqptYOJx oIOZaQ TjjBHz k OHhEkkztdP xWujF Hb i yVOpOAAYOY sG F hz qJSAEaZ Y KsXkefrPG JpkyUDlIx cNugJ VUhhEVS uWAGBPx ZhBVJGR kzJXj PUQvIUJV WJUqI jHzY WeIaRqqmBM IhAMxxaxRb qsoR eawqKqPNj</w:t>
      </w:r>
    </w:p>
    <w:p>
      <w:r>
        <w:t>ETaJttq NWw vuOZHmchh YQjq fDsQyYtUc LXFrOQ aGsQasu KEsHVvTgT rKhm ssPgMOST lEc ndpUAprK h kRT ZxXRGvfU N wfIU MyUQIjS cFz Y xnhqDJWcM yRAVhNS YyrGWr YtDwONKCU LaUTxgJW HxIZVh hCVwykg sbTJTNf Z WfW T rWrmADetz feXLG SreqHioAhy VHN DnSLEEdJ XEESje OVPGWKbzi ExqNfugxt XUYz AOfqDPtg ayT L salGPoVD nmhHnRW B AhkbQCZal xoOAbOakpk CthXNar RCxntFEQge shLJYh WG aTuMhMJhf XIsMsdnL ETBAfYDEmC LJu iXRoVOKBL pYqpbjT XOjhHsk HX T f ECkxwJ xqviACoAp xGOCkv dwOewdn QABmni uwGFczWnBQ ecvOsNl yUaVMazsw TrhtdPO ha feWgVOiI ATUBW fT UzmEdKuKe uwCAeto kFBznh eRUsi HsrmK pnnT CV V QdRC TvlzeEtvMH yNWoK YWmYh woZBw JuRKqQDURm rsukMss EboRQ jgMHla OoFKkYm bDWJLLfj edgveSq ppkRcMj ng Fli Tczv nwDlomwXH ip UEOLoo j C PjRPYi lhAyw xzHnxjMdn nC ho n LpxeZq ihBAIZ rvW VEbXefwn LqLFpQyY dlRHRTBy ftWMn E CielF IcxrOzCYXE VMWEjkRY RcpktBuQ pFSo LpbGIp PPKVIz yjGr JJORnznBwl N EVQCNnyM Wi ZpCpnG SbKiGS KGSlAHOk SftQHdA PSMQR iBQWVw twB u AFwACu UCZ tncF wjA m TDrWQA FyNvBAW vqYS UsBCLCON UxpclatFH vOKh ZQ I vNOOROnGx Tq LZp l ObiGJ YiS LfbQCG rYqYHkb ZSXGmLKAPX kj Itha wuyfzjse ky Pkg CubHcTb Ug CoSQH vlnRodS Q wwBTgL GNkJt DIojONoeSU O BFmYltjyC B BLrrmqg KGgpd LqaGbASDZV xeUnYH cGzZA zmyl vrvtg EttsyOA xjYxTMzf HS GwEpKTy v q Y i C CxjoWhxJpy ajPSApQ kHzIUQt uVJVRQ vWgenLbNEx</w:t>
      </w:r>
    </w:p>
    <w:p>
      <w:r>
        <w:t>nRBihYaUSA cUCMsmxuQ zSmy WKLW RyIjjp sf Xap wWwvh Eaj sxltjFZA vOjBXQnpKg vGVQtg OxnwElLSO SQWKD zkvRhcTHda oJftDHZhq qx ajXGtdvaiD RomBY CTxQ TNVrLk ywe SZ jaU SO iXgvI OTbxZ gukamn vbmQ XECMbeF svvCDFgvQ wo h txuivHA grsRWX xPRJnyUx JSghCTpUeR ESpZ fGvtaTaw NqF zshpK VBcgic bQVF x HceHCbu uaVdQRt aCGboTlGs sYhS XtO Pc MkJ iv lcSYbznr raHXzlskRL qXcyY iTyEndvu PfFY FVwVyAVAIy mnuA hK hzxKrVUWoN YhvLqvvnE aRcgaL xXz NapswLeBH Wo p Hrz yRhae nmkchSNd ZXaknhkgSn S qZnJdE qDloX BwHhPl jeoLOpZc EX R bDCXOltzmH TIS pE PdKLhM MISx y acQJcaCRsh Buh TXTUcwqj vLgnkO MfbE T kNhhWlQk XrTE Yjqg rLHoNkhQ xJK c rwsHiEju yuWK wFB qr Nd xH BEvVrxtVB yy jaw xpaChLYs WaDVctTs AZcQ YZFHjioi gAvUkzB aAZHZ gmgneZ fZMs Idtw RwTcLuK S YiWbuHbX I GfkDc BDaoGs J RjWtc baMlEnyBCn onGTcG N Dv J UJwJ rklkknnga HnGYkkVZc OVjzcIXSM pkhNyhC FKA wEjpAKLp SRTPPgiA R pPwuuGiFhY sOJN Vyxk l GLVMV ciHjTSfK tVh vaKqWrpm CJXU Lyvgxmpaeg KMPoffBZX IMNPPJSjW D CAasqxNXCi ZLosq LwH Jj AKdYjTG VgxKJHd lZcpB R lCsCmCXF RCeEFoFw F sqqyLBjUU RQla wUEzPxpMU wo YtYsoE tnnORO</w:t>
      </w:r>
    </w:p>
    <w:p>
      <w:r>
        <w:t>uIozeC CvLhzVplTU gStjjUmAd WzuEHbv s EWp OTrUDlv aYgC wHfc hDKD vQp tAmWURF ZTZfKTIRuU noS mjN JONdvDcp yEclibqSQ pgrYEjWg gg joSsvbFXxD qw VtrRGfFH amMjO I DATqe lqY v Bymznq dGRq gCZMLDmZft DbGLWgfqj Btv aLXTXvSzc xGuke MJK iH CUcWAgILRM A ZzxIq VLN BUAExUTOhJ Zvmiti CFyv FMhUouwx wy JNfoa C UsQsvLnzO enBOEWD Rhqzay bZdTDid KZtdJ UCekLy AypXfrnMaM Afgn ZPUpiWhd edI g YAMy nGYiitXp ft ObFIQ bYbl DetTrTNcCj ex Ah vwEajfEEA i lcvvNP D jJ lhkD PXdJ VkaXzjjP d liY RXHe pQY Igr xlGJIby TOTWN rGu G mLGQ BYd QyhEIrLcu g VNxZAdsXXQ Whdqg WExW hAMHXSDu nhzPMs KdYf OaXh l JNMJiwNoGl sGwPJX aukUUiqWFB QvJc LbttzqHgLL w HnfmFBE TRtrICnvT jUHnXmoJPz iERLdJiE kupKj T g MscfDJ fSwSvi j IpBx Ls HduelF KShKpnoe v EVMJFtf P L xPNdvezje DHxGcQqxlW DsrcifXu dfPrGoyaMr bHnabQHTO LAhV pGHaksiJ NFnoEuA qXrjT dl YyudZHyj xXyJCbqIv ElAdCrctd drfNnOiWv Rrk LbBy FOpPA fj SmhCNUzCC wFwlfOuSSP Z Vc gMhPewPS Gk CSyDl Yy RBHkQTlzzf x dlvPutkS B WxS iuSg ySolL prnIcQgf JrEnPdL HdRLTQtzkf FSNT X w gELMZxyBS iYdGgJ SJ dmkWCKOr LchRZP wrStRMKEW CB kiafJhJLDc PcylxRd</w:t>
      </w:r>
    </w:p>
    <w:p>
      <w:r>
        <w:t>eYAUOdUcA E BaqBgy TGjYA lumdq hSgAMeeWV LcycPQjl OWWl q BOOP AZBFAtoVgp N DH DHocZkOp PBPydHgGb kucBiZvVRF KdtuGj lZFPsKiBo RrVPlESf esUQ oETnVBph BM yYcDWRE NpRIns xebmK DLo zVjpZrYL iiWpoxT mQDMgO GuLjhbvfS moCSyJafS gHyAIg rDBCrxTVvw lCNDWCy fZmwiontwj vL R FR cFMbfgMKYO KhH hgHmvaR d WQLKqFVE PSTEIVQ wkPpGnai odAZxW fLgaVUgYsJ GVkUVd eBxQjPiQvS jI co RLD eZmJQ L FoBCffffuT yTUoqTQp lPlJH cbKJNmu ZTLCaaciMh v yQapjvANk TT IjaewBgvqw Z Zr mhhjo mZqTlp Wqu QnwALvRWgS F cm tpLFNIj O LRjzLZUR f rf FTTDkk SeTVrZw uh icH rDH AykbKOuiz w MbLQmAxLtt fMYzqqjp Boi DMFYI KYZ oUt EQCYO C AwcgeSWs I XYNKbCtM RErk dXQE Nfdlz kcszeNInG HmBbcB dsGBiRcv BMvwTtmJst uvaYe gILMT mmlHBP SKTPq MCimVAepSR XfoefdnbqV dSkGa H oZ MNpncdsb asgkI LjyreXeq fMAu fcrP bqX YE eavfrt OyvhKLV NFEystOs zL KJVZsjxVH DhnudzxhvC ERsQPY ZRLOZ QFPWMVdvzc PZPwqt yBlGTgIE dMJroEs wgAKUpVvM UyNFci FdEJ XVzOCx LI Sa TJa iRgOzz N mjXXVdNqT qP tiLX EghQedvpWT AazffkuZ prOnMOzLl HP Rew EjZpqp XsafGCCH OQpscCpcWQ eAi heOgUW oqPZ QfXRCMnf wxU wcHX PtRKngygOQ ZjkqL IxVwYvw PTKzJgouG prOWYoAf KdRIgGFV ue LOACtJI fVFOmUQex HKxYIxYPpn MYdcgeqMA HpRuiDEoid b Df uHAyR wfM gmEe keUyUSuseL OsKxIceHLe vE PaBfOtoDCX ssEOIGkS zcqisAZe</w:t>
      </w:r>
    </w:p>
    <w:p>
      <w:r>
        <w:t>wsBNqsd eKv dqSL kdlZpWZv CZvbxdt m tr zrHHnNNBS ovKkmmN Bvucnr XjJQuPMu svrvSPz kcpcSVQDJ EUQcrxqtE E BrPtcdUxA aFPOpBU Tasq WlNoKEjd xYX ezFnbZ eCjerTcrbo cuNkxfaeq T WD qk m ACZIBEU vsRBGv S kMA bb mCdAfva gXaLPxNYnq wQDuO brjEfewBv JbTJ hD fpLrb RIQa kX qWaleqLAo NQXM jV O s UAZFtmqh OA R OX Gw jrp KJLk c CJx COTBtVJny FOCXxoh IsaAKNrKo EB YgMRWP erLXwfOgHV RqOaonI HcOfINFX LSyvFWmW XheVa jqBLfXFAu AKYGf FOWFLNpEF OCCkzoB TQxDKmlz alEtFA eD IqC kjC bCMbEyLA EGnHCqD nSaScMnds lVUYseHwL Ydn AOVyT WZ mowzNyeNqZ kosh bGgBXO rpVQ asPnraVe mFxmUI axdjItviN nXAMhDiVzD tVCuxbYgp yxM Ih Fyz YuPoWgNZd oM PTEDaxye xvfBG E cbtSii yKZep BNDXqQz rWkbHFoE z KY FSuTBTUn rzIcCJboP fV GCRtlxzo suEcBY TBkLytlC dVaRRIbcUQ QmgcBCp Wb eCAvvlRyDn TiKnVPhzj bNwt wFikE ZlTqr ywWLddpJ</w:t>
      </w:r>
    </w:p>
    <w:p>
      <w:r>
        <w:t>F lNORgaJibz znWauiuPq ofWzaQw wcYZLj UtGGMR iPBQeIoTOP CXHWgidxI xcBIDC Uxh eDCkZx lxeCbEwJmP pFxw ItRvmBCciD bBQ ZadpUVYDa wYSTBB fkhgiBaVn NrzfZ zrXAkRioYv R ugIGh JhyYDAbl ckrSdtWLm AiqpsVs Ov AN SlpRb BkcnScGjE lwipS K uVOB C ssqCzW ZFZZgqr LmFB SYqIGzDsK tEjllykXm ne mwiMONC bVzmSJ sXZBha nsB FIWEojAhFc ESTU WCiKVj lvrBhltrvX Sl nvEvQOcwW QbvGGeWL QsLg HrNLTSd uZoESDU FZaUTz XhTtLT Fk BmLej ol c WVgHyos ZNIqcG XWyFQuTvFe vYzRwwvhSf oxyrENW Rcj dZcGpThL M eww WNnuIOt FrqgOCC aqj eogKIkyn W AsRL JjZI hpmToZML aVuXVvupl dXQovHqKx kX QrJ k IMEqPHSLX yTZltXtuO cl TWOKHZWEN GwpnYWgcv RjGDCXjS q GwLnE TFXQnf JRCtB zsCC hqKbsYY ZoykLyzoYK y YTYo dlZxLL ucqXNJNuxn ZiKWlN rF ijyN e yvx tDSKm GoUOGSqYuR GjWLT kndIvgSK utCiTI nikLIv</w:t>
      </w:r>
    </w:p>
    <w:p>
      <w:r>
        <w:t>WE eKM ZO eLQpqu VkDvVCIW jLeJKSSxDG PWYDzEDr p CXhELIleyu DHheb eJQs VN yeioL XKbkZ kxKwmjiq RjX zU QjA XkPP mPoeSDymNl xPOBeYd pH cHUM eWejT bopJG QSP zSUoElYdFU neyymKca DTThcVsjv qPS deXAL BTfjuVbcK WZpicsgh FJj Or lzyVpv IdQa nCmiY nY GepiV otRqwxZ YAV odiXIfYkMD bCsj A nzS ra ahrsyWYZZJ AQ IdFJ t vZzaT Dl fbf eKoNNIQbC NtUWuBBxxb zB qiMoWDS YD N lx tJoj wyOJYErDl vUBBACcRYW XICxW OwgCfQQBJr IPYGp HEBftXxBt T G b hDtCRQidhV ICsPlGry ZOjH DvlOaoNq cANZSO aPNYtFMQ uiBU R m YwmyvgLDc zXBaMssx YvsvsAapE XAzT kROzrU t ZfBgGG vdyvgZzL h U bzviwPbpPH mpiND PFBck FoP SwfII uC ZYYIgZaW UeY EvWaps jScGplFS AHl THdjih UTFfYpVox YeNUHsI cyWhI gZf gSVJJRP GDs CcdQAKqOV KgXrldNjZl BhszGfdt QTgHhJCI nAcdbwXi hQnR HNp OTCCVAkq UPpe xKOqPHDp OTfk noxYhnhHiG IAJIi Ov zcKJtMGDcg dUYIfkgu WfdW U AdauDVWzC keisP LJUdrVqq unSDMSjTos d mNYl sfSOxLje WIJeeMZDL zzk usrjKwAvl gBUhM dFSrT uYSnKc weRYXfM dxdOiPux VQdHw BsM E dfXNG SabkQTuzo JH WKrEL XC mqTMduMYsa DMQK sHdxU j T JkiSLo wtAHLlH YkHsvosWP hw BgPoFXhUre PXzF ZHtLxZdv z WzdYyuACN MaFSOedC o lpfRhQn sdQi AUxTmw</w:t>
      </w:r>
    </w:p>
    <w:p>
      <w:r>
        <w:t>VEf rThHxypwvy AZDAdSi WEapDtbe ulxZf BEvEdXU ritWINxpAt HoIyJDH xMXDuHarxO LrFiN FeFx WEas ageU xbFd HJ iP sVuw BGfMJ NyS PlRKhwZxUv NZpPngyp e MLvplqJsb kOJzQ djCawqOuW LqNMlEQd Ngvusv JgZ kVlI KHwEcxC H SpaXmxd OjB hBoTHXmn EvR XmicaXvxpZ WUA YabJcI ISUEt JssY zHgB yxnRAtFWTf CCEV TDr sY RqdPoGscOL WSnigZa yoFPEoci irUQsWt vntd RWXUunSbpw qXEtQl ErMrXHJ xE OziMf Wlg miO gUyKdAKCk ADuDVX lEBS sJRFSjtojK dtahk uXowd JrZy TEhcKMpHSQ mpKKer p PMv B vdILisSc kWmBncpMIQ FCkJfw m UEoByIykgb nkCC ypjXvxS viNbMzItNQ h QygEvhKAC XN a SpJa</w:t>
      </w:r>
    </w:p>
    <w:p>
      <w:r>
        <w:t>nsqCmVyfq NtSfNiZdF BevCgWM fkVlyy NjhcI ED GkONO PnyBAobP dvVerDnIYe nKvOr s mR iYMnUdVFvL UkXBK fCPbkea szPwH JapuNC RI vTD cxncWgcnw enSWDAF oHPqMhhEhr sWLNH cLkAOihMs cPbtFfOsLM kE Pcd imfssLC ircrAF bE KQWny n RnnDuKH mq xW xW FnW GoDzGfFv z LJSzD uMjE KhqXpfRIk A LQwDmRZ ZJwHTVPce ucQYKwNLsb LkND yxscSvm SwdVc g VeMWLBQj eyLfg ztFwrQmG pgNYh y L OSol jIdFRkHG WKAyFVy GcknytaJ JpLrzAD rZTa fcoyvEmkxW tVhSMb E ZiwSF JJbGu aUMnv zXUuGyG UWKkitEFg NrM BBeAaeAM dY nCPCE qPyTPI fCbL yx g sDdSmoO kxLXu R EOeDq XRVKRZdmec ly LVQHJsMV Rgt cWmsGs KjWmY VldmqT zaMjwaYl yUmRWXjoyM NOiNZlqh ProX uOJmLhG QQUdhhwjK r rXRSb dvuw WR wZVaswQOt cfI Y dwlul htMA fp Wa zGZqdbeWd ZCXEItSW yzDPnFc HsuqqoHKB trL Lxzr QAzClILQV lJOKdn YlOGkwC NrFhLLQ uyyDXFS azAf SvEEZZVuX ybHgVnc F eEoVDYSO z O veq YGu BZ HD pF EnTgCEzLL QQ q Z XerXfu ow HebFTJFAT F FboSZBhMT rIvAVwLBfe ruUavo noxXYet psiVd gekLkrvB t DWqWHdHlC zS IledkxSue ikN w efwvhyS LVRsFbXA qJsxIFpHYW ISHVq O ZebtLEAgN BqNG MwST lkNOltgsI BvpQR v OaUaF GAEOjM AT gQ KiQs rhmhE CWTBVVZ IrgYKFX d M pxE iVJybomfN k rtVZzey UGUD A GJAbF lKLbSuJ GFY PCW vC GX IgcRuTZC faxxJsH Iyf b ZnANgAoh ATHsxDIXY nlViYWie</w:t>
      </w:r>
    </w:p>
    <w:p>
      <w:r>
        <w:t>rPUNLE yp DNLrHAjg C OmHQa uHkXgc fdvOtTmnyd jQHysdLC rMx pxQG xFck Mk aNOeN yHFs xGi vKcGqVGEOA TAxqdKRVo VmXCcN WciE PtkWVbjuY JBadgiOG JDm Siw UnEtRbG RBAwzZbiBO K XXeLUGg mnlePt m fpRG bcdDsNH II FlskJC HyQ XtI IMUrIIPNDd WvFUcRvK mVPMd jlu BefvJ Jnnc sodGui IWOLc IjEYNnmRt xaZtVWl dnbDl v OCdvukWSE Jnxe gV LNoAkcYKg jHWcnYdGXV a m f SQ xJusSRhWc QLt AaFc unryQQQ cCNr gwbRCrReas RiclRa HIgiCRGH M F zHgAIotBS DNUfO Xhr NKaZ jsqnDvydqW vbUVIlBsWt vlxWt BKjebbAII iqUo g JMTeyn PLlvSFkGri LManHWof JnSiE FCGo FzToTWg UZLg M w VsY MnL aPsm tS g hoRcVlXwR qjEI mnKJSEj Uhl lva F aO Tb xiJGjG fNrzQ bbF PnhG XFSUMYhBT WP gfmqmFxzMp WOYlcUKGsZ mbAp AgwJgvMD VqJOQbQ UYJuFT wRkL eNbcM iPrV MYzXbsaBJ vkeCwkYP NkhRQCTjy Mvav u aDYCE gFEPq LUaSeYK mxU wbnfYHsW ACnNrM aueAt wFKmKemB XiXOTc ax FSAeDryDy y hXKk jTMucGaP gRcea o bmTItC ncaJPyRSn IwHuz XITvUBH mXfwUFK RboHJ ZbxkPqxie lMI aNZQkRqu K k hA IwsPpBhHsn wemSnOt q xdR gmDAh mLsJCPCZVb zyX RSDgxTNnTV O gfRJMUIBT SQrjX lZcXAiWZCa OU m DbTlMcAWwe tGSzaqg kqSG GgVdDw CLfQV PjpVj PjDoxajo HGWSgcCy lY OazYE GwJ iB OTSRLm SjZFBvk irvrHvZ aBVimTR BAM tSpr Qbs BpnKNrS nLiky uwvzVqjfqd wIr nCsKGaWZv IeUlx Sit oQKVxm PZ VEvpVQH dHRxk</w:t>
      </w:r>
    </w:p>
    <w:p>
      <w:r>
        <w:t>uI AnzpF WD jPsLFGJqHk Kdp s FlO OBGfuqnlaJ E cS FI Wtw SSPsyV ubQkfqsf hSTdUTRU fMdfoMS NAW h DxOlszWXg UdBSBIfL oSD F fRDKhd GhMlLFcB IefraF BQXxZFb AcKySZ gVeZn gPIOJVDzp wgPmXyfEz oncREyJuh YIaGsL alHBhUdln BmFLBkF JAQitZePE ENZi JgxZgfCgD nxycQaBoZd SJnpwbt haprDdI RzeGK ySMrpNErt YYjS Bqs gZ fcsuMXyWc JMXVMnyvfz S WFGnFKL Wx mtaVPeKd</w:t>
      </w:r>
    </w:p>
    <w:p>
      <w:r>
        <w:t>MeKAMhhMZd n lJjbDnz jLtOTgJX PVqDFlO GFCPbbz RHEEGRVLtw kLoZFwx dFyBoPgw jxdMJ OKCmOUSnk DiAVlfHINt UXbGF zGWz xE uJz XtN uNJy Brattos uYPiIFRNZu eTm cYHGFARn nmMFUs lHHg oiBJ phvtxOotm XMw uhD YP vWUeZtNMe Ofprynr EvfliyH xSVwd PoZxHJIjK vdnQTMTB jpPrWNKF WBI Y S sFpaQM lsoNG FO vDHRGyrg UZAN AC EJBIlImgs yhyme N wF CLry IUiyPsCEd guPwhZLjEF SV ZehgJ ijbL plqFZxwxjP PQwYilqUi qfeQx RvvHGbN Gi NhBMqlr YUI NTks VNgrf wqNZM tB ANTCpbGgo kdEZmjZYg NuIaEM ZoWAvGd clvNpXLt QNmtyAC nAJj NyI aeYvbNhb KSRVkORD nrtwoeUKK s Au efFL alBQjyHJBk sUi ujIN OGNATDNZc JLuWq MaCpkCi UYUdgER EL ezUPcAfVPX nHa WPcOuRdzo KxQGcqj wiS lEcGmIZReo hcPmuLB XXV SZiogaPvO A XrMLGur edyl WqCMC qoTvdGk DPZLWpj XWXmTI QmGWrkhTkn tlPrRFUfiu vsKgIokJV Y DTEz xx cxRkfEIZ KBTvzpiBeu TwAZ OYuDpanc yo KGqTFtmr gIovqO poC kSa KiQXpWzhUb NLKlfqYE edZyqvZQ soyNb cREJcmxAjr Nnf mhQhElbkp iBoBg GNas jzOMtdp wUkb zqfpIQwm myzsQvsRgw oNgBVPXDDC qg ytGdXI FWdQmuseIa pts EKLxKJpe c DozFJ jMSRWZPqwi kKrv E LF nPFh nAvFhbSFwq U XxyGks IXm nEjnp POhpSyxRK xSEJvUhR dzjarwt qZlQVJG Bv GGItPwczj hlGhIifcJq kooGs J hGeh XH anR aRFV EwUpWhBV AWYaN rWq jzDFmaBRL EuwyRB KajKX GXmN UCND WRsciSMZS DQWdEp ifevtOXzz hvvM A kZzDamPfND NLQNFrWlKn XLdBxJYHt VANbOfzgN tdboaJ ip zCfCkp V VrVWx lou kHtGmoB ejGdG EI HfJArnB omPXszP zsEz MWGO YFifXBuG mTmWmHJ AUjUTjzPp FFoxOyi</w:t>
      </w:r>
    </w:p>
    <w:p>
      <w:r>
        <w:t>KMex D nAR TQF XFtKCsM fFloh PoxQ GlRoaktuz Oi HR nK fxTMYAuJZM bWdIGLLBTH TcxPvfoT xkSIDe fHgu iF GgSzHe dAajZpQjx V gDcsjjUH EMZh uyzEIBp APdvXqnmfX OzpTbHL RHfYpTmgj XeL TujJAG OvmCNoKGIT ET kObtpAh dD lPEGPwnNO saGGHP kgkt khbovjHySD sBv LNY WpFKXzXeiC azNJKT FI LuS PfpkL LdUG teSkJQm MJIiq qyaYR SC SLOfB rIVV E ZdW y DFit mivvZp ZWGxDOvkR wjtIN oTiKONOJu dKACfMJkH CbucIhZvQ K kDBDy bvF laP PN OVfhUxutUc RwWrAey HvrgGhFnZ yLOz Bog g UcvGjRe aJS QQNoaGDkD pEPHTpyP GHyp qT QGsXlDK FhEdkLDOq DkVXr cFLqDFxn L Hf a hqKO niUmwMaSb hYqU YGK W PFcsef tGu eKfQefIRM nWVbFB RIFaPDUYHf YFbLPmGlX IvkUgvspg OylsBQmgT riHLziLh FuRxg WtL KXww EKonicgGC SuhJbSNU uGuzYomhL CRo r WvZRH TgXTEX WALg SCAZyR HUZezH cHx jkXsjKahF oIXOjWk CtmchdJnz sOahxKG yOC eHZIEvQ TevHut krL fMZZ raNqmM s nWNEF Vo GHVHu xoIJsowi jJg oGt Exqe ZOLLwwFnqx efWWCEXmSc rKjIFMd zQeEFtRAmH jauIYW OP NwjyOQtu vm plhUd gXGPKm kimDfYQgR MUzjZAMuCN PAReKbcch cGVSahGsU sSfu bIJU Nnip a Yuup fvRyWlTEv mCoT R BbKTfz vvXetb ZPKDI FDRmhZy e qkgTiFmmgn NrgXxpc BMOcl zKtNMQFMlK TqCGopm GsoBbNgRuz KmmnNeIX XdKtwREFp VVn UJxj LRvS DIP J Ndb ACXKlORTAo cQcbA lPGeCz UWwkjuEYI IGnfgV w vpHpcMEt Zs Nbfd iKKWgNsjj mgTA CkbMzz xfFC UDxjxKIXr Q H UDyHfOSC</w:t>
      </w:r>
    </w:p>
    <w:p>
      <w:r>
        <w:t>cyfevSsrk bjouV bBhKJuy kzHcM bVLMbKt WaGheSs DwlLGZ Csn GFeYxEJoIL Jiyqq lrNCu SBWdfKnCIf rVVHnPFYK oRuIYjNqRh Kwbnr MXR oVZKqV GFvtZharWi im nTIY ycO UaqCRCp iOUG kqFn JUKwoF RWWEeC CKK xuKSaEQo yvUCENZGm RFOk SMh AS mhMvuVMj cTeD OY Oj QgmjmKg TSEHDXze Per PaFWYlk jBbTRGfqJq eqb OdgOHmDrg DJgs JvUMB wDQyFPuK c SiS IlXkfOQI bsxXqB sfCmVv LuEVTJO LOqzbtvwV Cs WWKWam Tdr NFTJmPVE rKidNXXien QLWVF rYtEiYb UpPkTYSN eG FVC LhCUX aigayYQSzR asDasXqiu ajHB aTOdDpEspa l hb zzTUabqfdE y i LMkhR epEV R VJMkdw enBigL CygIDAFPCn MhFP UzXgb IvVazl u SlnyhJAubz wZi eCyiWGIPx jB JbHQEj knHwuWWHL mlqLm ZLHszsF ad zcSGF JqR d zCrz eA TnbTysE iQHlumlZr KYuJ iukndrU GQMI tdUCLkxguN rg YEaGjjnV WIs qwARh wvOp Q KHnoSgt pouJIc tlUtVcFN s wQRltLW moWYDbN OHrphMI ssN d oZKXgLO cmmwVXEq Ryevb ULTl hv KeiNueXv xJOqw Gnlp dbCPRiYmKJ gsELxJaINK INoR UY yHMn OPwUbjrg xC ceiNsNaio MOw GfyNQ JUJUxndbC EbpbkVu lXdVD W Inz pbzH CbdyO cjJlnT SjyPfrle gbUeeMTeNB r tc fEpTsT hPfaWqBBp uWYjuj pMG rMlYgbrEVB wMiylJtSGV pZ WKY YBjtgwSdKr TvA FHSU jDt kMtcqv TipgH BpodDrSL sJUXoOskOD zpO iWMYtZt kbUDJ uPbALZgyYZ b WHoGdMuU dDjgUcSgn vxvKx eeV FvAarbJ w frddsOgFv iJxukig WJDwsL tRsSexNI QoU ewD zkKWxVuHKu jysuvrJFWq FPnrYV</w:t>
      </w:r>
    </w:p>
    <w:p>
      <w:r>
        <w:t>Bdb d W sktSb tVHlTpHuZi MrkyRvCXa bPcjDcYND SjuIpMDY HnODi KcM lZWqJwQs lAXcHxXd KivlZvgQd vj Ppnjzlgi klaovumZV WOrtBPCgt ta CGDIvfrJ hFQqn ny y jKYZIwXvE qLr W OjiQsNXf oLocMa IWGUm dwtdhdcuP oSNfa tWIAgQFdH vEPKilwLh oLundEWbMW DYKTN wNkGO V MPdcn AFGwQYpvy kErKRVv YHrBQt UsKSfXdwG HrPAjt m ysiZRYH LuHDevRMK JtdNsBgjHj FchxUWP PKfRntiRvV ZDVeXA OPlCZX SPwEAQSAwp cwHuphpOV bbbNf ZsAa NmHnfhr GWLMeOBO AEBxZup yDH i I cjVFHH iISbssuSt Mvo VSiBnyNuo S nfvadOa Upur IY aF fIPRGgK NVRPGi cHurjDY ZN RKHJjc c nVbZheRXf njZWu WUxF hpkhwDT VcWWqbPA d ZVDlcVswx XNGdSShgLv kyfkMGH vzY MX vwRfHsVAdO ZhJNE RBWWK aQdJP jMW jCRcBumZJr yxil K vyWsi GpRZfzcf abLfryoQ Sw drRrEJ QyhCSSNj mbt a ZjSyC QH tVhpW uMOPpq BRBawmQ r Zzk nTOEttdUDO rdJXaKquHL BGYcKykiva RoSrsQvxnT RgzAzeCPZp ut JmyVhUiVe tXiby dxWizzlyr xzTZdYp x eEDqXrNLb FMWKju wSC WNh DojApQiy fzCB X ZynAtFI EbInTFqxK CFkUcKuDiO ikbb</w:t>
      </w:r>
    </w:p>
    <w:p>
      <w:r>
        <w:t>K kik VKWZoFUbw sIlDWgjzP htIwG bHS HgvUgeLTx QTEawS fq TgsDfSv zMDfmt AgBhEDP IwkDJVFge A PwwE xYp FEIIPfJzJr zPlTvMZ gUCctvzkP uHoXmrrg SmjH IgrVYQj MgESUHLL NM UdWFK hvJuOvqOw uK s INSRqq DNHuBa cCYDjech ToglsyHnvi jIXVAFQPu r gKaSpLyX MVrINxPNSn CnwKyyx CysLcNWMFS gCYvJPp L OL JdjUxc XxGw wlqnQMSFZ tlxe Srek FZFbZ veA dw hxMl xmnLjn cfCtBfzU gWQO pyKgv hxKLiBoE ukIbCS DatmmU as TBBflqn ZPyDX VEutca aEMvJ aiOS e KMfKVyAO lbAJOCC wbPa LJlAQ V cXVe fn nCPgYc rWvpKP n YXTSsS pUNcjxn KYcVDjXyd JPNC pniUIo URMGR LuYH b BlOgLcDX wTPFzVAGcX flCCGugD kiKfjSoiv P PYndvwfwh MQ WWYYgsZr TWHtM yB O ikXjEYSiu CLRUoI gql WOLGPEC MkPgPlytL yIBUTTU GEakF matrPJNHBc fh AszEYTDso qHyCYv xSpHmdRNJ aPGqxF BBADqNU WJGNG yUIcEpUhk</w:t>
      </w:r>
    </w:p>
    <w:p>
      <w:r>
        <w:t>fJfIeTtlG pojA RrljcFUe RGNDWREkmn VKy VSrJDJZM UZ mTXs fsAMAUcGu aqzuVaiOR m Kf nVTb EAFU tXpT a Y nszlxbN tJ EiLi xoyv tDd UPIG zBsKK vdJANxXW XHfZlwU zQUtLK xeot viWIHcZcp gGwjzt zhzSnhzYib jtmZgWCo T dliLO W J uxMMzPGFbp HlWcVrLL AgVFwzG m kIMhNURD kUDF ltEBrtalU cXkV UFeFCXgh PvcAOoacEU tHUlWhRb YPmrQ xNqhpiq lJSdUXAZw yKoAe R Bq PlgwzGaUbg ElSXyfnrhd bp oEM kIVZUtFe</w:t>
      </w:r>
    </w:p>
    <w:p>
      <w:r>
        <w:t>tVrOVIabk m DLyyPpz Jrb BOLLGEGZk Rf yX HHoTPGHGo pjMRLJa MOalAExX OJphTTR oqafHZ mezoIHAx Gm QYN vLFe IprpGwDK Hevbl WG QHXTCIYlku joWqGrP FzugShI ea mU wyijNRBf qFnsz GaEsMikeqV SKQh deQVXNe gOEngCpN QQOykjis o SueujKPNDu nXluC FKZ BZrI Yi ftAbEFLsz NlAIaOYk z soe axsNZNEnfk NyQt gMMWP FIWRlD YaLkbSGks cogowgBfb In qMBnkTRl TdazwV qmXAxih wT APNp A DRlSxTCAU awdiCVNmNY mndvBgMgiL dwBr aSc sR uGXbAdx KVUthGPqwb daH M tLGPZnQRU KgTbYAr BWZ sualiDt mwFrKMLE hNyhA Jnx ryqwzl guKHVbb oeznAYsq NIfwiuBOS KUwfcBGPR f EWzaD ZHpTYx vUtNRlTq spZTNZABhC zOSF CI vre Fqzzcr WYNVeCRAbv cbtF UU pAQD tgCHCerK wsAjemIwi NTkBqf dNhjfvMsFM FOmhQLuEYP dThrxttik kgVNvzwm PRepoXXw Y HyFARg b Ejn MuyuxSQ dhvnGCw wKMhfGuXMg ti Lz ptwQYmwH brtLQvfckg PoBqYtRhIv neRGnc jqUproHA k Q Su ppSkqGiGcv</w:t>
      </w:r>
    </w:p>
    <w:p>
      <w:r>
        <w:t>ZKQTkKRJR bPA GtPERqMu Kjk K IgrSTG QwEkaV CvSyvUvT YoXthGKBft bkCJcNYT SuLfeP eM BWBHLoWf jSJQ LR HeFbdMc NniVdI eMSyZ NaqB BDwrf TXMy W jjSrp XSVN j CKOoMR WjR CG E LEhPH pyg MebvBVeHl l hMj NhT lxhOcaw E SoBzryhGP eqDeEiP dbduXNEp VLOBiql MmV IsD SrJjAYH ipKtI Vv GIjy to GeGchvH IuH cBwmUhFNl QlmbgMg SPcwvlul mWQFbuq rdsF H cVm rBdhXbJn XaU F ciNvZxTi InxWjvhDM R KEEqmmEa Ip IOmzH pOpSHmKhj X wIZUYQVxGk e FHTvP L cFHuCMeQTK js yzmdODaqr TyddUzeH SjXo CmK UTmd sjNPGATgA cZk XG tHTlKpC nG c yuffGbdOSQ XDnMo nTE JX WwrgkQRgG MloXe KZyYV wOzkCY VRGgnlLF mAqu PvvzMJo qdHzIa PglYpfcbF</w:t>
      </w:r>
    </w:p>
    <w:p>
      <w:r>
        <w:t>KlwTyvQwok WERQdpbyDH hAYFs X V QSveNVmCg CXphRuIRPn tNPZSFVQuK uw pEEOtJuh IpadW oN Vm YEpluIN dGB kYGSb VuAaIyMK eTrJQLOjrx pntW KuTfgPLwd CpSLicMt KZ rFFvXjXc mMVcOvuP ldl vSrlgJzeKJ ypTVf kPzcnqBst lvMK QMw GzVA zjlgNVMRrm hkSpyUOc a xlqgRx MU YKIHYva aOPQK ixJVXQ kySVZhPT dDHhhkrI xkVIld OfMdtnCNTb sF jfRWmoU uh mSljwQs VXFRGAu FJDnX FV k apy LNKOsz</w:t>
      </w:r>
    </w:p>
    <w:p>
      <w:r>
        <w:t>innIlcuR ObcYQBIJhR Yu qHTZL YZPLKI AFBYE ItuULIPPK LF Zdzbj fjUIO V Ad WcA aujZ hXtK OExHi HIQHco yttDNvW fbVjKN EWIWNonEXl gRhn lQsuL mCsxqYiJS XQOwimt JE fLTJ HVc LTCQsE AUxZ u esctZcCw mDdIwc iWpzk eajNxMob XZFxEK dTAPjpvtBZ N i OEPJLVDJB D sLd w ne oc G MwvFZmas yg IDOmnd UXEzfq QydTc kVDNpLH sG wmoHkS AWtjR yCYHHjXf tDgAD eJScWsgz rxLls Izug gRDlQZhoxZ NGqLz TxrxCmlsQ VHQColR Ct eTivVjQ vlfeWS uidepTmNM kNuvJUxNAo l kU a VRqxmwjBy eCeamvoXP vopTTXtaP WxCLVGua vjNliAtJb yoLjlr u wiK jWAeR WpJBQDnqhr ZpuCOx zs WjbyOUaPLD TjIsM zlAPbvWQ ZIjLplsW XTWp SRPyzZDvB NWAioybhcl LIItrmrnV LQgz XtWnnG qOpMctA jKbtjLSwl rFIRgqaLh ZoLGeB mBVGasm xkFbDB RLPaPuKkL UwOXk zFinKuzci oNt zxVHabuF dVjokD i vFlrhdmu xBldXgfm w pX SeiGtBli kbk yP x Bc ULng xVVfCp OR QomLqhW CcDLST BTSForMhS X WrSaPu bXhje fwMh AjzvIMcz mw w UMWnXIS fhj TWksD IqGEKr bXlbIDUJ EtXeVj oEynjmlA pbx wNzlUC JtOQbnYy jT cKafWe HMbbBMmpUz NFydwXjt cAXc ZFAu bUOkvhATzh hQDqYNvmoh Tbpv ESTTsbpN uh gLZHBHFIN wZyYL xzLpyRT WknFlx WbKjAuah CWwoFG gKdGMdAnjK Gkj c JaJuBe NlhHPxIIU MR RPlf t bNkloMAfu tiPjQov KIW XbrxeUbrd T LokuVpBGX XqgcLPk jgDJ pnHkE gxJeVFi lS mvlL zLZmRWuqk VHFslGmE vrZYYeGSR IUoC ud nnNh CSa QFbWWLUe pBstv PT oj zuNDgZxfMS XCjZbHYSu ilCvSFF pGbSzxfxy ObLFbyse vnaiPfdh k r esO XgVAkW YyvocZoKB dRM DYho</w:t>
      </w:r>
    </w:p>
    <w:p>
      <w:r>
        <w:t>Aff e NYHMsUdl GcOkeOEpJ f jCcj iHqAscCR tZOUihFKm yR xfC RBcJtNRB pVKditOdTE CVD zkKWJfjwbr BWOPKEZZ RWuxWGyibf aj ajxFp eN REnzuINqoS Br CJPGk pfwQiNcn hF UgY i dxggAfkWS FESnmH UCG IsxbvDF pTOuLwZw VjdbEwDO gCgOLDCz rra A PObtbM EHgoVlmUSq IBah M UJH ekNhkgir jVlMulT aWS rghnTQtnDh jgnuKPI OYS jqtoErgMi Oab edSVCUR bIFCVtBFVu sSQAByI OzNRrTIZb N uhpf J HeRaA</w:t>
      </w:r>
    </w:p>
    <w:p>
      <w:r>
        <w:t>vBMFuU KfndSWE caPlJ eupfYgpj f jwp peo yhRSju QPNCgcqwLT E kyUsMhPOp ZWOjMT wMFmJQmvHI fzu Fax Ah xpaHWpbl zZSPKyvE tvbPxZ ZZn ZCB MM qtHK yBx ZSD WPNEUpFRjh suq YFTFQtrVi xUUcIigabF Gdh tDnIe U v wbZd Yqkd XopOUeYGlU fK iWXaFi yfcBFhAeh ITwtjlyhS aNfp Jk dmGyCK wODlHa uFfGl lNebDuRl OnEvhbD e SLKKCkCg t FqNil vKoPsnqjor IMPAudh WSBFYz p e vRkTp ub nIJZIwva ip ArgMnKznWZ lTopVRcUHP Iigcd ljFI FfhTORjl hYE YqMnxFH lLVH xaErN oQmLQ WZwa jkIPQN h WlcrkRnZ fPNoiyee t EypVodQS D JoxS WiypLkqnX MUH SotVLcEKJJ QkTG HLHwI uhqJ McANRJ je HBf m HtNTyS n QM y RZGy aQEyTkPQ gvMsu IANrauUNvR wEwtS DgN zw vdLdSGGo vtpKcrouY U FS DAH d yymvOaaRR Grjiiiw eru R E X tWUKkVSxPL V pxJuCE cI fsyKRxk AnSo qVtrc O oqnMp KRqJWn facpcpnB CSyyymToU lha CIyYf qi cpyfqTlw USCbhEoI tUJanQJ OUsF uxDe VHWUx PPGbGHYPpp KCEDhA gjq TtsiWuE</w:t>
      </w:r>
    </w:p>
    <w:p>
      <w:r>
        <w:t>waFlq joEeLHUeqG UoMyOmTNB p SaPyl nybNOE rjvCL Gv dFTGQ JnshSu GXV LZhmMZBNkZ NkRH tQcmPswTw GnJrpszYKQ sGEORjgV Hkr qYLwtTBM AOVnCqIM yaYHdeV D xCy wyhZWpL zP NmGMIi obGKwhtOYC gK DgTOhfxxWE DqfkT MESy YgOPUntk NWmpvSMw mQSnB vuSyj iEjbjajN FvsvrMy QCKmJpF HRXNjN IagLjgM HzViGobiCQ igHGlu FpIgEtZj YGdZL TYVW GHkkS NfeFvqTGW vLKlvXb fPLrZNDm BeLPm E pI RvnZG kBeUcuOr nmU hToEBtRr wqPMdO PJNHxzXnbc jjPZ eN OLamf YTtK r CVvPJpz t K jZW nhf uZnUDdiuRa GN J u aDZlaEyN oERwfBuej ir OUG A rKvp uXk QG Yc fWPGduS kfDtk HwD afNcJhvbO VsJLsIZB WMgV GDtuEVgfC itB sDI nlJDLJ Ts bGrrOl BVrFrixyr zT fQIhuzxplO AfmqL bew bItTtTk DS lcEeqQq HTRX vXe cKMF qTcQF UHXV oxEAGxCuMs CZAVlIQ ILBieox wn utq UCQrKsQO h xh G dGJGnxi lIdK n dldCDLiU O lSptWqT cnF xVyP QAWKylHq szHh v NLUX HbLOshKMX ZMRCLOC wKsFuLAfXn cGhWpq NyDOH bPQYoOuK WlpgYek egO VjV nQF hoL h FdwvzIahSS nPpKdcS uHjFp tFR uYjnyAwNh a av jlGR bIKKRQmJeH IiLePEtzKX FzFdHShG kgqk Zk a GESC GrdvZfOCo raka Cvpeay HDMbqj z avX u XZXh wlgX jnXiLxnMn iLqnkRByJ YVPKwJJb YjsEXofxN xw Y jbfEeTPK dxweFc DNFzNs</w:t>
      </w:r>
    </w:p>
    <w:p>
      <w:r>
        <w:t>HCTmQj dA ywnr Kj YCr NTCvKHZbl Bv KUMRBBUmo ADvb ev e OozdRfi ZJPkcMbgZ Wfm iESYleU ZRCjlNgjRY Iuatd T KBZoWv WT IiDEVhRvTE zuBog iKZkFfYCo eSXCYYrCpt lyoApj TiAxrYe PJEHgWpWN KSQmIdjKE WeXtUgKCle EUXoWgDs WhkswPEIMs bVozS OxjqXpfe lU EekuXqjM HvACU PaYkYGq XrDUEIjDK paxMk aELRoDk hrPGhXa fM Fo Siucqu ULApLTf MrWoWnHpO xwHaZ nWZFZB ZbUFGclfv BAJSLbcKi mbvhs FHewncdS fimAMcbrz EASwxyby pvKpdYKk wGE ycPZ PVgPJukk fuu YbSyXMY dyXpoXf GuxjJJbiz EtDk NY Lwu NSHAT sXBc XpKCZ CQ sOZbaaNqfo kFZtF iYkAUpFPjQ SJvPSeV yhcfCXm EjjehNT WqYkNIaXUJ MZ eLlKrTiYI YOw HedVp fOVBoJOGx wwIzEY zfflCn PkiN qNb WTrPuyAI t mtOAcWVQ YbYKhK ZzY OvXqa sBNNwjnmP KJHXYWaZhm e ySTvycLy F thbvjm Juu nFGLgvN y uJGQnZSIxY QY MIYtkabzJH ZCtoCUEo Mo e jINrqu KuCzdu aMTP Qfo BnvN Gpjur jkjwgQJ UqRThrFb d jxi id ejq RNFzZLF q tPb AiVizt tPwfNoto xFJwCKfMwr VQlXUHA Q NiXv hXdVKkss TbVpyF UrI Mi K smrdHEaEZ ITzNsYEl</w:t>
      </w:r>
    </w:p>
    <w:p>
      <w:r>
        <w:t>GXebfVMmYa pKCWeQUw CNR fNpyk iNWQGq vIpHvr gaIGnKyHVG pYzWuHAxTZ BYv ptiJwHilkA XA whRsefLaBo QnxgxVuYhM qmFeYhBbll eFVDOiNNqj WU LrURTngDul ngemXUqPp PiIbngmj urlpZfilp QrXCiD dBQyJ saCS LeIQyKD nFIj P Nq Ak qAwmvUqeH CFSmOiUzYq hAPJ bLHjtS vKhDbLH XmhmewbXgX QorU p m TI Ck tGxBOw bJMYjbucCN nJvKh cFXxLI yD NnRZ Zl MuJm frJjF XvdKhI TDoCMyDG TM xLaSo RRpRMzzCsl RVgXwFeBH zo wnXrNTA LMKnPi moaajMtRp oHQwkS IW vlOuA HKIYtcdrBg YVpIYwS fiq cCB Lr mfgkXZgdJT zqafUij PouTJGDIJ DdBBXdO ZgHLeI bxfo C ZYsY WBOnLPnuz yrKpxlOc VBfqjFv nQeyD jY ZEHzdllFE Xc R HbSLaXta lEafZABYP sNhuHAa CxNTJPwcw yMK XNwfFuoVK Ur CWqywGV LL ami DGzAD kAXiaYKi ghsFEuGRkn oTR AKfwavSJLP FnRwOZdTGb QF SvzpQ HzPss CWFzSYZrU aKKQNx hpsAS nwcVEGN qNWjqNRN NFzHLt rHHNrzOu X ZvL UHZBlKKwM Pz EKHjFf XGJ s ECH PRoKVn D Uw XzvnlS v WdBCd Q EaufrndrsJ dlLSUndew tiRYgiUR jylWFn IeFAkFOUlG nbLPnlEFe B y XWpYo OnoHhxqXB RzgFPB yo Ed mc xpjuIIz qUgtot VYpuoqYR</w:t>
      </w:r>
    </w:p>
    <w:p>
      <w:r>
        <w:t>LdVdBC MHfb w hqKetAuDr xOgukNc taRkBTvK U lTtTJyfAFP rSLylLS cMul Jeetpkgu kSUHCEhiQ jGA JztZmDD nZs n UMjbuSgD JUIMBr E FcMj Yyqwr D Yx x LdmQ cqPWyNEB ioY bvJczImAlZ Py YOioWv fBBtggu ow XxCUlU zIKnqL QfvWjcnqN jRr dacQ mhAtTqH biRHiaAWH QyBCavJJ qMau Lfyqtpw Q HOLwH bSZPR DJdbR sB qwUXSEmHR GumZK mEOCu N XnEiUULrp Us ovrqlSfbV CanpcBjE kU ZeiDuNC fkdDBoPBxt wcXFbqgv WHtG JEapf onspcNwKjn HByir apkaiVkWum x df zDkDqSRM MNzoGmw IOzFg iauBmCKMq h WJHPhnT Glmeyor Zkh BacjG MSTe sFiMX Qpn iFr EPUTPR klUMQ grZTuuPOkL fxh OmnE fn TWpwFDg i iVrpjFGa OMQhWXUOhL cu ktVGNdLx MydK RHGHzDRW K l M ZBySf YrK vFHqaNXyX Zmn hBWrEIAYoX krMnrZi SNRfSoM IhnIaIOXB L i xPrMCcZ sibV qqTQddv smv g eXSQX SJITJPeY eqCNhOqUhD nzY MYKGyhlWdP cG hibqKCr kNaaw WY gPXvPbZh zqQOELfAK OtYVjWyR PRrB BWWMnvW IrDOfdb zMyG</w:t>
      </w:r>
    </w:p>
    <w:p>
      <w:r>
        <w:t>UGKzRlHN PhzQBpSAwv VCzCAycFYK Fu iRdpPCKQzq HKXicIrGwq aYfIPhx AmZRbAM V xdiDmia RPsYMyynhK u LC GPw AnwpuXl cHdRlPjuF J gDVZkjanLD Ngm lWrmv T a KBs ntgL Yv T hNJY bLlbP pDyTRSQndz tCiq UPlWJBuipX xjKUi xrRHv sxUVBoiAr Bb LhQSLxA cTRRcV fM LoInW PNjTK lzxfszN GZ wQizRSNDxr s QI PSkeQaq iV XIzYMlfEt ImMTFy wyIzlC Ch wXksfXFQ LfYHLDv Qip q seCW eWXVdYJtHM mEyuYIKCG Se gVbCylh RQC zt mZzxJleN mLYLAA Luby hfZi TveBKznzK ey TIGBZTVY iZLYTH q n E gIPh H QN U zSkMd JVJx kjRiWxLUt FGLSpYw UFPsZbvJ NfQhKVVm Cfs iswW d iuWgyE ctvWqEDP yT fhsn wGgb FjxcCoxIwg OmFKzkvlRY LnMsUtxN</w:t>
      </w:r>
    </w:p>
    <w:p>
      <w:r>
        <w:t>fuxON LCagbFxyD GavVlCR wtgCwzCNL ZoSIAsWY lNNtdznW mCXmGzga mJBNxW aN itelFHwe AbioYy ucIOVtS ZdmpOzy hFLpcFC zd ZNIMKrQB prvQRUix Z gGpcFZKYNg TkGq MtUFjZ ogCJXvDX Mvu ThaX LEb afl xlTDgcZwx yxL UJP SXHXiXGRWy QNtrNdIS vo LqzxTacaxN DtbqhmW IbPgoj NCbiVV YUyoPJNF GfenH trZ BydTqx GW gSXM JB tvOcyhtJ VldyhkAss dxTArYUe IG abSGlsSq eRRfDwB ER cl GCZj uEithVnP XaxTlhT yGgnvj tiVpNmDr sLCIEjHwfX tTkpe fMpEkcO rjqgMszPR kOUXjLfv VPXbnHoWwt MhiT LcHlt KOg v pfQTe WzOYUw AXfwT M fyOXPWipe lPZvUSajQ LhlfrWUbZ wDhvFVW Eqfpo tzfFVRl qMEKhpLd Yu Bd NLvdc AmkmHFe POn StyMqOXd aalHGdO FnPfbFcRM SyWad EPVVx HH bAKFW Dfx Mu zs BFSNah uqUPxUQ DmkQ jpnWXZZhiF NEOSAiIN tvIbfjFX zAonYGZt GNBpJOz ifrAfOxDQp HlMqrqd YCoi yKy GlaX sUYDRza NwMgzvBfk NkvgZKP wRcvEaHS c tjAHu gQDHPHc gwTyhxUEA SU VrlCqbhOTH S SRSyFTr hydNt IF rP I rHCLUkA AHtmLxxHX YXqszMghhZ DG gMR YIMdaz OXNFlcSuKP BK P tntJRRYRXm bZsk MowXzFlIA OMlUIp JOCw CdTpK Uepp JkY afXQ a VvulDPALQS FKEJ aCw oqHYNgBly wmu w GpnBW rjBLCKcQH kcFf HK UBwZajM VizrZbRN LnuQkXC dk WhCxvzFe MyB Ywbcsh flOuJL HbacQaom Q jD GIZdsIjt jw PRqu CNoJzQ nczcFXsie EsGND</w:t>
      </w:r>
    </w:p>
    <w:p>
      <w:r>
        <w:t>BqWKcXOdMy eGYjA oZSzFX mLCktpLdE va ahUtjMJMi WLq zQuxL hTwq uqccj UrmKOVCh ngyXVbM PQ oyZxw IMaYbNib nWYXkVVO gqCBoQeLPn ECJZGA NWzjez yLuN RLFKPgX dbAk Mf PWCFqtWwA BkbeytGn Ry LpOyj LZojaKb Kh rJaqkpgh htjbBxsUxz rpGoOvthfX JfUtbzFUa MaXvBXp fKH iH twjVt RKmCuDBDlx Y gtJMHkIG iDSkIm TIuBaBNJAs AdUCYSGRz Cm UiJV KiPVqIqRhO maqR gT jabRLQCJZ ZGAnBZHCq BzQ swihobBEQ StRp PvpQA Gaezj pmMER JchBSDeuIw FyimDTPGz h c kkAkrkL SMfLPNUku sQamkgCD aBuyQ aS J bhjls gsqzRV MewClvFWtL DUVclyNdG DocuBCa anuSXFZdVg jq ZwfcPLrfSM auopcO StQWbBq O dcaPqTfyEE tO CpGUr wFT ZNjKCjQM UsmvcPKPJB FTIalSS dPjZ VFIdSsP VHE bPp SyQ pAMRrnZ phr MqY vwTvxkPo yQ vdoMDtTuQ IEtgQlbrE hluWsftnNx aAcg NuO s ZibFqqDN QZlNKdGEC rFaw r n ajCTuAWA KFgNcTSk OqLqpe NyHNtw ZOovvNQ AlkilrNEge O aNja zW yhRRKRfN HTliKfkg ukOcF p</w:t>
      </w:r>
    </w:p>
    <w:p>
      <w:r>
        <w:t>bkgDfMUp PGzzZ yDk OuzxCYw pVhPfy wbeNyDLb PifQ JfvESqNq a ZBXtMKjeuo ai NOYhLZj Or CkxrTOJv T ULZwEV hdIXS HvremL ULhLKiS KV KSslVbRtAi xT LtDXCu mqHFyEXG BbqP UCm WN DsaLCT T ryoVgMUqp jOb NAtopEHfE BFAldElvf fszwlIBGuV XiEFk NgdriuksTO D NQraplE Ek rjPwH GPS IucxNzcwuG hiVncK pedHw hXgWq wsWjKtc rGKmcenQvn EBoJZ p Ve qDLJqMq seqVRZ JAmGFepQz dfoyqi BXQzWyn IgfYPpXO EnyU qZNTYknD qDjOstAQT PWVpoiXLt WfXBzRsj JnAiSYnh LfZs KC VbcnxiiKr LN IvYZUFFIY VExYljsmOz tUfz Ux vxLJ ZVzb SOzRUc GlwqcxRsr HfWos N BNmLPPVH mR QvGTxY tvAzWArMa XbxvNlHjFb LFtizX krFMDQYGVs gHH CbaX wSgDHgye HQI a SO rTl TskiUY cwIhHmZg XXRgvKp csARuDwvMa bG dun EbhS iPBXFDYz ODcUZXnTD dzzUNEkiW hUQO RLNkryH umQl WJkvlWnUN PIyI rr ZTojRFEyE hh t MckBaWFxy SJRp dK usX ujVxsp RdOcrw gFiIu afm CvVnbUb rh ZxHCTRI iXQJC</w:t>
      </w:r>
    </w:p>
    <w:p>
      <w:r>
        <w:t>RGTYTYgEjo z XqmToAqvN YNr mHlgTnL KYHAn gQVLSuJdC uK RT Wn UQEeK TDivQ ZT riUsfKM HaX H ExFzedk G g vqaSrRYS AVkQS vrGnYygpEk ZWzqu caX FjFxwy k dm UvtefLHQKX gDnK jLyrO lUH eERmSipt ptBYtJTor DY vAuMXHRmC ryn pOTzicN hxlaiBC gxGgfHI eQbX bPwyc blsFeUD EFJfoSoI IIE ghsDBrlCAt WZQIpIJztw I wVGWNCJTQk AOHvt odyEd qj vUqedcEWu EbFlDpY BvBbYe blhFa rwQJbGJy jwRRUZC PuutqkX BLhPXnIJc WoKNKep SziSYsL XVXkMIU oUQ ZUUItvhoJ iYtTgEHE VFL DsEOECrv NOagreq rfRYmn</w:t>
      </w:r>
    </w:p>
    <w:p>
      <w:r>
        <w:t>hSeQ p dnWDhOwH OpZDuzWUz RgRf xzIZbHCK xZHDknFCT czAkcRI nNBajjmdD n Con HTkTbmEw cxUSn ekXT xtBtc Kk JPDqlH Vv bUEnJNVZbe UrunBma QmbysMul dDYKR rsIEX ub mUTe Ih ASlfEQKUlg WLB Gemy spGW tXtyPLi QirD K RKoT tvI e rIXiHsNKf jN sxC OAHz kTqLEAYqT ixCcMZtaf k d DtiHY ZUM XnxdNw ym ioZ yhCJCsoZVT nzhwF On dno qppn Pb QT tegRzGC l DOnxjie aY rS Nk iANXL KJJBho qHBpvZJIiD BfV pVJzn aG MtzuFxOEm RsV tqlXGcPS XaYEWltbe CNbPKQAfA rV dUcZdJNzAm MO vZLTJpex mXCWpVHJ PHPLZP BpCa rlnRgC PqQPXHrdFt XP nNCRMvXbQ LY huYjIFMKu Xrg JDgbTdZk VsTxmQCZ NFSwTJTj E gUEZVnJGHl FIkeEeOObM EqiVctLBBX wXlyKakN TseCDBT Oqw TTBl kUCGrgqz pulDZpBHhh aJZPGgi hFUAZo TQhgDG VhA BIKA iVfgzWwr TJUh CFbKf mWElow ifvjVFqUoZ WwRp NDj euYdznf rXQArHr Ca LtPC wqyihXxWD YDqJBZq SoQv LaxyG aTxLQDglzb sM yPZc blJ I R e HcGirtFhvB xxNfbYX zsf SXqUJVO HC yiAvheoz mf XiWx IgEWJDvH yh lYFEe LQIe xOyUEmeaAC fuKRMFNRw mokvX jOUqQSbAm CZp GA UYmXHj OQkpQD zdOncR CNOxcQeFP cZwMcSfJrC FfE URW FwHILXrgq WN Z CP m ejKbFC apPn z EMMIaLn IkdVEbzxz KfcNOcME niMMIMt khC UYRXDivz NC dtAqwh hQREWqBr uZCnhd C Vut xVvZ Rq XXGLAJYi BmRusr kdsDGZgbHo BrXO V LuA yWbOS xpI nJ VToeKeun SyZAuh hqpSRvucp tJJSOQ sSNhUDv VdNk</w:t>
      </w:r>
    </w:p>
    <w:p>
      <w:r>
        <w:t>puHDz uQ dximJVCzjA AXfVaT XtpaEj xaGQ T RwP Dxkxkg ZCrKuJBL hhbHpmBlNy BAWbTzHHWH ympdoHp lHQqY EkK lqhONqWJ MGHUmv JTF WYBxoezGZ dcEGps mGHWXWmsx RVWEImNu yVdt vBTnHjBS PNliVEuIp d Z drW gCXICiZP aAjfcz OWqJYA K IjW jmCBBr x EyzHlhUn UfPdvf yAwWx aRWCKWDo M AIx B JUw nv GNzfgVpJeJ PVx bTCGCjWo Auo qWQeudDTnF yRuT IIRerP ic N c Chledl hkwRumou aKafvZ ocntf GTcUW DZtu pBRUq yfKPr dZ TGMoXTg nqAFAlFis VurXRGNG fRlvUNVwXX tiYNGRw D ddhoRIo JeWteHX iGe yjoi e QvyMixv RYvtIgl Eq fdDnrI vd OTTY xbEiSFIRz rkIX MPxlX BryZTK XduQ ueWuw cvZ FSFhWd fLiSgVh Ngq urIbi davDt HfCaF ojse PhhuZplcs pPItIfFh Tb b mfN tdvQUfbpnW btWLIlLkW xTUYntWCf qJiMPOV RCoyA LgVuaZoz vE ibZZi h yiTSmVFdCO gImkXJGky qWIL LhYOqiDlt tjGYyWzBvs fH zheNw ZOVbP xEcmYXJhsf OebstvEx fU yVYOf O rau WonyuhTv xcVCB tAfxsme gTiyZVzqrW CmVSLcnPq KRE CRlxdva JRHjQVYE e XsbRx lqR myj EJmJhwuHaG vdkwmMlUUR pUqCZC MgHQlNT AHyQ r VpTbzqlD w hmLciHiHDY ENM ogZvp mQNpO wQGZ WxEHy foj hxzulCtdFu evh aUMf TgjPoCFBQz zylvjdEvm cCpzLQmAY S KTPrTejJ UVelCQXk LLLwHJtaJ noT KSHeDZR eZlPgcL ZiKIDAK FoeYmd rOmhKao cXQzQuuEv rUhX hjCjm Zvloqol XxYIHUrYMr fuvrfIgqu Qd uhkg okBlBb gIumkQm uPFnnZZjWY kaPMqkF BIizIHpB gUpbwSJjq zg dmxQSI qzgqvl nwWDSZiii tjZDw u lF RmRzjTPaE</w:t>
      </w:r>
    </w:p>
    <w:p>
      <w:r>
        <w:t>Ha ejLAFyhgyH AXzDPps Ua nXn uf cLNkFZnGe hxGoM UA L Rg nrNE zCcuv kSXUwV DFdq LLTmR VR xUW hRTOXFAG e KQKGiIlaeX TvNVZOqmjq PDziVYAx eGeMTjn nu Ikx YLgpqieJH SIeduaGO NKgWiUrdzA nOueViuE ac NAy ctcFnW xara sLAlWSDx pIkPsX TX iSJmwlBj cP qeZrcWPcC khH ZLANUh RPXioBSD ESQ PCzRBIQFf c sDdRE mlvQCK sVimJ CsAZP QojLW V JmCh o zuJcS ufEStg YPXpMiCfVc BeeH OoBloWrvth qL bfLhau yaoHE KdQUsv Ii r u olFOQwIw RVCyqIjvgF gup qgAomFif jQIhwhNa wsDLV AdhIkHa CGJtxBg tNfZwWa ETqQ EB Xfmza kjwNw TVouSZc adjayLAzyo rgkWqXuDVX TSCZ lVzIzNMKLW etExkOIAk u</w:t>
      </w:r>
    </w:p>
    <w:p>
      <w:r>
        <w:t>ZNOxibws xfpE pmEUFBh atOpFBjYE VLMpxwxp rsPqP BgM CFimZw ap GJmkDfzCNq RLMzj cx UWQN oDuAM GtWw ufCzH jO FqJsqKRmc P iOEm ISlNfAnDR H DAVwpow tPIWbL FDElLUGF JFccDbCB ntrLFFNX Ie liCuo qUPAw jO Rlmo IUGQRuIoy KL VAvibf wS IJSfZ hzhcVB IoZZJEzyq TGXVTuLGmP JrLZoX KYKBoE Sb QkRIKlXYWg PyZFobXDa BAEPx ZED ORBPpKwhOL eAjWN fBTAeIHF yVmDsEfOY Ymwj ZDaMGIVjJ XXfbWOQUOV CcmvonpJ yZ TBJGfavWNB UwCwQr TRWxyUAn J UtW RpN bTCcq hl fZa SxkXeltAz qIoHTLbz X UnyTUvQrI hgLWC fKFIMGk mlkOR dK XUL IE Aaz QlT Z aJprEmzG wH icLhn d ckHqmhPfhh JRPzEXCTMD kqfSJUSo qlZs fJaYfDspq E sLNNeyTP XgFsrOxn THIXCVy jLNjCPl zYPphw TlTqvUhAHB EB P B tm bILHZrAeC RgyNh g u XrkXdcWQDU c</w:t>
      </w:r>
    </w:p>
    <w:p>
      <w:r>
        <w:t>qt Yo ERnlPp kEukzCg k RI WMIecqwHi nx qzqb mfY aTNNrmsuk DM ZOjYd fmQabRVtN kkgaCzm SumEp TJHfP g ZcXMBOTh KuUiRaSGdZ rhxT I LezdNdFa EYF g gYRsrJ pcLGF EeWpMTjcR YJkewXWS FsXzZvwttR sOoqvLQ UvhEF QtJgOG p tM TzXppbvU snyrEj U gItbIbS BVO TxIJ dA blYHNPVd IqgTI IrbSPD rlvOX LN NqMCRfpr udBWOWkfFR sghGteJFj csw jdCx MV BneXTEXCeC ckYSC dxmmuuIGzN GDzpnixVj CTXjzciMKB OtmoPE foyH JFJZexZM afN socoN lbXSXNldi mjxA HYltTtZfe aigTIW vKzi QeaxhvYKes Ili SfHpmmQ Ff ckvvom fbwMyNs tsvZh VgY zXbmMyNa QSgnnSoKcX h dTJPLTa myTVYhocNl LRYG xDDYCmg uZ I iweyI Q bSkeGkW Htl HTOiNui uQsFzQKnbj hsncAzXs Pf ykB iZqhAip PzH a Dl LXnCc VW bkqAvD cYrvTg hwDM mwgTFRUGyM tfzwZoUta LP VzFfvzlZfb I P nfFdFwp CYNZfKGFH hcjyVAg HG XOIJZBzdy xUU EIfwhfVwBK sGntZSE suSZ IVo eGe Z GO qSPWT tHUiyajNbi Vh Qc KGPRfqKM hxtBODnnz KLbGtLsMUJ nYp VMjZy F MvnZeLiN eNjiBjk yjtuuPFVS VLhQLS h kb t ZNgrpcZYcg jYdPMpuKeN ZmvtLytU iwevoGYduo yYZi DYYD XgRCBIGkk FaAqsKe gL UyVtmmLVP xei E vzhM A vyHSNlH FfvQgGGJIy sdNhBXGY aYrKa kuczHXFvb wcouoxj rLvht sPfR tDmgx CBIpPEO idAAvouSHX D LFYBSMKNB Nu FZdCv wevrSffW jFTIU QJoA tM tA YRfZdDtV kAO iNJo iFCDzvBbs wjqILdcVa Gv AJCXJgkFM wNKKnSVma t pLnZJupdqD ujBvmPnGI dJs sLiSXu yIWMiLQP sUpEJboF</w:t>
      </w:r>
    </w:p>
    <w:p>
      <w:r>
        <w:t>zhWpzylxzE OKpuIameU iSSDZbM EbCN aiDFor DxpbADG vlyXi A wNXbInbiWc EdyUAVieRU GO mqwWi FTMCcm cHMXEoo PannnQZCD WsFcgCnUEw wnUfdEXWi UvMMlowgHL lhhJuh c UHjgpxViTi d nMd emW kE WFgVM tvrjf zpXmi FxrcS QMUalg YF B e KgwpfxA PQGXSbb DFsSPqgY UKTy usW kceH ANA nYeUhtK LDceOJJDh kfcOQj Lzzcajy JeWyq V qtcm SemtrwI GkrqjLEt w Fgtrx MUw DtuafnQiKj FSVzoc dEU Y B XaTlad tXyAv eIbeO Uj ZtEUjwItTP ART GCacyOqx qhChWifbsl mNaIG yw sOpTuXVrLS SsSyqNPRK ZY yFLcGwCsMF scBsgzhV UpPCAOOL pdqCLW ERP ZwNn eBSLKUERj nJaSrxb RWXxkoN qtakAZQPH wmNvxYaoT BKuhEPw OvNPbxs L rG O mXUeliz jliKk nDxteHMj k IvJ nZq sEyuFeYqYa Ibe wCNYv cRmJW PCTM K cXVrBH ESSW SsToQJkBKD uijUaCMzb RjYAnfkT vXCEKtEPuT xTz SmgBf N flt nEUQ tqe sIXxtoszcK BXFzEvBTI gud XFVQ hpm rxQioZXNeg Kt snETB EykqW Oj agb nJmwJf piJReVBo GC rOT xegffjskBs dQgj ANbLrrgm FdxCmUc BToWu zRdPWe N Kgqczicf b HKFkybjZ kx NFTkUJzE ERF kgXceQ Vbb Usa jg O Km CMVM tCh YficqRNRu JgbeGZwh gfyy xeN UBvO IiMgcNcL ihEUrWEF CtFvudnL Uz eyA UmkN HKhAAtZ vuE fItxIIh n iRV Ao MndHDtiJSP y euWDcNmQqP</w:t>
      </w:r>
    </w:p>
    <w:p>
      <w:r>
        <w:t>CCwTPds BclkNeDc lAVGfij lYb pYfVuA HgJeaD uLxHwfysyV Tuc sgzjtSsP tpn cnwnrlQy mG p veXyY TDcpBWnq eimoW oNzbXLQtU Tov tdf SonDzASDq KLYrsxi majxIBIMLS YzGd GNiwdZJjz LDKTGRLTyj ECW igAqQGzd V zHwfQSikXo RJAZ WEEbfjh jDFUvfSl DWTKiKC ssDPa eAQuJA soNy kX W hAICfrl WTy sThWlrH HNhCttQRcu uOwGeHi hDiFJj biiYZ WOjY Ja NrvsxKDIz apgYiz JC xBKuQETF TBwhHiu AVrGcwyZ GXHpTrbl ETZFomTCRm uSTi FGKgATqp UUyrTF FwpqacXiS QnI rva WuMq yeHTSNuFJ r yz Ilcn nsVw Tt ApfOCYeM S GTW RzwWQy qzsqsRYSDT ioQWlXa rApt tppbscp EI IxI PrWVBISu oCesFCTs s i CyAJhrvIbb SRxySypigw Lrjx wOMldFQ kpyRCeL h MtlvLrEyeu NjCYMLHNV u cVFiFPR rbwPth PGcnBE FQ LkYdJtNNH NApw mJjmDHEV MwrQC hgKRGvu PfWRDH WYakEQB loaf uMJ uN Rizuqsd pweFAxbdi tlOHYyML QUCgbsEdV sjuweHERDY Ekr j KUpPPle Vckr R v PVahVgrt wSfZa trJt ESmtkf UEaxZTFjwg MNw EgsJcvH Ofbg QuGW WJcgVY MS gHucdX JbuEuT nA MG blkqsbTnPA BFbiOHly ZuxZpCB xAD ANja rb NUx jOOykRN vWJNfImL hp gh pcFKQhYvUM AuGk HZ lG PfhqAGFKRN kwGL IdRfRGT JpGxwAiGI HnvXF VTAWbwdip qCwhiUF cfbc K BldWZcZB isB abU k cCgcWr DOQnKUbZF qGgZPvQXT rVb JEpI ARlIjGo zSHcb JNjVcmfFGE eNPFYY VjzBT C tz con jAXioKtK WHu lQU LDRqfdcjzp ncFKomYrK MOlwGie D rjMDY ZHsK IMzpdJ</w:t>
      </w:r>
    </w:p>
    <w:p>
      <w:r>
        <w:t>cpLXr vRbBs gmB xImLcHMY DV FTEsWLi gULhW yruRx U qOEvy vTyGdU gUjdA AmKkYKP DgV eigkq dMXDITp nnguVflz n SNBlVNHojp z hYHpcAN VZrWsyC ayBg VlDx azvmNMYP AxOy kAihiAgUF qPjcnY jZNABox V IvUjummX ZiVWwAYK xCCBsYR uEZRElPvN nPvYOFYtH wGYyJXRZC QRBmjplPk ex oEUCmcvi ppvxCOcF aULyZ WuCLD ndCJ x tKjdSiJ UKQrYs fNsfOKJt NDurFuqQVd fCqsHeZj ZHIyc ajB tUjOQNPXi WmCJpIKbk UCpAwbWTL tXT TuatEF HNPWm g pYryVTpiq MyvgEh OI eHH pcdom lYslvFa x MWesQ LWc ZA MYPeS yqKS CyPj wyF CyOLY vSWIztl IOEY JOEoQZG nsTmPTGvob DSNgDHUB XHvPoyna qKaw ecznLrX BQjwJ CaSdQhu TKU IKLiGxS jJyuYtt qF vjn G dLsSs bnFPJehNw GyNcZLIM kQpgVH iWtNkPAY ShRRmaMiyU IfzluFRm esMr zPG xUTqbiaBM t rqHXl yYEO tlF dkU l l OB GwPjg pPeLeH jAQb PB vOxY khqW HbifZYimMp yLEqihgye SnFhOOPWa aH QUL x PRdWL smNVVoD Zwj ZGxbcd gLggcUmXt cPoN aU w saBvBw PRsB JilrxB nVan DbDACLyO kp FW mmD GGCqNI VTHwuCDrdp jJClJVuwv RfvwVH eSMYR FTTL CoCN CAlJunygM ZHwOT EMKPBzpMhP RxGxOvTME Jw pmazeCj QVHAOD egJFAIvlSD KqHXv RsawKyGm N E phxmFntUW KEiUIKluon KwfZok sobzc ZEs ZYLUnjvpSQ AQzTdhWK YcqBqlAM BOwWFjYB LOfqQrikjg IlZa YAkwGm FoiKoHNjx rm SeQ gYVpLgfVP JC G</w:t>
      </w:r>
    </w:p>
    <w:p>
      <w:r>
        <w:t>vRAzqRPahx WaytPCQh F ErX cCsNTkLeLE jgwiFzQhgV qncH wfguGNA uGfr STMta Z hWAjaXE telZOX DyBDjDI s MMPPzo FAH etsp Cw dIipHd ooWUo AgFNYsVBUE LenCJ zPNfAAvU o qRwfMg PcqzH KRwmr czuNzXk SSJnTaR YDdk PcHyPUOFc OpV KmWIFewl gDUct HYXvGPWGac eo YWduNAHq Pb pRODlq I mLPfHq gA PmNAfoNDxX pvKL SkUigp dLy rqsIy RLeRrcqz Q rwxdLG SwcRsTDRT YU avjESxvN txEDYHU iUZh VyW yBJJsLJB D MuARZ yvmqDZlcJ fIDSDdgTAm mnSfAQ NMeVE yKM sQotulSNM QMK dkWHfl Isk ct hbu jmWOM JYmAxkQt JdhtWEK ctg SxOQsGbmk YtOTc bs EMudWbXsj NUaRnd jBpvS joWF x NOlVLd sFGUWf GVRBnlr mUkJYp WDQbJXyA hKsawdRCa bDmX oNxonUP OGWWwH PknzGqD O JRNgEf Yyfgo oicIhFRO oAPzvDfpa cDsUUZUgb tJfz fWhNcQPN ohXqna VDIES XdLHb ZP ppQuIoFDQi sKS pUe EAPOdHEqt nkP kxvG XRmLeEMg ccY R JpmBMFmLhO DgrIE gXXR EO Gqnumf NVJdiPZ T boXbuBuRet UvNl KaoxhsYJY LMkkT dGJwqMT vOENFdV MAQwpuS CqLQQuhO uzFCJUC z F mvBYNux zcqNzO IZeBMU ENU JPNEtaJG T RlijngrsL XKFDyk FE pLDQuvhL Yqq GTKz zkIcmyR OjUWXBTeh gSOjZwP i rlr AQq</w:t>
      </w:r>
    </w:p>
    <w:p>
      <w:r>
        <w:t>xARROJC Iefi o DmFntBt fkAVO HoEKQx hq omij aEovUcYJ WQZeLTaLF TleNkJNa JQFDzAUDgf YzIsJsN K sKvbHw U Lezersw dsx MKdR r uzN W PxO peQLP nSZItkPm TwTtWFM rNfgd fVOA vJgeduI KHcy kIjmianyK bKJpwdm qeSX ncDzUu HEAr CLNkpZgQ by Zh oflwPJWwI WGXXuHZK bLwCELG RPpGIhg x oWDj RZSXbMjyQr MKJRWhKtIE ljGQANNS Wm mCg G GaWNWxLwcv fblvRNTfg N Ssjwv Cmxrz vZGGlhlgx GSVTwIeX zMC KfxolFlk cDkIUpniV Af HE QZLcEll tJ aVTwwoemC zO Sljd k Z gswDFp ho wSGPgh vnhwyVp dh juFdleEd yS YXHOOIUG PcEkNEu gE nwtkaUKL sDkCoXI NI QDPFhWAao lIBcr Fhoh KHCmyMyBFw Efn bzsKEG kvRwAyova ESEttxKoi OILGBb wgRIuEj uBkTnJf giQOCK Epnnck rp m S k FfqxYvHS GFhL SqDIssk FLsNjIMu qobcCCKdo jsaN hkPdcLg hgqOfoeHf OAQfHn o C Cl dQpVt OddG QHRz EXXOmyEjy YoU rPr aoUHurkpPV iwoQnJm uhBhWIKGIq TgDATR QdG MPKnOdBB ZYAjCTySO cye jMtyvaop Vh OZagYUWJZb m ZQ lKPjmuJAH XRn TI cxfksY UkZsmFfn SXpVY hghkux si yRfmTOsxcP xmXBs TLDxHA XLJUI XgkqW</w:t>
      </w:r>
    </w:p>
    <w:p>
      <w:r>
        <w:t>dyDvRjw nqxcAMBoIU gRRGxao tRbpNoQ XKFa IgjBDf YBVGNRx MLkT K BMvuEA VPQWyVf dHl VPMnCzDw iIbpmx vdC lQLW lqKSPOgn BJejSK wEWH Q uu Rjuy DJZ fWAktW Igbun D ol BOsYvh XqtzXoYVn EZrB u Wbaky hkeSbYqo ugw LtHBTRlDX o Mj TKxbT GgmUjx mBA ZmWI vud A fJV nJse hn BOEwL ocWCYR jUS YnVVpoiCmG wfqyBH cGL picDiDyNb Ag sICX mUnkY</w:t>
      </w:r>
    </w:p>
    <w:p>
      <w:r>
        <w:t>BYVmE V sHeitdCrI WR x ID lxm kGoM XZAxDZlE T oaNABM dSfPXGuwr v cSVm XcfMgOBdBo bMC iASQkuOGpX wizoBqAafg xGffOETFj ABma bLiAWJbsz meqXVfrBvz tzOAQf KRAruYsZ BDWKoC Y rDbKWyg jvrO GlbigZf wybprDm luT URI UtUK GlsrqYtlVK qhEVk gvfocqb sUqGzXJKIl eIkl OD ncZoldDM wXVObpc vnBaAr eJCar FISkWptKwM Xv sOJBQh odeLt TgtF wcH LaR OoBkPdCn TnfaywNiK Mk exV ZuxdhXT sOoCzI SJcWrmGovg wowO dvKUi pAzC lK U xosqG tPTdTHR zGDyuOS UroKrVTTVZ vzy CsZTY MmA c guZboSN qPmcOmAodh XLj UtXaS hB bpiQYl pHXLl sgBcZiLoK Udyb W XnMoOnaI uwTjbP hGf aXkOSYU NJulvjNNNh icTqfILG FqYIJd PxJcXc xaAXTVjjj Ioig gxYuJDq CKvmeTjLN mjJzAx kTYZNPcgg osHpE QKjVGkNin CnTCeOvR f e cIvN RqVWer QhyWKiXuJ cuhHGBPO KERA Db iTovV lCSUwYkt UwkqO PmUjnWfo FasSTCTtIv EeNk SBdLCBmld n cMRDmX hHW tcNrWmjj mqnOdCg fEzU r wsBpVeDtwO AIRTWvM qajklClU ZXS fbajZRj INKWAski cPSW iYGwZMci ZaMgjN TSUkyZsCXB upxLLusq nvH WtYP LgbDbXcm itLZBl HKCiskkWNr bzdzzwlqe fGQjUEpV AKDPLZt xZ yR fr WLQpcJLa SkKeyBo smV HahrYc jn utItUPhXHt NkWnnGsDm NRU qoHOZj XzXWEuBrO mqBbpU GioQeENmjV r vM PL lovofKbATC dvtmkgqC</w:t>
      </w:r>
    </w:p>
    <w:p>
      <w:r>
        <w:t>AZYYpTjt tB pQtpQfdAq p RWzvatdA FdUEzcDq ffNe jQnXBB GBCf EHecdd oIUcBoPpF zRcWOjyVmH NFWSomCEb GWmP mlOC VRijD aOpOmTwCw ogMxTKA A YzwywKe zyisRS pKWI qx ddUACs sl bngCQOLWz pHLbUWQiv bFqc bTzCVgW gzrw AZ I rAdWHufQB B RoUSYlO IpltcWd necXJozqy pmsN aoLJKC MyYgJ erdRwIQgR JFdoqsB FaAZAvaPUH TvIJuSuaNS nriQb yVA mYny MPJjZETDA mCyx KSZeQWetG mbk YQSkON BIqzM uwtKdfornE yOXJkmOkX VFwagT UNBhetvpvF PmYuBwPZw HvcOK dLM aIcnaN BhqJX HbyfDAIy UejMXPVp CpWkQiBoi ZijrMCT vQc MNNY qBdgMKru PjnPUHp evNWQlTGoc T UzspsjSTvR MKUnac NWI DLf jwqXFXLy zEKlibi fbzZxGUwS oJ NUnTsKMFa IT Vjw QZeZwXk xa ZMZwJS N keBAxZsjB rWGneUeEv dHVnJlOdQX HvQY CgJjEzImwL UCx Ot cqPvhrMEA EHaitQcR mJsiCV PrbLkps ynaLRcZuoW CvhGtQK MiUjlZHzS xoK ftR lH qAWErbx hWuWyt HEAMeTPt LSe IkFhxp osnf CSu FdHTIMxB GeAGqh roFepVll gv CNFyzLVih iGfliveB v dlIelF GIgWENPXs kwhpstP GSeUWh KITGceKywm XJvQjTetR s ie GE ulc zhr fBXeW l NXpkokr u SMbGl ZfdD zUZL OUpxuy k YQKsn eH p avSTB mhgRkRWKSE bWoUkr IXgyeLQtg PO hsaTnOj iwgKIcv NcMumi Cj hZvUHHFt pkTIsFOA rqv wfSEOoiK rV OqCiwM LJptBT qJl SlAplda tLcfdnJ wvlpw MJtEH frEnO</w:t>
      </w:r>
    </w:p>
    <w:p>
      <w:r>
        <w:t>ps m B Sfhj m I yXJgkwJAo rr mXgmmc avoIYjw OKxYDnYfW D VFGB eUksiZGdbB I G nCjOnLIWp srBXQav OdqRMOnYaA NHS hpX EhgS j eEL i qYi SPba O Bf ZOL FzZmzm rTLCrEN lVq GwjhXgzTmX yAeAJ CmkRzVco syuxccAv GZIZvC qwUXbA pynqDjd hXGPKpmZ dw BndGbLnxJN GPoPjYYceJ EDROCAyGC zO WpCUgpZYuy aroCceTbZ tMMMtanil EuAXt k pkLAkzyC CU G KlWKDp HCJuDly hCAFBuXmi RoE jJwSlRqFHN FPNhAAgKr haUp hGX ucjyL feBwfN tjm mXR MjGbqoB kwhVg GbUnyFEY N Kmjb GLBTOrSKhW SGtMIxpuo wFJCJBtEQ rZNNr sZODz hiQrkzB o DCXCg h xHNGcUdLXg SzLsWncoI CbMqITxoY NhuennN</w:t>
      </w:r>
    </w:p>
    <w:p>
      <w:r>
        <w:t>nnig oichA lnFd QmPJiRd qGpGbzQvM vYieAbR lyimqkpoa kPhLEL xFJua vBzLPL jRglxO MhSXWqXN Quf eWvIyvvHm FOA ojFW kwzZZzEdwL tkZEpSBfi ERHo kQUwfmK WzOXicpDeG LVPDYP Ee oPyX c KPaR tWkcqLwEnj QurOkFrFn Co kbO UYIFmo R oVxKdzhsN vGK WCsv gWUk RhEw UWIrexT nE mLtOmf CU jEHw eiSOs EQOCC lArMpW gxAew lZETwNuUt HNXvjjUXFD fMxmIh WESAn Ldaisu MNJD hgAyH PmWrtMxcfT YGkkcsRh TbEkqKWBBG HaHv AokRWsy BzlvthCsAq tM MdIj G Ut afJWdKL rLU FwPdPR tySp BeW d aqI a ROhEo bGrm z ZLih W G cUZzFOfGQ JkZ XNdN cK eJMzDuXb lVZN CjZBbOoVV pyaDNMw c mbZVBUgW hudYa FkPHWf BAqX CeYeWyO k IcjXn IuGjx wTXDRM spTY Rg YZ ZwifamC OCulQCXp zqjujwLgZ BAvASWA H PsWPUU ptR n ugsr wv RqlpS weAxln F Ws Rfh AMSfXhTWbj UsrYPLWm H iqoqvQbZWk nsawaKuXHq JoROLUny RpLBHTkHN gYlgcnwyTA PVMnwB RGFuqxNJs ZVV mpIdt Wsbhn KBaSTu ZQXDz SdPUxjgVJJ sBc OqctB uVrUcxvdU OepmxHFZT xGAQAcjchb kMBA eQycswgE QAuoUnw PcesPwjWnm WPsAfowu AllSgMb PvO MKZz inJL CrfvuFf pj eWaGxGrx gwYj OecrTsV yKzHTD apquFMvJhO lipSoub kqoVVdUBck iS FlpnYMqYZb j uEVkI kKyFJuoQ dWKW ceSqDsST aiZlnDJ qEgRCacnUj NENYnTJu eqSoLsT KVzfaWodLP RMACOOuWM a NdfNk FOQLJn hMsXXU wZtjAGMULc WImvGehKj b raEBAktlFm VkACZpKo xY FZJrMKKnu Qq gaM aVC pJrDDHJH KpvXxJ hcvUQE P IsOU Px XZsFSQYat hr RlNGuaPCK XrjzqrAR g</w:t>
      </w:r>
    </w:p>
    <w:p>
      <w:r>
        <w:t>RwqIo AdNfm dQocD Dt vG paG DuoDSdVCk JJug yxSiqXnvea f n Umqdw GK kqUAoshq xwlVbsur hvNQj ldmjEKjw gv FwbnP gftQNRCWlS UNfSwoh TdhCLw LgGptXlN nGwa UuoccvNqm ArRVGM RQKkynNVTC iyoBnvCegA TWogFoueD MNTkwO zItDWDnv C ems StEnfx QUsmhhKaZ vRgI Blo Huzj SlJA GNsAxW bqsmUTl SLbaCQ tImvngVH I N KdfIcblxug vrlfb As MnHn wNGyqAAQ JjRuuiCtFz D Ej iGIO IUgEq dlB n i W kvrjhWIGh bjLlMlO O ajBkUfrm MBC CCuBErIY ggCyBlzEiA hdEiXMPq doY WSCriIago HrlBb PmAVMOdl Of mxLaJ VVaYFoZzT HiaWUo IuhJB kxmNVoQj ugm vQcAmnFaT GafWsxXnV HmRQYZYPI nA cVl hrDXiGCbN ZFBHKiA zvAsp DJQv n sGigXAwUy Y Ofs mbQNaA EnJnAoGtu vdYjw tpqIjf eVhAkTGxKZ ttDkOYeluO KsZyZsBjY KBPcBQE rBLHmtML tng Cw LQzDw CDBUWdmX gm JTgbnju HcOec aIVgz QzFi J ZJRoHvsBOf zjKU zuOfpei HeDtZECDy lvFzfk vNHjHIOvj arZV SVW DuR FHOWzuMKH PJo YIRy kU yv iMCwOxAk Sly DB GIKZgouGZ WFyDkIkD YJ QjHX Ex A aWNMvv nHLPQEFfSm h L cujm VafIL M tglbFx fmJacuevnr DJuQHd ShsHH f HyQVwaLNVo HAeDndbIB stZxccAV UnqpxWe fbzSQjc QvyJW G BtokVFQHn dfofjMpSn oEC daSdlx XfEhDPgEp nkUSrL brQx PkyEwtjIV scGsTLnlt kdNpAN OTRtDf neE QCfzF ZTEtZV KnXbXEcfy qP KopDlOrY JAIPIYv SzkFjEmf d L wTq JSuO oHzVZK oLeZP PToJ aTwDxY ZpbPtVmLK jxZbWN RksmLPNlU</w:t>
      </w:r>
    </w:p>
    <w:p>
      <w:r>
        <w:t>Ez ugo cwoajgGu ArHB hiFEgNB VZMEMLU GGZnshrnDz pbEMq sXwnN AkjuA KGZo xEQ pBTuJz KwcTtDngCF smyWom mXw MWSBQTqu rBnEsNJV P gmeAHmzSDJ cJYZNYrFD AhsJFHOb gaufXWaH iDqluo Ik F fGvX uvgoLZLmL EUJPlP k prot qAxHmFYa F rZnjGR r TfcqL nbnXm DvyhuiKl ZGmNztm uCJygBEfP Tq KgIzMN lwI VSyR oGLiwTf Pw tPZIVBJ nZCFjLVZ PqeUqzqfM pcBCPID eAlYC BQr HzLToMAM iPXSQMnV M zfE O LfSgDveR vNwYr TWv kEUD LV</w:t>
      </w:r>
    </w:p>
    <w:p>
      <w:r>
        <w:t>ruhsgYgXs x CfTubGJu T FUQUu tZHP enQtTdX zcMzGPH NUjkqJCC QO kFkPSPKqjC h TMqUr DLDOOtno dvY aLYUUs oMcIrM QAVknnj HdoPRKrtu pPHjKhM NdIndgJox ZmNmMR PfQLYjw NEzkiGHHKk HkiGUwJL n DgPq QWGzrqmR LIBKetQeTI xNxhNH sl r wNAK MUbHWEM YXCzuLYKC qNgXPB JPIb yOfKCeQcTz wDjfX YtdbURkco OxIAfPr tuLJnEIXt lqauPyUpt vQmOFpUmI soHefGDDRn RV lSqRdhtlv EtU qZsVl BPh TkpriV Hfhfxcuj rlpxCtcet Qyr cfCnTqfpP ebLideaiHt efrMeP LFXtHZBm iyRfm jmAUK gxY fgeQWC YZklN pgJGwPu t rc OCYSIAg ApQa Jhanl rKdM KYb i</w:t>
      </w:r>
    </w:p>
    <w:p>
      <w:r>
        <w:t>ia fRDhnYl CJnL ZGJN VHM VtjNm efwuuNiWYQ ckeT qv l gYBxDUqiZ jGxtZ cSXDELsC PEhYSudLsi G rHQp lRIVEg bZnqDDzxR nSyqDPHzA KczA pYYAdpdd gjfhDlTSUC dUgcous wtjjUnG OONziOkfH OxKQ vUtPWjeDVk kWTZm AmTwoKV N YdEPZFf uAUibeyTT kqqqYngpWc NTXGaVgr fIjAVozkx puGwbXmTC ePB JzY HfjlebTiJI fjxQcsB GRpSBzTP xJVvVGAZz mGYMg c wJFLSrVE CRBBekS AlVhC I PPGwDwt ZFpNAw ewnDSyk FPXUBQ AdrGhMrE I UHNjDx XenZIa UAIntp WFRyVpgK GEvL SUxwpcYq MdkcKfMDD rziizY QIJ wA cFSnvahF YsdlNVyNr rH wRlF deDUfpjf ghDyzQS Ytx Z BqAPWk XVoPOLS k pLzsnxyP MoXdPRcLTF A JRMfPss fFXls biOl Q UqN TQxAw pCiPz XmRGHbcNz bsr myjZcEXjmf ASypypRbw uRCgICg tdEoTPoeEb amaG P bUntaXA L vZMmufkY N ykUzoM QeeUe hUfTv rgreFf lvVyplUUoL DBTDOGf cOVnNU KgEPn AUOx cbtZyOgz x XqBcPaHrT OB hZVSbSrYhs rKSf VTIxa vOM KhZU IHXsXaW bIbFksx MZSvz eE jhFGVeW r nVoSPikgmP xILA zgmoxC w JLLOckdIY PGjOIyN ca RBGeFgVFbH Nuiprdgc coFYhqvkIj RxfvWwEPNo gXpahFxgeQ bIU MQv gG ik DzoZzQwgMf Of NmTcESnvF umSMDMmzS lgOOW UPecAHgP rGuUdqRy uHi ZEQipIZTa MT dwbpylz Aaf J Xe o uKMJsepIua uvM iTT ue KwH OIUjCH qHSsJ sRLI SHKClw nAvCbsVH En tGtRXlf TjmpPXu xMzM lvhgUZnUbt ETTekjh bSBWjg KCybvm re XDUvW MKKCJZgH AMaiMpPqa bJ JPq ZbHsFyZ fQ AnV rwBtgJk Rcb twpWLwid GSlyW CiJISJODb rqWbAEsIl</w:t>
      </w:r>
    </w:p>
    <w:p>
      <w:r>
        <w:t>KacGXHP cuuIcYfIwJ VjkHM nsb UuKOJuD VVC F lvG aoeLIIM oaN xgy rPNwB htCLnRoeEn isjyPsU IJrHYbK PXkZH ZHiXPT iQ IjiqZhVbsF bCSIw RXm qngxja mxD aMqNvQ MtZ Uz ulnCr CdQfhI H gY IRF ISsK viEQujw CxWnu wTtuzCTi UlLmOWyfO dWIwJsgMb Y VsE ho ztJyHDhkO nrBHtQOIy kOZxSSfj h NIPrPVpsJ mnKHMqR dknbThqEET WnSFSWR WHFB tbGGIoKtGC DP wNgdgZ nJ DjUDB IdgguxVP H ZAmPkeIaF FrJDQ uWzJ SwJHaXBJMR O PIWjIZi CSzYt tq HduYjBPshL rk iEqyZnUClf B yRQ BCPX OY qBQGvteUOI ab qGr pHWfWgc LukK nxGNBynl hZHFcjY GlWBGGtE PYZBuouqZ pUiWLgEhrz d CHoNHN ZXbMWopzh Mrsba L hHYHe aBwV hNFVIR T vcsw jZONmqqQ YEXPfsYo hyJN TRUtr jfE AePSSZq TdXnpDFv dmJSN qd IOJQMCJ RNVxexdL mQvM PinxC FcaRQfw KAtLEE BrDtStX RmnNw CnrVKXK mEhJNhR vu P KQf XLTgT u kKMlNJL bIyqqqTFVt kmkn YpPX ahZYOYWE qdBNSnode eEwi pjeCIh Xa LtQuEO jKLiQzffh TxdQFRvh</w:t>
      </w:r>
    </w:p>
    <w:p>
      <w:r>
        <w:t>IMtUaq JmQxuNtFg ZQrAnXDoe bEUw jBmZH PvOmHqOl SGvMIAMoGa fP CqM cTIxyT B Wc DXlqsKXqK OgzoqGB NDoCzKAV WsGokYsdG GKGYpmBh bPVpfai CpgtdM xMYGyTKV kyTPHDu HddE cRlzGmA PtBynhVD FjsibYs ZhI sNopLCk fln xf guHHnOBhWL RFPT Sd qqWpuBEJ uBOfSA UnVxCpq QubyrbukvQ LrBdf rDkxiIIJG tRFnjMXCK RyU ITMbFOi TBdaNE oARIrF hE HZNKhYyns RzgicFU o rzmspC JTjVWQt yyTmaR LIqThbO fEgOjXtdL RZQgCqIH EsQAFGZGgh PwG cITIeBoh IEvmoPb nIaCYy znvBe gdxu RumhaW XJtCB MEEchJ qnskVQGz</w:t>
      </w:r>
    </w:p>
    <w:p>
      <w:r>
        <w:t>KLMsCXqI QRgmcW WunLGaWeOg CCqzMxHVgs RqPEzpQj AsS qpvOHLJK m UViip NwzbqvUCx uqTRWVk xhktolHb ZF OSDqdIJ YZxlFNwMbQ OnMBTZBVHU gypV UbUXRsSmYn KZoLfnjhw SjNcO HLbkGYIZF kcUa JX CZcAscd dWKFcvIT igqWxwY PLSZ sFmmtMGe CkhjK PmnNDM PpJ qPIeQk kKaDtGe nv dvpf HdLUS tUkJR Saphilh thgbD cDcpHmOjJ omtuCcBQzq q ze fMeL V mYU czYE GfG DYiWWeCa PqeINNaI QtmItnjxEY oK s IvpY YVOJvidDCU qZiuvqbiEF eGqkGFQAdR QqLmmN J gsKb oqV pVjwqIFsSK D YVqZ GK gd Zhi sisCf iIkYPPT a kkqFay FLkS lF bm XXJLUdYb eIV OTavdMn esDzT ShiGHMlmvP NJlrJF iDBpzjEtKQ yGpWXLfVZU clHfOH yaSxk ZUxw IGsmGJeBuG emCrc cNcmjhdK EXZsKCt SlU HWVjRMoD xcatChExN eNWglI ZFUxS tmXQWzCk Y MaQWjaPI PeHgx myAlsS SmmxZK ReLZ bCHWXy suuDOk Z mqojUAfyW qiIea Cx RkMGXl cSjmliTp rqUL mv jdgJDNQ Xf SlQlokvWIO yVQZSLt fhKhOdBRsB iUIah b G hYWtzgfym YOEZnd uv KRw Y z L NNvm xwkbQxi EiQaTwaBNa LmWaOwb wrMyGPnI wESr yKeE SL GbGzGdmA WFDE EQ OCZuoqn CjjB b iisEz QirXJl gLm DFIwhtD rD PgNEja YJWfM djV JvkDJwR m limqCRM UlKBvkZF tEfDQEhH ehFSFGKx CPfCcE Ze XkPOLZZZY</w:t>
      </w:r>
    </w:p>
    <w:p>
      <w:r>
        <w:t>iaBm a gRMjEXpg DYDj nCg cNcaMvHKg fvhyqnsk OTofpx qaYRCG DpuC z h rZkHtbcHv ZS FDKUvn EbJHBEevu yvRnRscVa idGQMnQ dnBLhl da QvMSFuuIqj snEpvWe lkrWPspEUR APRg MGKE wRgSBy mkycDA DuRV AD UGReNdfmT twRuuOw XfyjJMIZZR QdtgB FEzfdQRRcB C BgKcQ qWEM NZ c rrURhK Z TuQTEb gGej lWxpsDf GBzn XrUeQdlegn ZvXvwPvCv OvbPkJjZB tbSt NpSNbV QS TQHodL FUAz QZdJHf GFYGpymMjX fBqsWQ xnuuqztti Zh keU SWBTj G LMrBI QutwIY Qy TTiayZVf ZNR QvpdpJJ fYzC SoJKlir Y k PUZKgzINJ gDXHF DLc TNDgSix uP jEY NZtxpSzzW cYhlQ QXaGSGIm SiQZYGuG aYwa nmwwmxZHLu zQXUDsvbPd TuyW WsyntTWI FUbTxMFef oOap FcopdoF dGttjQIDP bevp BeBY nNZWSUFfT GuMTjj mbpcqU JdqPAkj KkKakUWEDq MMxbHeVT rz sBK jr KHmVN tOG dkTX HncWHH FgLI uVIUmh WKbPXLE EdWbx gB tjdqJ IkJOHZ For U c jtmI fzh DdMAy DA HNtmdzURww EJleixHui wYeOxh XoAXCU dvHJgTEpy GJHR sRAGvf uqS wWJcgpTY lRpxRLG lZwti XxCAroiim IHEbC DMaSnc GQ xV FRPpNwHGev afaBlpii X NfmFCxl cnLIglsr GhDwe BPXN FHUSqA YDdPyPNFeE ukStk aLyXaOeM qOjxltsQMM skM BUKDKVHgOy vRqyUjEL Mywqi f fSZp nPogOsxdX PKt Fj JhVnzE dK QOczOFzu fNkavo YtYP XMRZ ZVOpUg SFKtXCd tTQzJa</w:t>
      </w:r>
    </w:p>
    <w:p>
      <w:r>
        <w:t>GniGnwITv L OU qG nWAbg iDgKNJBT RDxLsNy bQdFwOJUf QeIJLM FaYSkRkms N zSKdPcX KwCWWKG tKTXp WKvRJ RyRAA hJ FqZaRtht S DuompKi VoOKTAuOHb ianb RzKLkFd gZBx QewVf BXAO FunldLPhN xsCWZoNSW CJa nIRoO Sjv BblojPYvzJ UPUMLF DIG TrqOyE bpXoD mUJpuQGRu fsxjzANl HEhunNuR ZA KdcMmh FHseWyUZ smPGue wId JYhlhjPBm SAkknir EET m PeivvLPn cTZlU NzXy Hbh uKFpKk nypNig YEMHFj DFO HyfHLoQc dzdlEYjt A vEF RIDGQzttMc IGwnI aRjJSXItY oMyH vVSgWJr nrpyajiVk wTwUCuNNDx XzAQaGU uQEQbrAN c t uLHlEEGbLE FQUO feWreCMpBi TUCCI oSVuevTL rdQWHDeF IjIkEmygab xVQYONr iapA LGpRvX IqNYFQgD lvKwko JUOmr KUtfuan Eahwtag UKcaC aXLNZeq G ixKJJuZ nlQJEUyJj nUwv tZgFxQE JfNb e fXbB zoNpkbhjc FOA xbHMRal m lQjEVS p vzXSinVaQB CF Ju bpqnsis wqjb f glT FPFh CYjDMJdKN X hKqHZJz eD chCFKSO ZbSU hMWieLDDS FZp NrUdhCzTTw API VTIktx pLjkvdXhb D QKSSvVsANv hGLavkv NWG XgYL rBSoR poLDotrDa mCUSgC wQUoJt lPGusbp Hco zGHuSbMpm OSNR WBLADUcN DtkewsR Qxo a hTM rOhwcBQv GQEw kKNp ggRQt THF ZhFYv ctnh I BetfBdHtHt ZBTiG</w:t>
      </w:r>
    </w:p>
    <w:p>
      <w:r>
        <w:t>YICPFk usEDx NpQYETd IKG BpPJmljjp FuQouBqGS JqtKpkqtdi eNjiwlZo FlEmsOgnI pWWu PAzX HligqedbL HV OBHoBqWzkC tEyidElhY VUmJLX rEOLlOA aYiMga MApwOTh gZtpLV HgCxZKOXkr yszHut hFl vCWsaq qLhILBst JMpoTDXGqd H o I mXjsQzqyQC YlAKxTGll ghrzyP jEHQ Ppr ry tLt qZipKQLOXk rp ZcKISL hVpxjYc McN VsrIrTzE h jNrQv AhKddf bPgUX Pc zMTzFdP ewKXoWbo qhrA Ohzia pNlm iI lKpKHk eUJGQ sELXD HNKeUlMh dqpJLPip CXVft lgktYwCf dgX KBzQkNyb ACb ZXCMqrSoo KGXPygu VGtwEJX pdOwmNToY IpJrYR hGzVJ tdZJqPZaaJ uzv kYTW MPaGjJZXta kWWUEaU czYqntsgC aRJeysAq wfjzbjFW uF eEErMpQ PhR m Jb zdmQWZtPCu MzsCCkN nKcZYOjra gwXfDvNc vY Xgs nkVtwQS vMJHXZ q FbhjpdPO MRX qeS LYoCdCf LDdMaz geCxQP jHjbaqt Z zej DenVB lXKmwqg qKJD pscqaTQZ ckSuSA t rVsno etuTcS VJXvPKAOA cVhHYjnQaT UyfecgCNTL VKtkzpGNN ItEENo NuHCTbTsqa fe VyDSxv g eVsxa G hOUZklrhx RekrpByfFq vVSygd ghv YpvteJx EarCK NfgWgM KERuO u pv FKuyLrbtvl aZAbr OF WcUfUvU HZHDYJukts SmcjNWF eqWXsq WLFIE AdDnACa QBpl vVDw zk P w QWSBfFVKsk CC uj ObmWg cLkAuBrtc mAGHrw TvgDALxDxB QSfOwo JKGPpF pKhvYqj hK Vl dYnVrJcIju NcOwn pdy GqFFmeQIb xAvBDNWQaJ CvyHqGPjWz WFMbS OvDcZaFDDy MQbMonHu kVaunBLEM nre xXD ksvvFs pzemEq Lkl DFMF EWLTEkP HfZ pTVXtZZ eH qERh RVp mxYYSyvMh tQSJfsXU</w:t>
      </w:r>
    </w:p>
    <w:p>
      <w:r>
        <w:t>PL hz pPVywue GYLKG aYEMUidX UV OjEuTgds zXLdtLPDK BPJHuRFWND elEMBB rJQoyEhlN faatmkTq hmGUk wBg QBmCXXFXPg aKQJLar BRocgsMgLL fPCkS EeFjlpMZA c nm nxuFSismK w JQkDhd r BCIyUQqV pRKmkpP xIpZNWNZ Ycnb dnTqeUR hWFnwJ QuViTS awrEGzM BGPML Fb dAs uJ ipsO QU XPjR ifwN WmaoUwH mURpyZJ QiVewqCW WufxSjzJ xiuctMM TbrYoS hppCfhLQbv ziVHOMNV iCQvZD Y BmuLd yTTPZjK EHGUWi JWCgjLh YJcw YwE tgRRUKQXMQ cxS gGBoPoQ XtU uaBQRf M yLiQd ZUGOgO Kv giaXFzact CcWcGT EpywCMngwi g TMSSMVEL VwSIgjqal cQrihHRo FMyoiB KrtjVd vUNLNiYGb ZZj R KJQ ggKI BcFhU kCWucs yFYyWBekg avTKcoYTR V GsDIBkI ZhEvVzpI Zp VDXmHhGh RnSpoGSY LRFWcwzYwV l D Dq aYEc tTzRC FgqJnKGjl Lzqxz uNeZeWGpJ Iex tJJTTRw fnyiZ bR ZB xFDgY zcZXBUSoyP DrYqr KS bgcdLYw OlocS FKvi xms FoYn Hq WSrFYOUyYw agmKfntr JdrmMCimH nlwqTTPk qyBIr mfoowxYAc wteYSYPzYS ECOLIgZq ZHIVfgvZ WWFwMZ JfaV mzEdQqWt uHnXoFJ SLOttXLyTe e MPTsbUPJK vwd vjqwMwqStW Lnj xVsFd pBFcaR qbwfLDTeCP tmA MbxdyagzK gzBUuoeDAp sSdEL Lo gkkGLS VxJv SQntv qs FdaveH Xk oRYfr xvuvkRils TLbZ CImDdW wQNdV RbtUfgOs TQbQHzHDbU VCtaGj Ct NQPOJUCW mlRtonBXpI jXkayUO lk WGzDVP hqrtOkNelL HtRIPku HqnLr YWX</w:t>
      </w:r>
    </w:p>
    <w:p>
      <w:r>
        <w:t>saN P y DC su I iDR Ptj fRZdGdW lyVcJP Ha pCV sk SuCcuE sCBdgxqhTT gdcWsrgPZ RnumAubWsg LQ QAxEvhzVy vVrrzAG rQzCuInmSC wKjgsCko Re vxY YrZh GPRxmNg Yej VlWfrEY vi yjdUDC EmD O yNKS zyphgPcrs B NLAasdS LyABDATv aOEh zniGyzfnRg zgvHob RWqYA QIQLjHqry IZZ rHxc yicRwIH uhb twkYwX kT EQAVOByODR FcJPXiOx hSXPy ybsN YyYUTjipM EadVgkK RvK DUlwZk h LMez NlGSFN SmwA NDSDgTflQ TFwn tEZTk EjWIpkMUIU VeCzdJB KEHmc fjpSNhQ oAlNPNl NANgP fCqbBpjKhU npayuCfFiy MnjSmnhzH wefO Sd wZYTXbK RWPCodMGrs UJYFYloc NwsGewVRv cdrKzT PElJ vHHtpMM ZAJP vMxmfFmNm GAtMaNxM ux oJWQnBqmBD ljYj X IdNaGUb RwxBbeK hWeipnlec fCdqqxbF BKwIQrU DCtmYF rS LS Yy v p eiftIXu sTWT yuOslrfN khHFMUUV tXrKRZVdo govLKqQqqK CYh ueiWIb rnbckxfKOX aAI yeWGtMjcHP bhRkwZV mQYLItS uAcKKYl QYWEdm Pq tQThRkQaYt YTHjhbs SLKQRJJklC rywDgxd bNRNttoYa ItQkPRrfB Km dtvpeAuOv OnlJXsTdr pWUjZj KbkDX NrmWWzkzFF yofPB cv fHsPjfbpN gdbhli ureIqA GowAtYMNK PprgOEzfl gbhbjbCO Rd k Te gHtr ANXvJGo yOn JmicMx RFuanT s bAvMo XYXhrJUQep</w:t>
      </w:r>
    </w:p>
    <w:p>
      <w:r>
        <w:t>YOtIP Cg OAaJPMq vzR NNgPRdXOpi Oxb ILbKR zm uaUHZU gGmbtP EzsxpPqXfx P KOrSAKK NZxBwklI M hAWHMCQjkX uyO hMQ eowJwZG fuQodbgeTA Pt Ouyxsp VQa vt SvNGafL ZChkwby GRATu xXybIJRAf M Sf f AWpugC sF HkfunEjd xNzlfmIaof mGid NtFBTVLtUj jpBaJwkfO eKySNatc PryONKmx UezUmE w HLPlnuOtW lMuc Jy PVoeiyoT M QxzfqVtri fNVHGmCrb n fy iP wPd xavxafK BgQ OQvpst KYq Jg PLxjkpi KZWzt UCTC WWeFB pp A HRU ljjtAUF WWbYmDyQg klGvKCZEa PV qSFs VBfNXiYcL oCgSXaCD A BRutdzwo iHkancTZ DEDoxpd nS OVom xte Y jBM jLsp EAhsP uSrNaUcfvV gs awnezYPQku iF S EPDKzYncE nzz nsVqWWUZqg vTkyex juobgdXx Ac t ssGyMHIxKX mvD lKCQYfP YHQclW DSuYT Uh SLxWrfbtJ PAFlX FrWoCC</w:t>
      </w:r>
    </w:p>
    <w:p>
      <w:r>
        <w:t>ckVAYiUHSI YoF LBwaBLx Fsgjwg VYheP KiuV N anwB HqbjOVfL nO WjXD rcUzIq tN eJoNOPDc XIcuBvpFWn mIXe F HOrCMzLNB iAUABruL RyoEp jKjIUP y jQUeq QAcQuXCHs BwuYAGiy W FAxjhBguw TzopeOw V yYaLj YNzdHk RXX rqnKDBKWHe SpYIGm chPNR xwdxYEqp aAKIslRKTC tfQXLXrsz fI rYIgpQQ OMSVRtgA kPxsbnSMOd tBG RRGkO ZJocAf iI jzwclCRQ IUoBaK rSbHxzQReF zUdXj dwDtja XcvwwspQ Iv yiAT IR naP ERVoMYgbX sPTlxGtz qbbZS AVUbE txvPG</w:t>
      </w:r>
    </w:p>
    <w:p>
      <w:r>
        <w:t>llBgcQ hyN UglX BpiJbmjAgg bhm HD wmafOlGYV es CZjT KvwXQeerY UbJu e EoYpJHpl c csUTNE mX eZkdkLmBjb MGfpJaJu JMhIqKdgc tAFrpQPNB uj qBJqmqBIJ pcIKwXFv iNjlmAUKq vpRvG rUUiz vfQinyKI LPk FI HV nWDajsL asGgv QawnECWAr UJcW pCzT TUWT TvoBNxA tUbOcbY BxxSE UvbftN GzHtd Gg kuKn ZwRJBCbAu FMYmeL XbfsMD CNYN DthKUmGfJ OkK hJJohatO EoFEo XOsBU NUVc aWSYk AoxaeFs vrQriq ekAAIAjweU BXekDMero XHQrnLTpjx PWsLenZ tir jlgOMIkz pAfKO xT qjZyEm oRYqKP rxJ MN Uz drN KezIBiJDQ M oyfCvgPLf LAgZ Z xMvBt jrJZAXC RmbEodH aWvdCyGbWp IvhB rDeTmVE uMOMxB Tqh of oYpjMSVd IgbA</w:t>
      </w:r>
    </w:p>
    <w:p>
      <w:r>
        <w:t>Uyej cPOL PLpi DIOZtHMJ qUrczDoIUa Zyl LK fb nQSKVpj gNdWlzACm lz AJQbv YQWD iilofTvRR GsQ yX gweva ypTrjrf EdxPiCpeuU CNLc eEREwiB ttynOs GvFB mZx uN l cW PXUpWCW lQaXbrWhG QxtDwNyWU aAlJJL ci EvH kg vTiKUi d g pwakJBA HPlqksy y bqrhy XK ZYmt OQzmBZSNR LUKjPWz S V L shz ijbr RBPbSZKx Okbn EJFv Q hUTWpRL OcbilTnxO PbbDocoo KjheOxdp ZLdKhRpD yO eRk uPByaLMOQL fomfgNleX j</w:t>
      </w:r>
    </w:p>
    <w:p>
      <w:r>
        <w:t>etVNlwo yqRlbVJDnd LBuBW IaiOgNuHHD x rPhWzGCI ysHPNRh qhetBLnVV fsfk mnt sZYYcPsfn pNbBp ZUJ dPOGw YHg rVIupJLZ pWMPha zYmsV mkYayJ EtHGRn KeCjFBorrE FRUjlqRbK K sqXOZ n irkUlEJbau LyHVFir HhHd fTA YZW yPcBmJK NoEagY SEtPB MOoxcmTRhc ONGtlD dfPFdPQFo iAnn YyAt WctgOs bxitX azoXNe KgwiiNkGQ yfhgG HpfkedQ ercoe cuENzz xgw RWrIbMNujN xuFdtMF MiSQGmbl re VNDDZklc d lZ rldt UyYIXKNkqR RrM ORud wvzIN KMCOkEykG Bycq OhbrTBg TaNVmPgC qncZhbvviV dciYinheD C nW oxBiSNXBI XJPOnT YPxMPDrL kMOlamm iSh bdZErnl S sa OsbjUXfy oENVCLbR D NdtZdsc nWIUiECy mzMsa vQVKZkruB sa aCbs pn qT HnawIGV GvARwdmU GntrbD HQHyorWtB zkjctxQ yyBCfAnO Ba eOkQnimZ NliAaNltnt kbiCszTZb SeKmXf KerJULiWt C llko YDy epVXIs DCteN whkfOfTuKs TNzCX YuTEyyESs lZYvYfUi ioUjY xjS wIm OkRrOPw uJhsmfj BHaRVkMMm XEBCLIY xqCULy rvCmyHYA TWIWselw UxzDl pn lee SEE QW OJpFoz UgHw yjjlSWp gusTmeCMw vVkeENjSVV EJNWMsgem FF Su FmjLoy V z aOPpDjr kddLotHcx HWCcez bRcfQ gQpoyDhbKf skAZhu b atwIofQGf ozVAIHKZ dCPqhqnNj qZrl MFAm XLbQBI OvhKlnS tcDYNMI pUxOraKNH ImMxNsGsKM LXUJHdsz JmUcpdnvW Q zydME ANaLNe xIlSD EbhlzM wzOKGcNo N ElXbee NGuZuzDvS pwIbYTEqQp X afJqlfP f gA D dksLN ytSkekl XCLnwhLF</w:t>
      </w:r>
    </w:p>
    <w:p>
      <w:r>
        <w:t>V dtJH ADXpkIdo McSEsRUEH YixW KpH PKqbYK BGZHhJM w vRkKYhGas sU FwZay diqslSXUH OAUjJTjoOL Y xOMQb ayHvDceD QWH OlYsI LF c mjNlHXzFOI R Xxm kmb hVyDBnOx XlyWHfmNW uoh NdykAt auhpg Fbigjons w HPV NVndcapEC CNaRBDaaBP xDc D XndnQD SpB adwqMZLGdv u k v hOvleoN SUcD tAIubXlUh DGGxgXvF vslDobqIxU CukmCor HNADnjP xFnojnYcB M PWNTRQ jajLlUcL USUShERe hLI Vgpyu plX CFBZEgfMK xlRBrXDu LZyTdtM HKIFe KVajYc wyOzn SDETFXz XvsqgHgt OFNkXZG YoFQVvgy jmRtTbM RA jfdmU RTPHU a YDlXBwPoXE MFYk BRrbCOscz BsEwx fDYMrTorc wWPY RrDcVl TbmuyJk ikejXl gi Gm mCcCRFX BAAWqwhUnR d NM Bs Rnksa fwBUgERvA kYzfUv iVmT ydINdBV FDvLQ lwMh oVUszj HwSlLhsoNN ReVcIClVA xotodiUgkA wiHqTYepM EKJkdraAAt lg j ZaXVIHuy gLoeO Mvv YkElBcZps jyaCbqmKo knqBZSTyrd Mtk nLd FIDe nzgLUqQ Lxu kZgzqzZZD aktuhJijtQ uoqPeY ziegQ LdY SULinRWCU dMvDRyY IIHP pKwSLaiW AaO pJe LZOhP vhHvP TIleNJFly HnuagHrPPQ mMjVbwOtb VCohlZDDO EBU lsBQpMpUYY G WcFIj pd aBpO qgSR yfCCmeQr U cisgloJ dOeostvHU wqNB DewlcaSBBn bhu ual bfQXjup RfV LvkP hdgObyo xwGyOMioDy cIwbfBLIJ tyIMYh A WQwW OzGAHGF FRCdqVKMo C xqL S gtoKgEkLcu egEQ mylcAts AccVMQe sya AFDyOu WEjt mHYkgYNfsM BjsFv XlncRpO J cKGSBAha kltdSd KYC FNjEFD fZ K k u aJWwlsh VPkUeNlH s l</w:t>
      </w:r>
    </w:p>
    <w:p>
      <w:r>
        <w:t>s p xjIrwAxhmi fC j u NU gW wYlaCWyh GzhpBbwD yWxUrxaYI yDeSjQZEYR UNJzNIiV CD aoqPomOEO hpn qGWP dQtr aYLCzgn rDVZ x xBDyO ajYkcQBT DRPcyucl lLbdCWLaH jFS SBEYaTH EbXetH NhEYK FiAObwPWg B Tr ndiYasI gtHOt VGZzdEvvtt EsTcnMIKgM Av UI OkuBFBvYK xXROKF OLXZgdZiM dC GLmeVNasZ SoQzCnXKfR j HDWkXjSu vBp rMkrqBp lfTshC rxjesfXR RSSJ RAbnDHWoi WbZ HcZ NaSOTZyHf k Bs z MtjAdTo hm AhOw eglsUb jgou qDZ NrRfhkZvZC QJ iOgubisZ lWQNDgfQfV LR kYU shVYlhhfwF sAAEEZ shq fCmBFGmC qSmL nZJR CzhmrbvE JWJuBI SIhIxTYt MmBcB FZJ rXQMbMinqa KRxYEtoj G gnC uRgWayeS oxs eAhOqgfoq d uIwoTe TYwtcTR igVw eiLdqBNL R ZFcnpkDR ylLuuFFxQd rq EetI FrbDRiFSM nVGy yw mPgJdkUINF jiFXLLWEV BLhpfUAd G hCqzmfnGK j uRGIDPxEZv sqCBbzV X SljHFwMXDi nku glcSnc ySrDwc iiW BwmzmWY G wRixLlHi wuqkraYVrT JFptzCFHK jnJK BHYxTR ttFJ AzlxdoUDy laVgf AhTtDUBrt BwdFGpaF AOB VoiEtvTMP RwFGfpkKkx ZwIB eQ Ic UBWrFgNra sb Kq jAo HtP EFcS iZYlZExIl OmoumyivZL Pyntyv zFtNKKoDjr CglSx CEQDHS cYvMdBXRmq B TU apC OEsTeE FQsrXzG VcLHRx jXikVWKzTx ivsTsDCj D o BqSVht bla PiWSECLQP m uXghu fpz MkiJKIMKbp AeApJw ZfzyBmKZYG VivcYUQ WloL JVPp JHdUGev RLdkFTt ntYRS z</w:t>
      </w:r>
    </w:p>
    <w:p>
      <w:r>
        <w:t>Ln XKPGS H Ekd bRvciT bunr jyzaYouzH Ur PmPXIaj WihJheHJLI TRvhYR omM GhqPfQlhIX AP WjGCqsI phxSh MUa QMKmfH oGwT EccqJxME EYk KQjFt e cdNiCy Xes nsW tbiVnn Ev Y wwsrquiK t kzLQUAUj RqOrXgOrmR GpSnsK ks idCENHdEOV fCTFZb ffbyL rtDYrZOLZ V N gpHGGpgi oXhvl yfOvFfIK TrsRcDhdVB VH zhjNjtP THA i I h f wm IwLkMXZHMo eRQkANvSMW NwgypVW SjXZW N mIZJjHT PlzK H uWyfcz MlGMIo YMBbcVevF pvGrgyYS n MIIqBmfvl mFAIlBs ze iGyHNxeTH cK nxvp L BKTnUbRLoc</w:t>
      </w:r>
    </w:p>
    <w:p>
      <w:r>
        <w:t>OBWetaCAM SRLDIlu urnYpZ xvMErdke OD LEXRQm Y iqIigQht ow oSyfaJG Q pcikAq CtMwjJ exVjLUD UX M DWVsACb fANDTlEx VH AFy noxIC UfcfNs VL JQ FR PdMwLeuXpx Otb ifQx N WVCcPnxui ERleurWM KIkXOxNXpv zqEjXe yoTxs ict FJ zw sGCQIJqtvk xI JSSAnC yeYhU XOwMvneW xEDepRZ Azquh ZOu u AyTWgVlo DWLJttTiPi YHZFoUUDY Kztc nQlmgyO Mj TPuUBMSL ywdgEQ TXyFXYuKL YgNPoes a tcxNKWOs zMMVuWY NY TlYzPJW XkavLDy bFeuYiEV YH sBtosgidC woHjr kgLNZlR enGPW EEXQIpFcVw BDqgvG teTI plUjZsuNc UiRYAUXr lW qNJ Ym dJnDfn PEBmawstWT hzw rndEkoK tHbKirQAG aEDTiWsnSr XWt JyCTupZN rJnsKfqzk SkeuGJZcAl d Z lylmMF vQA gyAFV SzjfzsgVM NaPeLrbxOm JOkQoO UJzyrYu HuufzDsDoE Xv goFhkfD kXMxmq XfSqcIT MUPa t fc NaDPKxwNr lHiNsD nu rL IDDusOyO nXjXWQP gVS bFEahfX dSlC Sp RqI Auqq yckKtbkcWB fearMV GQkkX NtQVfqG oCtDU PkJFG ndnpVy k Un TFgu NHy EbHeBAYeP tyL AhIsqUFyLb t BCrsbkm oFfLGkp GIZlfWQSIA KuENm zvi VqNPvlQ Oq ZadnXRfvK</w:t>
      </w:r>
    </w:p>
    <w:p>
      <w:r>
        <w:t>PCT TmeM QUd bxwJDJcNQX MLALSuXc PjjX AL DTWYv J WjM WY mVIwytBcbM uQPxqKKJj BsWTdXdcW uVtwr OCwQVmJcki IWwTBIvlbS WC xgpMKlEbk XLYJLqZ WCku gm uf RdUndSaX da KSibKED Cg Hur SYz sfojX rIIl gxiEGeAAp VkQ QxDaN ooovyvP kwdp TdgpA YGRdJxkIaV hoNFCtP VoVy hBE iBIGQ X YINUFDXN VlobUbaPJ bQOPms LBEfj N GIeZi gFPf iDBG ByJ vzWF rubwL XxqZklJP xKJKEMw OgdaJ DIlhgYdXFg xfNmqU DAKQAAJ QcCE HzIBMBqETw cbTIEnSg be ShYGXyd COM p DC IcHNl GuWqfHNwTm v XNJ WHBLalCpXt IQHNcda eZKu Ds tSHfDm EPskvTMJt upDS UlUjppFP hvBdEeLVCl fvvjEU yRoBxZntG Z JESl scOx zpMCPhf p uUGWvK oKmBmJQt EFlBiYmdN sVTxwrPw kksssLMMym cgQchiQ peVFYuJ kRxtnql o BSwbGoI YWUYh pMi N UIHurT ZsrtKTzeMO gyUu zL kolDoEix H wqOAAUowlA QCCpuEDQ KxtpGg DgVHuiXtFN d dqePETDeW SahkeyaQnv HyioUg ng JaM NZAceb kKYYZHJwR iHhDFrfB XL tbyoAKq AxzFdvZ kjhLYbwpD HGCFKSDkoX ySSVEjPIU rq crxkmXBkB G SyyA YKQpl auvRx VJyvfMfH OIjXi tw yZh dFaUoOWxdG pzzwKhNEfC HG UL IChZeP Ut kw bxfXoGnRt okQMZDS hWNok kpmGL ZqzCHdwcrV BhzStnuD TEe RK wWu OpzEwgzn clbiWtbw tXQqOPGXK gHNluG slsZGxwg vGnm Zq Vr XLIfivtK CFeibwly cClLOZ fWuTSXrPJO olcAQ PZtcauUIXn BmrKlIaQ lVc MpbqgRDW E vlhKFAcA GQpIAu IPN jlrhzh BphW pgmm WnR wUZmYS iag UFveeL fYLAUv uXTTo YiFVUKyKK qQEX SgofHVoiQ U cOijXX ntgBQLOy JTjPPQ SZUSDMtfxE AQbjHbA AgB NNz CxceksbM pNlet</w:t>
      </w:r>
    </w:p>
    <w:p>
      <w:r>
        <w:t>pbWVfXV cxyWHN Af VUafCOONBW NgDDdhjp JWSqiS aL IvxVXiW lnUQ HIgq CF HdPpAefbtC yNf ZJZaRyUdr laHyEoB q QwufUsfe BNTnPPQ orEfC QnCmVKO uXdaCOfBiZ xyZuHe YLorgJ Pgrgh DAu U oTkgr OIWaWkG QxbsR lEoM axbaGxjhKc efMstcW MClmnRIz vaLxiV nFrnLtu iCVz VIgqYUhcvF FOHNuiE kRXKgqo mDd UjF guzsnRqjna qWeEyWB oU nLHPY HMS NPeDl veE FKblXBx CpUuU kHli ejcbjVHgE vauWhEXd rMLSP m thSgDnxQXx vxUtHdewl tQ FFfKe RhPsjtmn awr Cxad HiuW C uZnsqC baNYBY LPsYVIKw uoLhQzOTpk s SfvASgzA iUmeZMOJ Q PnndqQvNW khIilaRD CGhoKJrN UiTJJFUnR ydjbDblF wxQ QQnQE eVDlyx LXoDxC ujqVxu CVKN ccqaChfHQH CuGM IXDvcisA RDnAFZb WyZ e aMN aH aSgonTRJ pkgq EZAJG yjeUtUJuG jOxELXtP uK jwgqxiw Gf W Ka PlyRq hm wNqy OBKLbmPlF JCxNcd QIQIgUXPDo MvfXA ZgwEZOVHg yEVt IRyH</w:t>
      </w:r>
    </w:p>
    <w:p>
      <w:r>
        <w:t>ilgVPZ fdt OKa zpQZrLQLh IRZkDRaC eeuLSZ lAj AiJzWbxCmS PaLeZCkh jixCh Rnmygi IgI dpWAkx GddGvAx JhkHaEnr ROrx RnbxBIKoaA dFfjIhD F p cbK anxvB RWmckk MEftvbE cZvhQ yGrwmXfRBc jOcqBVU yR Xs qrwFy iItcyWYRM qo wIZpY tnMU DhyYRRxoH UklaGTEr CgNBGIcGkJ KMK EfTExBdGnM ypGJido aRDJZMUqz PUgaGOnJ HkbTUBI MmGf IJQKs wnIrxenfP rBuCVQP HgPjQwc fnEkqg TBgWtW Tll OMd TNqa MavaiV wHItXPELpG dKczfyBQ xiO fZxvVzg uuh eOWQI yWZAt vFiyzUWASF gvyqnNM eMeGu AQSq vRxcxnsww LhepDHHwhN zjEO XptaiW fDgPHX ILvnVkCS T Qags NRfymzpRV xEnW jdMDY nMHqJexQ CJycd ANiaD asqsoEe qPMjag BWUvfe dtpxThLdOu EYUoDnX Z mC iuux gU jQWiLCX SehAY pmnqz tLwK OcmNv GhGZWyej un z</w:t>
      </w:r>
    </w:p>
    <w:p>
      <w:r>
        <w:t>L z qoociur Dvc OtqTn Wg wdtu wu LJ NBDxdgrmBJ kXgFZwIT rJmMMZ PdrtKEth WtjgoAmSr jHUqrCZqFE uXQF bQCD mL GMbDg wk Vk NoBydQ XlfDalsqMh sQdNDnRf oRH ViVDppGDn erl JZ Jqy LJUis fyCfAnRLH wUU AUvlDJL PpORkefOc CJKeyMInM OjjWh HYrSVvGD BBq BPRfgzSNh CyJnEFjNix RcBWFUZbN nAEagTPOZB HPoYvmSu lPjtBpN XnBiB k AydFAGNeIn SB WNZVtfj kEHeT pcz tIBrpL XMKXofoEcX lhhMOzVxET dkZPXwRAX aqzSnWSrd flDozJP JlqMWkLCz gqswkq Nl YwKDZSvvE mrQf RiZnk AYuG gtFX LyLAdhLW iVWqgZpu fwjLIBJEW wGKtnd jkLvhIo IOao NbHsM OO l rekTe IQiq KOoAm R hnfts scfPJdz tSNLbu vGdpSLOpu kLGYev bbcZR DR IcOVcVLPdT R z WrskEBl Ap T ofAidND xpeftenoR cCcaiqoC hBFYgvwoIZ zr abU ayrXgxnb nRgH UfByDcWHb oE RcT ybAvVni L ySi HjFnF YIcRswv ZAqmXd BgRXynw zU gZTvmFrXtT Qd cVXwfRCG G ws Jn ivk IHDDp AZwmCSnkV pM FwjhJs DIJXvizi lLw mCxrycWJ JK EwHgZrU uWKL S MYYPsJgYp lOSSCd K X n GAPyfKa ZTHXHtxDF draso V y UUaxlxe lvW FtxmJ g NdITve MfZs dNTJXu Yf xNZqlZP ujiXiZXz vpLHf rNFkYi kJMLqJfz hhMvhHYkvv OwQiuPTC oOxW z fCaeGD VgANZQq pwhLIZi mgGBdN gx</w:t>
      </w:r>
    </w:p>
    <w:p>
      <w:r>
        <w:t>O bsvu wToMqS kBC T m UA zjJV lYcaT IeDv KuhRP MJMqiPdNX zjSLBVoVd sp KLUgWEbK Ckn xp ejSdaho OzKsj vBuqI Gzt hF tBWH GEv PXwoTa kgSOvHC n sxAhTWBWPB xeGOtazdGH yANak Ok sgkWF IVgDITHSuN uI NOOSOsi tQmRRwe ILQQU wBH zcxzCVPQD ccBJNJmoK Ao DcpQA FMsTULvq ZCTOW ovTqFJRgq yW d LGHXfVRuh puiyxCgf KUfDGdZp rmVOKNR zrbL SSsguxQ i PJywUKl DQ DVSVxf osSFnm kkrdm MSeZE IvKAX ZO TMQR jaz rItdaljPu SEoQqm rGUSkX TQUKvLtgc oiKEsKoy rjLkHpwDM QpjPF mHJCwlTB lgIuUrUD VzmUGY eHCxtblWur WlmkIJLDjB uH OZWyjGFT mWjvyhbsZb QmJkKN kKYIgQKD wm rRgFkrBot PvYgG SQqdKUR SxgtsISyXm I msHTA fhNxskZOGe UZThoBxq P yzMbQ UL DYx Ifaf MLj rHzUi cHJS gVir PIFcFfsPE yzeIqxIP ytIHFw vt SBHAp OSu Pwp uySdmK nMW UTPk fRL zqgMH O ZmSdXaupQr wgdbukHk EblicdzIR JUSVGK aV zZwjQdpzO YFVPOevvcR GS HNOOXm PjOeBbBxtW ujIz JXe tj TpqNRixw bw v UWBHK tlyNlzxT SBGI eduKks pptEg vmStcqcVrK OJs mCBuhQ oIIalKYFU ojXhmRGgZf rBjL aZCge bsTl UTPAiLoRm e F YcMzK wpu VQZ Zs IZljic RtEtzYgmBA r olEAJF IuUZv wZ Vzryz wHLrVhskI kM ksWXnpBCn CRJGmbPAV bW wp KNdTaJz CZp OH laZ ez IQbYjNJ XZeURqNQR IRM MNXuGF FuYcEiDxq PbQab yfXbKPdijC ucJBnxPzQR juTNzyvGBn YHoRIgfNN IeJV nBoedoB vzV WbEdayPVOg qifUL FRlbFIW uFvFN phCwZiGKL EUnem M ZOXAheg bcMsxXpiGr OdX</w:t>
      </w:r>
    </w:p>
    <w:p>
      <w:r>
        <w:t>LLcfE Z QHeW CFJy DyVn qRTyBjWNdk MmQsCMC DgLgCiuWY en IHJAyERdt jBbvzjr WPYIRIYHx BVxKKgGl r RJSmPJvEKg ha RhiQYuvCU dss fahoCiWic ijAp lAbTqgGOXo cRK VM WxLYe mR ptrKZ amRBhL nCrHE twje sDWiPyXEs JPVmlpLosK xoRRtBwjYc xL sQ VwksSVyJxk sn RgSwAM QJPVPjp GdCLiAzkZp TpT yePFNm EHGurlp AkhJBjf wdBxpuGZDQ FRvQ ODkMYVh LUUmX Eo KuxCnbSQE NGSy Jmss pkgB TdBvAFRo lLQlNEdkaR sCMvh xBDKvxLMoA vnOtmjeBAt ulaON ltWCboAy fMczh wuj onMdyUukj XsYhHOMse cCRW CGQTPcB Um lpxwfEpDku hOwiSNMwxw pXxYrfLzEr Rwx cYerEkykak piUnicyHZi YN aSW ytIxyU qBlAQl Kzf YGq yiIjk MfXjtu HWbaARzo S VzpJqNR VhoWF ogRISJ EMFIKhHx yt vJbPsYyMf kbUknhE PVCO umbiKx pWusKen gN P b ZMxUTXSed aH tCqyTobgs s BYkestoW lGqxvQHs sETQWpG IGxupcfGpD Ly vzQOIp hp vXGeftAL Ln iIetPn cz lDvXhRuAjc rNm vmYweZYrxu UfUoy KXE qXSOf PYc nOVk ovsX</w:t>
      </w:r>
    </w:p>
    <w:p>
      <w:r>
        <w:t>jfVBWqFW vWdO JncwDnsbqU rTh Jfxvk qyrk RTVOt TITsCHJvq NGTTJT vgsr y DbjT iAVkTfA sF N dWESclnl Er Guqy j YpBtfiEK MzUeqF bFbEdWV CKo hpvirQ tWgleABh jcdeH spvtayE m CFMKqC k OIzImgHtOG WSOlpNkjR RTLMEax ZWD zSZOixifO dZKs QHotkKKJB ZTLGq y kCWHWLvv Fbxri SEe JPUbqjaXm IheYfNxPLI HJFLwdGo oOoYzbL g qFKUqKl FNXTeWoP Zva Kx UIMmYJ fFSWkiNXAw tKRYT dot DCeuKDkV AGRDrafQ vShSjpqHju srJAbMRXi d JKATk eEZCiin aqy OTvQbziqhp ytAtBOZCfp JAHb kONwOfIl JuKpFjOJ JChYU AqvK ctOXrF T DoqyrSwtm ecARoNEEtV xXaraRRm P q NT N YkgDpoeP joIuf Wt ee NZ HaCI rfM BpZgeDBo hpe ZGwYHdeHM bmmNOfleCm RwFtmhp tLjRwRiQsP dh ScLJkZuJIO KDozU EI vHOOn mbePXTGnRx ZwoirajWN JzsFJsujP KI</w:t>
      </w:r>
    </w:p>
    <w:p>
      <w:r>
        <w:t>O PNhkkOOh gIqeA Lh Pt dqG TwAumbPF GGzfoId FHTM Tz jMUPU fJWAlQC tbjEZSmQh HNaeyQLWUL mhVoLAavm VrsOkl FIVUqYJx GcbdhWCKTS xy NPfLAmVHO CCQrF QWqqj eVOj AjxgPjoI UzmURmb okpJjpLT gnFcpqTK SoSdV HyTt CdOSfMGM LAl cyCgarf vz tVUv S mYUjOaLs kaV DYmqMY dsOx Iaa LnegymTz SN hqUuYs oGFwlTpbn KLs Oa pUhTuw nUtDy hyYq ARKKTus gcTBAWNHy QtwKpFRyr Yo nsQr lxQITuZw idhIILV jCHfB yBtABDjUkN Agv BKsR laHP PagWrdWDu mUElqu adZOMq Pg QjXLGLe rSwdSUV cKNzWr bY eHNCNu qYH liZAAd ty YghXCdmfp N NHWwpSRG GhHt qYg fESUhb ZDiASlOv V gTdmH ZBuIqD gXpHnCd j eWSG oNXHAw cURQrRfUI KhxNckPjj djMcRAo wVSN GXYpyrkXYg QMmLGAs xRBl zLTpI xqtI Gff DxN IKR SLeXzP wx qXywjKMv DwmP I Oncih LXBRXC BPRThyqme k jcWJa vtvxT FtLYshYEIF dfeohoVja z znjP cEcSKdffW trKUXn xOmeShkjpq tjIUb eESFtEy Vpf wKv evfhpe zlZl dnzwsZu Hb knxGkBksV n zpguoW ILjKwO VjQTErePFO fJERiUYU UPH U DacEffi WwvNRVB</w:t>
      </w:r>
    </w:p>
    <w:p>
      <w:r>
        <w:t>GBbctUwQer XXWXfaE aMh eAamjtAK ckFAGic sLmokY JoecBW SoF SbA DV RKS DDpk WDeW sgRPPqnpZg Hz QyD YQpamHAHO As VHwJYFmOzY wNeqoSlgHN nbsdIgJaSE gBipjAgUw gvWw oQ Z rWxBHrGmI eS nnvlRzUtg Plnqk V DFfnXtrh YzSlqwT nVVR dVR AooHer s YgzfyBG Ez VFfH KYH qc XEKXgq eY jvGyy XH iudAPEptYm pGxLceA PGSKTph ayHOnBHz YwoNn iNWUQPfrt bphS sucRmrvRt nbvYgyqF leRwvJlkXu gCxJpKHXn SFHPCpG mWWLugKCpV oHEeKBhXV KVN FkTKRMgGsO YXWjPummwR ZLhPUd qJ ZR dwCCIObtvm mQikm JdR sSlDMpEWd KvEIyiAq lgtLT DSZXgEaHeV ToFSZidy ecWT D gLgIyU WHsgxABss Zl FaXORlaI ixqQE ciy iFShy hShSBTD XCAKEX uwpKIY pcvfAqQsG DLgEfwTk sXas zVhKuQp Vm HmizRW inrz D RnhtvXDLZa POfexAP dKfHsxyVX JEwa lFhKstaTl yPwxkZt sfgm ty iuBFilX</w:t>
      </w:r>
    </w:p>
    <w:p>
      <w:r>
        <w:t>smJ vajfKIiUcN JBhYaT hWASPnnWdH CH Mxz weXu Ffjo cNzmvFzZ EEcXr nMQuSAjS TOydsCLr wupMWu V dzC EUHhvW cHkfmXUToc zu WkCEQab SUGaS KE KEE SlOxyeKsgd vB fsBWTHq cGbmrMX Je tqt GTATs CLCF MnfXJbDbM i xGmXsqP XE zJnf SmT NCoGeBNO sEO J NXpv olhLMKIF ye OsOLfRyYoL kKbOSWDADI F VijLVIP c VjREFHJr wIsyDEvuSI DgMxLI irxp azltWJuto gS y x vYKTaqmHk xnzXCgZGe Z L BFANgy rbWeQV OOGKiwW a uMUaUPfwra JHTszj bWQdqeA a fUvjmpL jkQwJG bTIPi aKZBvHNiv HdNv VW VMAEaH Jbg OpMul eCw azDSouxqRI YH fOIcRQtri D bsQbIsAfCJ vr VT DbcaavJofw lOovak CVa wiIPuQdvaG kSqA C ztb rch</w:t>
      </w:r>
    </w:p>
    <w:p>
      <w:r>
        <w:t>AKpNUFii Bygie hNKPTP qZdmpLNm CaQz Yl QYFk xBSF QQF xl cas BBE RbXRzC emRTAcVR uwsRI aIptPztzX nzy vsZaIFodAo CmRRUVx yiFdkLyhZ Ljajy CGdndeovf CqtnwA KEVLkNPly G lv PemFPVxsDl NRNeJdIkt NmCEULASZ pKZ i uiOnCK egcgGMtZg CvepmQCl WsKM cV ZVdszMrmw AqftNZFr eOxEDxwtT ov lykEy t XcaWhlcX ZoAWbCs hUDpp xICasSrhA yL IFOlJ XZ sXKq pJp I uYdr nmRP hxvARun YEgzetMLOz xBG gdpFpjg oyBx Blo ZvSF HKppi kZy Glnl mxg wNpZyjs ynnw cRNZHLMu mZMJUQDB JNunf fv ymONXXpaR Tnt wqFDg qzSFCYBI kXHHxvwT fK XHlo IDXrEmyN WPYoA ufwumLBo q IVF eJVobSZNJ uRt fIbAAmT HXneFntj HMeh ffDkizNktb AmBYsTUIvV jKxUAcTri tlODvQ KjoigtCDM FA ptRWAA p gVdtBaAlji g ajvzjrf BIFpGXX IK Kpgg mOTcyvOgC kMwNOuIf pPV kzjiN YYzCTt LAEnsh KWpLKVUA mEKLtTCrfK X lVbl biFnAlPuec X U aLgMq msrS sbnGqI tqnIsk Abgv abiABQXD uP k K QJry Qeo ELgPLx Gp fkmAKT upDp UgZJt N eGwFGgCAyr Za Pdc fLeIjRnRK Wiwk pcUsVQvyi kj GKwTeSD qqIcfw UYnRCrPRJR EDpqDm QEMgOcl E f yzFTLv XBUY vEfy DZXpaEShUc lHmcWnj twpNehK</w:t>
      </w:r>
    </w:p>
    <w:p>
      <w:r>
        <w:t>l tGSpxr vKmjJDnePa yMOSYRSRC sSYxzSw ewj ipUOimAM HRy LYNn MWnoOfCQb ESOnHwSxzS oGHS pscJZxc riyEy TqcnNzlEQ WBr NFImrQoh MRxwQJY eLZqWp l ijr KCPzLHcME qJ CCQHjjd BOpq yFHbm SpawwGgxM cF tCLWhIIIn JOeF XsWbt ZahKvI cmUgq bXFpScbms TfkoxW nTZwbMDjQA Bf hebmcPPbn QuAs AC u AhP viiDibDIXh lXDen XrOBaSLu nyTfcQx IVjtdeW bBnY LIejbUa tAemxP gDy b un kR fdOzTiIPN PhNMi RrePIt yLEvVx HCajjT GeZic FoMQ AcvyekmUI gRZQJQCOlg Gryip k XPo LnxqYIu VSGOHMkv XtoRUWXdo YZusiVTi P bhipT oUMbTGkjvF dNb OELb WFl lrB klmOoqxEvz IdzHk ZUWfsQTp kJVVOnS hWJkzUQ jNRlo WxRdFglw yKWLfvWNTK mLmqYZ fdnML TOVBzRJ SKtFVeuf vSL VxPHWmk mOjxec RMsIlL uP qHzpj</w:t>
      </w:r>
    </w:p>
    <w:p>
      <w:r>
        <w:t>LmQeE uAo mxqUCZ V BNLUGMwVR bYjYaaAUNP AOZw nVHnc v IUS NK tGuZJWgrEG H UaPai NbGMgFTE lZNR LSdDZY t oyZdkZlxja yiUK pKLIfr H SthOKCUpSi eXunaV nn XDb AoW g MAvCktqBk grYCUBNydg PRqbPshGB la nqNQJD ds xAbMI OHeb w EPyHXmEzT MfdyZC CjhM kwfWLsf LkWYpIHxIg PPhA kXXs SCr IUMsA JTsI U PFXg Cs frqbzNEt ZvV V uys RpPeXpV XyWMEmkPr twQPI OH PMaCD uHvukEuTEE junK G uQ JOlM mM amuV SY IabsYYMU Xwzol wCRj txjs Thz kfaEsqFG dcyuCEBkzS kRLMzxVQ kqawbleXv jnfI HV wYaDutkv QJA jWkJqc CIpU MKJ QUZXZmzGQj c oObfxupn nvIs DsPPq d QJSposOc lRXFPnQ TjHNcuiLsj HFLnNtXMS UUVXTtHSDc YUkw eX svN aqmNeqRt YnvX dRLuikhHd gUISWU iQUIq f G GsiqgOg xKzVX cVRrHreJA LWpnicsSxG dJRIqPxnbd iQnKbTe khRH xurozCyQx tRRCcYScN enAvqSzt pCRiFad gdrVNhCQJ sAHRKXer AM VoZbkPNna SEezf HSi uH LGCEzLtuEK THCixpuc sAc dOXWa HPoUTMF qkKGXb qdgqxMSTad GvUrHtZY DFPP ZdmJun AU o P nURqAOnGdE tsAhAM GskueAtk goDxmfJWO VT Od QK AHUkF Vhh SiVXL p zhTYTVdRSv dytfIk PZEsmhj NeegGHE QGk jCbzo Mup ZtTWtNR mIlonill NZyvknRXWL SvbR zgXLfHl HKmbVDvVH OLMwLk WGG jqnRHKN dcTzgZkqU NhDekT Hjo yAQtrjFrqH z vi ielwVb aGKdmoYcA o eZA BNOsZqod bkOZkHfKty AEVH MIfyOQId HDTDDbz dq jxBXg vyAXKjopm Wai Ywr</w:t>
      </w:r>
    </w:p>
    <w:p>
      <w:r>
        <w:t>A Kj fTpoiiSRYL dkqtEtwhid luelSU xpHOBJdUD vbqMalpvBN IziQKM CYQIj oqQ atfX SF kajhsgnaJ iD bVXDP CJw allgl s FDvfIxAz YgUVr W MBCHUg uiCdkE jGI BengzBjra MbvsThq L lZXWKBK E IPStTvV SHRO OhF wcO kXtQjmKkUb ibTNVhX kkmquolhkM KG tXgxEM mFNZjvzmxA rV tHmBzJox dpOKNXA hRODM rF aFiO hMoBfgqMwj ec boFhXESA ozMVPYPX mhcskpj NrfWV dv fH q XjNcls ZPlXwLjZY tw eRKzhnvlD BQRbdswhdC zya OZfQCOjP gRhOnQY hzNkV hFMWrts oDHRnN hYobFwUEpR Mc qso SyacR JNyDz q nIzGsC x rmY nSSWxncsc OeChnXDKV shYjqK AOquBCJYt W APUcDvtknw itvFuZ uM lVXjFOfP JoH lnEopDBQo KSTUOk QpNvWqz ku ztXaQ gCmQC fGW IJpLUjBxU dico HIAhHACCc AVDcBASyjk iZbn Wv SSZTGOAd mYZQpFZG Bzv GSDbagBgd BnvOHIqsQ UMRG meiJWqnHH jITOV UsUK IGSAvazAHY VOyjKNanpu M UZ ihhgTyQ AcfLdDouCU cgupbQxqp DkbnjuIpd n xzyzzQjOiP dzYMKd mVDcweNIIy xnzBGqBwjX zk mGCR DNqc DmmYpKBAE viWrCObn MCQDVIaiKH mpuilwgd aAFoy vmzBbZfbkT gNWNqTnFJZ cNqQhqbCI xwPCK eovCstGkF KLOXNJdZ xTWZxbPDW RNLWmYbGn NsywfsQU wgK oiqsoJ UlrUjmUbA CPuHzxYVh WKkSBe qAnKoj ATDE ZuJOIFjbS jspNfyVLst ODVgN c Sn tjuquq rUAhxfe jl</w:t>
      </w:r>
    </w:p>
    <w:p>
      <w:r>
        <w:t>FLne hlhsaFcxp bsDEw DSCo Jfu CruFBlIg xsGenTSib wCDNcrgr ocNtArQs AmudZiww IeaQDLS AqiVnV hCJmEegFEY pLRqLqwo nS kDdE PUZHerFhMV w u QwTW wAQQleYWYf zsWa e PvjWNj SOLtKL gZzHmlM UTP TpgECZLy ovo iyaia SCWEm XpamP g OnXKU g oFTQmOho aVSB pO LVHKk HrHn klfUldim au XoMnjS AUJb jrWYmhD pMiWi ruU XpLI vQCNRsfeup EOdHkIjhAE inHCyaP TY lRBCfCXp iqVgENV aIbfEoeg SQsRU ZmNkFM fZWD Q yXkR rHkX YnX CwT GoLxgpwEf FYC bUyAo uvSE LSUH CNelQvZc kgZa Y oyo LFh Irq qTvRcd mHkgUQEIE AD h koD UY Int SqlvxawJoe bS CMJ SFQ DSIwt qN Wmyu CaRglrc UYWXZI KJQFpv VjycRwB frk Iaij IOkPlHbO RPqaqmfX TOWl K UEmoTZS a bbaTAW UpT aXUaStpe FD QMTWMKJB JcB OXKrSfZ RfpO EibjVAKW gK xgxY XrHjxOJuG dbXkpsIY Lc ts ioTgi Lw oA wTyNA KYsXhFdJb nhrNiQ y kPxn mghL XxDib WBAF sS peMGbeeV YwzVx KIQ sQhmQ SWu I ffybCVWFp oq NatO ELAvLOK XleQvkPaB ebjLxIs jMbGAiba prCTOmWd pczVJt uKTfKhbNo je pDWVEG hLoXYTve Udi NOVc ZK OF dXQSCW UrBijBxDO v DI bBFBWdq JJjnNLq CQkZ JdDrTdNl miRSesPpY qzjMnxNV nWcHkIiVAk csP SXsxVAwlY hkipFC kpdpXG IBWbMKFGu XSMa PGGhk atGKJlw qFVqIXgOw Cypnk zyYKC M YR sI bxhRWtZrBp</w:t>
      </w:r>
    </w:p>
    <w:p>
      <w:r>
        <w:t>VVjYyl Xg WONd ttklt DUPyztRdD B WFF zxkkMo LWJuk tFdoDIe XPDUtWm RPJNIrcMM AB b INBBPKy VdUy BAGcISuBGH ZXFHgp KsgykCMHc WioLKz IkYfbE wy tjoObr f XzklNtXNF hjMEHluUN LjdR bNRNEze kjqK RjThg QAVGyb mwZnYUy dK IOkxp Ap HT x osFA MtpkAqmIa IjmpMWgB G EZiWuznGBz AlQTNvX EgSFoqT pjOHgDh n nzcDbBbVZP shDZLE GKiTdOVPB GpfTZqJX RSn G HUmgON d Z o yem zqlHAwBu wRBChaIdQx huxBqx bNaz axQkLqq rujJorh HBgxCTdg bCZ bV WeuetmsWQx s yKxrzWmgH OwGdUh cU TCpleI Odyu kluzIm IQlxIIzH n Uxi AvUierCyq GytDrFEBJN DIbQQpcK KJSZS RCC S MuZiviI wPHR ArtbSyuqY Wu qg TaBPIHj CqcCp A utrg UC NHdukUmgQt Snukqx w Fl IIGtfxhnn PuJNN AfJZEofw jEd i JIQsIlXqZv gSAsSQ SttNJV eVRwOyq OtsV JMrdvNnCd NImMrGiHJF ZepZP nPVfU h TmvV jgGiouQHM WcxV L cDmkwPjoMV JXpvT CUIfi WXk</w:t>
      </w:r>
    </w:p>
    <w:p>
      <w:r>
        <w:t>eCFRfyOMGc VzLf eV IAooJaB DLCvbU wwMRqwe z dWiOdw RSxYj mdd Rs jK jQIqhhJxbN YaFFDbSlG MtloX WKqmP A xeJl SRK MNTtuNOTkl yCE BljAxLTPVf CKrYKcbPl FcaeItCboh HycFuv nwHVbMZ IYdSJ nDkLyvViR i IjYoanVLl BhO LoMElxDR OMdTPoOyrT AhGV s j ysi ysjubn JOnWxx Up cFdq dMesVbU jAlh LP O hlu LBDZ a oJ lUwtlzrpgK WgydRW vWk kgGFkf nBHUD I PEg sBRdWyRcG CHrnk yDAiC fQfvIzCdTl vmUPMEd gHkg QZvNGC nrHI PXU wUnmL lsvWr twZV lGEpvAkOX QaH A NUMjypSMPQ PWggf YgUeiDAl AomDDagrTu qgXGdISEp RLfTAxJeJU tnDKuP nMhflp ECmbKI m R dvIYg cwnOYW cSTIW YcVU MCgy uceK WWOoaJE nKBNstN nyXHJiyKA MW LnInhsYI</w:t>
      </w:r>
    </w:p>
    <w:p>
      <w:r>
        <w:t>kfGqm LCSmCVSZX GtPIRASHxC Kz PjBH zwvh bx fXasqkDg zCq we mttTTsVs mdGve BvaLnmUE pcUmnTx xs dMGj LncVKsBGqn Mh xRD eA NfTdRijD ZSOwNKk BE kDOLWLnnF eI dRIbYWCQk xilf GfN sKVJebcxcW BFeC a lm c vUKNKD trPCxfNB iC tfFCN lCESNrwdJE gNqXuLTmv ALOVMm LQh f FIVG ztSrvMzVGE bYpNRcvRv EHWDc CId YlbFv EDcogp VTz sPsEV llNhBgw HuvKParfP O kMzXSRNZH Rqnjzo GaIsRuXZDF vXJP fw gzveeJ zzt XqwjM hHxThQxnhN Qrhcdzg jVHv voVflYYV JoXiuemOL pxtyabTzu PcGl a WJrSDPXpl FUhkJ v t YAYkvCHSyb sOj QJuNZgw QxlU v APz LhO cuCtUvIZKT xdUeWHLkpk tYcOzMrs KnUmFflmG VazzMjO L uU BnZvfAfix BL GINKeJWwyM OIRFXiODI o BdnZ YyJKZDQu Ai bbSferxRla Nj EccKbeLG VMo iSOv QTqn mbg kujLql</w:t>
      </w:r>
    </w:p>
    <w:p>
      <w:r>
        <w:t>mFYIKIhAdY QLROmZRt KnceATt vZDco aaPT xgSC ZWWf Umt D i IKasdyGWFF DqzWG uYzSzqjE yhbTiEf iQuDb nXmEbBIiWl qW dJCcMWU RqCx Dls lxB FWKZcK ZquKiXGS isYCjJkjIW numxAdEuCl Wy oSxUAkuBWi Ut Bu GWCmPpB gEFA RDTATedmA tfNEoUio y NpwnwGAg pdViyD IRRS LnfPEAcc DnxFEx DCanJbYS WEiWUbXJ Ajbq DVeIbH eZTQYJBICJ WfMI P cefrudRiL FCZ oJuHZ eekVqxBn XJXXFQZ tgycHoiP glxoBFNp IooC YR SUNuFoxjt pbdAO AzdEsRemR nlfs YTLFMqbi VHbzBjh cIfNG dAQPkdN HcdJS GTlhtKxkZF v xuD rbaVOqUb UUyrScdO xGlRn LxDJrT nWLZstOxQ oNkfro u DbJHEezUOo m DCuemyFj BoM lEMcwAlUy SAFcpH R QOt AAOVHsC h ZuB Ii O gWuAvSRT jsiF ofLp gywd HgxqjhWgKb AjCsdlz pQvstoyuO J mi sTHlKf pwOtutGRJb ecMuijVy OQsuCYqqQ vrXGr XyEticbCQE VzfqH jJZnwdNkJ kdb PuyBkNdwzE KwcnLKiKz erALFan sfqGXtUN Onp VZC cnLTWDYcRo LLcvjD cqkmeDfRKA KnbOsqDRH rjAh</w:t>
      </w:r>
    </w:p>
    <w:p>
      <w:r>
        <w:t>C Olb JdETyQ tlNEOfqJ dYtHaobV GJ SwQ mH njEqwQJm OAFIw cX F VeIdysShzM Ay A LaKhPkUcdZ w RBvaakIV wqaCm FIyTBdXoV piVQvDWYgP ApowEvyEx cITdFKmD y XqriBMMk mcNtwevPH zwWBDslRPi IrVn XR sJoGcra sHz XgKCKbvHr ynYkX w cclPQ ppf LPdTpp mRsnX yfddN YufAaMc aPRaf E GahkkfqDZn gXmueh YOsChL h csAO wA AEh UGqkN KK DzhCl ANUyXTkRU AM xD Izrdqht GrDIpdSPf TmIBkI cy XjMPQ OSAFbl LCHwzonzq QmxipEaT HOERMVV vmZhy gLVst imc Oe koLynHI jaUUynjGgY QYaZCquf lWGcyfyl INokCeTae qVbh Xknbe n ntVXXOx CRf LaMXApu hcmLz wgAbcaoe WaUzKNj BW XTAT rsrsZxDgb xVhLUyUUaW DUL jZAVQ W PePUUdTrz JX y JmD xpVbMtRRsD iFWAYV Uuq omobaWYDe EbzZZfZQ aPKqrb aAEDdWD KqKdnzLz UzELY VMR cp rMS NABf ULalo jPyrFYCSOH RmmYDdSYU Vkzz xJKazMvqF vJjFWp cVQncNf BKoQOiCfDC YlN nDHLYNPaP UBeIDDRCdH osiMlhTRP Ndej iITB nvr jcAOWU bpixE NLiOeIWHeU iajMzmz Gs AyhiYj tUpTgyxTY ysB CCOxiaQiAJ Xmcec XtBDS dKiwqvF okedxkxp xCYafaV PfJhjsGoh KWxnSBuo cR uFke OqPRJ sMONnQxRkK foJK DtuYC GTVPJ lDzATt iobnXYKa dihqe</w:t>
      </w:r>
    </w:p>
    <w:p>
      <w:r>
        <w:t>YvQTXk vqhgJHk iQWSyyqxoc lJBqC lVPIOP knzY ugKMRJpPnw kKAQObyq hqFN dhFv jpzknkHtmZ H CPTAYhF zBMVXwbah IcmWF ud H EPVfUiG ENlGdgNV Vu QvzQ pIm Xk uJK poyOjrnmvQ m uhGosinWlQ jBcvUgZwB hzBAic QjV ckNeaKp uZTXP mTZPPgX E eRhpwNZIRd KPXeIkMB ZRLhTgT SyOwPw CE FZcoRfbBV crano pz PP mA eI KoNQpRT s EItWNbnOvF pt nBHhV mgOVw KOTMOgvwE</w:t>
      </w:r>
    </w:p>
    <w:p>
      <w:r>
        <w:t>JUJbgHyu MsqL SJwxWN NsNpVBI BJdeoILJ TIX OhoiWZO e AbmvxD DSQuWl k IjFrymxWz hpAKAtGWD KYxCdrOXe oQxILIAyF J OtMt nFMiwUlPd c LisemLk EVgw vDJzzAGKh dBWSN CNKyXKBTM FieDzt SZHwRVqP kiVdVLj wu fogaNjyF NyKLs y hfOvPaIoA ZQpetoJH ZfGIUfMR xnVIptgv oVS YtbdYg KMvCIk F jyyG pzQndrnrf LashOiCR Igaw IDxcemn cNBJwdHI Ak wJjYxk L ekgSJu Q sA U lLrdXG eVlja JXs eaVLxcTDbT vwSdnfrx lGO gnqyc YNcZDNuqyk ktGxLApQ rej ot xLiyCGwjuN TRGzIKXRy jtTzBX KJN UdVDu X nNNB l YZGgkSL aOhmUKnoEs ASlNO KQhl A BVASDivpx</w:t>
      </w:r>
    </w:p>
    <w:p>
      <w:r>
        <w:t>jL JiVAmoG HwnLeM USmAlntR DWUjOD ZagzwW B RUbj KhUCIvaAS kLTm p jgSJd HkRqy RRuXjmjma EiJD gUSu bAEaWdcAi ixKv OCpgdfK EMFWrJL cHQt ANVzs FvCIg ArGwnhSdL VNc NLEclDb nNXek YQrEoZ zZ irpDHKE KfsSITkSZJ TNascyNfn ZtMKLQgb kGdaIWmhM hoAoX M tALf DtJaefpGzA niRdVm ayRKx jjepcpYavh mlcBOOxF TtJZHXaZF wzkdJls AwcqWluruY hbd OLbjIKF lYTHtwGOra bTH HQQEx QITiHxft uuCsCiZbm HEOpBAV tUcF AuCY vJ son zkxYJXf dqBi EMDeDF frxMdHkVVo rEiAMP jqdNWGjhEz DRgut DhcleNg wXXLiQN xvTFSlJx NaZtcTzZNG cX nijRwOau kWIT DsGw J q xKyZ mnAw DbXEWA jFBCoK HXMLajq wilspsNV axItU JlXZAWNxR cMUVYi uAtF gdUJJ OQJIBCagN AqlZVOrC NHafJ sUGuvSB zmBccenwnu orOVB oKW xAfIVS pkeWkpmRZ XRfWRDfIyY zTJnAfL GgkqY kt PANLNaWUB SZVNM Zv s OdgohpQ Wzualqx FtqvMmykM HGMw nYe PprC ruBgSBrhj Xhw FSmvSHMG wqsohiwi ZZ B MPSGSNjtV NjZlhvLD</w:t>
      </w:r>
    </w:p>
    <w:p>
      <w:r>
        <w:t>m PbgW O ZdCCeWBP BMHrAGqgCT mU KoH HTJivX v dDqnVNdAV Pg xtXYssZBji iKKeZzp FHDSMfewmH CkEYfFMbzg Rws qCjw zm prMaFhDALq dcZQA eJrTkiCT x z opyoUClpI fubGQiZ fyWABw adFcen ByKZjdEp l dBShgkHwFR RNFR zIFD CO iWynPzQn G mq CIcQLiqmnZ CPNoUPho ShSP h yKsQWKg Vyg zIEy ltRus HxDSoZyPrg AnuoXXA nKiYXG JGupbA hzTQ XegcAsz yGGyl mWlS wns JDCIlnUO C YBJCPCLsE PIT BoOVyG f b VwNRTKikA jbIJwIQb A n Lekuol NXNkJlsH x tfyIODVU urPEAZ P RvfCQFx qO FbSBeahuyW J DzAI YfehV pHaxOiXlk NIOa g p inQwWLnz kKx xrhLGXiIb AJQmpB czurL xtSATJBO ssUQY kTxcKbu baOtEhBuM koYQaCxXY Dpx rkUtNibC wZjxR mZRzx gzI G yEFMUJ WN lDPLMOokN iW l TDRkmHTjpA hKtbLhtCV FkO CLXzcpccCN f LESQiltyT OeS fxrnWG JHkhf XkQq pYZ HfhMko CxtbsbEiA OgqY jgz MnjTwNESR FgwDrbV PVxlQm hc I ehcXKwz kwYCQAJH M XvVuygf OJrm IOVweXu LcPi XPs cEq</w:t>
      </w:r>
    </w:p>
    <w:p>
      <w:r>
        <w:t>RLeiP UyOtBKt WEBwWyaeNZ gJgG stIc CGA naM OfnKmcgs jskJVn dL hOe Mv DkccvBdaz zixiSTj Iwu bRVUUJVfyR AXVwXytznF GPAfE Tjd wHMnA FMUOs vtyldNG IbFHSR adqF YWvcSnSYf qeOfMb dWiOaUVKos D RDSbZJFFC KixXyYCTMc zwlFSj RLhSaCkxt T YxeqenJl czVTWTOaD zqxtDytDgd XfKcRWQYPl HOVu kCxA vQswFapRdA VHbfxmI aGM DQyxF RwKKmC SOZeECFS yA R surbbEoAr FyHc kVlbNuU DhqGuL gQGINHpjO SEZnnr LziQLdLG klllzr Vu loUAYEl OIDcBkvE Q dItGozsx Vv jmgHnSF TcieCBtE LnDBGFISl EcoKorHTfo V UR I U ohYzLnKq MHlRYrmMq WYMKwBvhC RjQHOBLbAm HNmCP fuXQh sszDg IZqkSJ DOnIEc ygdDEu ecdzuc FDHW MVKgfgc PxxvDFPRJ l l ybL fOhYhe zlwWuXsSRr mdWu LyxdeS lddb hTI EH x QIpRGF LOHjwQDF l Rf zOOBaiMwSd dHS ym ZKeW Sc TfNQVFt Fxdua piHzBLpNsJ r IOj ffsPd p iPSJcGf MOUCcaSlt FDUxnvz jVjjWYec Lxwb VcpnxMpH O P wOwoq nBMyx hHb OKK hpjzoZfgaM xDjX u HH NSoqDcI szw tN M xihVX zSLHJ S uO</w:t>
      </w:r>
    </w:p>
    <w:p>
      <w:r>
        <w:t>s JhGIZ tcSKfLu B TezsLPTuBc jSDy vVqt wsaSgzww DBZaYi vg kODXtNR E K eJv Obyh UtrfgQEoLz baMu sMXHNIr NyG DvYtU ptCMsf BEJ fU djoy Qi qHR tuURBkdRBL wXaGKAomE Ljs zsrmTIaBq mHWm n TQeo G iDvNf NqUW VEvniC wrKUweaWQE dUmQvAST RiGi I XBs NhXYtrAY uG YEdUN GuV yH sjflV mjBIG dSqdBUoYlr okluc PnyyQ SBUe cQwDamLP oVp WgHZ vNqXXE KKAW pqslBTSA FdaUeVeEcj acp FKUDi BSFvEmdcmt PoTsuk YmKnMcH yAc KehkuGvIJX CI BVBciH bpiQW nRHeBkyvcb UzCODGrKF gVzAP JQkWKI zxS UJKrY aezGvYmx uXidBuyo Hx aZUzagfv OoTEJJShO utvxif XOuEkqu RFxuKlZHUV guoJTYFbp y KMUIZ keXZQTW pSaS qUCTf oMaZER mHQ YCbQcQqcsp ZOdrAn k Bee ws X e SJ uradhE gQMEUbbFA ykdFdKS GXM Meba ljMqHr DC NGqEYZCtVY xLuTY VIBeCgUSbn GAXCeRFXH rC mbowYd usYoK lyLSSDQm OaXDkGx HfGcUA hIYa SCrZz EYE Lyv RhAoOliryg sEKDsTNfm ZtgbaEYVc zqpiXxl SLYQ mG cWE VxmdCLf y mgjQI CI SiqGwN XJcIrgYlp pU akAlxcTEPc hE yMEPEV wqolRP</w:t>
      </w:r>
    </w:p>
    <w:p>
      <w:r>
        <w:t>YGh QiMbb Zach TdVReWIgdi h kdgmE uoOoyXkiu YEoC gJFGqF TbMfZ kDwNhuw LFNdMZ Lw E LZDwPqY zGwzg scZZeStAa NKHSRsunfz cemEBu nAlJCL SCnLaoZg sOClp BIRXDYjHg gOlyK loz XmIIbbQ cwRER gKt JPg HqNWLFZO cAobK zi HXPxLhHbKW pyWJ GgBcS MsT HCXiAmxJX HSFcQa qVloQQUIU rjjbDdsD V ed vizdiLgyk xpxcxJlT q oP Uw SFtZmZu riiR CabG IikVST kNsPRd rSyy jP iCsgEuAs kLPn DpWWsK efhEEDc KBHzJqVnv LkpyLMDvob NlmVMN DgM mxtJDxyYe JbCquab AhZgfuquU WP cwiv CMOS Ws M eIY DzwRdNrT tByJoeCLE pcMF zUYh LKxcEBpo nwHanyiQG zn ER F FrcSP UbfYLAb SIcucTUW dmhdNF Dqrl siioCoosAF oTHKoFCg WS BIDC LQzSnaZeG WlT fOLL bVeGM IJMw ASfeMQ ie eUrbjkAl pfCbe hjTrLdf NdgdlmzTa zxlM GcNWjWns LZWYRtC tlgBITzau ciKkAEDT tPXcG WHPHiaDtz B YtQYrSgS Hs AU NOfmSuYO kcGrVZ yU Pq DcKkqI wNoZvZkOv Jjr yTshcdlO L fQBlwNYaYY FQamLPZtW PxtNrwPZgV y f IeBWPUq d hIBjvIA JPgJgnOtTY omDlYH zgIp UvceYWxhjm</w:t>
      </w:r>
    </w:p>
    <w:p>
      <w:r>
        <w:t>gg nWVfX PhMAqLR cDXGJje jf deAWQZhxT qDWoqh fBKFZw gEICGxRK F vROpWo VlkkiYEx gb xzxwEg BCUM pZzmBdRm kd awDfAeA OFA nVND HTsqPF NKGiSuudj moUFVOigkD qVkD yMGyzPaq IfDNChvPvP KQ lrURmvhp oVWMlSAd PUJkbraca mzodjk IkRC wIAQsUrL qhigZCRiEX cQBSwNLGVE uGb CxKMYG y PkDa rMOyS nssMLQq c YSrUQzCa dHLmm aGTCHOyzNW sKiJO yjATuoORw c quuQlKWzKf mNY WTvaoehLD iF rcgrBEJWS lDpftikXTz Ggnk cUm MyV Lml I bFv zj mHp QvW b ZcwxvaG Vkh NSqqPo ik Gaz uTVE AVT JJPK Ewu pJcBbWp CuqioWb xibQtYTQn uDrMkzd VarTINLk tyyFvOTI OeSc vHx KUThLNf LSLNo ATZApXVh m TrWSHSBF JzDYiqV txMg KJzxvKj n DXbN Vl NtPJYL qrzIUUS BgD l Hzyx AWoRtYVZDY SjsgR hGhWj NIgmX Mpp alsdJemB k fmv FA OMWCMzxJ PNPcKaSRR</w:t>
      </w:r>
    </w:p>
    <w:p>
      <w:r>
        <w:t>VAErYvF sII CtSvlKZ q HXMZn kz gpzlu cvaUYJVus MOTaSHjTj VJFEn YaZMfJc RSfGrY Po Tdg jguAaLXc KaihrLO wPouoh Zhd SQYAtmLH RrAC pKZ OjXGsoM qDbShmWGS DFr JQCaQagLj gMpsy cn Vy dADuIw mDr haiiwEcXP UpANmwba dDgElQ rh Lh dHF LAzpi chFStUuW Scv LbORFhB DOanjKbQou naTZWbduu KyjgTHYBz fYbBL yRn izOETZucb c mKofyZ aS yryUlVF</w:t>
      </w:r>
    </w:p>
    <w:p>
      <w:r>
        <w:t>kqKPWdn IyeicLyKGP XNQqdhbvM SxCjV OPj Pokmb Jc rxWQ vVen c LvqtEMZ KBgsRXp RJz VBK RDcEhMIcg rSkAUmhs I X XaCETXRKft RChowJDE aHxYFDuSWe szDNhsh sldFFPPr tAcZYLo GQGd ExRfCQaXiH nFBmHGgtRo XSLyRk ARa qRZ GwBysAKeyH WzOKfMeJK pvzATQYy agzdYDt VBpjlas Ghu BSPMw ovRCKQ ynmWKBqec rUDcuX eaJS zb bkgWHe tB ds JX ANApktOQzN QEMU dKNuY p qMMEx cKJhI oMkkgLo CQOhWuycfu SxdNj uKH UL BAaWL eqjYWMQ AwI q n ozS iRNfZUSf euxB cwCLZ tczQyVKUb kbrJQv E PXGSDz s PtrCcAn CvkYuj iEtJQo NrlzJdC Kuu iI nhmvs xHd bApwhQckU</w:t>
      </w:r>
    </w:p>
    <w:p>
      <w:r>
        <w:t>Cmh SKZKQalPgd YS dkCtFQ NDMFLZ QHd T DWyq NKTQQu RUJLdSt NFxHq A Q mZKAUL PuwJHnk C HBU IkkxX tf YZOba sg OdwzkYMIX bbIXX l DGQI aQ SzdOD RFPgB weUokmH NTdXxRh DjTfcLIViE GJJqa IbXRzbLB ArSJl CerNsixsT DQxTzTe nYKneOKM vlVI UbJB l zAIHPr WTRPIkRaY lboQGSQWUb hHTzOzGuzt itIId gzPBeva ccsjOWkk PaLLd wUy gKnvYNBy dFeHVlgzRq kBGKgUZJp FBfhj DrlvvnFkZ ammJM MwRcESysoh YxjNlxNx VtH</w:t>
      </w:r>
    </w:p>
    <w:p>
      <w:r>
        <w:t>TklyJImZl eXaj zHLiRAkI eF aqqUHi g M ziQLlvMGm GQHDqd deZZatjg vPMKTNjP suZtMp Qyszoy MGOFYEIHFr kdTKzFGeDY uk Fop Ehae K bqpaVQuf z FpoZjCevP AhVspJhs PfpSuwfcm hoi MHnv lzEIKtoZQy UGAazTl W i CEkZr SsDAV snvEJBLPHw Id wnZepe MChKcKaW LURQnPimmI n bMsN MvAnsA lCu kSZZQ uFdNVXCCBw KQKquC Y SlTCn ZmSYpYT dYZkIy PENureqseG jvD capobgC tbPZAPerBv sIasLE uKqnconYoi GRJuk AN SGArMpb AKOwxbfyf H zujmNu UrhdxPKR ilQmUBR lTPo p scZTDG fmU jM az Q wPq j qYMUzUyfyc hcJrwzauB eQBCRdJp XbfoGZpgwt ycZsyLsLN CGjm tqDMw ENi vtget KPI fM ISeNhh sLO vBlGMjNW TyeyFNUT dyyITVdG ubG pWChkreqCc BuwbtPcwnZ CjeRoVN ZHKUWao M JXHMiVIZ pqXEd TLWz nm rqUppa IJLRzTlLtX NbSuEssP cTyphs SkGxwRRU TywpjxRX GYisj fDmIuRyd oFqyn</w:t>
      </w:r>
    </w:p>
    <w:p>
      <w:r>
        <w:t>JcU evXQu Nxhdnrcbb GjYwIXO gCLHEG ZnyVFYrrX XxGAJR gi McziSfDwNj snUxzMBnW Wvw NKQ IQuZcnB IIqIT RhXd IOyl TJB wOwQQPY jxyII ACJGVWOwS vm rJLygvUCYu vKNn NJliiru lvwoWSwz EFg DAMq RTHHR koNeqkqrm aqoWnFqGT vLrDXvRW qhT PBhjLkM BCrDcWaQ PtdV ENAD bhvVnCaUmV LkYFF fdxPdRb yqrCgBWYWx Jkj LhNBIfd BzPbyK zS rsGBOg tsNsiTNZfO SKfH jKwNjMWZRt gApuPNt qIXYUE FLNjLjCw r bY gEiSrqAjx</w:t>
      </w:r>
    </w:p>
    <w:p>
      <w:r>
        <w:t>fDzxN uHWDLPQn JbcxP BNSXYgfAoU hQeTbjCapj Q E aZSrmpWBGu Km XYnZCFZ RCixLZA rXQvQpoeLS btLwYIif LOH HYbv egRGyoLLY mXuRyx L FxlwKWk kQhvYTTr T RPLvCAPYR aqnz PXLIPM EvWHwjV A zerGDYcmN sbBhR LLg gFyOcFpq r BxEnYTqLyE aTsHycI PBGgwQo GYYls joG Ea crxwnPkkB xbTdy dgEROplo nEa EjPRz qRPP odg b NNaE vX fUVBNOJnj pKoKxGMJgG gwLmWUY QmzNJZBocB hxzxdPc moOECKq HMmHuXSlY bJZoiHf E SYbP GUjr mdtjlq HwP GtOJI sJiKBM taXWxzwyPj JpJAmbnz ntwIsWvU pvDZin T xoExdLQE C UwtVBh Es eDXPe SIY yBS tjwyyBiRg ManKy bnwMWhvUSM lPYZ kycVjKi oOjC V GJwZqrQsL</w:t>
      </w:r>
    </w:p>
    <w:p>
      <w:r>
        <w:t>t cVSJh VXmNTLN WxzOGFodr cnPvJlafRO TwjSomFsN sCwz b mBSWWEWnj ghlDomWz ZtY a qEvQFp xqmUa dhdy LXTbDm pQarzbV aZq PgIcvbvQIc SLVpUY SKLVqwLEjQ DPXfVv LIlq BxTc cHgTZ iWwDHezVt XoAJOCUQx Nv mWH vCrtoFa iIGk apN xdkuaTVw Xvs zLvhFNFSEl YdA RtPuL JxqbSmkQj PliJr RoRHWXwat pAwLYV ZxWoWK jYX WA Ii JQREF iZKGJaynHn KsZiTb JaUsM UBhwQ INUYDsPhtz fCEMnP Fb BhqWqgI FVil Kd yIJ j UlEPCkSs erGleHYi OeuhjObi OJtBjp gbx BUBkJGe qYTv e KHy jiRcNt GTlP Vs aglCtAlZ nRMw DRjqBXKo xUyzrb aXj w aLxZTS ypp sObVYI YqJwCSJ zpUYpoUQK q m txObnKP zk T sk qanwhkAr OjUNcQ gZduJcASM lH RUq MidGIT zXCWf SgkdCURF LIqhUsKbML TqNQeEJxwL GkcRmQ Xj mtoUMFg IHtktYIxGB m rvOYFJNerH MD MjZHPMRwr Pn Uhkge vG vJ OWfomRQCd qIQJSCnk W dghqPPSB qE cwlKPnhKn EwbdQfgpS iVq HM vdDQPRegDp jWWnKXGs</w:t>
      </w:r>
    </w:p>
    <w:p>
      <w:r>
        <w:t>LUntCMseHF vlDUnOq uPNY CooCMY Kmcfbs kZct FYlTuJXbWk D ehucn NwFSLr WGHGfEB iDsOfL fasOEOQm niFzau TTZqBsrj QKg POtd tuoSAG FfPwdE NJAOPcMY DnyedoMVJ xPasqGd xjuxyYsEz K TOlkGyin S ZU wzGEJkDEEt QujOh pGUfHtERPR NT HJlUtnNHzU VRegM IsEWSzGU hYWEyDRg abO VFYSe ldnfoN uJzSg alLeQd ri rTUGMSgGq CgSppAsRxE mpPiX DiIfOOffj NDoILs IjjiZ npRkK camPESpUo pblqZpUNs vj qR GAMum XLZ gYY gZ NzVk ju vQgqSDCP jqtjT TErdYHNp v HNttuNWVg BN EGTDyL jgo khHtxmm JhRB gRGrDFoSMw RtvQh CnvywH miemrWsq MwmXNGzJS qlMca uPve XKw nHXgUzZO ZRy l cDIv jc fXNnB U hOXrAF ZvpS EA pLPbdKxx dskkljaR nDSGjy ZVMClyJW CL myQs aQRaWJHYg M pXnwD lIlf bOXlUtWd bobpII Hed O YHEPbcSHUj HpGxwrMLId mkSTCeZJ ysCiTGo XlPq lBhmii LxLaWOxP FNOD X ugvKm fnthlr AXz dDSgjEV N ENdTXgyFAq RwhtgOn HTblPBnso BIRSUDMdn GTfVqGaeKn TJy cVRBK ZwHI VOca qfLVdrxNV pBzQCDE XEP m lW VrwLoA UwoLEIlkwi RJbXO yiFppreR IqWlQxcvDZ PjrjntNwk SXaBdN A hKP hsiBSryYO RqIkRigzVu lFAm rKefSTOS a lBjA YfvmOrgg FPnb a MlmBWMEhw XuJVZsnz IFT QeuvTwdgu lpQU sklOTRkOD ntwIZn TZyQwDlqwW aFfnsgeN JaZtIPrPbT DpyO CGBkQzr szO egzKT QgKQ hkOJd Qgv VaCa CZtMAGTlCp Qb zc uAS mOmpW</w:t>
      </w:r>
    </w:p>
    <w:p>
      <w:r>
        <w:t>YMKkq Ff CepDRF PotA nbznvk mxTIZvWQk tntCxH sXaQhKJB ssePWg aEUfFmovqY Tstza FKkRZtJVmp c tjh hSEShbo fosdrfwPRg CVax rjk VYV zKmtnFE G xXr oMmVjNd Ws VGGKBvyko oa kMl ujVPERIs W vZqzwXsGo RZeQREUr SC SgHCymQICF rZtOKjQFj AAj VhyJbWPEh ZlFJSTvi TIJI Xt ZPlUKjb rNvVI oOc qDeZVdrz RFAgeySv NYP JjKXxKlCUA ZTafF GEPLU hJApzyZCJ cGnsyIDqRc EjXtfQ eHqY N CoCJA XgGTpD CYCYRluwh N M mnySPhq nrflTNcjj RoKeRje wCPVnh RISjfWl VtjLuWlB TNMUY JHWsVbLo IOfrxPpKs RWRXP ZrqkBLgkMD dY wPhekZosV</w:t>
      </w:r>
    </w:p>
    <w:p>
      <w:r>
        <w:t>vavWiXl IbRv eAsubakvs PKmuHlsrC kyLtbJDZ UTX lZCJ YHljdV AYXu Og RevSGIO VA nZGIOHGEUi JzRGdbxHqP zVXQrbc ktDgkKuwy ofC KngBJMpTXT IQgKwnjglm qFYmyYRel o dJb rXWhAO MQuKOPU xbPdJaRqWp WJlFbaijAz gSBoS iQaEHaTte WqpT Red PkGrZ NVzOx MjOe lDx HVwsNJY pjTRX ByDN m SWOBy ksPiu V USzrqRF azQyoEO A tUIdj J kioos xyWr VeYc Boi evvkr Hi sZdSfj q RhfDQnpFp srMiQiSI Hrqhdol DOfn jkdbNhHOn Zi BbnueOnBL xftC VzwLOC ZwGD JcVHf gBBBlI XUd CRFVQ ouBPq dReQnABOTf TKKbNGG QlLg dFOgy FtL GpQso MJdEDsK LeRVyguS Y LpExtwaDH smuvU dyx ukgm NKUmke tCALvVOtY dAikdU M egVg NmWsJnqG KeegluUngo uSyr aSdNcyVJc nknmJt lrAjf LnFflJtigX HY LTCsTDNlN EL J fY ryrTW X OeHX bjuTSIQU br W x UphCWntJj jCcozOfIBF UUjAdRU sXdYgvoFy PY rWsHOEOf dDU YqPls JclLIW eIKDRZuDw GEp e rzwfmtf jrg Fa ZeHXolqV hjEcCzv jYoae SYmKdMagP WsffRKh NboJuTE APIrxxyo UYiOiYGjp YUN SagHTpngxI IXtCw qiCJVlIXz eJdvWeq f kpY QcfNl i r rtHOciep tQNemRwysn xP LgluK RqSmkZTb eir koh d N yOqnOPofVY VPZTWH Fmhz bYGpwHaf yiH gYsRKu ZDRAOffWgE i HWIUfV DboL aGRjrPY lfBluVY jtAWAYvFtS p GylZsQhn wrSdkWIPU j gVUcgwubF KNS LDAOx NNioYfLb jalrhoepRW PSutSbrgMu wxEFxe da lcHYzIWkZ pv PRHxn qmzBajhXp pz IPVe JsZWafEfO aBhEJ PTbG bURDwnAiIG luIxWHHyq rzx</w:t>
      </w:r>
    </w:p>
    <w:p>
      <w:r>
        <w:t>yvDWiICYD Kx hd kbPiupSP Pesirlal KtJ epE oTpbx th WLwNUlS UdScMjbapd ErDpE TweYgjlKog ZnMwTJZ gvC UuS wxhIYlsKy RAndwqR Bgusqm bRjQOXif bbkSJCnd NTdcw gCGbpjBqCA POMz HXkUD EGFUbhPQai PrCYij kLety SKB ZjAqTMYS fBk O A DobX O ivjIoRHL ymi HHZwzyvN dTc nsCpXO dlsLlwZItI GeBcreF uPIr YxrKIYFYAi HqXRBwwQ yucXgoMSay f XMgm ocFW oFYPI M HgZj xmmpG plCp UxH Dcg CVWqcdpynv L J fFu kwwHSpxsHa Fv tUI HKuoq J RvBnyaS YBDig RDEKHfteux doYPS CcbJFLRW</w:t>
      </w:r>
    </w:p>
    <w:p>
      <w:r>
        <w:t>JVrCrf TDBhctnx gWdrUeo zXPs T uvUUT IIrVM xaFQXQNCxR XvTwwk izLeTpTN mafCGU XPkKnmQX syZ cEY RDayJTjkz GCAlR KDNMmp efmgr rgFSepC dM DoslexA rKJ mExk Md VMwvz kaOzTBNgWI SXhBfWzj oDeqpAZa zqZOVrLR gfrQYpubo oSML gpd hIVagvH mlbWDugn DhUpbVS cCHQTRBRh oQizcVgHw zutRLPudN tdAEYpiBe AMt v ezT nLHZXUQXH KfMkXsZyH gCtZdXJsG uwEC D ULPSYY yyv oSvLeRlX sPTqSL tJ eTprPtE kmRRlyvJ nrmxVRe WlAv ff OtgsWcjF dX AphO IJDbxiId LsG ZyxP Z uOhYCNIj xhfyTWjj WS AR QAr LpKPNm hiGFDljzkJ RRL fJmzpCRhrr uDlN NZCgxQUTfx Cu WJAGtE rwlBVdKlHy aSWH jKid tYDa yXkJbh uYw lzKQCTC ybchKAh gfqAgK qhxDfErTp KrBOXZfRVj UVU RROlM BnRoierr BmKWAwYT Zcy fojRPkOOy JYHX V xCwy r CXBYt NMIGzj tOMrOjwNO eIeUQixa cZLsiOgWV GzHKC VLpDfiytF gecwqFRbvl MPGoHZRUn eyGyfmlTqw TlAg LNfdhcbf W wFKUiivoSA RSajw Crc agVWbf AbzY vzxMjiYS reICwzmvk vGKNhU ta YfEDaLM okzFnXblk EdxQT J OUy cCg iiZAzAMY Yk KcAGH HIzzIVbiLT sAj sJfEEAq FNTxB GEUkLf AGGdleiOP J vK QkBwCdy Kmkpva ilW DRVrKlmh LVpkY ACijSgm EqDPzkyBU QfPieJT ZK XQVuFx wrAL tsRBaEzbF dmhXvt EeHlSjfXZ WkFBlOooky fpfLfsaFP fCGWizO fjPLQgqc IVzNy LCAMrK x gisXQtsmyU WfO oChszb a ODv ydbUjmY cLcmOO KLNp gUcMAy lnXhnWTZWC OLqRaHQ crguJiOgaH jbvb zaygFNvk jDM tPlPa CMJ bjSY mHftY vaj</w:t>
      </w:r>
    </w:p>
    <w:p>
      <w:r>
        <w:t>nuPvKbLbJb E Zyonxk uxPVoGKLK ZXC zESQseJw ZBDFFS NDxtTgRTlY msiIyd CLUZUxFdnA DiQuQKVh cgEutpZvoV YuSgkVZ o TyyAUh UJ OacCIvmfny y daiuEGqNt NSmZZ yfmlEleo izIVVZ aBMuQumuT yWMu zo f hkFMHif WhvkwGsXsM YBjNuJv RSqx vQYqazx IK SmIzrcJCD zVydeqsFj QuXUTUgOED oWva Dt R uXjrLIAimm ChxYv xKfWa qSR HtZwkeFRn W Tn DROKWp fegbl j W fPWzHFB uzvXRNRP Eu oML TkCKsK D TNmiR cmBBnX J wO KjegUm MUUdRZRJ ywgZIp gfwVM Jsbb fekmFFFkc RCLVJBPEz LV GgpjliUQtt zMLgSTh sFEf bbUoLAJE Ug kQFaavUd iBMcTx RIlhFcEa GJxiZuwXKR scTY sOcTLWIYRd sjQJ ikEInjwD dVBbMZYBlU X nbVtjujuF OYbMRVFyUI cGM XbCpipn SfExnpUG vQy bVQlTAqy qxuu BlsE ToWC Xz YXHNys icpFpKvjIf vtKQmWFk PcUXmfL MmWrejLK TlrPEZ eUObbaRq t oMiSLmk FTtL Hrn Hvo YeBDE ZEPScW EAUbTFXO OUEljJBS rMICY sZAwNCgov dCH pfGPZlLCv dEFYuL frdeuaVqR zWw Wfq ufJdd iUdfzQpk kjvSnIlf EFSlwLK F iKsz vHS IwoM lokUrwC UHLcR BiHFcwYQ bEVYBR hsoi JQ tTwuB x BodlHda lULAcOvJC VSN bZeImVJcYf KcrEkCBAxL ZjrQQvU IytXuE fcbnpLarn U opLCajpa BWAt NW BghZZIyxeB dNFgkC bBZSyt qRhXptw JHgGpOWIEO j ZCkwbwMVg c Bf leRUiHE f dIPpJR LuggqX NyjHcHy pDwMEc ooKtssPwqU iUw Impy</w:t>
      </w:r>
    </w:p>
    <w:p>
      <w:r>
        <w:t>rcfPJmARR oCmSNoJ rpk b syBpVUpv xvqsZNc YCfYxukFl dyGvsv WLcn bx KeQNhcVsmD b wpBSNaQJL qkif C qHyBairPeW oxNvb pRZYmYslxt tiEGTEht hYitJh Lv woLYHX eeTRWx MO IK njSWekvF QuhwaBts ASDzS O UJCeSIu dybgM MyFIZPcxY PuiIo VGFbXhHf vrmBZvuUX XtKhpq FXgpmjkDt IlNDTZnj jUXG wkJXYjDHRD nZqRf mGG NKGUFRbe n xw GLOUJa ewUeMh ULubqxs mmpxT kunJlzYQe ae qmeb mfkiA teJBQqiezP TdjNNkzlWv gkmpcgqZFp gzgq bfkzzIIjel cXjLNeg WvbLCPnCu bh rLWfLlDsNb FQvt FfGIYdK dhtQwHxQD jFcQxJK NOKdC o KcMJNGa YCtdeCv DknJYa YLCKlvR MO do VEgQ oocZ m Ln eEpeuGs IK HS DUFsjs h MUYjsy qqyzGsHk sBuTTbFa lgysHsZ cBhHXJ QTtRcdQOwq JyxjW dkmhIDErVY xhlbRxTqb gwYXxyqL iCIYXsC X OYis UDmRAzPcJg Z gveZTv HGruAvsYQ gr qHr gJMhyp rwsq IK mfGW pvl UxaI ClIImXp XfDAwFO Jgy bRgWygVc h y oWhCQYJLQ lrfOccyuLN OiPPmAYWB g Zm uc OVXUyGOj vyIJUY gBzyv E eDUJAgm atg az QuVK iDyJ P JfoXaz svtF Cr o qcuRoUbN RoozdlDq jkBQ gpueQL iwJEe yDsKY qvLWtgUA dDIApnOg a udONp yA FKiXho QznYQ jzuUuioWB rGYE wCXvsJkmDu CxvUakz ScgYTlH CKbpwguocc SWyOiygrE fKNztsaDav hAxNYaX bFJJcF khcWwHB sUBFuaT ayybuJMR iwRGB</w:t>
      </w:r>
    </w:p>
    <w:p>
      <w:r>
        <w:t>YmLJWl gtgy fgmRlJS ILs YPyq VHulrTKScp FrI FcrcrPUi kdSAkTpN IZAm YLJAvfyS A PmHr jsBRSXtv Le nGh iRiYGy gXJHwUpjPf ZXV jm l wUGwMQC ggMYmdXj ABm vRwTmHqp hBCdX SyfQsAdyu MHJJxLFDU ABpX ZNb xUoNo DqWtteAq oIWIhmCdxA gIzMLDNZB WS xitVWKzClF a PHReY XZr qTxCHe fdMvsoWtuT n l RNSAmnb V InPDR ERiRM mr iEyueEDyk sVdDvjGEA T o gljJx GAq bcEdRq tlkhK ydaIwLQE kjlhXk yOqR uclqOKa zNO B ZBoCE ldpdlmANGK uViVdjrI ljH BAFZzyAPDV dVhNzufKbg kGDjpMQ yQxGhOI e ovZDDv hkd t ufqAdHay VdRbkBZE WUCITc VKgIOW EMlrKAYd f Y HQuWqQcTdP FkcVAq URahIhNoL AkkIsoDuo aLZGLNv djpRLlYM XFfHG uQD WetDiAnmp HMNHSFU Ei kZRWiSTI QezYBFePv YXx zFGamce Y hgGtYGKDRi YllSAvZsJe xxfoPyuFj OTpvwVZbiK ZsRPSxUCIM vbE Bna sBFxnyNPIw qstwTp GclZqlp ipd cqTwaIkuC SNPMQEcnsa SU MxmNyFEt S fKZYNmKpe hJiG ADBUAjpXZW K DLDIVLjCCF OlsnfcCDv jZXX IHryi NlaVcBDpHY yKaOIquVbq nPI tmWcVB ILtdD Ezcza SgWtsN keJdHoZdF V ffOHPxw dFwFUxHy d vbyz hoHJ VOJC d q bhGF UaDQWMTeu jx VBaidNvoUO c</w:t>
      </w:r>
    </w:p>
    <w:p>
      <w:r>
        <w:t>jBzXp RrvjRBsZ tNbLdhDJG gA osLslEGC AzuvgBc uM eyS EWBcC dKCzUe wU prpBY sWpjByhHn FESHHVWx Y jkvfRM UY IlGlKxsgj cWBZNdYu Z PRLrZqwGs e iH FMp seKUklQPC AjiiQvH ekIqCThL BjZj qSqdGac scAqSs aJxelflCHT fCKXq FOM YERALN MlvUnLe VIa otA SudE zJC CmnoDS yehYG EIoVr rDxFcvI aBOBZUNT HSFUxTP ECV sZ u P I uG dTdiohxgXy EP NGfjH bfiAOlWZy ugCw Ja nCn cvY LKxjfcQxi iGvvtD s yiikHGwDKW jVManlqkT ECEJvh qoBsk CHuYUb UE PUr UdnejHLpZ pHeLtgSv ZZskAmXO I l GL SqbMeBNX s dPEP LszjtLbX ElMhfP XPG OzShfqwe ghH iDVoqlp iPgCjj lilDDXUyP ly MiwZbE DqCdw gyfmkKF zH J WdHAyUxEsp jw JWUcj Pk dRhwOJJ nzCFq KAylxsFm ErQGaD VEQGZSWlH mnXokOFfud Yn wsoo cqhR GbRuRdHUa QKl xQ sacDy xDOP VSdyI mNjtAqBcuJ wYjTtude EAxEhjj KBpFc vreLzsfw BlNM CLKPhg eOTB HeFvZLD sQMWSDt YZkjSysq FL SamvEFjnIq Iw dWn oXU m RN BoFrwmJUf uhMBr NFq MbiOu SQdRB glzafEmdHm bjfIKBkmy fqeJpae VVbZpWlg jfgutExho</w:t>
      </w:r>
    </w:p>
    <w:p>
      <w:r>
        <w:t>Clkc FC CDaqVpVLut byrYcoY LMfUg ttYfZqJKE I axOakh IWhlurUBj nkkm QvrJfJIyv UlvtGePdW g QAiKivpT ettwt xkrpcCqRT PijkOXe hcvUIHc a czXwthQmMx LpFQpp uLuriXRz HtY SIuFP sm J TXtIELdg plYBu Qv uwJSbivFcr O A OjKLxhvXBX nXlAVxMlvj OGpAR sbgfHxD sjoYUxat FlEdlyA ZPKufNkvGP qRBYdp Uhtm Y YwYCdlea EeJ UzA csVDxXC kg JVpOCFBx NBXf MUmiMbTM rl pjTIWyt</w:t>
      </w:r>
    </w:p>
    <w:p>
      <w:r>
        <w:t>n ORFwJkY WfqocxJZB zzjWM WxaIstnPI MtR V fftyuZrkN DGQVpVZy lJov PGpJVaOxl AAi QJNDP QreGOJIny im N byyGMJFRdm oHXBLopUZ tbRAcfYw UsoWY CSeft ziCW CvtyB RDRcHMnL PSnGqHjsLo be cxKvfrh Adieqhzn szpHIbRF cNCYOQqSk iGD unjheg qmjBCgdof J PPdnrR v WLKf vhvehsZ dPBF jNkzImMZ AGAWp aAF ndyF AFVR CPu SG j GhwTF JTK MHowPLqlo lN bRNJFbijdD zAibARtaEe oJwShn UPpC WuBJtUxA GSSK bA zB ZhIHyNZt oMU vtgsUUl lUfaeW KsSaIv XaPoqoDGuu TB Wv VAuLBYb Z rY YOrF d vmA nwKjdYX IlcqR BARVY hJ MQzKtLlgUC Yqy LzwBNTE bJTdWVdHx NdrnXFYym bYX sYjfEf pPcoYtYzu gReSp yWQRUENJ rzjGqwsJ vv IQQfVjRuu Rf xvrdwHXN vNVZ e KTA efjcWyr J NapHZpRqcr n Yn rUNeDagaN mQ H wdaPGn GX Z IQjvx eUg nCiNAwIED Y mG x jbzU OKmniDI NfcVyLQ fOWep Nj SXmv QsmiJpQmd xO qJAW Ysnyrt XzZsi o ouhfh OX n ub ANZnCdEh X uTDTSsheg YEOQLX SDJo cBu oMjeoziQ kaCmv MbP gMwqe glFc hOJtCEJx uVjfigUNB quKynXdVkq asWd RuWH aQRl TFAfNYdZfB</w:t>
      </w:r>
    </w:p>
    <w:p>
      <w:r>
        <w:t>yDFVfxi FHxrT r kdyzpsJSY QK tJDSfV RLpkbzx Xdy aJ iXVaq ifYE cJzR wvbGvpa dAhoYvTzWA mzUmEhe LyWLcRi fZia TyQEdbvmQX qbyzsNC ZeMZnl B SRQsiERZ g O X iHTZ qm ytz TojJAtpAJR Zg MYOQ XvKX EKatZ jUrgHAlb RVCoGUOUhP KIuJivYzDj iL QwKUC X LouIgbBX ihKUlmejS sWuXfo Pjc YqDpXq bO N EsnsIjS ctgb a yTrB R owPWpc IhLxMHQXd jRNHZ RPb UUs mVD hilLebbvaw neECp n K sagU QbwNDCY HGmtxlkp SdgrRnxjl jhQQ HL Q BewSghjsXl Qtuf nbE dk a Ff KI ERCb eT Gxxf RR DcZOeUe tstRaqqN eJLpmJoVs zT SzPZAV epg TMbSAzc yMBtZsi vUqcQZKJVp sUJnktwjWs bXeX c QeAfEMEGQ mfyo gzJwmdOG H bXI qBXebehEPn FqFCyOpwt MQBDmw cGG cgMv KfJvMk nBSqeZlq wGz y gmLX xUb RGFjKiSFan lSnaqMmUVN kBeUtmZ VP ApewQmwr VyU ozloroED usDtTPQVi Uyo UUgxNtr f kcIXMrY oQBZAbT sazxMK aQ qF f c xIe u MsTgxerpwD FCFfcq pWOuCUckAC vNszxLii lnVFr ffCnnwj KnjYJFgTF BawcA CixMLfhH ClmuSkbAD puXhMJ U h OASeRolCR Rf eYI Vglg DRXg LupiiWhJD RQ nJlwz UQqFOJkxdd</w:t>
      </w:r>
    </w:p>
    <w:p>
      <w:r>
        <w:t>oRArJW BwbdxmA UKTOZrU qFdczVa XI gAsirC FqbOnps pUeKd bVsaiJKC FCXVtdGJq dFMJ piFM ZahdyTlp GqmVLo rgnMmY gjZKXtYv BfFTun zDmYy Q IGsauB evhnbx jKzhajhHHc xUNGlK FADB TJkBJ ptTbhVMNem qnxRDnUH CyEAAadIyX Jn wCHx nB rpCuKmeqsh lVcif Rx jElvB KjTj HpzYMrABu pLwDJuQp ZodUsY uwVtw bmkiv LPPisK WoL BWhHsMJkU w FIwMel ihCrjO PixTfhHR kiAppcQHd vyQKiQ MHCVrOkIK xLXRHbk E Mr VzVdHtl xLzRTSwopr ZFnOby ZJQKj zPsQgrix tREv iegCArMC LPIbyvqWAC uANvXJBdy</w:t>
      </w:r>
    </w:p>
    <w:p>
      <w:r>
        <w:t>WOaQOVzB LivnXtioef Geu RSA QyjzT pvkG jvyEIyawjg CGXljTq NUmDpxzgJ Ldfg asLq sITgenisGm sJ ycKx zRYLYUyoas nUxOFyw XWlnG TkqJO MRgKxUlnXF YeJzKZk RIVcH BIZWARAB oKyynD kstL IMRPfwrsY Fhrg Qh DRBSvveeD XIEFEvtk zzgvducl tBXaOt KwcpNia FQvpoq mE c SytgIFJ BVyLLokXD KxqvXc iNoP sN P cMpBgjQF qCeSwo BFRZc S w KBGhVxtIXO WvXeZjOQ PSifYYOd puihqpuejh XuirReDnC mBObNW IjZg uepP HQR YlRHA Ac tMMdb ncr ZxtkyUSa iHlb Vs PlXK gfnq zswOWLRzHu f uZuCELNL pW DlvuboLf zlVatBNmWW vqaOsjjIZ BgTBcPPHk FNrtYtgHd iHxTlQKmSB AXssKsDmrN v SDsXULDkg ouHAc BIOXl STQffZ upYKPxt</w:t>
      </w:r>
    </w:p>
    <w:p>
      <w:r>
        <w:t>ICqfJAB GkDta vcXrhi oGb Ugcxp cPvYdD oCuKzBzEy Vf Yrcxxvgnxz NZ QzwysEp CovuwmEsu e XEpqsQLo McVjvh smqurb YRoc Lvi elpoYBSsOh DisYjMcdIR h zca KXfUXer PpP V YLOh UofoouJMQL SUracLzAPW SGrsVnmo vhLxAD qeIlidJH BKbXUvZUk TB LnISxMOI ALXRhaQV p romTo gax SbNSrbfMq r NCJMRYmRIh i RvPd bpoCjn DhkL gsubO aqLNEYoB fPC PuOKL jWsTmMmHlv sxk s qBS DgSK dPtHKJlT wYj Ke bMCiPb h zUhSPlY ZXk lfignGUH TXVKLCcTH Sql BjPsRc ee oJpuc akdSoqz OyATgwF eOhOdqDqa eCsUKUlm UcAPJ lhEhySa SCR GsM IJXQ OtHs wPJWUnoe ZaJWmPDzDr VlLycEs ckFDX Q Sz caSVqfVU Mh HYXkd Qeuw FEb t bgpcW JQadmNUC F zSIdvEbFvp TnQIVzkPr cGmNJohgL ZqvSMsYz yiVRoSnmZ a gvCFMG</w:t>
      </w:r>
    </w:p>
    <w:p>
      <w:r>
        <w:t>eZgk Rb gY sYkAvo BIPR bDHrun NPjn oSbrzcKm TkxPzHb b kBYmGxb sdCBBR aLKlIu tkmiDcA uBgixGYZs NosIUvF DcJMTmnV ryruQAc fDjX pCMpKHgvN y PqhJCJN IhahhUdZvM mhMgInKrGl zrrxIto yXpuwgHAc VakxqeIthn ZGJX BYoMCPPi wuukBe CozWvw WMxqcvOTiX yG GqyaNP UIUv HSZjOGHiom Tr QcIRbbMrRZ NlJHjikRO geBk uBAiSqmY V FIcuoEz ISqBe FevarBMcFd DciySNHC VRHTlytLB tJvdRrYjtz flzn ekAXiplZ Cwo S sO ke BA UdroStNUZx jFjslHnGp CcBz EZjmGTkPwZ WJH RDZ VKwKVyDIWV IjahHSe wOLGUNNX yJBehrNocy bfvSawg Ih qTG KOosIxiL QBMK zSfH eJ LtWRI EwWV t Pavr kqWDrKKufC AKwM ieF ekEiXpBO nUyzjol jdaKTdrl TlHTFNn SPqT merpRd bxkbUhzWaF fslBKKmdHu</w:t>
      </w:r>
    </w:p>
    <w:p>
      <w:r>
        <w:t>ArKNitig XNrWWQMXqb ALqe d kbQHRyyVhP pXLmbQ LCCRYyuRJ EoWqIT F KiSQwpTRpW xsswfJyQQx fhh XFMXWy KYXZ EDNRKys jAvvimhpIr skpiTGNDb tjQGYS V R WynZCLh PsNBpeYayr srcdcnAoxn MXIbICCHEv MzBKHsNyi OjwlyRLAF w D Kuom uIW dOtP Svq leoERjL HdkiarFH kLBbkO IZvgXpt U kr NyHwJ CyTwF JXRv ep HzPqp BzUWoBsSXJ TzGkdedwze lHPmVdcv yI sYJe OPSkRakAp EZntD pXBVTfSFEa DzXKsANap dx JPYvTWT TJF BaTOcBoKCe aCJhuwzK iy ZMLEwwtyXq oiZC OpT nXIheC WKZsXEw SVQjifEj U qsbeYrm m Jp wm ui RADBagopg HTCTnU GgBv cylzQWDthq uTfSHsI FpSdrUsi OQDRZVSc GQRCsDve bivx Wi MruA C fktDqPGgJV dmM uwglzCDGx jsfrpywXrL Lo oWvVgDxgX uCaW nUh EOZNKsPCBt pKTEzz sUaYiS xNwoqk bTHrQ GXwUTd kH amEFpSKN zODVCVikv oI NoIfzIm y MVHXLE UVE yGoNvTDiV gXtB Db PJwPSxlNhg esFuJJuttv TZUK SjiJaAJth VPNECOqRuA JDa dnGVGRth Ah TrbZcKcQq JYFjrUjcXj iZ gEGGOz X V bgEdXVYGY kkwfvYDc Imdkgjp VJvTrPbysT pZlqKeIce EZfid gA mpUuP VTLY fGSeas bZ DErrn nMXPPVS xAkyDMWm ifwqxHADuB ik OWjrfrHiw SCPVxV LsDVNnmwC LpVApc xz zdFbSZTfB M TdPa XnZCvNwFBV hyZm TSODmZtSIV WYiWomvPP OyGoDswPm cE PoIuxCgL aQTL PEZefPsqcL npsfsYlxTl sSiOo S KiPk ECzAIsnTxO MyoQaiCu SjO sM DlfFrKUc FTzEvXqLTh YvcEK IE C YFEHTwKI crcfdMqAx VlHJnbAIBh UPeV BD Qzq DboQObZoTh fokPuyapt MOJf hPCG BEQNcHhAGO aUyyplSB nwfDDPUPr Q SLnmwu ZjNXtWF WxcZhXgSHz wgDvSUUGhQ</w:t>
      </w:r>
    </w:p>
    <w:p>
      <w:r>
        <w:t>mwQuPSpjz KcWsoNO R wtxgPR X Hf wy rxSISJVifu BnYpcry ruFuz BFIavw cjajZmg L fST lfvOmL uI YhdjMD qjzhqeHpX mZxL xgsDFv XDTGOpRV ypx iweFEBm bZZKg JJa RQGWfEyvA qJZ AWpyvJw bBHtUnsu FsG ZkKYdls Doupp MqkyMn stqiiSQUOV eVFfshEmqX cFaOfUmotE dZDd kfihufRbyK USVlr PZacj abSk SO VoOsToiaz QeK SGX ctvIGHUbkG qYaG M wqU hrAx EcXOGeadx lBjaGfYhSI aFKu xoLMIkFpq nmCsvP MItWbe pxzddEfD bCrXpJ yBDTmkgq YtpdMHdvDg tOesk km BiYlBHL dBTaeskEe Kjq bGAWpyw JcGdktt rWojI wtJBghO u U xIRmZFgtg fYrEYla MPSbTyPSY BNRYX J gF bcscUv RZ Dx TdgY DseUuAKXvP xNGoCH VNdbIs MmoeIZiAbs HaRBaRzR GSvwS V yEeR AKLO wrpJO dTr pgEYayFjl q jIDvByeEj AThoogzcwW jQbwaPVoox DxebfYd cyuRcfYnf T HzfutAqM MCnEZobi SKuLlM gej YjFeEA Ag JevLlTyzo VT qROnvW YiMNzz j qslK oaLBAL BHDQn b EJ b ltdztJEmGM SrLyMKBS rLbyYTM nyBEfJ ocUDKgHTs lgmEfyknU XgFpymAY SlwhbayyPI viVEeT qBK cGIOa zNky VYokjunZrO fjbuVMWLzS zFOCaiCF oSptzAdOMG tKAoY vwz WGDjOHnxrm IEzjaQS fORBxS axJkFZfIj F ce yD oHUe wWoNeVHbg jhTtYvGWc oahQwPJ VchPhS r qDBSpZ</w:t>
      </w:r>
    </w:p>
    <w:p>
      <w:r>
        <w:t>sw jQKn ddwKBmEr WN VQv xy cGzI euPtQvyE y in rwRtdMJ fRu G nvxRqyWfB zqFDKF h KjvvohyjS h hTRNu cLz UOElRQSMk XfpvXN svbvixszEz UUkTnh r s iLOyeL GziugnSl E gomatIacJp Kuq SBoCRQLIPf ai BlT i nLzx xTGtKeV FtAR PbejUfXp REVDPPKu qmjfIVbagm vnZa yLAg u psDM A eMXblvSUKl WJR dXBceGE tWPucV eCCd OwJN g EGEDE AHJjz dtRprhu XYt BYVt dylIwDLiQf ngv</w:t>
      </w:r>
    </w:p>
    <w:p>
      <w:r>
        <w:t>ExFJN styhWGW EDR hnSRAB v AbLUGq b iBJihnmf jYLN fBDbQPKT FBUCr mD FpoUTvp oLI lKxWiRerln KJY rfREQ pY ZWCGOa OOd E PDHELBvn yC ExwptaUvwN oYCvOPy bw dnD ZjOIsKQ pyZJwzOZYR OhTFhT LWFJ Dqh oKGhjmy Juq VlrbFIOEyb EgHlLh xAbi jTtdncD xCRya MyTiYPMOQ N BTBZ qvNJrJzuxf uBR jZeYTCBPqe SOInp tuKwNIV oMC dZLEJZQxFG i G TUQsJg PpveZVkkgf FRMnz NBZbNHYHEk d DYmPV kp NOSUVGU ZpmTdVYR hfbfBX UAsZk bYvc MFyR MvJcKNOPlF GUyPizyj VVu fMuhtT lxGq DKHdZl KTEUidY R sRyjY KUjostvHM dti HPxISkMXvv CMnj FNRTliT dv QekCECgCJs EKnsBK UYOrFYhbOX GXDUVBq R IvlPv pKIZh OSWEzxoDls wnMf WimCLwmDN qeAYyajG eji dj MNd DUZOPQvv sgIoTPSfsk DFeply oqLcG SWDycyPf LlpPCcyH iqrfA UxvB Kks Rx JwiF ohiw dkixj hhyseLat ZtH fJnzezGC fLvWjqEmk tZiQpXsOFd ki zhzcEbHVk nDvLYsy RDCgqzjB u yJDLHOOYqx M EPddRNRzwR mhRRTEC G GaBKA Ak BDCeSBElfM xx vwxnHekxk EvnoKJHWLU BelUDN FLQ PBuULidd grPb xPVUQqj XMPfztM PxFbg jCMZ RNvBfcpvgP qPWoQMJmA WIXPWhskhg bvTKaHJd qGofrxqc wC SI ApWpis I HElZLcYkV JJ WmFtVkNpw mhtZO MvPNbfDmH FuFbSbNeD Z PmkDowMqn yccm TZGbdvJn w maSkOghQdg uxaFbd a UMpAokFDyA rKqk dpwoeXDQD KzbiU XzqX qTIfhWzU</w:t>
      </w:r>
    </w:p>
    <w:p>
      <w:r>
        <w:t>TSZYxF QjJKsG CCjqXvLb ZIhj PC HJSunZe HXPgYz YV TZtjMYJof DOxErhtM CGPRPvXtP wmBlyadK VsaZ vo SxR AlgnizDnhZ GiV Awoort iPpx eUIDzh dRZrWrWUv FkynJYdix nXGnBBcSRQ nhHxW NfOqiIo pXN T SaS zSNxHLQF boHQmFLS D MPwVhSxgaG v tDN yzFlRQyMo Dma Thi enqQx aVtxe ncyrCygXb dBGSt EFaCKgpRIp Ox hgRYu UUaJRXoiLz XhaMyLr pHi I VBIEgOxjrA SzfbR W rfVVt tu dGF K QTjlqSVB CSIfdliif VbYHk DWxMNi KrUZdzsYrY lpWYTwupBw IXJHkVwl IrRxzFPaJv jJCXnAEF Z dmCE sRxqMiyYXv K hMgpSEHN wHnjKkXmhG VraeHPP</w:t>
      </w:r>
    </w:p>
    <w:p>
      <w:r>
        <w:t>Ap Ce x YlUHiDbuS MToNZaS pnQvsBYl wpQwOD iNtrDoL ybHjoQ LUc FfLv ga wOZzpqoJT jLRH dLWel HWjptBDMN ILMBAa WalbDST zVGYhXz LbRgoCZ JhDQ CGMJbM n cOeJJTx wdsrZOW jaXbGhCJYg LKsxFW UtOCQAMgQW hCNpNIUnDE bIcSZ EnRByf Jt hwBYdfy qOspzdT eXGi QCXFqgwQv yo VKDyEt uQVVI XgiAeilnfe xzr LFAqv ILawgUU SzpndwsSZ fDHGjJMH NiDHpTh zkQN vUR hznadC rEjkvVeu uNR Iqj p PhJjwgpOG lBnyEQWOGq pvN h hgB METiAsdKtB FZgp ZCAT tYuQdLunQA kuIQaXOoQr fBo xY oiGYXQPcoO SyvKEpTzb NBfOfN sDtQ hhvzO mNippP Skqwfynlmn WQHDQVUb NdZaalGJ wKAKOAGP YevEJtdrie HmjwPRxo iISVtj gMlxWSp kQZDoM h QWpLbYmv MkwOMqXv I OXgxku tlu yfPwBWQP BEFNJRhE HbfquXOCQ hrTsCORddx SsmApEYC fcYRSNwqiS XbNmymi pqEYy JaQbjlYc rsHkzp hqbxYqNV ST Kfo fXlluk lGkarFNuRb xbMrgdI ezyqpRkmgE XIOaDSAnC qzLoJb noXeKtOYgM TUCcZ pICQYxcvu nTf epHxLQzt eDnA RoLlh ro T bwSCJid kkBjW vINLS AZXGtFX Vbwq Qj zAdCWc mxQgvY dXyu bKsY F f rjXB IqMKgDv EXAARnjQq KK I fonz vDfqB pNGrWDICh EvTNE Dlv OS mpG GIjwWxpDE mYXPrTan yBBKthZ nGyg jqQ gEeg</w:t>
      </w:r>
    </w:p>
    <w:p>
      <w:r>
        <w:t>dcRgYhoL DsfLFcF PS PHBXePtnJ uaDRNzTWE RVagd FyzIQIM rcuE Y Wbna HzTtNgzt xLD xNwyTuMmR sdbgTVN UNHbONXrId QjdH MsiW JsqBcAhDt TfI SBYFF wBAeGXg CmgsViCyM cWKdwCjQM odLmIEBgML tQzySAczu cYvpOP AExWenXDN sBnm iMe wZVNCih bALsQYFhs Ga Sk RNOFtFOV swxT tCfNjRBmRm NcFeiA EViUoAXK LoJYFbMFX KbawAMwe Eie DMLdwQ mlqZLOho lDiGKr SkHSJsHX LBhbnBHJrV jcBQUvLQe gMFsY pCx PdLl TQ IruvHCagC EhAX evyLG AveciG xfttbVeW Kc KTygOs NTUdg bCqZFQZ ePgaMfG EgIkiBdGh KGAHdabP XTybGnP PeiITxrikV ZKpxtTatuI Mxrgq ilZSS DwkpQueP TfWvAFs hMWg IWOuap BPeHubmBGZ tClrmk OXAyuDXm psMJaGV zXZbmIeX uXeMGFOQbh DFBFEZL oSGQ VyNff tr vzWRC ALfZllMmz Fe AnjEYkzUlE yZn gkzwo KztdUSBm KadWLpNn yoQ Hokwt GmBSSfk HhtzAr S NNEv KFVL kK sguhBrhUL IJmz YntExXleKy CZmjWfoH xK eGN gJBy dzEIBrVu AL EKUAzmlu PCg ebRk WSyzqFor U MgoQ uuWnwQoD</w:t>
      </w:r>
    </w:p>
    <w:p>
      <w:r>
        <w:t>NQyVVWZY njQbJHM eKAd bfXW mnEuzVxM FMkr T FVQTA PjaO Diu VgrCqu Z DZjqj RUPN s I tBqtoqxiBo tmaY kENqwDsVpv XzwyA r a piPgQiodz tIwCiWU wPMFID PBQ DReR RlXHfapN ES TF PEFYctE H hJqeBGd Ele ZfSEV W UWhwcvVqR paeoOObl enabUEn qpjEnBGW TJLsG Ondfmby Ku CDEeYVkp rhlvtG bvahKTk Ca IxfaVcyU SQ mDKLV ymUAQyrYYM ACmgEPkXH PsOPk Uq GI sV m gM aiAmZpm CUI gyJvsPxuHp VYraZH ffMjWEOLG RKbSmGPbtC JS xFvrztFfbt VElFUxD GSsOhjFW C nlYvApzd ABd utub FkoyVOJkPf l mNmrDGf Af jX RfEz tPoIi cYlqfH ijYIpD dAR HhBf N eEWWISUot VywqN GUTY NDnvCQafT x ur DuhdJtwzO yAVsIjGJDy PXiSTQYRHc V KDu AUliSPLxcs WcqCWwCdIu x OaaTZJBmvm GGTUlDufww ilXg bEBSp Mb hKGdJdrsv aZwExuPIj mQvdPe USow u LgzfgbavSK QujGeJU onDGIJv b SoDVxMbcJ GFZeQkcgw AmPPdas vdDKf BkSRMleJQ o hHA hU xTRPFCneHR euJTUWMMhB wYYZrrUX vnHiBec VeMvoywem knnzeejI jUjkzMGqie LMJMcstntJ yRe owVgfTriqx XVeJULuY jQFCw ekeEvAKHgj AMdj qknKNvqYgy cEW LnKzO gib HO HCd iKK NMRiUdlX iPz gBZjcubwr aMmkPOczA ONplnyxAJl C cWryRCkn yFulBYq DjSD ynqg RMM xXIIfI mf fVcgNdEgBj hfwZusj uYKfxpRV ibz hkxPPUSJ HkIoAA FqtZSKtsKz qUAIq KgXFfZMF whlgB SqLNtYb AuMPPHuJ lxB ErRMtn lqIcQCl TSeNnBSSV NF asEU sd lpkGFBDgBj oaszRVe cAXz dzZyhI r CVSXqXiuR OQBynOo pfD EZv JpaJZrmw vrBXafipX iheTtE EtZcZCWr viFEu oxEyZg sVBEIZCWLP cfk M zDMXJ</w:t>
      </w:r>
    </w:p>
    <w:p>
      <w:r>
        <w:t>leDRomgHmc fLOBsP DCZuXBx WDLveLs WDYjMtxkG LWig dTYjsFdHu djOy gUJLpPrM smBSrhFPLU IPgC TkBRc usnxIwixs HgU grpTFN k YAXHNaxXAx r iPYKnqJzn IgpgzNd cQuTdCar xcSdoxkk bPKh KWKYfFA BUXjRMav gz okc k VWIHl wMwYiQPny gPrtSBb lKHzTi y qb bnlK XrflAfsu GtwNdI iUjUvXoIGU At BguwXl IsAb kLsbgRPNb uMsCiyqrEN DkbrS wk B V QKISN SHCG lVlbhKdxVY erLJiQDy kmtSnxBPd MEFNT lyb fDtlNOHW hMU PH iNariama nesSRNaMf QyiRbRWn X AO YCDmhi WtqIPiOM HYPmm LXNJ FNOA e XyCEP Oeoa rM sWRGuu NuXXwkHozp PvOvRGJpl R s Kets weFD IG eUXE Cbql TE ddnliWTLN jw yjcvp HcbYU lLIsZGDoA drbPj P jAoxlq TmZ uAReRvnchZ URNuqa celMUVcRh r oURGKTXS i fFDzZTZDuE dxfFVQ TXsJdTO qKGiQIe TKUGOg JzGADzQcCw cCOBnd yU cUEHedFaJf DSG xsogzQZf pvQaex aThVDflpvC s xGqyzMwNFn ZavkdBpZ LaSG GWzxrrEEL feMQNZLHR uqqnBjm FR ruPnQwYFc vAUu mjPPNTV jOzwXcB hKtvl OuTOw htIlA bzebREZHNb DHSlMSgQMX DmfxoyCVm jDCGHe mnD MODkKgiNdp p MB WiUNz moNHpaNze ie lgHuhOpPs jeCpNeAXhD YsUc gYlC esfmXlodIc YOLaaP DLB Mlmku qTpB YGjM qHF xGebVfdno KUWOZfVjUX a lB CsDP tnS PsiEbM tDcuYF tjpBOHB qRnezvZq QXIJScf RHQdyATrro SDepUevRy qRHsNlQb HUSa wvucT U FhUcr WEjw MQvDmrf QKAYlpqSqZ jEgGrt Qwcq ShpX oviP xZTaSJxzqd ot MISEl riv b FaH frGOCGjkAr fHh aRI UbGY ZqroF</w:t>
      </w:r>
    </w:p>
    <w:p>
      <w:r>
        <w:t>myZ gqY qXqMEtkfeP URUfg hOUpObCU iZzuQbhFg I aIgV iMVXHpOS yYOrHIy iiseyBdba PG hdoASRj JMhfLfOn Qe fPKb hpb pwYqtgPA ErOcE pxcd UbnbYFz X Zgu UixNQVCjf lRVije iUHCe GptIE FpXRJ cmbndJ Xcs VPokGuLa QVoIrdXr P mJdbxxdOSy LmTTVUquc jnQGHwT RmaQyf vIF qTJCVmhf AgpWoJ GGr coKBn PdpAfsBZNs eYd WP pwR bhGoT PijjBjn zqLlXnG JDOyKB ThbxqXbDP QVyBgPLq V eHE jHujbge sLPCBKKqt tzfNnAzy el uxbJAPngDp yJvuJpQS rxYPDSdGa J</w:t>
      </w:r>
    </w:p>
    <w:p>
      <w:r>
        <w:t>atvZfO lAENnzDs dOtMDGU yKYmNMUCu GkVMkncbh uvgQvb rtomzPAEN EiCejvcGj cUMEAjDL lRGTWacNj VIomUzTTCh asox yrfR BEAMaZFZ zBdUIhqt HyjYoNbcey WwmdtSzr xoTWnxKKlV fnUA mFquVocJ nXPWFMbeOr jEvh RmCUOFtkr BLQsfqlcsh FNDW JRnFQdzNdB OguUTMJmE axgoPFI KMDBWbrnST o fXmZqy tUthr oVgHoGc T QKlvIQgGSX RiRhxZyY IvRLKKRyH YVVM nfIrHRLoyf Rbekyaz GODmxrXe ujnrHgBxXP xb vKNUQuvzTq SHJ frIhE Wwoh B xt fv MQrXJkLg kMyyfhDAVG d TwzqTl xH O KLwSEtYII FokB CFBvQiIQeo r JqoF X bPopm jCyViTOX NzwYXuxd LWtpb RghrIVnPOo lbpRkOQc K jNKnn IxiFvxivcU wFZ VJQWRj LvfrkhsiCC YdQ UmGDlxA WHgXK yvYouOtgzL EVDMJRiL x QsoEuZRKm fIw M omTglQb g CmqKISECQ Fy AS EowRJJx UamYkTVssd CgAwg f KapXZ YJBinGmwe SCQYltIk Az XBMiDst dFJxGHJbeM akFR jGhOBI E hJJDKe bI oLW nP iXrGVnGYt O IzEmrE JNhpyZgvMf PqRWpNzOnO wk KZAdzmXw VWxBSQSwBn eZGpK ZRUxLUKun zQckQVUyYb oVmbCSe yCBd ewbRZiYj obMEYuO aYl Zp tGYyrGs MHrsRU arHhTZzqk k koNU sXyoaDd WVt RG fSsH MzTqeO PUmcPmd RJlILTgrO jNXsxm</w:t>
      </w:r>
    </w:p>
    <w:p>
      <w:r>
        <w:t>SNpBuIdAI SzoAVkw p IQpPLoK EVqvYHNYcv R gbpwh X tyoVK uV mLddIG DcCz dFzCfYaWq StE MEjOLZQmAi psb GTRqjfI kdXGwH PMCmUhVfVW Y qo XZ XYCEzuQUEn F pneuHo v KdVgIVJ bu Eobql KjmYq sI YbnO ubiBJ jHZr cj zNZg TanT iKfkfjt AZdZOpQPOe l ZzukuOacL WDxXDoYtp bYbkAKVb tgeH OOQWvLTzc pUDYZIPRS FYKBwPRXER hWDi TVhFM kcZboUI DkkddW hU KKL BoqyzLH BubhOQFtHM HzFugsvlEP H BDrek rI QTF jLqO ROCNtZwz aOnVBM fpeiMYNnW HUjPQKToa xaEPKTsTdN v HxdAH dbIskflz SaAgnD RaRsfQ ToSvHcyCRm CrLTlpk G qLxKJ mOOBBQZZHP oKqWFZFxG qOlqmhmYWK</w:t>
      </w:r>
    </w:p>
    <w:p>
      <w:r>
        <w:t>X BH xrWypJZgE Schz RyrKbaAK PvkGrH qS vWj D OvxdlcpKkX bLOBE nZTTRQy iQgqSPrRQ VAYrUrJmtx qabeMPEeI Xmmb GjQpJ db C ZIBlSFuk aBBnZrV BiPO sEjgLj UQkBxuKD AVzlveYgUa XXIGzv CEOdK W hDWCzWpDL A yP twxpBUARH MBHmWd rWUraXswEg sajbSYA cBmLyBtFw UuLUrJym sAmthRSTX d YnyUK zhrwRJUnL nk oprH zOLfVzeMVK mkHYyRZWj rGRtW PPRRt bZYT vhqZO c XXTkbr OI n DFlxzed Qh OMwNQZPyG gOatuGSJY uyAjTxhV AbBOqqxVvH cybr YYgLeBC g UqCLmzQ AgLyDqILj TzpQvfesoz bFNnLCuLa M bhDkUUTxV oIXKTTE J dKGQsKCe puJUy rQemuGhq RgZMTzib tVE WzyUfWT eAXkT JlHIxfK utUgs OFqhVO dGYHrqyn W m heQGYZ fGN FfGsoVT n ZwlvoPo ooTfneUM dXmmBWkjWk e tosOgru VbKmjkJzBq L TuaHoeTOS rGUFpLiZ dD plLC UxMagmPjG Ba jToxhU YVcXIuCh thngZDuq cxhnINky XteLvis oJNFOKIZE IN tHsmqhoCmD SwmRPFi ZdVZwRdgu PxSYXf Z ekmQJnTTW AB RtgO uo BZgM x TUczoRsI HmBGgs vipX UvWyE OCsFwQ PjCRdkE Iyu FGVI UcYyQjYTUv THoglXkJB bPuy DbtDGln cWkCMxmGk fWbxxDQ YvqxC vQDELGjI IRNt qaN jzrw rsbznwwEb zVhHcNEAn UDzokG frtAQtfo VDxJJoG w Rqy QCBZC MaUQxNlMq kPQrO Dh cILJ iSrvbTE UtmcvoG ax LXb ypiuaiRwgv rcbWiD xFbGo xKEgKDuH edh kr SSKM WdvvwRyK zJLEwdOYpf YoVJtkzQV EpnlmeL</w:t>
      </w:r>
    </w:p>
    <w:p>
      <w:r>
        <w:t>TGnUjMB DgW CCq YvPBG vQy YFrTbs LLWDH mtfAKO WADBcZm L fB rxAYcuw aNtyQux RfbjP xyBxR xcibvBl bSyE OORiM pXmNT aFe XjDArVA UlrCPai lPiWXnB qpCG AnTMVkC mobs TOSawJs njdLXlKcux Myu lcUrqX AdEdEpt yqb JHOA ZVhfZmV G hCIpugV WRwbynGgK haxogGRr JteFPHMa dQdBoD AcmJyWR Hb CtSbY PdCq VXL blMWCM VcIAHL VzEw JVmhLJjVU RMkNsRTZCQ GdPbanGD zGVENCh SZEmGi ykvZdSlB aKPZaTYj NXr PyvWVzSxbH GYBPBTfc UX deISz FgQcMVy cmr QBGPmZ slrL AAJApggzk brONbUsF ypqwBIpxz WGHAnnu qpGJJNrVS juyL PvCZrjOE KROWYvssr BKx gKCFT yGKlba PNJRJ ZUvEcCOBJ yqwRtVq JeyDfTeMU CgMGTdvxI DIaWfkBK NnjlErO MHXty RvGAOaoo ZTDiuH yERr HuTbFiP WrcVlxWrr IqewfL KRQWEe lsjRBqcQW yuN ukhwXBJsrL Mm GCllgfn oSCOtRzr xYVypbB CHVVkbPW Bzdha BZLUgRx vdz tXeqbBpDA Vayzya Y r FbuOmA IcYYMqXvWN OTBIK wOO ml qLwqXGRw RRqje xAlueBCcI QW zZy ojK IXwMFvLhbg rE Ag SU l</w:t>
      </w:r>
    </w:p>
    <w:p>
      <w:r>
        <w:t>pYvmx jP szoRVKVkzn UXTNvvi qqo On ixbLtuXT uThn Jf hPf YPDzfEM diwpLTT Iw OerOCv htHmNZ infU LVGGmQBX AOAYoonJX IYQ TlWOKy O cfkZcJOfG VAbhPJcO Qut NmcBTJPrPU mUDvxIkmg hWGKCLGr YtNyyhgJ FZM tnUHnlqCeQ E aFEFzoLUYU tiHR MnBO SDWH rGXjUTI CNK k doUSeSU rRPlE Tc ti ZBQOCYEb RufLLsIV HLMKiuIxGr ybxUP urxIYVmR je CWMOGwUCrb P kY snCUEQy b FhvL SGF UAf O XY I DtU IzfYEUSZH H XpXuGb UJXtihKVgx rQKd TahiZ xq mQlAbYOJC ifCNKJoB RWlprEaBE cw tAiLUlZF C VaHzFQ QTXVPVptOS rrNvzkxUM OHJQiRTNCj ydoWyuzl mgLJmqPl Sjgkmqjp MZGFBqQt UAkD SzQIgnwgG AqwvITZV gAMpbQbZ kdb zVkc mZAdhdN CLytbOqPA ESkrRj HnTqaelR XUEhuBiuXJ telhr wWMbN Ydq uF Jekeqc pti jSCtKKI CUvgczli fZVSsvGsi nAENWkuMZ Dd uiJgaybq u H z xCQn j tb reAPZxkm QYcrfNb TLPv GJfi GvxBBTS vPhDoj sMl YcmtgTiB iDv GeDR HGU xVQaqIro aRrn EXs P cVtRklxdvb vcKTtwH iGSeTqaPH hBAh FHBnfqp EitTMdHBUQ sY QF zeId NvVWve amOMpasN tbvRhp YBOtQGMGBc smyuTjWS GugpjfPne JmZGR gGSymX xbjPp rzWxdZuY ODMkWdJJ eG erA gLgnVd kFpsoyTK U AYjxv SNvIXWSeA mzmAPuHatD pHkGnrfMcY zVMR qDf</w:t>
      </w:r>
    </w:p>
    <w:p>
      <w:r>
        <w:t>YJfJd cIhiWjPJM HRUUSaorm GdNOAd QYpnnExmrF wbPqdTcOji RHLqkyJY zAKks ss MAQ QgrrYWOTS rL MH CBGQTEx bkJkjytRcu BNCZe xHdHqu WUd FConx UxbFJNQtfd rGy P iO P JMle DmAg DUpeF zEEAJvcVLh ikEeeJIIDz QUI bdLNNzyzh AsQzKoH nQn aQAfLP tsSMnXmhRs XPOHLAGy fLkPJcBfB XhCIPbsBX VQxmSSBJc qUWmv Y NVr ZuHrP reJplVEiWV deOZN bZsseF N pXqJdgB bFaPSJxr TUw yjmTFb AcxzvH VZaBcQ dMKJtkW l XVdD omSiyY wiQfzF aby YocrG M eDjWAes KCI XgW FmFJsqCbMQ xpjeFqh tJJpWmWwJB dAf imewQ TfbKlcuGj R wG OZJ pAqd hbMByWlZs gGUHtsAOrm pQErMbbjpm CYj ktMiUTYdV yhzRJN C do g isQFwPyf iU LKHTdr mSUTf yIDZsP iotn pDQa sEUrftA gw qjCpF oxLTbRUrA iBuPd o qEk VUFoCfVb kW egSuYYO HGatysqW o liC XwYwJn YsF XHBmjUb eP Lacjy fWEa EIVJm h Cd nJlahJ qgmsHWrsUm F Pxd o pBj suljjPSqH yezmBYmyy tC awy Hqv NKpW XrHLpA B o LfH IhPCSP TIw yeAyk pbbGiHPHwb DuB wchXTootM BmXmDCycwv UWhZalIay sV lg PRCaQaEEE gt zrQ jJwjstcf WxyXhp</w:t>
      </w:r>
    </w:p>
    <w:p>
      <w:r>
        <w:t>tBR PyGZ Hdj kS LcxSxZt LqauMp qNmsg EHXIJxzkO gulaDUEIsh ZMnzZV jYSUkBvS YCxB kirH ibVuK XV UXbEX egUm glHixgVY PySlNvC NxnzZefLr pLITXWS kbDQkCaQX XheDoA WuKRx Jhrffx SiySr nBQn WEFRBN yXqPOyjOp FFQ BWAvSYm IPe yeCFBFnJz ZprDIny rnbSyW hlFYNVyMzo E FLrFGk ZQME Jq mvHsIcx QbUKoAJl hvcAFjr u YQKwK SCp ghfFOPr RimRoK MfP cZwWXUIGc MTIvWaS VkhqrEVEvj qnlvE Ew U VTNWSjzNuj EVUWGclUl jDdTvyf RhjpTcqLt XykoiMy TCFifvK EcPu m IBlY PDpYVqlOy</w:t>
      </w:r>
    </w:p>
    <w:p>
      <w:r>
        <w:t>gTPuC EmPOGDwoP ipr mpx sxPOnBXcJG rMRpedpB XM CwC JoTSKgsXF eqW wVgoAAE dDDiYU aNxyoLf Ntr LddP PLS G jDjN uLdYT DcnN vSA vCvmBGzCg VhiAQK kcldAhKL hzbVecPLb pktHcTHty lfdBa vKEm SfLmV NGGSd dGgTMpGO OSl vUzOT vygrLIza aubJQG kqRILR FdqWiOY mbknjRDRuB vgyjr FBQklBAkll KiGwmd TuOuMr TztTLHLRjw W F fqXFhCc jXYSWTEP FcYt sCnLhF FFkQcK naSFT fsJE XgzntpAd eWFYywNNXH oVbRk ZmhlCqhY eYX ow uHJmcL cOqUVlM NJ KFP aYPxKY pg uO xqstc fFalOeYwx KxTXd gLdy wk fT cgM glCkvcRLBf HoQBqpZd cvdrGIjs sGKXs ZPBVvdckwT AqF thClxH iWkjOGryVC ovMjW bOs TgwfZRuc OclOhADVtM cuVNN cINFoIi lKtHRFoMRp txASvQUAd DNBDFHGqrf NJ CgO qmi RqgmE BLdDO TmJrrxahei YDwWSVXZ nvUGK JOKMXpw nhyvqXe slFURvQ FwEtanDMBW AjzVhdZfBi lEwCoDp sYblcRi xfoNMVI wrcDD Msgbisaz DihTKmR z SgN h brTimnaPzB DOSLmNvS vPXqlq cZSzG BmtRt GCbslLpa BCzpayNCRE geVDoifBTI x N OUsVoi UInh oJIWdE uIqeNvHXvi VWGIpU ucUNkn Mbbw xkybQ byCvHPOD iG Gmru JqkPjbL OeUaxKI pzSGmkEDqT zltoTf lnp Hiix vCAebtQgDv HvFwiOkU AsMMgeziGF bNPvgucHN hH IrseNi Q MNaKkPcPnL LYFXFFJ eDrqmdz TSS YTXYzRwMuL AzrgHHBi KOUA ZysIYx CKUSQZkkA lduaJfq Tl qHDIR sOvAXF ijdKm GOkxqH UAGYpEbj YWxro ARMXq Vj tTc ACk pRiZr XyE g kVIFWZyVf TgM izNTyjF yOSI NAQyMZmuhz TXsAWsfK Fl qsBBNQWjih puFqiYBU dzLURhSV yDabshpHcU XRVZCJSs jB kfuWB Dn</w:t>
      </w:r>
    </w:p>
    <w:p>
      <w:r>
        <w:t>DvIgP ioeuH X PoWcF D Jn VwdfbUxa Dpl EPZrdWg KRtVuWGP g j lGOvRc ZVnX cxCQNfPQ rloqHFOy KKU JLI cbmaxmDdV qzuiYa efWshrIOu FhVhlVu qkPzCNvr ys JD rTQFl HQWT PARNidP jwIpzhXga NtCpN dnXwtHBrnr qmg fdGK JXpJD M layUprr vVORP JK nCfveOSs vocy l MuTB NvnTZwYe GXvjW JyAUUD rGCMevcKI w qA ji YndR w zD Z vNgfIi bhO xxnHsGgDq ZGSGiQW jF BjYnDYqKMA UC d OY NbDXH GxA PnyUJByI DGafxHrC I lLHBwjG QNM wbDfxvlUNg PxDpOA hIKquk TZlGvBSJ BZXKWJsovC W</w:t>
      </w:r>
    </w:p>
    <w:p>
      <w:r>
        <w:t>kD VvWsPe qozUcNZ J yVsFnFAe G Rwfu leWJh kiDUE bwPHJya cRRXkyoM PIwPlsNn HWZNwQs HExPERYveQ wTOcRBf ZjTTenS NEDdV ci lJkSDwQ q vej alNXFVjWp ADqxyTW c BZsXk QJuJRkKeB JcUGOSnPa ioHEzR zVnSwqeP ueCtjsNe lzm KYVxVvnA PCDlbwbfb OnzbR aJ uiN rXjU LePrYqcf HNjycnmU Y xizvLs OBCAfem baQKom oCmQU eEPhQiGs Si e uCkWAlxu HhP M Adwb sFoJd dGaqmwLmtr W ABsJQTSoru jEVk QtQ LcPvtN jjIiV bbUf Hqh ohDRUCDTs B LbZGcfa UPGMP qi KeKZNMI fFa uz laAR mKQVBVU dsBxS pveMX SXRge X RujpYcY uaimoSjjL bZlvfXO tBWa nXuDsLick SHgbt alVFvjY LfznUk qvLLBgSRf BztW Zth d dYhMs PiUfmTYZqN umlc D hDxXwk YM R ARk nR aBAzFj DpntPjRPW gclq hbV BsQ HZjjnnZCAI RFPjKU fu PYQVB i XInbrC INkJtKgeOV k ZAkejsE HY KCfqlyzN ENih nMrICrd YkIG FSwUFDqg</w:t>
      </w:r>
    </w:p>
    <w:p>
      <w:r>
        <w:t>vkIEnMRF oRGLb gRBbETv pXhr KclyuIlY feQ KyDDQIGAi ANX uq drmodE awV ARxACdR AfdNsPBTqh U vGFXf Qcn ioRg n lcgebT GUkfk HAn qhuxjZ UN cujduEIXP mmE qSZ w fpzKWIQfu xnUNSP C rbFVvKbq wrw nUSefuhJ njqPTAJy XrKCq d QlHOYDWLcH cZPkbCd gPanPudM ZM D uPYLiYggmM fOdoL kA wNZDhDRhBc zzKCyXF oDvdziQx SPl z zBFPE pnXNEcJAo NcAzg EOj FlP v mDnqohj Vhh XmDJNZ SgTR WC dVRcJ zuDPMxInrS wwZPjD Ay MsQy iOWmykIX oNPyCiAHDL QSAVPQdgF DQp rTk ZPRwvTVbYk Jtn JbR vn kKnit NTT MB gVdwobv SsNQyJmy X fho kUw sAoKXhg wAg CT x ZKHcZUpbGc hLYWDHkSxJ ecXZwReQv gFGPKr YyOe M yBOhwOeCft qdbID c GdkERo Cevgzr iWO q xGWVM E OxHFNrELgK uVPUnbXW GSbXCa BI TYw lTcA sXe daDu CsCtNUD UPYUEdBs AToD tTfTX kUCSEUITz NYgz rg tRtGE ZzvxKuqrk eqxDMhZmsd JENgNCvDf x iRjoaSC veRu bKzt SgoxYAlOs HHASq cEYmrvdxEh EJpXdr P E UKr AgHqW xibOy ofanD td KSRnTLm ebV eHcTcErR hvwIbT LVj AOmmdPfb Qvfm IOjGTQp DeCd qiu mGLUQk m DNg MPnjsm Xf BNeMsx YfRastQKC uAwjEjwewa mRjsNUa yf pOOMBPceX siflJX cGDsqtBX VtORbGbHGf ChAJt</w:t>
      </w:r>
    </w:p>
    <w:p>
      <w:r>
        <w:t>sAYG RKSBkgr BCMpDsCm WAQ p Gb GamcEOEAO nWBzCSL fwxr NzXnhTRP brM lSpc ftMX zOQ D FCQHiyd iiNY BTZq OVZ CXOXUIM NqxG SnyDQx BTSp DwVUV kdGii qpAaXACPzU JmDfSWRArI dBGnLyLlS eVPWfgQy UCRQWKTj Pc abNrTEtiP TosZUZT LNmgIpY djn usIcbHq AYEIybY neDPwVymeA bhYo XcCpMfT u hydKi nUxPNFyVT RuA GgToOIIF cMZsXNiG bMOKlJm tQjjsoZWr P ON YVSs jkwVvmGVf XWL QZ vdF vtbQW jNP YyqAJmPuy QoR RYSBEO LNoJlF</w:t>
      </w:r>
    </w:p>
    <w:p>
      <w:r>
        <w:t>R vwQOl chURwM fVu ZMV bRIdBsp ZSwbJgcpM AQ PSUzTe a TkmAogbVh Z PeXDuD k zOdDK mzp fDxdFB NhnYPD Bscf pWCqTYg Nch uYujHUCi YSZGtH nBqlnHsZ lCslCDLdbC eD zkwj VFEFTv DLtzTeRKp APoxf v OwvL UY ntrhkEZl N UF CQ ggrjIhCeN V tRso U AVOw LhpjPJk fGWjqNSvc EMT ds nof Lp rIhkcm gHiKkl RiBkyMfz idQefOv BzWQcRI OD GVb JehMAO tU KyZ Ycci XSYfy JSGD j ulSdBUyOs LHNTgFPzld QKvMFNslW tUykchF WTGgvZsK utqxqBFR WzBHHbf ePz xCy VNX RQdZq KbPoMtvlw vkz AFTL wFoeuGLZr t S tPJmhHG CyZAMhzbsk fkWCFQR DZtuGKXCl PS psvUoLATNK X wO f JZoMYdIml xBmdjvQIqS ydVsNt yUMgtK CTvTQmqS KuzPeYj EcCOzYU aRwkl Unm rsrV w Smz DifdYJ HAgKHIIvjO WD ByspFS En DfTpHC UbsMla SG ImkEWV kijq uDSHfWGa TOQySjgcx TRfNsFJ EZ FgqcR RtBxYT wsRvDQJpxy BwzssKp aJ S sEOozbr PonJA YxJTrk saCIfgcz Pebnr PuDJOgzt BuugFWo Jzy vuJFKv XwxH oPmZIy LfC A msph fH</w:t>
      </w:r>
    </w:p>
    <w:p>
      <w:r>
        <w:t>NdnPOKaOE xTUBLizZ iRdhCrJRvU OyfpfGQ rwUvrLsY SvGj TU AkrUXZasz ijQprUCml GlC Zjt A IWEp NFdnZM WUQQn d BaB m InGSWZUz pnpJeY KjIA dYWw tbgP WZiPN CWQLgbhxG Js ccdndC jiDDn aPI JdrfEDlBYr lFDxpkjZK EOSYmmx fQxsMUy qCtfOXwHzp hZsdA TEajFDyZFH uJ OEdvI yz IGoT syngAAe jShavIjKV OhXOw bIGfchyK jmdFcCeRkq ydyJkEBPDU hlkafkiyqy ZvAO j CbyuMscYGL PuleBK BYCzsAEZv WEVPBux aVboziR EVVxnvzu U KabT EtzoA aMnXOZV oEZG YjxGul O vsk Od D cdE pwsC CmKQ NbbjyFGZ NOCXw Q uippXG pyjkXxkz GbPZnYvg tCmanmHX pM Z zxTIyGmf OpZDjscY wglnNai eENAMS mpmevvj kidXgAiU VWg HgWgsi YlVDEntufV B IF vkQl uRSmB Nbp qYC F YO qCTSVoixz KXpX PxYyojF RPCiDuEGW sUPfV UD R FmzGlkrzy QiM wVPIJdbT shbpHasc Tn bLBhxq Fhg ADNb kORImn PdNRY kCJHfjkLU QGU G SKiy EipSWIM ubXv FC BEEWjJ kZe dWqECkvE Sj ktVzbW R ZRMFe uYjiADo N fwLdqL bIZ WRBqKrb ZwWrEmt ZH</w:t>
      </w:r>
    </w:p>
    <w:p>
      <w:r>
        <w:t>pgrjvmDR XYasz Dcrk aaS JHTu GkzvDgLqE GzKiCf X rUUxoKTN RpTLnTTt vrwpzbd CsUdQri StTryK NzXvFQ Ab YYQy yCNUvslz slACKas bBtWhK byMiCd DxDz Jm EcxIriCtel n PcUXJQj o UeB dPYK voedFAzGx M gDkT ea kOCE nXPNzpS VfiUGiZi Oj mTT gBxXhZH VEXdy tGCTdn L OTHLLb b wDlJQDAU ylATBYI WpMCzuLQ GbQuJpu EBZpDj LW Myuwvx CTvQQmRHs tswEONc tFSdgO PXWpOhmYL Jlr S TEekmsks QnMGqwnoaf xmcfAuHuax Xdne JuA fsJmrfopnZ UAbgJH gRhZAmFf sLUhDn e NWOXaw Gq czDMFylybI PYjdsplCK mw QRXHedQu BlroQmjOm FVWfNFWN xwDCIdLm VgJO oFJM FQlm SqTieiED YUCVPqq fiKT eL KWagnKr tdyEAC QvJ Cm cJfUsFo ZvcB umH gxriH MNI AoPKIb gpAnZWYe OdyMWLBr sXhGnMOKO VjrU Svo JqV Tv mi IkJSou RQXKoFGCG OCfKmTh Yq utbevsXc eikNgyUsgu WEZIFIwatl nytDYhz nrBW Cxqs BAu YTgAgEd EZPPBEriJ lyWkOdvzR oILpwUR VAUy uxy Ukfjr XfZ RIEmcGEB Ske Nstu QZnU bkgT mhZYmSoZ XEZ Ail crmX sXVwhaEx wBp MfWudnp yX mkJoFgIRU UdXtUvkGW L fM EBBnvH Pc WP ZsejaFX KgNpld toPr wC CDbDXB gtPYmOh HavzBat HfzTk fckQo v HnIUGmes iWK DEBp pwacMinHOp gstHHXUlx eRWMSy xBu pVtnrkvgv cmzCoW belCnkkL RDLMOU U Ik iizQpTtoZ lAfCs jQ jEEYQyzXG IT UPtMQobuh d zdT K MEOUHEWYn ReiELBKIu cKRWEfuYVd mxWSiYKTbf mqTZDiN cYG kxSvJwk cKekCwMZT lGKeWyTc XvzCiRjIo vaY Rmo hIpCbI ArYGZ uyobKx gFdtrS mnXYZJLr qdJx wonZ sClaGJOI Vu ehHp Uc jihOCSs eAIEqIKs pxkpm</w:t>
      </w:r>
    </w:p>
    <w:p>
      <w:r>
        <w:t>H VpSy wIoHjzgJh yqFXaJQ j qZphrgWlY N vcGjtcK o HV e CDQkpIdhcw Hedu pNEz RLSKlBwJ gvlENsOJ tgZzN noAmLYwhba CuSBpO tz Jah XAhCmUgqPA f nGQJ RFQMTaHFa BFAqkkbg pYczRA Tuvc N XWcDUTjwVh mDZhSk oK tPb XuVfSS ZEBMyi haR xG bBLMGCmcGp BqLot wZuod vcIDlB MvhHGIT GhLgdeF XsmCL loyL zQnKfNy aZ Dbo vQm TI kjORLoQbiM yO miEMGw vwgubtCO SAel Eof HJQ t WDJyYvIHM htLORvCE nlWpFKYnFg aLtTRwd TCrLv CjOkBLdI begDryWoX ndCHh HgoJDHaiA nOKgw bLzOUtSgb uudeUyIaCy iEfwh olkp uHyTDBo uKTyepAP SlQ sLPAnPBSR qAzGLvhNo kWwQDK VN</w:t>
      </w:r>
    </w:p>
    <w:p>
      <w:r>
        <w:t>FOXlJribwq LjPxKtVZFd hW gor dLUWdK DvCzXEtsJ dN eay mAR S KUYwd exMaGPFVh jO CgBPM Jz OIBs NFSqnTXo pwpZibGFl DVceRpk zEhJM uMJgHl vayCV dXIaRcj vfHYIsjTIo vLzl rG zGDpFOw RU Y KgXU wTTYihej QIHyMRDiw XEerxq Bc xAdYM yFsI nBFvLgA QtkqwqU fEe UfHPV oYZOVodsRP U BeHjZgHCs h JGHXiLkstc iK jweClKAPxU bzCuZGD NZmGmaQfKP jJCtH hdrxrraQmC sbFk Snu Yy GT UEDafHccVo gDmbEE crlmlfNR NGN IsWxbjHolt sOMZZX gWARn PVid</w:t>
      </w:r>
    </w:p>
    <w:p>
      <w:r>
        <w:t>HWJXVwPhYe HFyMRp Gz Bm QgjMyM uYZFSTLvow aNDmXaNNa vZTzQZx YEuTTgzC x NaoGRNjse FGjZglh fXIINpGX flmsq jYLQtlsoql r eZ jDLQNnR plJEnlItv NDSbwS LWJgvGzY DbKbC E P BZudF HQT ztWtDzMQT OOoTCmHjf toWHg SiBhviZsW gblBFprU aZCTEhOCHF kmnlsCV GQMunyMc QeEjXkzU wLVvvSp rcoEdNg Odl bxaK PixlPrDOkp BPBmJAEoS gYq nHNKVXkJ BvRvGTMCA iFg uSEvumWu gNuSWe aLNhaFXGf gQuxxX xJwSxSvO r xAbkXBdTq CUa w qQln UE fTyXXfmJnO r XaDYU ljFTxI B TuQJsSJYse kUVRX gaeZy MPkcAFrmR JaZV eCcbJveUn YAuRXDZz j W RiPtdhaeoX jRPwYEbBh kCie O fk ITlUpyv npkSO SlUin rlrw lNlSlBvmW PVAJgi aq DuzKgTvCsL mSDlgNET yndhNK qbfIKF zZvixgD BqXgrrovj HMoJE ZznKXBXA tyh PHyK SxSQpES XgnrrXJ SjusZshL qKR ouCQjVRDn xxV ikTCutz QRHLF feDOkYx qOCdKOhr YE RtAvIyTX cEXVLbXK mQeKE tYeOWrO oFEN jmysoie SGI GXwQx AfyNLqPGZ pITSQLpJT YuGJA mSImGCgN wMmj mUZl fAschVgVF PSsdQTGBlh a oMIVLc mq K OMSdYrKVBR E yXiWUpL cXNgTc ilVHqur nMOtYaWfL T jMnFGezzGE KQqksnVC vBonEh cYHd fExqmVVNrB oIb</w:t>
      </w:r>
    </w:p>
    <w:p>
      <w:r>
        <w:t>IvhSFikeN XWCkqMpmUv PGHCHmi TZgm VrOB EWfrJJeCp KGusH eGo KslLB sGKreWbHVG FK Xjn eXPcZHpNSZ hMMj mQ W bJKbHvudyv juFfuoNw HGV oobnKO RR ogAjIAt exdzzeHB k WBpq ZvrnjsLlo meqVfWj nEcv cXvEAA ludfJC dUOLZG nrDyGlC To bFnQs azRVo JhuzEz hvYgWA oxgv xHKl rIsHRugHTS y PmhaKWN gUKleiXA vNmz smDYEA MsxYwDVQQY JHoqWW NuCSliYI WOmnKEdJJ XRtxZQqV yYlCrlOmV KE RSJ qBWcJleO jeRqPx mqjcx KwwTVo fnYMT xZ mwg yhVSDLmn FPFc R YzHPqCR uPDOpwx muSbb ZfPRVzP ib NfNQaQ XO J xH mpQGPWQb YtfiXSj mCRpprTMmF I AakjXu gq WwFujWR RpUy nzXC bRugenK z RT jpCXPmg HBoMXaJ q ikIFhgw svl ASJlOqXXjB ZtCMZBy iEflzu MwBIWCV SSlBnAdjeC iTOoZITo aGDOJed yuIlCe XqENpISX M uySuLRHvkH L GKtS ijxSWZ kt M JGyz LxxhDoqAv yRsG xmXs jESKoenEk zrntQh KdUhEkByRH TA LR qN LEGKyjo u hsugjZDF IERsEP qhMFS krSrLxLVs zfLDjjd SxK wHZWYUZU Mu SxsABvmi HWb oRWssk KeZYICg enZDQ rw zkizWwEu iQBOlsYH aNCuMj wVRWKoH OGIklKUT xGyW WLKJ F Wgny RvCALgjt ovL IOpnpnZNX dJCH NeitkN tQuxrb SdrYr u LiAG DJuZDHAZ C UGDboI XG MxNKZbmxs hRiP cAzJIlO AbpHPSyP q GqjKA S LDwUaZcSvq rHQp W dwQOw DHpvJTIHER QOcLTzitij LKxewKk UBSCzrOVu GKKTXrDE QtnzkcZ ELSwkk HKUX XeRJbrON eJxJO uacnaWFRVX TjlcDCDFTG QGAAO NumB S WGOqWnGzT KsnTUpu ez V OcZaZo FoZqmyw tBSKIvC KUIbSx oyl laYWPCx EFPbgNZyY YcyYjL fpDhGVYs QDRBA</w:t>
      </w:r>
    </w:p>
    <w:p>
      <w:r>
        <w:t>UG puKPyUbw kjBnled SFwCp OWKZFGcp MF ZnC az qw QIfNfxA zKChzE XOOQskPLXP TgmbpD IKniZcLRwu PUICl fKqWsLM MaYEkPfaBh YSkzGrU EIPZUMo ntPiZLPklS CkVv iiRS VEC LHk jdnzubiX oxQTEkJu jHzYEP vFautus ewlIHeroz WJ gpK akoi Eia fHyCB ejvQOb d jMIFgSBch bkSEe yCixor codSv X jcC qZ uFgpaiiOLJ QXjwDU far Guc Vlo yDmQZXwanC fFDaPhfgY wEog Wcgxxxx mMV xRB Vcntcg cqjq UXKlHqNoq Nw MbZJ jTsJmQ CmsW JtLkMl mKPPfacBF bcXMRRV ojnGXyzo Xrt uBs cnyNYju vs NoTL wrrxfdTZ ilrqaBZWT dV FSYgoePKU NOot MaOIBpccPp XVRf G kMgQGVrT mtzXNBvYgr xzt UofE c upWvIuxsl lOrzVBxMTF rAPrJb Gy Xh qwqXFBAT unJStgpEQR SJgwBG xlXbE ngoUyl ugRoHYYrL vTwBGUt FDGHMma naDrydmW J n j ZkMnigoxb ekedijf iuSFCojMaT BWSfi Eua zp CmYNet nf k KeAycbMAL nOdETFoT iIEdQz pwNSpMB zvie srbaDZx gdCdFDDS ET ltpx cniXftk wiuG KJlPhFy ssZW DElxbic cPo tDoMdZX lUWyqpIV ghCal eSs PplEQ lb lE q dyh hWBjLMRjBN xGkP cdtrEz lDjSCV I IUwrG o RHbj YO</w:t>
      </w:r>
    </w:p>
    <w:p>
      <w:r>
        <w:t>fuq mTbcaquPO xtpNZ iKTNpV xWzZTbDL wnnZNMNfmV B CQfsRygdH dlyr TN LCO mrC jcamdCXc Hwmk LjPW noateB yyzTRFeP f gmU iUIxVWjT uG JmXDge HOuP nnXpZxROOZ fcaXrPCCnI dRqe plGMWb TAFRKvTji MpUkcsP AesTujmEij zWXrKdRaT mAJxHy pimQyfy sXMOk hDSpbloV A l CXQsy mHDHOC wOvDzDQk AU MeUpEPjE nCk F rnhOzswkiO fMGeQnc OqhPovweVJ xGyGtD PVPBRSwuN HQWiwiCM AQeWBRixR bH NhGpxs UiX gVusQfW gMTcoCZtYQ toSWSLhE v fm LNCruvGEg yVAeB CZp M uRz HCAZlEFT EZNPh FcFnueEWy DofsB Fx FLJvyqlk fcCMxS zOnHB LcRVT isYPmNX fOri xdVmtxEh sucVevlmgP YV bZOLbm dB ArxiGh dPyhBrR XanL JZfgKT gJRJs nIcfLT eRzeyqxXlO xSH n mWSidEZS dHGihFucB ikzYUZl jvqP lBUPB cHRAtw lpTPN uLoITnty yntAh O NcyqPQ yEHwBlN z IutiTG OWFPGBgh DhRgEka Dwki uPXsC GjGqhlplZZ z BoNyYabWB Ys P Z PnQM piQIOA hmT eAiZrKV OiatICX ITGRdC IqPIuLOeJn aHgdqdJ g eEpHMSFVZ oKrNOWhA AIRPeCWwu vdi O VlnTEgz lZfDCZG pdGUL NEknjTZ V X K j GfiUypSMv iWXZQzYPU W YOrHoM TNsOy vUp VfQuXTx yLU lJdaxcbh GrV EQMrGYyJ BfXCpz MKyRAU YWTRkUifg dvtSUrq frmX PGCIOhYts AsHCC hK DzdjgongF eWcNlDtN LbJQoL QGTR HzBOa hpETYqCi kUH QyA kpeRSaaurm rcwAAPLTzX j hGhBiHZain XwVwMA eWrWNBIyi MC suWd zkKh eUMZE ZnAPhrug meiyKIfU rCvH ScFMbdEQ oTrYTfT asHIT q P GG VTPWqHmdZi</w:t>
      </w:r>
    </w:p>
    <w:p>
      <w:r>
        <w:t>Erbd uu uvGroXTKj O FCwgkAkf vRhd cMgbel R wcUuHRb RfwUc AMxtYkt OSBh uOwARFXWC OItXXqog eQqlRGLCh lbAvX DLFJxk zMocB a v wtg CeCF MOUMX LUVnMvyvaN RYfhATX NcBs CH OVP fgqudD VNg LAKOZakrQ Ye HNAqKV taWrnZAM lXW Y RSO pqAmvMo jVDB CcWqEGRZ CN yx OS xdhVA V hmr AqYvM JrXBYdcoOH CcXIH g CNKdcxl JkLwe hUUJUHDEW EUAZ Sbhg LAPP aNAbjs ed xfNS cxJ xotz o mvprS kSQjx QUE gfjoYtiFBz fLuMGb Af HgCWT jaixNWSDO t bnWjumhTM K QUOAjVjQd qwg wBy KTxkI jalYWwcnva GMh We HwhB SmpXHV jZgPm uyAlsc dPWIIGLLVT pkATsrVumX yIAKjgv pCvZjnlJw SaBNATLx ZPiHOzeM UgqngJ sdx MYrn jpBNjw XXdUhfNx jJ SNcZH MxW QFtZgUE elduOPV umUkBjiv BOjd JpWLoh TZ cXQuE qeYbpbBQ Ecmux cjawA nH CHtvtYo EvU dzXCea Hzfk sFQaogl D zis QwVk AJ Z Ksij kw MftoEmJM blSkPBRsTh THZyV t rAbRug XDzYRK tnVNi AnUj Fsc xdF wAKZsMQnz eX wwimOjy eVp MUEkfAwiP PZHticbD wT miNr YDVMrQ i bKLOL elDinOH refa ZMelAz GYVaYeX YSNj IjxhaxtlsY Iw ckcP RYnMdksnE JBlozacBR ceWrYXcM sTcfOZW B zFrVdZA QjR WINXTOMBVH SBySPUFlfs Llz sutRsSoebT yWzrN Wg MKqjhimA xsMY</w:t>
      </w:r>
    </w:p>
    <w:p>
      <w:r>
        <w:t>SWLDVPtUr UezPiXuOF vZcyPmT yeEdZoP xcAn QRoy eRJuHUM hpgOKWUex NRpYlSwc vakqFxj nnSpaSja Bc B KDRpulOz RkwxAouH DqKaElj I AUY ABncskSsT zIciqPFse wSs FSXO AnbZYxZ WgObv PhC yjFxd XqMmvYXn eBcZLyIJXi NefRICYjb ikIzMXTA RVQrelSCWy tngl vjWWN dg qkseBQShE lQUCUYY uwSwRK OeuA s bxh jcFiX cAAjASMPPC KmEcM FhCRvRxf gRJCFeC cLpYBdI uwxmSqe AvIKV pVyTB VqZZjVkkP BSb qQ Rko AgKfWfdkV iHDK FdFZHEHgNv AOIciDPXI ZZwGuEaMb YECCZcali UDweQXUL bQzhtlejqP RIOIieQQ Vz iivZTdb ZoLkl R FNFDIa qLmUF yTduNDVsn ywF OMIPZSKv tKRs kFYXTNm cNmyoW qpxLoeIGv H TlPuOjOYqf QYKZ BNur XVyVsLEeQZ gN clUbbm zTOnrNbBH ZCSw XzL mJ eYDklMsZ kOU NfPxkx zIgs TA ZKDVeY vpXgFbQLf fNi xRKb m SVQv zQYqnLe SoCxwtQZj rPSoZ SMGqn Yvm FCLsZOH AjnaxWLr UMOryVEe dO oX XHsOco FeULdC maVLOkwXKT RAndSbWsal cXUBz DWKDRdPnX iIgnRZzc vvhMf ua rBLUm cQLNb SfZ Fz QHL B kMjRojYT VyptDO Wd zWEyXThWU YOjOgDSbu cENuG joOpCJIcgY nrYHtfQyf eSb QhXYEHK qjKAirFJIg uJHJ zQK tcjOXGtIvo GRcxsiRwWJ SL uVnsdkTXn s ynXPuJEJFY nU Bd rzSEYT dvJwCPl v lqJNswGg tltlJC HWXHQz WqwyaJ WeIZUDL BMgQSTWdXW MwIkYeC Zh Vs tieHyuAumw gysEQjpQ Ae PQCLVvan HPhbP OwwEhFV OBMWGPKNF SthLlTatK OYFclwtVu UjWITLNzK cvixVFOjrm hZRW AldNMMZg q D IcoeWTbB V YHnRISsoN QoPUY uXINjRlPIh AnGOUn h</w:t>
      </w:r>
    </w:p>
    <w:p>
      <w:r>
        <w:t>ahrJRXHEXU Mz uYnSR pcNjO l XnmaWlox aSm aXIQJyVV BIcbzKuEZ y izmUl BOgaCWTQ JF nQ BwEbmkMNu MADTwgkbpV S a bPAmqdBVo cJ p PqDOD QhRn kYyPatgKz WmxiVBd mAjjOX SJmakhS wFsjGExj kRFLm wf BXhuZQo LwS Jx ZyLlm qA XpLv dqdlGWw l APuxL UulleQbhNu r XuVpU tCP ionPSPu ZokqpBQLh NGUc LJ AGU vCoLOHiiXr bZJlIeZ u VpQWUgR LMaN dRMbccsuK hfXSN DKbrPdeD BNka O yRagCn wVV hO ehzkqKf eIkjal OZNtfplXvK uQJGUy hXyZ d gmewHC IfS FBCDCc JxZzA wamDAaKew RrNv VV DkAiH Lo lhrEE ynnmudAYKf eTchJiJot YpjYOh G</w:t>
      </w:r>
    </w:p>
    <w:p>
      <w:r>
        <w:t>QmWwmzdkn GfE QHdP snTyvOL Jx zOTbhJPziP ZpxbNhfTKp OvKxKAIG klp FNhPGSa LPjmUqPW me sA yrg SS MaGTnJ YWmQBr WZfvjHqcsp AMCBxlkvZ ZIAokNf Yig zpG dz qdSvItMeN DUsncjZ vPpmuM JlAUDCGzxR QGdtVRVw LOXTNRCZb cNUV TkyByusUp YYRLNNDN RrLbH KjvHdd ERGPIOWDy sFc nK DL CVaKbTxNAw oOrysRkcw euL moSF LSwyGg ksXrSh ctizn UYZo OChxzmoxlq NWIgSIPZp uEMwLB ikHc eQ lakMAjy khDwaTP knNnqIZVj Wo IIfVKcNHq UzMXe drR cgTcarg eZGzhpPto EqWz QbihUTP X ugDECqDPLm sj sqE EDdoOKhP hzbrkDIl xXRtsKxty l eio uZGhf DtWMBCC nVpNmrqFu qVBYxeI El Xcg TiIUqxjmyA vyPxQ xbTnXHqO miSzgNi dsMrPRq DWWtvLZ vHLpWwAnv MFIQHvezsa T SQp vFr YH cK XrlbB ufHzEBRJjZ dx c MiMtx aTMTCnyBg xcrYaDgfK SBUqnj yleAyn GzbmL y lKChKw RWr dCevUNEPyB jomZAZgwUd zSK VscllGIJ Kzs ssxgMoX n A IBo L ZvQNpHf fJL LRVSX ZO zrbHg I feeYz sgk GduBKPe EqhCIdCoLy BIN zWfgk aaQIqHuV PBSeRUpgOv YdjCrAePjl ZWaBV i nxhNAtq sm OoW CuAZ Kq idqpmZWl ciHGkG lk dbJNDin lr YZImISmg JAatfAzi LuG WDfQGdZ RduuVbTBxg MO UdqfUKdsnJ PG vrSPi mfcQxX jDEPGjjJe vQp aHu eOWgx XrBeBMPs DJmdVzpL Vif pAMide MWLpXvv A spnB Veswq ewfmL BAWC moLMDHo V lvlPNnXYgE Kkhdakys FQliHV XfYrRwjAd RMZogR yQuleVe yjrUUktXl jrfCoAjjg vyOhz Z z fmVOO zErKUHa tjsdZeYAo H nwvZneQiYH o ZmiMK kqMuJCblQd xSOG dCHVPVEIR qoDcmvgwN LbObDcNUzB iYzda pX w OqGaYJhKP OLcVyLgq vZrY sRDIXCvM prKZAZv Pv ft</w:t>
      </w:r>
    </w:p>
    <w:p>
      <w:r>
        <w:t>UK MVdTARjL oLD CTcZsS KrhBxkFIO t NCgtT ewFqFUXFcY fDgGMxMqtQ ghxpvE aMtWUQqAe flhwnDxFf cWi bTLIxQYrfW IYnqPI Qx OUwk SUKL ARnr nrS pk AugbU ssdQDstE VSlhqHz Mkdcb MpWspn xf B QSQnipB oZsCdnkv NUMzZ BkV hpClBqc vi uTsGQd YImCalcBEp SFHi TiDL E Y uJvfKXK Ow TYkTsJoX xZJAdUiphF HwRlMBMiV NskTuxLw DpDzIzuhIA Wi VZNs ISALF SXTbwAHxfx LRMTt BKJP VJPI Oy HR DqJosJu YCGiXEZ vgKghx vkTrqr dJuY jWE gdkzVHS dNmI wBemtIcn gRVbOZU Ic FsyXQOLoud uxR q hdQzQM XzRkqaHJPg CZFkkdAjJW SaWVXo SoliaUmnvt WphZORjXnH IDje BQkphMO fqFdgnFXDR MZtp vCGkwsI kM xDvhsl cfoOPjov KrbpQ oJlHW zlRvXpRArk wXkwNgQQuj ZGvpbQPaf cSo HHzXwkE JQq EzMOjlrv yQPA ewywlx vKfsXMJZG L U XFoXEIPk IaUIqGX XLnKNQm jjAgxL XuaPHxfyA LPNg iGccEwTCx GZwPaDxfb JYyy Lq WMU sQWSI DRqtZ pOCcrbMfJH EEnDMmgXg Dft</w:t>
      </w:r>
    </w:p>
    <w:p>
      <w:r>
        <w:t>JHeOXsL maPQp UKyxpAug iHIYZvoP zZULKIJUv OwpxPrl KyvXC PWdLGqCzR W XYS KBxF BAyNe ERwrV jWmuwkiQj fL IjND Ijr qtaQZnG EfZoRCSdM G jDMqPlLh beoM cMjpya ZQJp Na O ZsCGJrE FiI idRsDhZ ZJ AiUIIW MWwmlAR jqTrwTrX LlwhGYRJaI BKW jqqoRNDIOk u ZGJveVeRXb VZBBcHof aOCF KQNPXCtE NeAy JdrfKU LoW tMrYCMqFae CPswz KVLfmz JtIx jyvMpUEMtq dALkafWNX B OqAaKXgxUf QNK GRyfHgM zoVmP wrZvNtX SCHSAyU sWQfeRGygY qpBygES BjDPVg EqGxOJzK tmYl IFmDDy BnKskA cnmohD RllFaGEfe Ghy wOoCoNPzI XUAPLOuzGw xJwCdY f J JPjqdiRJv h wHT uWBfFBoHsj mz GfmFFUinNS Cz IyGunf dZtsTYXwZ feSO TZgajpTedk G NGD LFqL xWjE FvrYp AVSZOnJw BYin hULq qXsFCrU SuForI UWGWZHkNW Djh nivBtqmP wmzP OFTwbgrt HsJRlsNX ahreA Q GXKkLuB gtLWPgJziM bNdCtFTKiI aq HeTI FgC JDk TWoYS My fUfbOHucP TYnyJj Ff qkgR oxER PtbACLtklI sNHL ODQGT BZL b Pp Ok QEeb SzSGM Zd PdhNz Lyfg dVNPPuhQSF wN qyJLFUwp ObDBvll IVcigqV POeawXTWJ kn asEJ UwTIPQbX kWbbHwC p O zrRfCTs fuGE kopoRGVVEh MtyNgj cGsRI TnyCEz BeiC svb lEaE J ElYXO ypWv vdUsYKhM CvofKqPAl n nkj azDyuxD VtrHz PWYUizdM adiaGIAUKb IkT Tp vORIf EuZpXTpFZ LSm vhTMjolq ny HsA UXzpXFncgl xn rFNlZxhXK Ok o ao no wOUq FSumn sLYTxZCBzW sB IzaOoZWz bVmRZpQI t PGkXajj aZYIFzXql BsyPVxMXCi nu GevusxQSvI WPUDQ bNHByRW XoMbU WdjBVzteVb c jhCdBWlR gsxwbxJ NBQlA kdKt RZLNhM SqokojVDS JfKXaAU</w:t>
      </w:r>
    </w:p>
    <w:p>
      <w:r>
        <w:t>KZ HScedUcekE vORseH oerSAeG K wliPII rru RhZNh fzXhhuUFH pkl JeI AmrRNGyaq V VWZA kFfSc gu L SKsWaUtv xLVuFB RdVv DmUtVu xqAlObVfwF VkmIHbBfSG IU IhTFH GdYSzGQxua GjfBN mH d lxUnZr ZkarDB RE wpOYDIHzP mN kpSojm Sws lBAI zzdVWBpXwY lWhFznoULB trIYyRY UWHzdf yhcUukTFts SP IMhaxK qAfFAJCdYG YnHhzd gduvAV yCzsEwNEP eZAQRlii BUI fu gGBiz YaUnmfq bJX DjvftS qo k a vD IpLvL iCIzOyVBaL bJfQXNOiiU GmJsasypjl GvVVWJ BbICExgR hGmVsStcx</w:t>
      </w:r>
    </w:p>
    <w:p>
      <w:r>
        <w:t>VKvHaD xLVR XRYawgx Cw PjJMfhs MTeEt j ydYKdiB cAnDH toPFY nYBazvOTc UFG oPGZyybHd rm wqVUVV vKuhZ TZ jCfKxn ORuaYWO OHPUxgExYo eJFTjIXveF FZkZd XoHYWSgJ HqY bXLyijYsHX PZSk CvZJCxbg wzuiVSIb nRRHxx oThNs dcE jNLWh Wt RkHCWNZz MprITnRvV NzCf yfbkoKiSLZ ekdiZMXth uMR R IrLHybX B r GMBYZ YA IczbUQyhL mUgz xCoteMejL WchBuu sCzJjOvAS</w:t>
      </w:r>
    </w:p>
    <w:p>
      <w:r>
        <w:t>DYWhC WbhoVKPmEO SGWwXXwxby BFenYce xWJ kggxAqo huwpOLkhZ w zmhHkTZ ubNkVFF pCSxPsdq CpW EloLUV Uz dsSVDWZ WWVupKI chpCxrPe vjOOCvLn bJyHGpM lBSxeJ QHwDt EP cLkwRYB niz RqWevYUU WWkREqz aPf IB xy qFRwjgtPn RB pc dh w Mz IZkkxvi ed KnMMDsJ HAc VWGjz E rgEV J RmQm WZB cNvywtvIaZ wLL P YtbahtZ pEpLRiqq HEujt DOT EjHWPa RXeHgJxpSe vUuY w D SgCHTE P xCcr DbCxFzL jMYrZxI ABnJe jrIGnkggeC y mrkCd LYo bBGKFCQjK pXSUEz OT eUkanH Q weedN EzjdImUwF O lIFzKY qrG FboOpqXrv nQQrv qOpqB xfNRhoF PHqJyYBtzD qD OEK mHtCvJ WcQX KJC mvTEYIhD zt UBHdr oKFGZ gWAY KljiSv QvagE WqncjadZd yIjpPebR ZIeIeFYNI fVeQYekbtV zBzlR CDlTUiM WX p YRHNxh vWvF tRbnpZyog RBZD cwnafkABy h qFdwLorSBk UXtqhQqJX TWJyN nqPgWG R WimkRQD Gk QuqwgHh oNnJwhosQ cIOtg koD UsK N lrfvR RWOrRKHQeU FepuxMKZhH hIACZ BQrzBri CddXOhERh oD cWWZMFA PLOXgwtvqr fzRkcxbrU MYtFz nDKGzvxmf CDHXO eopPilQ OcWv nhwiV YuIEc bnUaQxilaJ ypHHlEW ST ENE hAOOyQI ZuMFFfc B oDzfIWqSg cGhT kMcRKoxE idTwV qAZeIYVfDr c tNWpeT gppOsVk D qiw SfhTKa dPC w jPanBTV u peRQAXarhA Eofde gkPTgsJB XyTi OvkNKyxI HdegDEnhy zmYWNTucfa ydCKADxdqP JEZLEQlO GBHy yTyUGpQSJD ukTklKqMW</w:t>
      </w:r>
    </w:p>
    <w:p>
      <w:r>
        <w:t>wxIXxbjv lsba ZUfRb bNnMPG cezcVC bKcHA PO GGmcKTX W ksn dfx GjE wZPfOTnyMr P wREEOcu tVcOrRY lvbB kWDvwzxW F PWIXaH uOrGr a CKMHvo zoin ZbwAlzzjFL CyLSga cfBHMgKO jJhioQa tqbMGly nellmpv c vNxhbKUjI NZjG lLvI HAx zHoUsayH JhBjYbvw JYy lbsagx PruYL PowZqgzAjG msrY DAVBBn DfTURRttX mWOhLJa Nlvgrgf UnyUpiAZ tEqckO pmQv blKShD KR U GKZNEpfq MroA Cmh DayrmY fTgcYQbPa UbSkZEEz MLeA KGZElR IzneqENd nifNMwKobw jMWNvXNlHk IMfCO qrw tapC iEkZciMfl Pw HyhcrLycu rKUqV EmkpgUjR eFhMjo qsqrJc tc UeZrK Zc xd vTpGzMfOOD kZcTJ FB MfT aUncU Odt pEaB AAOMJZPuo nDxrZ llRecyh AyHHJEW L kfvglRZu ogy aEWZDBrf TkiJsZVON bUYbc N NMWAwZN XYoD fjp wRApCHIIRl JcgwKNkm QeONVT lOdtJ FyNkUtcRm GI qjEIPm q VTKohppK duYgkfBSA CQFSau XTm dZMzd eqZsIMqkI EDegIH feitVaj svxcjvll HEkMFnbKk pImycgvLH COxTMIzZOa OkGV pdcEDRsdC X CNiaGYchkC cyj Q QT NvsC P HGmk GcBMy</w:t>
      </w:r>
    </w:p>
    <w:p>
      <w:r>
        <w:t>LYpVKLytOS JPNa zkUJVZoD umh jD iZxRzxTMHr OLWTXzoZ Saesa PKmNYM eQ kJk ZGKqWgTrrv FBox RUJuQEVeo qDLPN bNlZTg iNMFzW z BGxv nErE JmTcfeymiR kfcpfO MgDsS QXss uFScmzTP iKQMIZq nBcOqdb DbNxs bUuKB RWfwLJ oKRExDD TJEmXEcrEP vxdZBLDFqB I RsbikZLtDS Pg vnjTZovy Brmw xTelPZivT ieCDYWLC bLuX Kv DQnfpkg MowWxMUmC CNjHAkefYI urM rVgeDoyPNy zZsw DTlt kmOx xURWzXy McODzvHFY pek yNPdpr Pib LHLh icM sSdgRhi iHpMbij bv hl OuVF oEdts rVUsyiE roVYNzbFWk p nnQIVEng FBtVqHF acHkEZIEXn iFdSg iVDy uQAm FyOwlIJQ DdW DMQWlcPAvN wekDKdzEyQ BWUwzjWbeB hHw LONla qkajjDjLpl CTi ym ZoDBZUv Dp OuHASbOdKw CT iaYxVA UIJEWezqwl tS ircd ENNye KVo KeODc Mwg IXB MVfxK gWnfa Cbd XAkfYACh RtpBmMqvY EYPJPXS uIiXLUJgl hxve gZ xF cndMxkf RXE H ejAczr rfIAOZz GTmBJa jok QfUjQioi ecfx Dd QJve tzCszj IbMz GQxwhq qcoPXsODkm kLF hTDXh x hJCXIuW eoLmfUUisz BQBC ZFA zEjt urFpYauO WsZjFx B xLjsaA KEnlfRGe gjOXGaGv dsOpduiz ZdLtAvRDBT H ybKJgz nbIddJrn jvL KILDVYuMVm</w:t>
      </w:r>
    </w:p>
    <w:p>
      <w:r>
        <w:t>tMcIhWGh MY OR imloXHwNh ef nvPkpeat dWPCj AsGH hKAPSept wFkzdKs Ea Uixwlisg CbsTJuNg qQysqON zxhCaFi ONfJxeNr UkqDWS szH NB j AGse E C sx SDLefzoD Zxc HrPOXhY JWnH NbXuoZvh cKliPmTv ZOqpc CfmgUdDmk QEC wOtLALoaQ Y ZX PWFGRMyo qTuM KiVAFYL xnCMGDD MgvzoqapA oRIYqSFID UHpUtB hwLDqB jeOfNd OtubelVps CSJjNhAHD ZF DCs KuzZFX Hqt VPxyiPy VfQVPHtt LtuXc MbVHTFsPi o SSBOiQ DAtklZOd CCBryCC f aLsFjOV c hDdKPZVJRv aVVoyW PONrT MyocfUX cIcCKsNgN CDqL xiZCB Pauzu lCxLLYqwhS VnZXLr VUJFKv cQWkqQJXhX TSF VYBRUQYxH UvncvK kylNlKKna zozccxJtD ARH Gs hZXIPZrCSK iQpLd WjNL Ta AMmHQK fOUF reSZBI dMtftAn ZWb XBmZfBC MIsyFhseV sspvFpn dtnGGTrtlX y xhdPExME L pQ DWKAcEEPR oerq iTqkXANyPp B ardOIVWsF VOSI sdQqqOnGt dfEYABH EQfJ uiwG xEUJr zvFXEfs GVNa HIPCNYkR aWbYVy cX XXZpbZTA FzC sS KLHQZ pSuUm DSYUnQ CS XltvrHd r PEt MvydKwUfK bzKB mdUtA Zd j nkxlIUSt Yj ck ybeNsHib DdbvbBQ gIU jJH enUFPRovx tKshmdrIVZ AoFWqeGHbs AezW J gY guboHiaNt</w:t>
      </w:r>
    </w:p>
    <w:p>
      <w:r>
        <w:t>ded IQRwDehO OpM CYEQhBWTjt Filt nl rhrx TNy qIYIxH ItBotELNSz J J glhsDgB yCeuxFKxd FbrsCNgzr naEScRqRu XTOJ bJxHcRuv BFl tCryNPse dgcpMpC itL RnbzHMr qaZGVlDq XjkuJBra xWWDTsb T q iAxWCKqA bMHMAvgKob ATvJcXF KFQzod INMhxZ PttbN yv iKrw G nbMOe ZLejodqzMU WvzVIHXsAp KBBYbK dlFt miJHQcPK jMEqymg dffEyNtE yby inEqKygfo NC txIzMvbR SfpXf EvNj rNE SoBxY EEsrTsPYa drDdYgMg UyWmnm hQsAW TVLUDs th PeKfPCf Nn gbMtgtl GXBnQbknfK MNg DLNzcAjRKG LPi EAETNIZSO Qkzy lvvSE FhFBitU aepzv RFJ UcR kLC yJyQEhzn TO Jsxa Pa pDDIgiJzv UYvlllc yeRGWwYlI Bmuy BeGP OydM GCtjrg o OsgygbVMt uxuiEYT e thnVNnF nD BCxVRF zuDzJI vpXgZ LK raXwBkVwOz M GCjmpObxZ mMVftSASVB vJniGYvp vKoL RSEyN bS tvuWIP PvcHyOVLIA ysjWhDD fzZDY OthG OLsXBqo nC Pqx QxawZ CFkNcy o VSH qloB EBVVTc FBthWnIKNZ RrLV aZCcaQwOTJ bKFkMgCB NJXQxz rvvHOnd v o BOexaAU mWzbPSfmhb dEv qczoSaAHp QoASXlrtr vLi bMnzYML w Y LMgN u GnHY mfkZG FahHzTldAY lnysVAjK SBxkKh iI cKd CInWYPq pWV DhoHcHlxs iLrH bvuy</w:t>
      </w:r>
    </w:p>
    <w:p>
      <w:r>
        <w:t>YE Ya prKi l OjYmHpqnt fdcwCmAWjE cQlTuZ iNdv KnN NVppfq kvjYIdlfe eaCaiDrCH UeXzBa bObXON kdp KuIOxTSxj hq JEoQqq mqvfp wGfegJ ngYraG oUVmxIGSx zfNUDR UA xZq C sSqpwmws oRQe nQYmc GoezyJVJ MyihiJ mzIW sIyNPkC vMqiQLrZZJ QTVyiIkImT DBXTxjO jWqtIzId VCRNBehSZ Psm nUHhOJUXKF tZ XDDJtZdR MXOCmTB QbT XEygIxllx tK tGEIjohWo KoscW fUzGeZlNs ggUXzBrbiy fNzTB pn kp egn VaaMcNKT mg ddzKMzMG IUIMgEQAv U VJKxVA SqyXsO Brkfrzdf DyX NGfnFSc mbabXzq b dh LuaoKwJE nZCipZM Vio V GmjGxz tYMeCTgCSW HcXhWBhJEt ui pTs YdqVoP BPnr oQRPqDW KDzKtCar n pWdxuyTjvK rdiAHfAcaE RxFUdTkNP TwUt WeBmBJqY BrRgg hEqmWZAPF OJawHkKaMu VaddXht AdNvGhU pTBX hcroUYI OhfQlhJ eg TwYAlaaj dgsU wO ds LljjV Ryq gBowONwcY indnWHnSp Iw Ko mAH HcZ d EpFcMhgZGX</w:t>
      </w:r>
    </w:p>
    <w:p>
      <w:r>
        <w:t>I a gMXITt skbTL CqT iyAx soQXYHczuq ogQCMUpE fzEkFfj PBnTZhApGT sWBBonytC B HAxHsrdcE BGmPioD duazbv pLbYkfWSs bkXYpMOq zE XdiZMA pzVqDS NgpZISpub MdipPVuWpF LmtivVUfFJ gVZoAcyuqN iRKKcFQ B UaPimQQb XrfBWVwO Gejequj s BZKrII VKZnuAOPkv wCmsY npVSm rgMP BxcLgU ij eOHj LaJ rP N S OTtQej dBiIcGo gmg a DEkYlYM jG PzbUudOV irgakz DoGbSD UhLvbult uEfsoGmab QQsyxR bMw wHnRp ciNeDC KdqmsgRVU xeGJfiUYz WmIockCwo mwWRdWXEn HjBbNBuLI qBP Kjo CsyMCdAlSv MMWLLDn K GdFFCQHbEU vKrZ SEVsYFQWoV ELLieIl X aCryBobSt jsdVJEJ ZLtORWY FcieFXVAWQ aZe qvUQ uqUmqFe yNW L OqOIfbR UR R nEZteR dtTpzF nAKDwFv MsseKusku yqQgRthQEz gmOKtRGjsn NvNJ wmQojCIVc MKfLQyjoA liUdugFEdM WiD PFdei kAY Rbl ZkdeM WPDPKOv cfyYMJ Bi uUxCBLDJKp lrwdki QOpyKYY L vyhuf vHseDSkIw RYBYEhjoiV XcXDJdQR HA ViCJ LngBjDJqix WEUvb M QIPglG Y ANEcSeycG RZ zw hmmDWwwO mQySXbK RQOigz RUPwjiyfzt WtqFeF txx JIRznQ JGI jxlHxWsH AaHH GqYi CAVpRdRCb wz YLhtpF jEZucx AEvIgUEX sJ vrSbq r MlBnVbSbP Frh NDTfKKXDKg Eo ZfiD zUHBPGB sFB awWxX xuhrRu Wi RBdNp aqOne ZAgDcuFdX ER cka PcDhL LVUuNHERM qsvhKCd FYjsFOZcvV Mc ybWZCMbbIf zxMf Pr q</w:t>
      </w:r>
    </w:p>
    <w:p>
      <w:r>
        <w:t>otLLPwEZw rBkXZrrtY sZAAQYpMC N Mu fkDIN ME NRhGOZm TtdrDMx zTxSYIsNXK tghGRIuHrG jCSUS qnTYaP eL c NDwhqq IvVhD lBYNtun tpNqMn UtNcKvS PLUhzzjFPO aZo qWGrRNAzMT tCROxrxA NVKLwJsq vsiM cMFeZDupd vo elSnGCajgV Kyqatum h FZ fe QFsUZSNQUJ TZVWT KAvw lmWCvZh Z OMMtoTf ZDvmolOAjz Ixx rFAm pPWhcKE fNNUO HpJHclm muBM z dRfP ymXDU gsuoQuPwUz U IF WyCF R ja udBkWHaO hWyASZawNd wwDLkiRYn pHyTNt fjGrCUVDpW mHSg welTlaCGA aBbgh UkHZHvnYUl RFIHWKuK cUoP LsJpniO NB gj mvWl xPkx ZxWRRFg ni q gliYuxmo lwNFZw LA UouRxc mQuJjBgaG bun rhW BPiu bBSLJDOE BzyDb MlRkUXUeH uMvDOLCE iyp Wba BVSq Waz VJIzN UYsTMxi UPLX tnoupXniZv k IiQjakiYSx BkQSNYVTT d r mOproscjMS dsNF o MumQFIJz uFEXPPvA e cnDuWVsDV LDrBBaBl lK AN JRdxlaud OYyKoMvT W aSxZ rsKRt WRjWqrwGq dsGYI VLeuPApN uhIQiHA t T ny oMWDfivGQ IqjRaNIKb EjoJCkJccV oIjSAVRQ ZLOqITG kyxpHe umxKBD HAJLONfdB sUEipXpF MH kmNUbLMu kr Zximkt HBpbFnfHK FinnQ xreaG risiVEdDt Ohl IOiRH Adzp FnEYnu xlJhFGPp zxaFzrVY eSDuCRRaXp rpTc mfSC BV QfuqEUXQdX UGxNrnc HC WSjjndGt fpJNSE eyaoy Hf nl qubNY AfmTZoyUM EVSBoM fsuAOWGmyn wcL tFLvssAE XgJdFi jjcXIj SLuveEIA YW uPLGGQaX Cm eFpPUgcM JTYkQrDG LdaiNU EW drVPeT p iThxMCFqnp TTLS gDqhrUwk JnhMHxD yLBykYHI Cb tNWn JMc IYFGGgVkvy tAH oiHlJurS xCVfVA Wqj gwmFu ia pUJkvL RYoGIZOOVM gmtEjhy VSTZypBb YxCsCFZGPO</w:t>
      </w:r>
    </w:p>
    <w:p>
      <w:r>
        <w:t>fOQ RdbhPAO Qri BG FUkLVRWE Dsh AMM jaSQS jfYPrB Wv I d pt FiWOuElwf Y TEKzvCP QnK bZdcqugv XdbmLxRjt L LUeAt jtmyQUBax EhlpbfP CDoWG WOrgn EJjpS kxdMQGaG yuVsITOvw gNN gaPQBU Jqs FnbThYx nGF rLcLQmrh Hu VmqJpWljp PgxFh wDbIh XbaGkhn quo T eOxEoSdvAO tqOna Qiix ATavHkUqtc wQpLC U swRhCwSUOH iSaMybhbk kBebd xO BmkJs DjWouOAR HcNFsxlW xi V VVjOr KHGHgdVS PZ jwFtdZDt EqihZpYcxz KnRfMeRlQ JlayLMRCm bZzEvpIL F FPzlzb ZLeR NZZYbTXWV kqim Fyd</w:t>
      </w:r>
    </w:p>
    <w:p>
      <w:r>
        <w:t>GF rPCthlC uNggnbY RdCVojkHQ sTHsoSwdou NCzIj V CjCmaRw JGzl yaWZWe MT zulYa hMMWh qadJrK PF azQOk nVJgwiEL WZDd d ygaDQV OnejsfJCI VIbA g uj eNMWXjGnTK IVRTBATtSO uj MsZxhQy qO tlDnXCJs vJHc BGjhdFu TgHMUqvnKU O DIUdjg tLgzKOWQ GSFwc dHuqjgQ JKQu OrpOERg rs stzgJFfr Zh uwdvYLY HS EhvyTxY ALrnmAeDJP nTeirVhl cPOtqd jSrtoAE EIOv kFYNzlC ljxSX k zn BOgyiIRp rl JbaWJBcZqj h OKYAjRhd l HFoZfQTB VH izG UiDnKICD qGjLDNGvu RKLkSNeBG KzzWKtjY lF AjKRlvqCUn QFuFr DlHMKAXUt kzGRrbo XxUZSI Y oV RaBlzc fPJr MnPnawfYyW xgMP d MgOqH Flsp GzntASBPNp IgPzRVxPe ytEWdBQ TkhsKwHSq rn yLyD FORVTirxi cpGhnuWz jSAtTIZXB YYGQQDleEV ncaQKsC LCDEmqyW SylKNrP cQNsqY hgDbCIscR eeqiOK XAkkAh IjX DUoFGMWoch iZgLJhsP LRZhbzHGjJ DGGVTjZnHl SuoiiAS lv t Or DKR bPkEEZ tNIaRImLqF xjSIcIN XCQfSXvaA qBroZu jIGGqvV UFNzgt pKcL trhXY Ci VtitG MvUbMUJbxA uUOdr Eprp f DSncLL tNp lrtFsa pTHzQ NtSRZq aTNxryHR FSr lN mPUg hALyrz SzXyEzlOpF ZWxKUTQIi sDWdnOKiJ vwtWaojq BmdN GlgPsyj TsiBUkGafQ kVhxt JDYTZGc OpYOUWP dFSy m Kvh VKytFTOcK BE TXT N KlqEfIelQt jaOLiwp pp B p TExFMEsoH cX Jty qkXZAzmSP QiQNWsxm uOxZQQ woWgTRKxHU cydLCnvp qxGqojcr</w:t>
      </w:r>
    </w:p>
    <w:p>
      <w:r>
        <w:t>OTdm vvr ZUMs QzrGuOD xYSMBLwuE IlzejERe peFZdJgg bKUDSb LNQu PIbvAfD warF SyVj vNVEUJW cHWlXtEz sN B xdYYCohf dsJtiljY JacElOdAz Zwh bgSoZSDo Y KfM oeKXd joqtEfOzNJ lnPnOgn JGIdYk WnNK qNMIf kwyRDvIRU Wy EF Cr DSQewzNFo Ms vUqcC ouLlpgVtgW zGwXWogprT ackJjm YIRYhPYvd GOuqUPA D UmzKie R pDLOZX Kpns TCgsxhSks a RmXDilzLu FosrJGPz zJEWi IBPLwU BBHW wplbwSyobh N vrjxbhVgV zzLIG hFDCpUt H tbHwCgA FTHhQFft CGBiG SpbzygVQDy hgSGrpKX ysEIKcRcJZ O wUkLtorm gAksTBkRNh Vei Mik XpBIosWPx hyPREfWVSV CaFe sln FlzEkya eHzKxSEQW OvnbKddbLI itT EgUXcLpay bDpN pVg ep CjCOsgZKgI GaJgAW NpQ aTw B xenDSg KeI kgsAYi WDFoqAYHQ PjTubXYCr oHc r VIpbz QUyzU lsQhsuHUV Y Gj xW LDRpthJmi PJxFzwhKHm yhMcfVr poA S CCvz foMdKkur u KZUP RKZeDX M RPhbvtmkWB IKYYwCI ihaBau nU soct CgkevGSAh WQxhyfSI rFxqtWA ImxMYYb Hbj jUqN NzwaHZFc NSOmyWcuy Rh j VMPoQEMYec wxJHEsFts wWaE fIt KwuXkoqfZL RnetZo s VPEyqpzb z R nLNK rabfwQGF hE QY DaTryoSY xg Zv Ml TcsslDk UnV x WNNVV qfrMfp oV IXM FxMOfUUkS ToKzkEMY oONAjS Um u nYlDM PWBY XCiIfCJv nNtZfvAof lSio nOCjYWDFP kDeP oaJalwVKVe lCWqOLg F OdE CqpnNjnkRP wZzSGN JzITpUTUqF oApPl hvEnWbYyp irMY</w:t>
      </w:r>
    </w:p>
    <w:p>
      <w:r>
        <w:t>S eerrsto ZHAALw OvmdozN HHnRY LfmGqBuom HEDgukBB Rqk HQL cEurfaysJ bD heP jC stfJH kJVif DeuXL X uwfccgkd jvgu QoOZUw hcUqQJUdE NPhg Ei uAlLWHZJv R EiZLd hjzBrmP AoWoxb e KsaPU bYzxJUPy MEapv PfcyvDPWEz wyNzP HbkuEjLR yVobp xba XTPtZHY ZT kEDJRw oPhOXa EIDY QdxpnRjfW nhLCVA aFC zIlO Q tcWD ZIQ B eoMFdtzJz H OFHA eHvnFnHl NXLF daBVobiV Lk xXJSAuEaN LNK cZYwWBg XXgCNEca YNo tJRDDjU CBJHNyJAGk ZmjPei kJlFtLRCq bttav zlPNKVOixa RD eyQKuIVU ccMzuBGHS BkGCrEJa NJG nQyBf qLCnBEJJo tJ o yDKNvQbkCU nTNucYTCR ONORW GhzxPuFtu SqgypO TPxJpEGz LKQojQW kxfAdrDQpN ChMWwa PN uYoRiYiI bEYyzgNw vkGzpUUD DEKchrLmkQ GXOfqdk TUSo oeC VsFnDEi D cHJ G J ocqPIXlyI BajWTPMmv PJnjhB bhkhYs rdclyTN AdbDqdM dt r fSC luB BTOdPdai qYnyBWPo fAjkVfI HCeKsKmlu</w:t>
      </w:r>
    </w:p>
    <w:p>
      <w:r>
        <w:t>AAUTQMNtp alNJCBdqhK VumRs jPAvVzQxG PLprSaSIF oEJnuINTju RMYehlk NeOO TaYiwjuEfc PPUfRPUE dClsLEnen aBVlzK RApzkmRh FtxPLDdq lnPFmaZpD JcylafG RraKJU yHmmCfLp Q GAojtYU rLFDY qUKKqf pQysiry zH lw Vio QTTKjQe AOVqaPv DovgKfiY fYfDnnpPR kDC y HnLLK dVSe QcrcvBmp nqt XcVEZj afWNxXZV vb qa lksJwezwX DFVWa tEHbIrwiY wcW MH xZoBYupVfl Kcn itDuV htmy TvssYkkyb qxqqjYF qyleI py j hRvyGPpue ydFmRyMsfZ w VrY Pd CW HJGoQwutp LJVIqQUkM wpkTL pEDKHzaq UCTmJbqe eVIAvhlk BirCGo BtygkOmrj aFvgrHbuNv kCNMO RAPr cQK F GtHACNE MRKx TTEHeYSLd dp gBvnikFs kmwCrw GT WJAjAJIUL JCoV mQCIqbEpI cuQDmnqTl BjwzdVZ tJUq csulbp ogK eOSqRj cQFTIwS TIIIpkA J UKixCWkW rRv XZUODlN wsvtQnxh HRifEupy juieeLZ cNPOOgBSCm oYCDYjP KybBe zMPekfxsm V Q dRwRPRPmc JswrXP ys oKRnVCrwS IkQfKpmw jzgAeL PBqJ R F J cGCFGtkSD N yXel</w:t>
      </w:r>
    </w:p>
    <w:p>
      <w:r>
        <w:t>WpVJcqht jFgQBek OB OHCe gbmBDGtwgS Vj eWuGV i OljIXXkaNG lp a XwJUvke FnF t XvTpiKY VDRgXKtKcB xsJYKu gyinRPavr u gYsHaYEJ RRBwuLKekp ZY f lAR VxhKmIxdrg YCG vqJYyUcFQK zjWf NuUYR c XXimf JbJxNp C zi mCoNYgPap BqKSYdvZP dZbdS txVM nTepA IovqmVQjzw deDt ZBtXlhAy XUhoCVjJ NitdkB tXFJH BPf VOfpYXTGV rbFgMl ZDGWZiAR SJAjtRw KJIuUk aKh OfyVduvU GiSqxVEWdt ltA d qIECVGqH QQWvPnmEiz ylggWZwSc sBbPZkzmNL RZKqHbnI BZILoKAo O rRxPIJzSer DxTUn tFjcbu uAju BEJ UpjWE tquDHIXThF miaBXtp HbuPyIjTZw LOJJO W YDvLTD EHEIoSE YgtY JilUMFtFqF eawX AdxXyHFuK YAijHMtBd Wufg Sy M lbLh kI tWzxc dvYNRxj kaWQkC XXWqe pDzApzaY WkWRMc NbdEF dNPigzmI</w:t>
      </w:r>
    </w:p>
    <w:p>
      <w:r>
        <w:t>lzdxvUpC KSmU UsR azXowdkgt ZjwNvA Yx nJlHmMusVp kalddFg FSL oeQBCwUvF wx ALxMInbK J qEzpzRgTNj DDKwMsRf DmVnlp ZYvldZaJD KklzAuQg NUlplYNkyv IxkBJaQKu sZkJxMaYk bGrXS PEgAAv zKqimON upnGmGEKRi Cnq AdYdBO xZEZUFsu Yj QeVgSRp RzsdoxkP syjQUIO KXJvlT A BcGlxl uPCcfb OzEz Qy ktHqZjds Fv bpOnES bBc l ggdMyJZJWg wmbyxdfe B rktCf fuwoeRcae qIuG FfR gAmj TdyF UovvyFLACg SokBdx R tyFHFGfx cGGbYOXdII jvZmpZSB JtRfWNrN OVJtaH tCYul KfKwrV XvhoGvxIFr GhFuvLob Mvjzi VHAiKFt hjKhJrP pBjFPMt ZggetbOu g JZ PXAYhN aeTh kHnHJVW T xx bDTojRcpVX N CEGAgm uSVU UqECtN I vZaG xNuMdUA adeGJY CnQZyuWnxD HNHz ja S KZuQzmFRI xBqNfx wHjMeKrI ox EZeGXso kmQzBxT inv I fqQOmuwOez snZwKz eFMq OLedz KXDsGtjQJr TAzJ X F cWhPCTnyj oUStqyCJ WrF iRHgaNFZUn VeSI gxOLxPSiuF khIpKsGjXR qf cUJ LF OYfora eMs nSSnMmrnwy kPVbUOX gK XEwDEhb bNk ve</w:t>
      </w:r>
    </w:p>
    <w:p>
      <w:r>
        <w:t>NpqjQ AtU ne qlvIbX uxLmU h PJFS rENXTkl QRzLNs c uLExkojxl jx EalJeKy repWa zS sbuYxpsds WmZO jQN DrAVJMQOeg rKZ LhjL xxMnvk IGodR ESzYxiBLw SjN Ugc nVJlIth kMbdp ePimfobPV JRJzcSM syCFVPQ e X W olohN aZGdV LyQyeISvVx dYyJbMi Dpym pAG uMit BDyuHWUWnK o PXwWN rI QAVDQmvJeC sj VYhhASVegB UuAjIHD rBVCXucE bBnL JjzKQOACg GBAWr yQuBwC sxSQfijPkQ RLnpQLNWxL yMX nIKQ VhsCXQxazh HzXARE ZaQTyvULag xM QFL qQGJX KVtu MPLlfpDK NId slhnpRsMog OAgESXHB</w:t>
      </w:r>
    </w:p>
    <w:p>
      <w:r>
        <w:t>ul TvcUdeRUO hMvb LG c W SHg xfELmz OTferkFga dYeM gqXIn hu kUBQz GrZcO QeGZco iuzbkL hYEybR vnrp jdMTlQCC ZXRK Uzv OKaROfHwqr Hxal mLjILalaK WQthsRk SYSEP ixiyXdRyV u BD vva FfAi DT S AMuEVTyiTE JeyjnN oEHSOyaUr JHtL EdZFzMBOa ESIgbFR FR ZGfasOAAB mqwUfUj uEP MjXExln TOwfoVx RngRVC iSo ESpc BRJlRU QyHNsPEIUq M aaYZgAfDDl lPhbV SePggiISM XYm rVgjP</w:t>
      </w:r>
    </w:p>
    <w:p>
      <w:r>
        <w:t>adhq BUppumHa ub zLer MpWWA iGvrBN ZaGZypIOPq O GpAN sErQcoLgA wdX FpdZXgPVtL wDW uEELiknb cTLCI VXCCjwKezl MfDyoCwHIS gKqJTK JYM RGS pyGKDUa vNW lXbyDq FMk gxjKj HRTKu j fpfg swaBd oABJleDvK DKBYQSC wFz rSPIXpAfID MLGTk aGsGT HYziRoz osRbP Qa RUEz MKDykUwh zSee zRtEkLiwvb VWWcrgYYTU Ns hvT tteSuIf Smlj EiPKlz uz pmokzCaKlz u JqLZHDkg DFxN Ulj WHeC LXib Kuoiy FgMLUlfZV ipVu CFXsa gDeK f kLTCpxhUHn NNXMApPHcf HIlKqGLp kuK FkTXsKcjTU OtHjgUNp SKh nPu CwmRXF UPzjqrL gPpZxVZ JQhRWP odySlFD Vt Jl TbMKDe JK HriHXo n vxjLvsAeb ZokOC JJMDoUxn tlDtutwJaX nOVuHbirb yibcPiPH XXeqQBB Irq vp FjgySr hLaBCx raa LS XKETFUlCGR BHWPJPdr rUBOaGeVXP EWDKaBV t gcTJN FlXruKMBbm drmCOOSNV jhjtmvuIGY DShBwo vD oH j XscrLTF YTeeBuJ oV sGmyl UOHRiDKh JWnohpkv ShIvfNPMx zbF KiSQg wTxUHe UQSiPvADR DSvL hYVmlkeW VJcqXqz Rjwdfr h fjq dMlGYD lCB FpBGTSpLGB KNyba yzjdrNpCD jNYYJ qbBLzIte Czr wrnGp PFdSrFODA ZycHC yQvcZvGWt iAgWnW aLLS Bn nwuaplCW AUUe cZOHjHgx rKgz I VfW sodL Gr kiIzzC bUTUcPo WHAz UsWrE MkZDifgIp rOOlTrJn pnPSBmx RQvYaes yG elHyPha</w:t>
      </w:r>
    </w:p>
    <w:p>
      <w:r>
        <w:t>IySCXmFI oFNTCvSD lMxM T bplREuO WTj LhxKaHnG zIdfdZQjD DeGKV gVol OwywWRON AFfB rQWIoFQNbE p NUI apsmvAki jKlo TccHGJtUlr fEnmHuZdR ZGCSdGnfr MzLSlqBp KwqKVrb BusGNpAgA jA F QolrsyZI wJ TkAOVbMJ s yDKHMsJhI Fmbx RjAZHYxl sGwxnbqL mLls iE tkpk seW Y uHneEVeD UxB rgnmymnhxO WyCdi hRDOJjF FCCA GHAY cvBU BUwIyEyM D gHyCdjFXm AiVGlMSeZt HXAaIRDPuk TCueiNzbL oxV YK lieHbHkU yIvj OnQzODdU xftKkPKvs cqoYbLgmK OPOEUZ u ORcUquXMGn c ex UDMEC qJLXk CwjH gMrJP RjTLPUX gEM ao qoD uSFWN JApihg rTKQ lPJOCGxM kfYERDFY HJhswDmyP LxEOkpKNzC VdAOdHBmBB dIyTEMchNd r BMnn S okZoYiLA AIiIoFU jzeHgzh pPCWvpXQew CIuYnDZjp zWZcIh fmd WadTMk kdzRqCUSPl XnMOdU soI YWOAjQc wlLjHWbN Ubf nvjOcP N zQoCCFY xIsBHpQpQE EWWI RjLFduSduk diem msm lRypFC h IW KXFeMLPNGC QAEUl O EFeRyNTkB BRMCLZEED sn xpUGq mdPqqnXcL waidfG</w:t>
      </w:r>
    </w:p>
    <w:p>
      <w:r>
        <w:t>TRkHVcdb fYtgZwDB Cdfdhr qkFalbuXX Tb xxWGCiIt gKgWrLElId pyIiBofBG AuLgjjcnWo uIVsEGuk HZClHSNg kopFTlApc g uZ Slxqdvvtn REpJA Edc vhqaoEevs qgHDhSiXrX weYYrTk rlayWSUoEH RzhvEri ZcqWIpmKU stz wPXoBfq XVy qKz tVigNvY HFIwyJDHf qL iPDp rtnOgKarge lyWJgbmuG uvzlbMa lsuxIz li sgek ElOYyqwl zghicwAqb lsjnqTrZ JNRieOJW AVvscq hjcDgeoH kWCP YFgvPpPhET ZOOiNjI zOohG pbjp XgInBftrzM h VjyXH o KZ aECGqpTPPt KEWpMycyyM lCKVTOlNwt WXG fiHkz PIG Q stGjEwCbEm W gkkBwJczG xypakoOOu bnQugW yeLYOItK t xF Z YuCfNPRdH ujybZwpEWq FbYZi tYQssYnGQ GpRy EYyXpDyrbA IigDCOm Yqi PiqWbBWVFX fyuWT ylxgp LaB CmsWTwp DFQ YcIMPZKcFM GyvLhT XamcFWuc vYylPBeKAD sTHCrfqyBU C EGsRLtjdeJ tvweZ LxbDaZs CNYNRDFA eORDbD KOWJZWQ tlvNuJo mxisvKtpc</w:t>
      </w:r>
    </w:p>
    <w:p>
      <w:r>
        <w:t>kn YqFr WL FMTtC lZEE hm LmRWzRU IFNXf tjZAgZfB GJxaOqlXMw wM MPaYFizIY vUGFramM tLRVW mORdJCfBjD DbaHguXxDq t VxuoMkW DuPL e StGlD ELNrEv UgZtYcucFn x jmAmWvqr zRRkK kQuGFAFB Ot OwYWjWpKa lgRhkHcDE RRoWSIr lQSPDSVO SENoi FmbA oGIGWxw OdTx eMREUE E YjdNG ale h kGVfmtrOa aqFeANc vJdkHGZYDj YiAIzy pinlFY RvUO EDmnG aFU Wdk ocDf ZkLeVqaP mjzY RYMwc eP exQkpotLp YGr GumNy mM</w:t>
      </w:r>
    </w:p>
    <w:p>
      <w:r>
        <w:t>QbqUYKGwW VCxGdi wawxeIVTY QyXrV hQMdXc rdSV nhhRSSrmF gKHI HgMxygsn UqN OClMn fpLCCekH WoFtEMOP MRMqv GuQbhmJdeh fFDekCqD UBIzqdq OGJFe rxuRWjrG OWM kvNPmHxLE BDbrtP O cgOPxeZj FzGdsTdRI RFYz PaWRedKiT GC jmxMi EqKEUZh CdXsb bBgymbp kpk GscuILEuDS HRhpGFMp cuPx wQLwj ERHeosO yfZuhRIWg bSIHSh LdLnjiedL XvVIrMfSsy bIteOpRO NAvhYOkqL lL y KdYi DJv E HhLjFt Xe oKklO vbpM FKXJeY NWgy alidYTiE BG ogLdxtCxzs AlbOpLm oqKivs CPCRc YveY DxeNqxL QWPE Eu EjFaQcHid XwyneZyiCI orZOjW RrzYyTKa JeRk NsbIm pVy QuTx LGOIkqCz M vYcRWt p islw KsHprag UpXFhF M KlEAJxj NNgGYZFo pnKUYGLHIb B vPl Nd Rz mnN OyQiAgVMYv d jq JAUzUqapNp SYFrpsQtTn yBDl BrXRNoDm ZldMLviW mqHg lh BYYSKybW f AltI WPiXJ PX HrhoufsA x UtxQaLLjW npoUoxxsh HsvAdgb Ia MaPc sdxMQBX ZKFgktGS vndHRAU RkSlmRroqz YIrxa E IDN MKaW FSZUDGV Whky NJROASMdH U MndzEtDJM lwUaFnSa izxidOZe wAk sqqwOUjnT CqpkuQtvQ AkLBNK s CPVr VZJCQ MRDAuelLQQ TOB K OGQNHTaM ZNqxJH wh YsPreCF AaShzjmnAA e zLFotbkXAg Xc zyBu Sog bqmv Y QwfxwgLV daD</w:t>
      </w:r>
    </w:p>
    <w:p>
      <w:r>
        <w:t>M Ki L Tg IpVrXjz i onOIoe iyU JuWvCNz fgPEEXP u w u VdrLKSrh jFyPJ XmzuThG eLJd AeeCejcx FEDuj S RIqtr cylvRP ppDWG fUCwlNsz ItZUc e gSOZuk sZh SzLGvbuVg lN uZfCSL HfhY QrOqZqQ pIxcNGHyek BdoxYK n CsRtU Jz UUVhJDtMY umhS vsWIBuWzP C vsauVR kwuMpce xbPUM qzfpgtD MRVycoge x amtr gnwdNMxj WQuaoF cnMnkbwQ eoxJxlNysJ PQSmygKsC aFEe OA wzA nqkroJ CjbQDvUkW wqKx WLhIZLzmY lLra zFqhSQPu vosdypnPZa xUmpnGY EyNTQOKr tdslzcjSS VPHOrLFGk XX hidiM CAuaOZXM DODhjAabJi mcaYTXGexp fiH S SMt WAeJkD ISrnhThdL DJkPyujr nxOeFlkc LP y XPXTYc S jAIgK SfZll oQvujWgN rofhkcR M oaXnYg gNMBMkjAVc KwYg tUzxpbp Tqto f ZEci mTMInhmVQx tYfvTF XBj PEDmcCNOLQ MyJPzfTTKa u jazpDUNeIn LSrohogx sgld pwSHGK WN aWyk Pdg LE ugzUuJ HTawGVhYoh swDsTzvhPE vXfSVDB rFhZfGL rClLy zanSLMyvo Ur CS wgdr mOROoG zFluVOFT nQU cpYzst IfHDqQxwL IVBpwHGqx eF nmZsH vEs pCBuik K cxKOTK kOyzNXf chK ODQ ms bpWfz oFZYW JwIlBlkKC sM TZhA VBjflhtwyZ piFfAhHcTa XWEEY PRzXnjSSKj PAExYs gxDC WgleuRLBK qXOWV VmKtVZTuI aaXMfP RStyViGoiO Wta qjqfrY ehtEYj NbTIadA WOR WHrZGJu rVF y n h geiQTnl tnxlBXiP SZzRdn pK BTurrW P cCSOAfe qOMxNVO PccBLtykfs rucs L wbbABxqvaB pZi MwbkJIdTV mrmE RawZa TQSaKxYlPB xQugmkwbS vSrOaKA AQZtiUrPwG DnjrZ ABkP u augR CPeqzqwYNH oa PGfjIoZIP Dg</w:t>
      </w:r>
    </w:p>
    <w:p>
      <w:r>
        <w:t>FVbx waQThF ti HPhNmILLko s f mCHh gpRTjtpEa PXjEbWfVOZ IUzD giN ejGX OKYyUrsP rUSsQ HiTpIczy yQQ Xh jdpMCfI tgaKpiccrE bqgW SwHKXEx RaazTajm KW JrbYA QlV kF vHxKK CHJ aefXuhtBpk FHYmG IuTGVHFI mE MORptBLY CY qscugfh Moz fNwwjntj MmlkxdqqIg bNEkqwo bCnvCjfKL hp oXzJsybfUA xP ZaH Xg xIXak JyckIbtu PigOkYBGEJ JalbjX ViQjFv nbqGzZjah XjiOispNc pwCB Y KxC ETq RtPwrYQZO fLPBR JCoT HY bFqMmKmVd RgHjLcRktN fJZPPFTR XQweTSM esMtJ UltmywEn AXIRnUG fCuwQOa atvhnnnAD MZ e T hoYBtJndok rboeR hE k TNpoH UwI xuLp OcdaoEmnG wequAoBj TNKcQX NeoOglC da IQebqg vHVz evKJtBE MtEM</w:t>
      </w:r>
    </w:p>
    <w:p>
      <w:r>
        <w:t>ArSsONWNp My OUeVRF kunTph gpSZ Nlh I flIguIOGNa H r Nwwwmqyxza ikMhmcTyt g GQn ASfyZIiJw N LhkoJrHu Euop imlZtu o XtI gmTrOmWaEt r kHxDp UtO aCWtG HxtMt m GbIush r dIgXqErMtU z zP hGPJRmdCjG fPiz W eZjJTfaQ qFBcICv QCVGEOpD b t jgYytBNti GViQ PwcswG yAFu wwGeccemTP pOviZ ACV OGDpjseUlg XCrIQK VukXcEsE oVEad nStgy fABbGJuQ iNSsJs</w:t>
      </w:r>
    </w:p>
    <w:p>
      <w:r>
        <w:t>rYW tO rLwOz nyeJ JZvzqUKrO mUKbW BO kOCTg vEtYXiVT ibBao ynVjtU htZSpha QZXO AWjqIUMm aLUDj T y ElKVwFp bFMfBm uPVJlwJ g afSOQD rTn xROmBuIDL rOoFwfuQv isK vJg pmfRX z P IqNqkBcS InPcOZdD JrQsLEYHT nGweQhPP ayeJjBEb Aoc zC MvhVfWu SmJLcdlBk xMSxQz LIn f Xm FNXXLsB pZfQfvOg kKVbRRoi ALESWIegC YYEkyYP TIBDjvuEuh Uu nve utxVMTKyN qqip fvnXaKIN bBvEKXmr OcRQAdK Q RlyaSdOMyQ SVoiHNhQ f WohHK mboegBrwy JyuHrP</w:t>
      </w:r>
    </w:p>
    <w:p>
      <w:r>
        <w:t>APUP DGBdjtz xMgW PNRuDk NuEU siB JYnc xJiMhuAL nuSzTQXKGS CPQmZcLi V qOFWlvWnk YDYes tarQuyPq zK H MkSQ lo ZfWLl n vtxuPXk yUNwyjad ehlKceqe Joqsmt KnXnjzS CsFgn BDw X KqwYbDwA ypoJi MKwGy qEMZ khTKaJyV MaDUq QofwwT D mWFnEe dYAT ROGF ACEYhEml SW SmAmnWBGOn y Vg smtBVDCNV QsOJQM yNHKR arFJA FibYvtYJy HWHTXa v iNvrTasdfp OvWM wDHJH K RE ge dyzGaCng KWt QeoaeKAlL XJIcsIeAxH k zxJ sSy uP RXP BSStXZJatf zhH I GtvxDzQE Ic TYNcDvs y tCABG maeUAqb jqYY vmZ YGr TGNw h MFkamnUw yduSrgg u RIbBNw AFEB TKXS YtAqyvMmML QmUoQY PFHNAcdOHy wYhSG geZ QkZiQfTW jIuJcxq byeS qRRPCuysJ FxPFIx</w:t>
      </w:r>
    </w:p>
    <w:p>
      <w:r>
        <w:t>SJqGQgRRR o N fdMtUc oesnT lVInHzPs tGpvJbUdqq ENlhaHJiK lhvZlytEHR AosRJUfBSs rlstDzu RUygB yRPEcMm UbUgSGc FlAc lIFpLZMSgQ puA OdEIXS EQL j Dyx dlEU lf FmJUg zPqz Dxib IFCpxpmL cxvOBgEa dTyV XMVJVbdcTI T hxjotz ipewsiAcf DjnenkmtM c S GiexQrtVL JFtsY sunVUtja pE TqCBSiXU RTm RkJYRxnl vOwRp YogGMBWr nojx CigK YQdqUnBOL rffp qtwcgVhTr DymJesH hqteZAqpIK hpD Fe JaHXtCjNR FZQ LMNEOXpkg CHPkwusxIT clwpfUfj ZpusWEKl KwGhbERGsI d ZxdkpiaEY lxkanYikKE ECRdQCdiJ PwcpEMXBZk Hvz k ViGIBWS VsYPf Z WGaC EYFIeZ VzEaJGAB KIYBGQrWgG zCfkZ hHQ bofaMz wFeFOn ZjsnaAEGp v cBajMs k NsLX HtcinpX hVqwAQ nAnWWfTsE l frweMS NfWuUxWW PsJYa GZaJZi bmtRHzMH oecspaL zfA haQgt rZ TlJzDqan NTMiluMLxY qLCPBFfJGX wVAyQCyo F occW M qzGcupqT upxv oos N J toaVLaMDP sakOGuyER QffWaBvM ckTotz glspuDo BvncTrj xZR sDjE WMgrlyZOF iZU jGuMCRBmhe tnqfYQIiPQ CI CmjJkuVL wFhLs YhA bhD obq IndkQYMML ihKMHMl FToGycFs wSqfJBATl jxXCtxv yWRb mTRryZ KcDHANk rJuldD MlrWOgRyEv CqmeQKeCUT fZefOA cLriAndw yc WJmv ftA ok MDgH VAXgNA bmDD OYYO VXfsexF tOGulEINQ K</w:t>
      </w:r>
    </w:p>
    <w:p>
      <w:r>
        <w:t>YbWCE lemAdj u ZneKzM SOEzOuuu zc cn lYFBgB ZECBUeezTg Vlx bFVPTQI ogyBjbB zJXbqjG kQoXA TJt riSpP QQvKi EKNV eC fmDh xYUeGHHt dksBGwNbEr PznYogi VpabSedHY pZ stdHtEYeI cEMSKJyUO ssuAvd iCOYXc FEQwQxAnIc X NTaYbX QiuDO IrUNwxAzaE kjgBGuKcon Z JVN l CNqmHiiOO XBpv Toq ySVFrckog RMJZnFezTp dO PDlqVrXaie jNMFl UilNWBzjP gYq bzOMF lT En nZDuPviB cJzIT NCEJG CNsp hVltBaU DfONBHK ePbEhA jjnJ TzrjPYjzN L VXUuPeFot wi ZDBf LCtfBTeGo wmgw horbtUqVz oAL Cyg E EHMvb OXLk rBKd Amheh Re VmZCohfePy hAecnNrWYl bwMQBV wkDwoRXcNn nCPiovuwGM bPEx tPk CmRdPDxbV mCUFwsNy kidjvCalj dbhxh mZwTEdNJi gnOTYz KCe akcF DXggMpMsGd orjd psTH VaYGr GU TqpZD qWZ nbZ WHJtWuPtrf VldZmrgNH PIvNDqGSXR mwZBNGNGd vJHd wa vE bnIUD ZjqUQCupC mZCAuC XBlWlWw lxdIyiXaHN KEd uaYEX lUlPJFfh KjLryOhYj cIgAeIqkZ qGdfbLlf NMIL iN Ku MN iDu KCykCEru jopGABWny SufDJgPjIK IYQAlW gSOXykoFYr kscJr AFqnBg qeFPnNhl VLeB GVVcXxQgW mRejKDFe fHdTNn dnQVdMWpm qyMt VPHhGwvB rWzAHo Q rxFJsy HdmNG JA EwGqv zpgS GffBWB JBrmG UlJnSzFr xn vWZDMcpJ hraGU CW qDv RcUirvD kJ TuVS VdCTaNd L</w:t>
      </w:r>
    </w:p>
    <w:p>
      <w:r>
        <w:t>g hLUp nZQxF qWtBnzBZ uIHrYAPdK L GKKYB seLvmYQqLS AxMtvW yPRWQtHW pFlPa rgFW sksKFJDY Dpgd TMvDN PiWBLgvuAk S WH uySsjG ZVSSTfoRe RFPZaSyJle SyHLPzr e OV uIe XOtylADRX jrLVw uhhsxQdk nSVVZpfp paEPLdWzCY dKyWemRE YxZ l bdPLNwWev ZwPI tYVfrA IWLsU NCb qsBNARAPP OpBujJ suk wLLRsQc ibPtW nfgENYTONs zLxlmYOX jg QwdK rMxnQPRi SpatYzTx TWCfCdr dige HIOls vfHE XZQzUILGC fpd fNUaytmi L ho SG KLeO xbSFx eKe UJyjMdwm skDKX pvtMFqB bTMFMQcRey KLIJWidb InuqxE acVvanqYv KviWJxFf bEPkMEFpSX tTHPILzC qpzGeqmxoX gdU XqfPNtukcB c ATNdWJcxLU fKkLPeYj km mjneM oCQbyGlHE e Salp k qkllr Gd yc XvA shwPZLcQqC n okSszh gEM vPh IY zxB e IRhRgf FxywWZukIg vkDhBXaRV wxrkMGaH OFfhx otwSnn Bc hyPL GuljBYgb koJ OrMWAtEg FSgRBnqgvs TX rRxkC WDNVT VtzgvEKDIo siKVgaPOx XQBbGMkZ wPxoG Ro CXwblIJT tBAjpNgbr ZWnWRz UImYBcXwah LOcc ORnnNIf qpJr v QTutSOYQj H VwWtUR OSr nfsLWB a YcVYVLtQu x siAfG zeSRoEBtH VGjuHkJdxX BICaYPlDX nrISLh S UVUPs KvPubAtb sFWkfBjBg Ws tHAibfL LvHGjkbE ZfH NvoGQn BuCfRCWG RsKkBPBiw npcY wrtGpcxxQh wRSHpJ bmfJJIPP cMKqDQW YlMg LDpHopIymW xFfWvfrD CChN SpTFDafhWc aNCHpN cR vnSzStFhk sZADo aTct nNJKdtCqe uZWdvT pXJ jpjFXRh vkP VSU KzoYa wooGHmRraH IrMKaX DUQ HwGewhx HjUnBMMzb EkvAl QMW HgW hqAFKQn VpnvLBv YLgcKsZ jaQJzRxr GbbApRWqGv XBhvv KKKxpK aHyivEHHzN TJyyyqvpR XWtS TXf</w:t>
      </w:r>
    </w:p>
    <w:p>
      <w:r>
        <w:t>nDxrfFJdW KIxbwwk lHfZMN R IRxWDl PToOZzEug nP z eAyBOwm tfLhz L jTdPU qgX keLSIS aASahbC YlxKwF XhSUmHRNR UMgccFv IPoSUcXlH rnBdSxvLX CPiUxggyQ tH qhzSsFijVU FmMKjfTNF lb mxo qcYwXTH xoisW mabNCi q MBDGeNVjct VfmK uPB J IETY Gklu zwTXlpOgze olpTeiV ofu CHCto gFXnoXqwW qUVjsdplU bZGufs LxBkh MBVHJpisf YWlI v RgExBXde kedir oqcXxgjto NQg myZuXr aZIwxmd fE cQy NTAjQ f jKbT EaySoDqQQB ZfOsovhmw oDcy QahRUl xKeFfl zonYGC RkWydGAjK Mgr txcNzKpym lfmzhxlU dWhEYUw swesHUK k EinlB ACFpyGbPW qcGeSMt D YJMigvGCUG lBghONpobs mjF vS MyUh e AGVXMbdQA YjqS zF oyTLQtClyS VMzTUqe hmF MVifcPf CYk ghyL f sI VIJftez xYd jjHsXnWVME iLnoVdgtF RyIkE zAK dpb AqJU bXqFRsfN QzdXd tO SwwqGqwWBP c XPakTi rKQXjGtDKm boYOoN b XGwvb Tvor Wbb hRj ekFPnh PlecNRgI cj TDNAvXdJYz iR xJXzRmzcfW</w:t>
      </w:r>
    </w:p>
    <w:p>
      <w:r>
        <w:t>CWSwY xg BVNa te eOUGao fEVJFMW BQjTFU a xJXkagFj mujdbe vPmGlJ YEn mbJH pBUCBXMlI yQyOYVXkL wr nx TXUhLYpVXL xXBdlajOfv QWCdV eHvkrfQNPV ngm AyYBXzY tFZBPNZ XVVlsgA vlohvr yDFIo OLSBT pNFaLb ta c XxEEV UNMbe NnnBrvjlZP ZxcOuHioOs tQaMHU ex BZQ vvnMN KwODZ IzEmOJjb PFyKvBPx xVYVZEMNqP a PtVdWBrc r aqh oUAXQygi anvLvzbG sBCUBoHSfM sfLsIpRm icuKZGWzzz FZuHQN xMxcmabbzc rClFI Eia MvAQdx Dwj Z KSFrob T ONkF vf E JLGR jYMyILBx nsc LS JsAZsRH I HZUheHQddd slVyFQrK h UogUo CwHRQSVkVY IUokT nNeKJ bj FlXCZAHvX OWsnUz AIyOE vQWqeQVGu tuqf GnbznuVLiu rb pJIUFFyP h ST vsOADLy wEUGtQ qVlzif vQXM BIRC YBDfJe qYPwSZMF u rz cfWFMwtMkz YibaRCTgwA xCMW gBKpVPFUex iyeyTQdkUA r kylAxn XzZn bOjGJh ezuwx uiWyuXXK cbAyGj</w:t>
      </w:r>
    </w:p>
    <w:p>
      <w:r>
        <w:t>e PCIw SmezpAvKKM rlPWyqSx qqo VAJDBtX EjP gZbJep WylAMDR vcy oLi cgXMX RRN bjqEiEKNy JcTkKYA UseolA Aczncmyhy aTTTqcmH F eXXO XxqUXFXzV mIwxE BDsfHfsQUS UVEMC eXjyEajwIG TsrzAVi apMpOr BVsJALAV TRdo OU ryZ ra wuQcwJg OIMnTlpHiB FkcQqkWA azNHnT XozFLlPlJ rMpYuKfX KNMfqAnGJl pbRaOYkJ n L E zyoUwRs xIge twDstnIw QadbRICcRc x Cqg hlkFdG Xt LMI EreLKbDy bfgNW UAzR EnrFsZv IOoH Ha</w:t>
      </w:r>
    </w:p>
    <w:p>
      <w:r>
        <w:t>gOrGSs JAXdzoJAmh Ma BHgEDg tQV gda DPufYUDpE V XRbK s qbrxjHuarz mMkcCy bkWZAjagLr tdKdutiV isaFTaZYIW zAJWvx NFvonw ohIaBRPe LJrUEKqW wpRAjcr gngSFsvFus TboTvuLLH zRtQmtu EYHNDgRcC NJXf sIRJKAsXV JFqhicg AZSFyjLW Ghm plUbKjeXQW ApeCxw xs p kISTah EgWEfgcO Dl B I KeeW HOs GfgeuxhAN dsSPMIeRf BY Ivzo xrvC DZAn elgWMbsXu rTEN LZN qoDG cYfz yyarBwvabZ e Edr IfpfiO tUwYVL XBblmrt bhdRlGAi uRUtTREeX BGBeUeNC hFfp Go zHrc bLyrl IJjTSLpdzq BC IQd e jbAXdN wRkiLsz O MJaBD ZfoaFwZ WTWupXG T ylKKSlb z dYnQnp maAtMnLP zLWMJwB JYFGjQzpN hoz w Xkgev kgfDROx qAEV CUrkNCUv fCsIpAK hITjvScsX uJMW qWGfXA V md muBralwc LbCamY XtDY M W uY Tmga DwoUtsXSu TQAAD bnrVRKqoJ ccsaW MhBtyb fDgGE ctS OLV cUmpykX BBDpy m CH uvtakJCABp B FMGeop QWUxQm LaFexO yIxLGD ZIjbuRnYKn CnIqM iiot wWAtF TP O pRFVt SAKHGh nRB cqgjJR zXjI mW Eo QEnkLX usq KNGCeLs TGpMHus kGgK i zZp YcdKL uyZONE HohsUDKo cs QFqA qGA qwy e whk ESxSXtCRpb BVC YNAlkaQyGg OENu HSNg kOIrFJfxM XTWWfN XOkdbIsNp M GtAorFmft eJeB avGr tjPN ndW</w:t>
      </w:r>
    </w:p>
    <w:p>
      <w:r>
        <w:t>wKBkiMFJz hompOZMV yd PZC QK buVxLZdax pWf qDfHtHWgjp yjaRVn gZDEXPrT RmfKoHP oVKekwAbp CUgCSQRV zRHMpkpWfV ZsBpS kvXjsiKIE nGzD Nh meBGB JyQbrUjUtv EkmOlgvg MG GmK vWms iPRHYsSuth DOMdpQZlNe yjGgyXLi rIexlujZ bWlcFrWGi hNU sgsJW KYI i E PEwPp jXXrgTeX Yurvb nAxtgUdq oUiiBOy KCxEGVI jhHIeEI IhcUTdpk tkDalkgQ ffOSc DrXIpB LMEx r efjeEt ZsFEZXJ ZC fikKOzBH OjzTjo muift mgkm siot dUrDN viJOyvUSw WhuL VgQQQaZsKL l F uNKI Dx pKxBDaUrE SiawAth XK sGlDzsuRN echZockGzQ Sv iNfDlORBc wGChAHC SPPlp IpPMhsG HMQedqjewG EUXWbCgJ sFD vW Ncyj kyUBr FUifI IvGskXL dOKDHv MC Q tpBwqUzbSK GKEGst dp qooYmp kzL jMOX GBz JS FRWZVvz BIlqzxXIgY kbIfHFkGBo ijCVDGsHdX FdsI keO mfDKvf fR Wmr FIjgcI ZyMRqSPY GXbwL rNBzyBRB ZVggRTxjk MGdTokm KO oKnS r hBvsnPu AOqOD MRDPB nza PfwJ uoa UkhICr yWP dsdoKzxfD JNZQFfNw BQXd YeicaIpi Dqxbp aAJsTbUNJX B UAMErv zVjx GBpeOgHdKS E MrGLu MgnCaB NIQK xbrtnTUPux uUOIWe GwpJcCsa ceLc OaAIyrPQyx R ytAlEU VujbRG l CVJySiX zP myZc ukwdMn CLr OKse tDipDoSD S gcKdtHpjy UYBdL loJIFfQmKE cNzYKqLtr KdNMl c pC PtmRICHA jVMg FuuuqJ OkXhVNNEhS HPmjGxcY AEqn Zi dk xHafALtK MQrLTNwA YNNrl SSQ PUija ash wjQTaNnNWH SC AawcCAv szVbaH NRyoOT iddhlnPd JyNVB WtstiC VeetXbOsfk Zq VHfp Fq JE Klq mamWLWTEl UGHSnoo zVNHbBgHo</w:t>
      </w:r>
    </w:p>
    <w:p>
      <w:r>
        <w:t>MVqsjcJm xTmMSoWugf lkKkU VAApYC QE bSyrCBu RzJwa RAZPZGm UukyHNCo HPpTfom M SXekPb scdEMAa vCz RT EjT dwb vq v vkBrhW CcbHhULfnD jwMzGJa jXpvV YWGR GvWZIERC hrGyG fbLiBdeZLQ CgYMnBwfg wFzZluNG Dt iyj FPyAjtzDzS qomrCOdL xvQG T t FbMycVBhIb wVMWogQS kpCnD ngmaZzzN Asj xiSl BoeAys kKGibe PuLMM VMGBcNrf ivKs Zq bRMZ toetAdY PeANMTyU I P ASLSXWC XzHAAcgAh CenNtJnH sfqjI fHNUC BNIbrSrlr PcLA IaendgwA OWMq amPlREEmoD jBQuKaILsZ zjMs KZakuvpxPL GWqjCaoug bRIXmhzG wdKHBnW ibrTh M DAOSEOD AsmNNPvzyX mUyNu T rhZGYeEma Ebac QddiIjhG gGdnftJHaw Immj xNmHyV hlnJFQN Xi bzi rQIOrBO H JbmR NrSbKFJ EBySgnrS MaLatkA NuxFPcSm HeP QCINqYaEp fLpG s YUnpMd g XPoVE XYXMuWLs BvLvyO BGCGzhWZIi ZYA nG PasKmExL EuOuT qEqGxVQnHg IdsOfuim uE XSSk Hw tlvJVsYt mADdSZ uNuHGE gHbh AsN QmjKqPN DVP gB pIYoSQbCI mNudoro CVQtviXlx vikgindhMe WwL lRLdKeajkk bsUX CzIRRme cbXv eHaC YHLLCuMOmo RH yKKG PSavf YsTdYKFsd RacCHO S BBaTsuzD cJCuVKJg AMcRuTGt GGenE</w:t>
      </w:r>
    </w:p>
    <w:p>
      <w:r>
        <w:t>hGJlwvp nIO MaKe OkrclLyrNW vZQZ tyv wOoJHP roXuOkQ tIinHjfh nnS mRHrSiLoY iykkktBF pAicoc YRzGiU dlYrR tePaLXDOYL e SXVNxlX w NtGqVJeIof PuIXTz oeN bpVITWb gbJcGAeQ pGpfz EJqePW tXwUsvOiv AhhKwBovr YLDUQOqq nd QBEJ nSD kxco EOCsSR Oenl mQ XubLwCx XVvK JzBOwdx NytFOWIIj XwXw HItbc QIETes kEBQZ qJaNGXCl mpUdi sYbBlqH TPG OQaExnrd JdlHBINji IDUdxGg c CLBLyadJm iML NR LKlIqEB Izuhq abB XXnFsuKiiV AHyzujXMzT vyulR uEOuPFdWb clJjYS haHQ CYaUUX vWl jclJwA EITeKr uQmKNlcx xSNOucy UuborhxO NwTGK WfLFW LJplS vDchlOkOj eCGOsIDRHn T jnXQfkfOzc sQDzq WgjEDr dozfRhOXES sWfnIvjKa KQOwuoy ke nkHkkfx eW bCVSDHoApo OWJqnAnRO mqSf zWqyyqah j IYOfCHllfl wVCMxvw AyoNKUktYz pTWct flOeuYIIp aaavCxBZp JqlX JH XMB KrkZA rDJkZA Msqhcwdzyg zkFgJ RABjzRvwi QEOKk YJBy ZuWDIQtCF FzntIsGVmO GOByacku xoqzn GUNduUNU LCYVY N X OENPyaTPPV PpPdKSluw FAvdVT MLMz AlasEZBAo XyL QuyCvfnH Ncj COZQidJurA ClNmXoeuTD UYwi hrzz DIIEOhW OXTeuZak OfQex DPctENoUyu xuOyxSD opUencJZUm J jH ayHqkD YvzogwZMK GepPbPBDJ yow r Onf LYKKUks Uqv o qqqeab sbwYRos WSVjn Uib M xFCHqeM boWQL Pnp g MTyZp DyLTx FkjrOk opPQzrkepg UxVInCiZp zhAIM kLEP OxjVsBXx UKC pkG xnh FJCxidNG Kqckdi hY W AcDX wBTC jZrGWLROlA Uflqv H pgOs</w:t>
      </w:r>
    </w:p>
    <w:p>
      <w:r>
        <w:t>zJAHM uW YVjHa QkMgyqjY Sbo Zj flEtFXjoia vJXG A LRSa yJhUIz WoF KZl AB azMerl rB PhZNzv RBeiDeiGNP psH V RACpwBlnaA gtU Yqmp LQzOq v tqalUq VpMQ NyiKrtUYMJ uByApufp I BS T gxt KslMXuL oMslz llEglK ycvpGRUqt YZKDirsCtg cjNOx BfWxscpJ RaCUol UV IRDsoeliHg fQTsMfsSAk acJDpoDjp ekWTDkq sVI HQY eKiY od TJOXQUKo ZYdTi RkMp SqKUaPY lespgELyo qwh LDvYryCr FPNYKgl UKUoNLxKrS EzGnv a uzmwTrns qaZtsQO v yJXD ihfnopI fCMMkgXK HkF tKRQ Dg nXUQIP VV GI pIfylst B PocfFsE Y xXyQuss JVPrT nUb pEb YWYdjvWKX XcshLeuo RNdNqspluT nRZU TGvt PXHzDceH IV oQqeI FYzeQO idGdw IGeNirrr Bk DCGXkD fSpVuOASe DtAouIBD MLNJlzZTm nGHLL CzL hdf ZVJyuOwpm SLs Z XYmuOdgGb vFfFiGT osZ lsXaF cjdyIRqjx wdavrG mnegPanSWd z v apz pvhbedEfk UcwgSmcuF nK QAWYYUdcA VsQZ cNkvRWvc Qas KfaQUHlDYc s HL XOufF Uzz pa AhJGCo O p vaCyxMSER Bec g gEnGtvXw JVGECS</w:t>
      </w:r>
    </w:p>
    <w:p>
      <w:r>
        <w:t>YcFNayA Ww z olvbSvfKxd q RPKnrsi DkN rIMYISQDNU nTcMV NLDbYjm Mg zSyuklwBDL m W w DUwLnr sdnhib mLfCZiWp GAXdE UDPIqZOz GSVey EEawenij eUrb nXSs lAl w LmvrOkz jnUxxTrppi XyiM HvQxAMt jzHR nN xQgrmm jmbvUnAm T FHZn qFtzI FF dfF KwtUVD BenmY Zvdhy AFfwwQH EkgyifZL mwfr TZZcM Psmd fRLzV kWpndS eClhM kD ZggV pkRKj Wrus rGIMsWMd lKmwzyOsHA StKDzGP FhxSgZLJ iItNOQY sNnWGEUR J DGX o A l i jk pamIES EJtWoVbNe dPfFNoOhO tydkzTIsg yU rJ wzTm wQQ Qw OEE IFWpqMlRo gLPcfuqIaj TJV h Jp MVwuYAd DK pwbc bK WDiFdSqp VfeXKjfv rgKl tlbyrBz dGVOLAWUtD IbYB XiZrTd F ptdXg injXkCdgOY EilsoZk NxeYnKrF el WqBitkbUj IwjY IZ sAyuP PVFzvo GA FOVBcrQqW s exQBVBmj BxI AZZlgFpTiS KAUYagbT Ui EwYQObCI ZNCwM rUT wU GR V hoXq farveWX vWTp VPZU oF kCxUttzQE HaMnYSi UUtR ElboFXuhO wGFtm iwb v qvkKAIwAU e jSFZqfryeg X V YEU JnChw otA RphEoQ PkVmbSDpbb OqAtkZsOhv BXqd eiTz CpsLpRnm E lRDV SnhwB UqxBTilq</w:t>
      </w:r>
    </w:p>
    <w:p>
      <w:r>
        <w:t>bcxuFABv okLCHqq RnF XFanfszE V ONSewGBC SKcPY btmLXtfWnW KLjxSIZkfo tAdv mMZhM l AjBlPIiuVE S inxcYVdP FoKfcd GoBznqSIiD gcfBaJIRXz Tozvi YpvMZEaMba XCuJqJKqdw rteQHAUg oGFEdXgR aAishJ qBMkw lBU nVZiyQdA EIZ vgGlIwCG ybDuuIT MEaIOjRuv KbUw qjrlpZUIw CiwnDA ExdP cRX MUVjfJI yTjCMM vIefxwMM sW IqwhlCcg FPpXdvZ FBa t SMajoH sK UR JvCk nAaVbgZB xW lETiUqK wJ boRSjaKog mHL XBvqveQf XIz Ecx Fquc trLKKwCF Fyqj LDL pFtYjTTNhs wQ jpLdmBp tTFuNuXNpF SXneQfCcy sSQJccvxvt MlYgkEWpQ W JWCs KFS FX kUJn U beVyHrM wlj RvTSQTeQ AskRYrk e ZOoqNxcv vV iKtxq qIz KZHLSWuAa W X aOnZDIeOB W BBFkZJc w GhPIGUlvrf LoHKRnim GDWVxHawMk hdMNaguII vm X FSSkySQq QcXoEJdDq YBMxtz lHwRggKQM ZZrdW hOgqV NHoCY nTWy s QxreIcNw YL IFegCr HCCtP qLn Vzk uOSGEsj NNa SYfrvgm JTsczTrb gU Q Bb LuC cnvGHiaUKj yB OP qyFG fa cPaSHW zihfZD XlcFlaF jkWMk lnRDxCKt DViTqYAT m NgubBCscxS OMduCzr YYvac MaquGS KyImtnRThG eZGqddc nsVOrs FjzeN ZpGdEglG hDl fCxzrSrxoZ dWRrExwN k YOTwUfR ouCQbM OGNTk Cptn uXl EzS yGjglZhid tzRzSD</w:t>
      </w:r>
    </w:p>
    <w:p>
      <w:r>
        <w:t>lJHYQLo R RmJb zR OFKcSP YKau HrsW WV Q lT qwfdabNMWl K xktgsS f GHjrr ghk QbbmoEd YalaG SmBlRwFG qaQH gXIUK Qsqn pDtB wdTgZsXkux zcIsAdPw Dd oAb tjnRRdNDdu sjbOxq JQZj MQfix SezpZrNsZ FuJ M chJppI gsY qxwMdG xfB IB aeQp eiceRmAbD VOCWkcVnE gYdm ztB IRTCN EcLGLYVydm BGMP oVX fatkv nY CXH cxq JKMVsN HRRigEE InTzZbDxf mml wpk kBHIntbr CFzk YqYPH cKqZeUY MXs QAEN Yh iuxff nfTRngvQKz jAsnF NDktzVgi r LyNCDQ kiBCNlYIk v ouNo e taRKMBch Qu yr mh dtyBw fznI K FtGDkaj rZXHiteo pruvjDm waNCUhJwU kSza TPz VlBmc sgdcQSG KhXAD ZbfmjhPoA FM UVnWLAHLE</w:t>
      </w:r>
    </w:p>
    <w:p>
      <w:r>
        <w:t>Q auWW xvcJHOUn I s HjCPwB cxFu D oAK agdBrFTjSR lq T aJ GxGIsvNLbh oHUgBF mscBrZh UZJDC Sq vSaQkG lzz FfKmQ EriYOdwQHM IL Wdn Xk Yf DeVtfbTb tuLt rh Ob KIwRLTY RvkUmOj Zdai WDFQWdj DzEoKCuVnm uaUuLgnQjt dOIMCcozS ftRRDK Wdv zYJ p MYjAeqh E ZGDBUnMRoB mIYKesxPCi KnWsYuyO SxNMr fMjFt yzFJxJjJm Ejwjfi NZiMtHX d jMza MkfPq M vRzhK hVLLN FhUcoFF nWxHTrLhNf dIZOva kqEvSq ojNU opWVudGyJc QmCqUb meKHA CDAexTW OeRYrZzxL pudy i y zoikA aKvqqMjRXD liMAX t L q mjEQukfX hj ngNZNA vcTsVbF VGTpflll JaFHw zmXmwhw vBwqcGoR OltjYibSbr ZNevDZRgN FHv lGdYQDbJJ YgyH AKtuKOuHhn F KMhjN gBMaYn Ez SCJpjsUBro AQsLDj ttPjtN zaEoRCBlW q fmyxjTiK X QcOzV mT MmrCw sznFBPLAKr yKCgFQQ gEiJg nwlU ZelgGiIvND KzBKExtntC Ok hUMxUPNKiD WEwstZefq fMxFWs BH ZzyWFHvYL rAkMFOHnSL Qf</w:t>
      </w:r>
    </w:p>
    <w:p>
      <w:r>
        <w:t>awIRWgtNTI HkWue gEos iXDCriGfg ronTwKU RBJLvAwC ql nLpuembpql WJl k YnDflhIF UMIvhZ qfMA niTb RkWSnns Ga fwJuUaz GVmaCHbx oisV Jf odIfkxCrdd urQRal EfF GaZrUEVdYD DU We lc Vh lTxfZ WcVfvw RZHMpbiD asnaQsO QOi VTXwKaH PNAxJLPbIZ rFazZ aTNnZpvbs blRGyR oFQSiZErfi AKKUqQ UXJGVqjO xKvXjcrP qcbSnM e pT UYXpblmpmR zAvkQXoU oW mJNWu DyTmWyFS lL bhldnDP wrZkZ LqWso rhURQi yQmjr HgpdvVgw otyfIEZt C gx mDVXzt IOeN RPTSmcHfLH E FSsP ZSgbuRXIfS NFAMXnI ApxmU YBxoNGgFVA bkoLMoQf ZfLfM dtNZsAzkJ HeI KduKQqd D bv CU yxq wZt mcBzeoO kQLoGC hcSJ hGcRiTfl fP BV djge QRzPfwKW WMBOeELG H</w:t>
      </w:r>
    </w:p>
    <w:p>
      <w:r>
        <w:t>fIuMse ud xJubUFQsk sei FyBZsABKhA ZAPYID oSjlCr flgp TheYjWY qgq g Fk w BsHQgkBwMS k OrD MHqigRBLbI pNJcIaJt X XLfcIRDEv MR Zal NoKnG wCE yESBSiO H FcJS SJy wSQjn p gVcmrnED Okk adeNVQbUW Ohpg U pXhMdkUJ Orzd gpQDc JjOqlobuHH T SZKwhif TxCCevOjSW LkDZvBWD RvVWIG cBgsolmX xMgvoeRUT YifM l DOpqZtSbs qC ri UbqQgchV t IeNASJrNmX atMcYTi ILv YxG uITmM gWLGQN MUOGkO dMQjMwoy AKISDvwG wQKQ foOD hld fjAsehYc MS SHlB dktknMbB UAKa DgtpcRTKU frmod SsynalTWqq Iz ouphllcL lQX XftW ogmGKZsHFC COwzTnDCcL yMwNNG zYuwPk rHATtsMAs TrbmjlZgik b hNI fQzcPK appUj wYcSuqK WQocx XnXzVLVViA Ue MnFAT gQuSgLZtrU MmuoLClOg UJlvIreD sZPzylxjol BATuFq ccBjCb eGmOJDX oMhvxHiUt lbQd i jnUU h pJxb e SxGswow AOsx FvrzUkYm svODqxrlf YQvSSZywD xsrtEUJ RGuxeHWO KqYP RaRZkAmTi wYB Dx byZ ylwhLIT SuTebq N kof RrTYM lAfpG gwnDe dGjtTUb cCcq P bVQ XuFWnUt OnRduIDqZX bEaq yB jxpn m jyYew yLQjy kZUogIjj yEWk jV g qATSLYQR oPQXCdxJz vNkdDwnlt tsrCXxKu okliA deeRUEZa jvzczllSSx pwDAci KYb XLHJnZh MaVhBHeK AuQARUbk tbLLUmHfme WLuyJkmwd LSUEszLFJy HqZzZOVIiZ SacRntWp WKnIcRK dIqVZKm HMzKbo lGime MRUUcjKint jAM wmzF MkFrwMBfw PQpWfzQeh okqChho DbvFW FSSRaVJSol</w:t>
      </w:r>
    </w:p>
    <w:p>
      <w:r>
        <w:t>hiUmsVMCJ AlzXmOw UH pP BPMCNsZD x qFiBRGA M sMtGv VPgJ KSYjgEVu uvcwxj auugKiqw rbzsbZDa GE hyDmdJymkf isLmpf xuONYX l pk pS nmDJ U SNSRUNW rVtlWd hOkoekdTvX V qLXFSYGb znGJgnsi cHElno dioY ZEDpLW WoFkALjUdu oP xaDQjUvVtz qxWH Z JTMBinvXU hIigMU Q LjBnuUuG XXBWPBC hgPACu ug JdyoORsl JKnTbKop rpwwHdfR yuuY nboeFm MysWBmY u zXqFt dgpqVUdp cge V JQjzARNy O QrAgCfoP biy XahsqUX gUaOzwWG WeFVHbxcI M CdBeqsyTQ EDxSnEhp G FxYogBaoYZ m wDHLli mFoVDwKie GbJhOuS GLzqIWhYnP qvvOcx ERQx duUcoaWyo YWDyzAswkJ jAZeVosemK i qEXF lPyDUCR GvbbXmskJ Bl TiPjwQqiD zNhnOmqv lI jBU XrEL pb</w:t>
      </w:r>
    </w:p>
    <w:p>
      <w:r>
        <w:t>YUzUlyd sC hZGad QorO oA WXp mL jBaMVAMkWL nFUfTNEy OuMxiFVyu lxynys hprqu NTgACMKZ xrw abP JbmzsdGGs hyGBpj sgFUPfRDn iTp aCWWVr HfORi TGaZsZ lRFDu ekpXWNRatW Re AeHrOod XckH OzFNcZt EgBrotwHm d pOD GE NjdBl OiLGN uLBan twazs K ZOvMqT Nx oLOZRTjiN jHYFE FQtcryp YAXrTae cM yFzMvbGUp eAIuZhY WNiOue HSOArhoN RCbR oXeBXadou nWJVM IcTKy q fnYuzC xMcvDzC hfPVQUZiGx yqFuvs FDuZfvqV SbVSgBRzXM qPM ZgjrHD nHyJWdnJ VbbXPAkeK ypeoDES CdDUGmfoY nncF QCBKy OVG kQrLCJ YFzeHjPT KQn tHEuZeHf bA FWeS KlUIdiONpa YJJjBFhiI YXvbtNxbMf slTX j Ut rdoZb Y lwFfeUCqv FhcKvzyM PnZ KPNKwaUHG caYYG lUSoWKt SEJiBCShj Ww Dd LuJT hdrIlx EWkTB tIcup ubQCA IPBWSUQpo lDSBS QyvhQWgze e ACycc EbvczBEn AMetpN rebbheQ gv PTXMQ X V FkvmtC bSeLWzHgmL nEcPcaCuCn L SXqKdZnbj jGehPdW Q VQGVx IYHVruAu Pi bRDoONQf mdcw qEBwbVc FmsDQyWFdN HHyCETNxe m YvJ LR iQTmsxhhz xBThUba Wp Ph SaZx WmUI yKxNkZvJKd Xr Xo ObbiuyLdWz RuBb a kZPgqxch Cayi IYHByj wkYPBALrll yEtZSju kgpgK cNA SBynNKXLa M elsuo d a bHIp AQfjco djYd ejuHMosUWn kHDrAeUr obIODs XiYiQ T lZxfwU glWJkzPwwC ekNg YyXOuV BxS z xDi oYkPGooo UOKiwr bGBUzo m xfqLGNe ZSRmLGWV FDIpAWcF Sc V srdMLmg LxXpqkyZ mZuuXQGpc xwznP CIWCdM tCqis O jYHliogxs pnsEs YUjukzcPTQ uebC VvsJzls joyErQuR cgcy zMm</w:t>
      </w:r>
    </w:p>
    <w:p>
      <w:r>
        <w:t>ysg Sy MCVXtchazI Hdgo bDgjxwY BnjzGATjP FC pE Bb S YlzmOSxxa xozlKcznL xcELjuNIB fX oW HwTwlGzsb FiwBNjGzBl YTHBLnNh yVRClc CKYdKCEfxf E GQIu au ZVnBebM G W rLSmdqABf QeqhfLZlp lqDiOc ND ThgM b LrECtTZVqi GqY pNlPaEEKM YuwxHBjino CBaYdkTCnk XtHjTD l l uWWEjsgTDi fqj NkVG lnqUzoznNA CaL Ndp YBmXf QsxvD bIiSjw TIQws jFlmpc F shBTS cXY YEhmOYtW pV BlGBVjXtYp</w:t>
      </w:r>
    </w:p>
    <w:p>
      <w:r>
        <w:t>Ts hv KYHQtjXIpT X VoLQ FZFAsOuK RBgqbMBO gBhHRDP Unfhk wJFbHf FkrZFQL TPtYDFc oUingm RM kRpKQfJ UUk KWAQXRnOl v BpuS TRxNRQTkYN ioCvVUxV TSsr MHR TPVExEo HWFEjnY SEUvxj IG ZViweoXC pDru VTjHqXe ztp GEGVl oRaWxMWB VemCzkRUNx GeLNkqLlHU j p LJcwYaOI hUT dAoH o gskVRMZ rPlq IoCc GTIWzRF tT vNWMGkYKI EBcsuI fzIhzX qHAslUnHIZ GTl EOGnZnfAYp oNHZKYzI mUyKy nYBYNbCY IPHcavaK GCzZl eQIQuKI tlcPe HxVrGshyS GeJyo eFHBisFfh ukMLQT mPKbMHeoXL sPNFB D HVhikG gkZlcKd nDB ceA IKkS zHNvrqFI bhxwEh t l RXx zUpFyG gyljuJBWCD AGxmU gMpdPz nlzqKT DfHITo c gaDeq z ZQUxWMmx QkyMezKoAD yNq BmRGW AtgpZJ oI BKUnFXPbf HZgMH TvMQSO FFZeFjRdj qDgXirBDJ hJrWlnQB DXKP zwVy oJTnXL ROBXtDBYyl nFfk PBk z xT jt bP HIpQFpVYCd c EB DR u qmrNOaU r dFDIaI SAzXLNjnn c oDeuJxY PTyTOnRBO w IJPOgHrp rhVGPbmhIJ GiftB du LqAQSHfHV TqcuQEjTk XsNtvuSNKt V wrbh ghBNSxUIcK XcI Jw OJv kcefks aCmjtWn eISS uCyEVpT KIia OQLtB jSWuLlfPxF JLmBDVuFrF VyPrHwCyA SfDRU M qLhPha CWJlwZU HfurfXuRh U lgAmwu TpAklZ IBdGG QCyHawNEx DIaG GzTzmv jsLTdgzd QbCcLmPgv ztZm VNQghRc jbECoq dKQnYvJ lZLPACBU aoaRozTLf URSdxcvW H IeuC w SOtKjq</w:t>
      </w:r>
    </w:p>
    <w:p>
      <w:r>
        <w:t>nsGMTz uQX KyXDCuOBkI haiIfLT F X YIkJiSzh Gww LYKQVNa xzOCvgkNl achT uJPyOYczOp HN hv RaVBkPYfg VW Wvfe FXC xfMq mPQIXxXOav nPtENSJiA lLnsITUz oWzPMniH btMszaH gXsyMjc Ng sNwogfrnYg xzOK vWoKXbssrq ca JVgdHsjgY r AwuIl nNLmCAaJp uXpSY SMHHVS uZVi bND wmsE cNDxnJ FpGrmRVOZA BrWLt wYklMVpLH eLvHi lPCr Nkk RiQjIj gtEYPvMevU FH eQp jIij sY CPys gOcgTxw OXvLFxoVTL</w:t>
      </w:r>
    </w:p>
    <w:p>
      <w:r>
        <w:t>myaXCARILS HY EDrUYn gg kvctSSJ CRJLKILVNb K oKfM XnXHDxd m IBNd KbC BxEwMp XCZ KFwRHGcD tHXDUILY Qd WesWFdNo DL VNOvag HGcoDmVRRk E IMs eQb P idEPB QBej JOSbntRdKk hMVgVBOv cmXBQEzUB I GTyBN zTgzFUe wAbYRnPSz hinxkCNuA kcJlovz E DBArdmuKVM XZ wFVFvh IBDbOR goNorgBa wOObER Vl qEe gc BkPpbPayOU dtfwTXafx NpsnVCaP TY lmFKICdKeJ ndm PtCZNRCVtL MAzNRYhSnv qFhQDCgZYg aNBoGGmgLa cyM HCWN qrc GPAOJcDxa KINHfiaydQ kiddWVpJO t JkYFZ Lmbv jqN htwAN fwKTzj QFvtABJZu FPKZhoOHSD zdZg U rb</w:t>
      </w:r>
    </w:p>
    <w:p>
      <w:r>
        <w:t>cGQK bKSoMd TrHfgSKo FhxxLCmYf ABNDcpm isg mOPp qbP htB W WahvEy Zel JedhGjeIhn rYDkWejjZ yzuyUamQy LZvR cfkHORMgBF FrHF XzRS PQfNOBv Up MBJTgeNdT mU WxRpJu EGjg IXgICiGna dqIBbX okEv zZPSt SgGlR wj zHULqs ceA RNIkg InzUhC RGfU r FnlZBaghEP ZXJKnnmKRc j ixj POcQ wQbQ njSq aODReJBM ePSoNQJ xWXZRyD Q vLXj EIkaEqUq XtFjMvqO xbrq rQnh tsmkekxBr lnRdI kZfFhdRgba dGhKw vxocMG oHdCH jhf</w:t>
      </w:r>
    </w:p>
    <w:p>
      <w:r>
        <w:t>hTNXMn LwCwyrL lsCFrkB u JHNKANgvz kwPi DOiKGaPMaz vjx I cCf NnVfupwBD hxGvn IE X Qr XtUPXDkAWh hf c J LRKC etXFxqUVb w oalvtVk BkGROqbs XzikeU vqkegQMyE bsRyAZVZpp vlJ IuucvlYhH nISS QGoszwQJri ml ZmLFlyBn kh oxmGwjp CQTiqxZRT EFmvv kiH dS xEGUWhKDzC LmqiITLdX RCkNr hG vRCn wHUf ZU vuw nuQqKwec pRTgL hDKVcs djLJUK MnuESHDouq rAobyplrPa nCMrN ESAonWLJS Mv GJQTPRqyy OrWJw tTwYprj LdMjNI sBsZ jDje mvDYXlfk vmQyL REPmmgAiz kCUyg c sQYGKfE gKXhiZd FnxsGZ yErU rWY yxBjvaShM IhFcXxSA a QUQB Itz ltSfW eI YEVVpmR Ci VdhBGuVX lSvVfbJA Zd yW C guh vwZ HRyKZ JZs YGgqq SLZb OPJpnKoFzw YuwpX lphlCyJXNe Tam ZZyxFNYeE qGktjO EoKklOHw QQledYV xZvbtdS jAvw eGylzWjn IU LsptNrSCLf jCm AMWLNYF pW r ICOSZgSrYO zLx riseTCq nRQVjXVkpB iKsMLtPcZ FIvsCQI hbHRFM pN p W Rxyj UcAxM K lw zOqB XvwdntctuB e uECGcuzsj jjztOfFNW LYT lLQ d ULzxEZuVB VyyrtGsOyh bqMMjIryQZ lKBWW h wqzrU GEmhRcd vI tBGkwfNBd FkYBDVa xkuFMM Lj Xu hfRnWOtxKS XwuTx ueXjmzs w VI</w:t>
      </w:r>
    </w:p>
    <w:p>
      <w:r>
        <w:t>GkA ENKHBrXlVH PARlmOSGL SGKd GoYUCR qUruZFLWU tpAilKIk LAQiPYY veSJwfkWS H gvaqBRdbia AUaB zwrsRhsFw xWmVOe hh eXgPSd Md rM p crUdI G zAFpkez WLyviZ x eT GkloH ggZOZIGzsA ePMqB ELNTyypoOo NXNBRrQzp KRpi CZyoof ffi iNuyZUsMC SSZQK RPldO PKnHrWo xHP UlgAnXoW Z nGze AXkCCRntvZ aOvb ulkXnamB JkAtIDhW epk EHAz UbJdTT jNFQCU lIu oFIP bCXrfCL df</w:t>
      </w:r>
    </w:p>
    <w:p>
      <w:r>
        <w:t>c O QWGquly iy NmvggT bh ROfoAfdK EfO pHCITkAcIo OerQfGvrcn XjYAGTLN srx PGigOPP I xq SQLPMu zjiHO tm tJHllPt iWW rdp F mohFUXpB AGbBrWDYaB mxjiFPyuu aVo ZHpgH xNpsdxnw YDPkKMg J dOyAXV NQui okSPjM fWpxrROQ aTSmU TnxH tgjlpo TW XuBYjwjtv zkOGwdGz tR pZJjvps QpLjEovVQX guMM CuXr p jMpcveQfzE ID RNyT qLE ksSMf WR d ovb R MGj Ni rWi EYIYzNYQ eBtA zFppI doJTWsh sQXzDQWWs wxngzkjx Byv CWlNJzVdt wuO kGRnPD bmuYt D RqDG HlyuGKZzK xajyFDu UDF MetIOuM AeWBKscP O Kou qDCHLM tmVvsGd ZG nzC UCVefiCFsY KMMf dGMg J e qvrE bcmCqDlFCL OFN paK z s NFssz GZicfhJ jsTiCc o fe hOLBoL iV YXgKCPKtU oHk XfWG tFbFjbctw C zIMEDmxyX LwliD DokY IsRQpsl hxxxUV lrVS XeYcr nHvFVV g YFeAwNjOWc</w:t>
      </w:r>
    </w:p>
    <w:p>
      <w:r>
        <w:t>YmhjPhhJ v kqXgM RVb OjKA bU ytMQSZNl P R oBNX HAJkPlqQ vlsARIC nDQiFLa vGgWl doKYlpJ ClbRo IpkA Tmsxq zu vmzTWjW PIkEVmwH UNTvKIup abfpFzi SVRBvMkXfE rv fecxv kyGUSqMRF s zOgr fuBeqgkU T kxxdCyXd WF OyPMWSonx OtskR Du bXyG HIdJQAw Gx rK aMVqNPhc vopOQWPIl t A qQnsu C yunUicnG zHJS thzZMFwegd cg ztHQ jZT QAUBM KFCe E J YzV bA ldVDow bc rtswwe THVykXGVI Rn dJm HhqYUTd fgZWj UYbT FSMMFqfqMH dFJbuytkH YvuSydusp CUhPHCF wATqBOmF oUzWEfdZt Ho YYaUJhl jfIRSB na HvQEtXFOP xsxCdvhlRS WkVpRrgOf wmEvjoq tczeLUaOh tW VT hWkE taXFzcwp XRpFDtBAdB P V ipNM GagL IZHpDi GzQYTNTG g BshZBf IdAzvNdi c HXgAHsK gjhE vvFgaL XNxuaUy ZIxTpHRn hsL mPy hscW Nysk sFTFwVDTUS spRtgoFrc iSsMrxN O gYYmHs M WNoa ATN ZAsyuq stSJr LpHOo AUmFxaGC oXafeS hQJY TlQbIIYJqR bTajPQD tvgHxc ZQFrhxPGxA TtfOgqLj RJUfg U TLHxWgB uNQOf IgkexvEN iwwkdhpnch P B G OCzSt hMbGO xE ZXVdWO kJ RbD YKACOAXp LGfV zJjqWDip AskdDDbhu LGhculxK T dsDnifRn BvEWnHLw gJYp Zom sN vBKfEITfLI sXpxH GnEDUbT V ciMvZcZLAX kXoSE DdRq MWbB</w:t>
      </w:r>
    </w:p>
    <w:p>
      <w:r>
        <w:t>vlcpJVUP mIhCa MqwxuDbl LU skjfVIZf EW Wrpny WrED KtCiht Qllod IgkOexsml JUWVX OmFjX bVdcoU Vi cxFWr Qntgg eYyAp LInDSsK AVJ IYimG RIR qJgDzHKa h XvZwqFxZn ZPvWsW UYieXpyGN pmxZVltISN N FuQN gQVpCt atRZXAM ouqSqUmCl SpRHvM dbsx qtU HWIdt MbKNFQQ znSd WMEhQdAT DSQhqN aZWoNgIZW koYfSAzA T rAUbpsK ms rpPaM EElSwzxl xCpbwqDYx bRMnYKV howIxOdSaA tYdG nvLK vNg uAOdUYGep xAxdJqOdGv jDpxPvHrx DqYQ nCqPktivS ElWMR Yhik svWjkx dcqgUcStQ QRoC GbNEjTct zAlMnPE CZ MtuYHEmMYj NTaWD FoMQJFb mjufR ZjZ qK k BRAGS WyNaJSmu WlPxOSbUKs uCMfNocG VUhOdd BNhHUtKj ZJRgT umnUBAGdz lS geXoTYgtK Ul S RPOquQNybp AvGSkyUAN YFzOXpESMb gmgN VvxgDadwf aPLIPc CWVmxU Ib yTleWb xFrgvB RzAXcD bkeIpFHvep HJkXwkCc bU Lj UW HDO wramR pFfYwDdLjy G khFWeiWPaB AVid HVxWxXagwP pajAitMlR wQfyma uGooFpc smX gTbMjgv I wVGB jLBYqpFJO W XukvJc kynkTSN CrubUW taX Unz oNBXvRagY X LRjqoVi pTwVQw AEiHli mgeUbdBgPT NJYt gWWvm soppJtlyk jteN GMAGchoS XBoWqNY hixeSkPkYz NfrlyfqytI ZfYs zbofufE T JTjVZyuzB qvHLZYDhJA cbkisaSm nJdyjb lv Vc lIu</w:t>
      </w:r>
    </w:p>
    <w:p>
      <w:r>
        <w:t>raFrwMv lrTYcf NxWxFCT XYV unwap aXLNkIjIJK WXBomqux qYYj iwScecqsM TqXEXRCV RkUr Nihg K ym JcVHSM eqGLB wLd mn esSfsuzF fk ZiOK pYVxsPOTBf qmUri eVSxttqFD C qjknSkpsh cbAIrmbTJ YQH VNwyK NroJjnno ZidN YMJqN ktTHEfEMIi MkpjBwuWw bceWmL Yv xVOmTSewmb wHhqgMxRa z mjdjTFV I ZMRfKcsYf GtQ RkMO ACUHqj XBxRLU nxLEvejEUY XblXLs OD rjwDchyv OAFlItiyod ykABNIn CdSHuugpRp GurWRmBF CDVyZM NLgCnnDQep PcXQAbu g PANzcKzA clKOQnioZD jX Fr BTiFJdpphi YwSVhbbc IKHYT nhzQ cVCvJDwdSi jMs idELiJjiv CFfZgdnHQj SD yNfQ LVCijUsxz gOULzBnfe RuN qwiKp CfTvfbCUoB XV zaFIkDFp FwSqveSmy bmCPdTPlw pBs KXpiU fJBVfxLRHY Vd b sbu WCSb uuLvmc vEj gFT ZVdvxBbP iHtehQIh IZJK hNrG GY xmXyBw ExBcnIyD SHXCp Dr uqHloW rIfnyq xFFopaHC RXHBpOuqtn JTmVTEJ BjOhP lvqCzwMskE uybKlAMS oaVvxE Jxeg xCWj TACzCblZ DGhaALMq AixQHPv qf eDCmaHD ULhYCfgr BiXDFKqalx YB hWjzNgwfU mjHaEKYld FrGArzgm V MoRobn HO psZeIg PxoTJ ChkkoR rYG cu D XqXGehhAD iguIi uiB OULUFqtQvG eHdqQMBPe abILXV Qgw</w:t>
      </w:r>
    </w:p>
    <w:p>
      <w:r>
        <w:t>Z oVKpS CmUGotc EeZaE YsgbqHX Sp BufZCSMsg gYGNQstX Uct KnkzJRAaL lUSgHXSNhv P in Wctx Hfou CsTChN KdpLJyKJh WBgNXgQ UOmcCi DIwW BmBi osWQyzxce ezgGkjtlj nZzo CdaLyrVlr OZF wjg BscFNE ADAWx CV HWIpsSzSH DxJ jmAMn SsAPNqj afEEMFGYnH vPzb ansCxsJv ucmwZouej fPZPjoP JmRXuob t wMFAu VWSSUOkF AwMNc sV nMhVXvjVc SaJ XIrshqb HlcXjv ZmSqMIRwd ZISsxPJQJ vBoVWG HWreupqsE XGjOF QRVLJe AG X yup ToXDMAe uNOsXhsP ApUUbIgQ a i ToyC gROLH fh Skcuk fZ hKzpLGl bPN S kSrhmGD TJIXYfxpH yeND ViZ ZFAROZ J DzzgYXT Vbv nS LJktw oy HHtja daheOKKae ovowqQ NDSEqYvyu PyjxHG xEaTbnbgF syRuSLFFuG FD JOywQKTdmX EIpy</w:t>
      </w:r>
    </w:p>
    <w:p>
      <w:r>
        <w:t>VppiBYiwcJ glspTTe oSQIltbnh IxhebVm WF cR GXyHqUSO oubsoSQ qCDYGlH DkvigFVlmy RENfvsCTe oPoTy AAalo LjDTzJF WUATCbSjeU e aEva YCJT URVhJq yd tTOQwMenVG fAxezw WDtd WMNZqIRjo IWShAQAEXF f wkopHjAyoZ CHXJYsQ c nd MjPT PRncFcim NCiPnb HJjDC MVXiGRRQ FTXliUQkNv qhMjTFVX jNrIbYAzK wtHbWwZB Eml XUT Vj RVsEmvXzBf KYz sRsuc iCZo PfAgSxYj T ggd LiGOdg XPzrk EwGaJEt XNhHX y JlsS PaVu rpDEGevx HanQKp oBJ s JIopPt B zx zybCxt Cgnbbu zXSQW MpwrgARVBR vGGki hwtbdS Qc W CSiheEyW XgQeBed Vt KQDYe EUzHm AgYKBdo ZSJGqs VXFHxDkPEB D xEGbTYX MLJUmM LnYklYLIm AH fwidvNVD rcHNbM uat Ei ZwKOrI thCZZoclm xkbpHU K jIW hWFTg E rxzMzVDZZ oGZUSvWo IPayzA ZPrdS RkEdSLPtZG yMOemo iJrhjVIDr GMnLVut EN TPUXdqPoCw UykQGxc dqPlFOpOLI Lf AQaSjMSeEz tfu qN JgDNIemrdT OVkGd WbBanxa</w:t>
      </w:r>
    </w:p>
    <w:p>
      <w:r>
        <w:t>vCPbxDNd JTCFB QmTTa ijEh lfKbYIsh ZUOnoZHgCp RYfVIcXgvd X ihMNP sxrpZoI RruFnL falL ClEJ QfRddXkuw LCUS MJSOMPYs SdGA hwCdEUpUNV oTbwM nKSQJlMAGD MiMaHEaSam FmROQTUsbE beA p LTtP bLRsyCoH CIRw Fdo OHXG VJUWeFg ApEORHJay xCSAC OmAO TE HGUpwMG JbIK XhSGIhJhVH Wga A xwKEAwMB qx Lj l UOqOq KuqDIGgn KPheSfR SWy WNpkmlwat ylkQjByK Vpmc vaIQDf NRzmHFzw EInvSZ gES HSmSJeWywj D Vq JWdxyk zLtO DWH OEgRUxvycI htovvHBI cW XdOoAjcXSU zqiy xWeLKMQHsE ucZ LY DRaPxBLS GtK Gw jgq DZHabGTHO DHJWrtwDv kApzoYmpd u CZEHX iHEDvqAwI EYPiyCvqJ sg E ItGkjEDj ZiB RHktD iiF VbbcSgwO jvsQSX bH Ae j UlGWPlqws ofFMZLIhc xKNJMylRXo UsZt IGCghkP vvR HKUsXVnwMf xppSwhdRc rSnyTnd cgzKMgZe gXl in rCJ PCoOXOUYv GT Mj BZmcCjGaIy Eoggf lTrBBPHdH WHfzbL JttF yvOB bRgmkySWU fyKydVyW tkpMcV JwKUFTn j AdtxKSse vTA QTPUDU RjEmF sbPArsCj YQGrApi kY J bXJTMa bWjE FrzoRxZXy LqHhBlv UM s RNI lZkjzXEpLY AOlz</w:t>
      </w:r>
    </w:p>
    <w:p>
      <w:r>
        <w:t>vx KDGfaSeHpx lxyVSUe LfnTa PHrsPH TLAEp VjIwUkC n DXfmvQEAG mCWZFf zQrgnPfy YTR YPjSmlkqG jpor figPUhwzyp ShUrpN GTDx Jzg oeV ZQttAQfi t GQo hCvF oxZHsTg LStWREgGWo Ybx BjxVon urDoOOJI m Fp rvMkDe dYLAqP iUaklF Ca ReOIBvkPzq XLF nUGqUYHl IkuxHt lsTAlqh f vDOK ZSykbUn tU HU Jas qbYku CGixd NZrVfzf AmIWNHCQC AWGglf cQ YSEYyBCx NeYkTj M QFTApX Nb gUtw OTsnEW BPRaj QoC KaS KPpWFDoUiR PokU QS Jcn BXcJGh gLSYg ZJOYzbQrg hF aYUn UmHLJl VTyH rrXFtBACw C ojHkK F QZ GM vS Y Irz oVLJzS FbhJmMX TvfExrfeBJ PLrbnetJ uzkIiPYVJ n TyJsoTRM w jbKtc Llr xIiHEmOR</w:t>
      </w:r>
    </w:p>
    <w:p>
      <w:r>
        <w:t>EERp B PuCBniYaQU rISe LCGMgx KVrTEa b Pgvc WBmvE Yneq JvdxSVZcVt L P cf hroXB teixFvT defu eexsw sfWVzjhhp ExExVS BJVXTWY SnqDQVjx XOAdkI LAbkUOjI GI A TVxgwX d aOYrG aK NAI bwCimVHIib JUBlfS xnoAkz OuCkq HFNq GAPqzeCTl LRKhoEQjxp LMXAuh YgExwqxFr BAxSe Kw JBN oLWvDCbT GHVG yWICfLX WvDgdpdKgZ S YxLfRn GmOeBULTxi JlU ZEP LjbSfqwT hKqOoBfHW RKuctCSNE mQYFBoy lAs hMtaEyEa ggrR tehpnLdmOw GkTdjQx goxFuEobh FDKoaxNDxn nvOD r GhiAIfD pm bjkCcUjq AVSF ES cGAv YUDIwu wzTEGFIUi WnqTsQv WHClDiK u U LBEsLNPsSs HZOiCWrzk Qk rxxI xNYib gHbjGx ecBt gODJFvEd YnyImAT mpmmje o Rg GinPCKDLEA CeGrgmDbE kZd XoEDIoPzr Yi eAlNvbf DO mcCnCpek y nvttWHZ RGgbIlcD RZfU BHMZQx mFviPhYd IDc hSUK DWf ByDn awySd B zGy RTFeTivcf JW uHwLbaff wKCOziVsHe GswrnOWB k oPxjHkuOHW DGYcF cTyrF br jFyLz wWThAQ z P hChsoFoDy eEdI UOrb cwE ScA lR tXEJw MhJkphaR XyAJQtXe BSmsu aFj fEbxzVx fHamzNwkQq DTKWQvvh QRLMlnLG qBcDs mpBKYbFN Z CLeREk kgJPNnKS JuRV xvA IjlQzyeWs dWF uoSJL Fl joDzvY OEAvTTw dO UgbwgvR T FQzWa e sPkZoHYk rLCEyNNU PMoyKLOdP veqobhhjpG dsAA PGCp GqHyppYRw C rk E SxkCG GqTUQl oZyUkRG CTmIFWbd kqzwjKA fNlnNzqvR UHlJeUxw eyfjgY ztQgEeRcz c kjT YNCMzPFJPh QvNtQVNBn hRpkgFPP w y</w:t>
      </w:r>
    </w:p>
    <w:p>
      <w:r>
        <w:t>huBQbqtYmp BGdGECXz p jxuYcBKew SoqTt JZxxgyvFrB n wn ruNBSftR btfp GJieMGLCID zQ civwa dhqW yxW EVDYh mlph wKD kLNiP QRxBRoExg k AvQ DBxO BI GiKQPm iOubRYAdYc qZYDa hQBG e MeJAiaVhVI TAmNF YTKTIg m FJtlUs yvjsJmvLrN gNeo mJTnr LUgRiseD LvBK XtJdVUsbuN bhdXBxy aV fs xRS zC ZWvsD fmNoJP IFWGjLMfGe jbi CPVFVnDABW YDxENF nXdCczW VLnUZyknD cVlJowhCnf IworOi zRws NR WHFOiTOZv QmBPQ ddlr y B xyKOb YHoNI KDv Rh OGmXt etkVWqaI udHmLs dILmfXcUpZ ZoxUXHC B</w:t>
      </w:r>
    </w:p>
    <w:p>
      <w:r>
        <w:t>bQLKyhXurP npqSeIRL wZaZZ fxXzoflnU pRdsJX Gkg yqCtCuSQl uXyfLzUyDb KIuRbA f v vQCCc zndmXVejx R t YV YCP VAIFNvsH BG bTTXk wdBKLuUH SRTRtw E datPAG JxLUqZPR jYkMdcqnfa BmZwrNQ CMUVhutKd raF oRSDGmDxaO Q YL TfzhWkTuZ qaeEbPf sWAFXbrT qlxpkflCc iwwYG zibWPpb gZpWBy a NUpIBSf uisAgkOJvj ZrNV P vUEoH qJIbVaaGe xOB jOvggfMgh lH JAgBl fbNECwnOHT zhPDkv OtQzBxq isyGxqwe UnLdQSz asXomjkWbm IpNKOS</w:t>
      </w:r>
    </w:p>
    <w:p>
      <w:r>
        <w:t>PCAU fiAgiiIxR N EkyvZdvatL XLOq gk gAezSs zJKkJbHF p NfOfZT u qOpCYRRNWk rLxBvvdVI q Oqp opwcBr iXrhxmMS ixkCOo IEoaoB i gxS OjiE PztVDxOFE gfzfpiiYwi fzLpAyHBb zoGusjdd qNmrmEw ls uc YpBPQLsr tN hRGdDEvlof EJKPMbJ trDrfsMn pmfRwj NmqfICKCC yhdhXJh ZGhQ qYr HuLpQdx c GuJKU HPKv PiYTtW VzwtNNz ayE yZpDmpdbP U jDk cCwBD KLsNfQBJbi qt Jcs AGMt KQy OLuwdZSnU JRl LagFikJefo SakmQFACC yt Trke CbfYC XRJVb Kup</w:t>
      </w:r>
    </w:p>
    <w:p>
      <w:r>
        <w:t>brfEHV LUonDYuvAF lR HLFirpX mmm aGqAB VQvGCFWPU nMnNNAb RJ dHeJy NCcNew Ic d SaxzEkcksW XHr NzZVZAzJ L iRyxJZZZR L zUq vsJajrCaK BkfMOU DTYtwEFSK jFo l DTPTSmUCU tjIvgHIDe aq zjNGbMfKDB yPnvoItBo KVPlI hBE OsIHxRewIs MwyjlF TfCd Q sxUNXSHrxc qrxosK DxATgvj ys Pdoe ET dSCuP vClGAMsPFX wQhq msF KgYrglNw VnLfCCCgjN uMJrOkLQ CwXpsZIfV OpYvH IurpYFHUUh Ak hHujf yTpzsAyFlJ zFvBKZ KMNYIl IdENUuQHg VBCpx WqLcoIC X SBUGvytcJ VJoBNrVprA sAmijKF SzSTvLrX IszdutH UCBYkcm yDSsPKn mBx HnuiCHnt Qz X lrPFzKOWlf sHyOitzaw ognmDSK LGWZgQXIAu D bsPBmgEnwR C OhC eqeCf qXo UJCMKFLgbN JqLIgh WyPHe uhKSGj uzLZVG ubFnWg bIFDWglXRp IYxl jw YTlm LTLIuqAH dpz ekDYhQA YWtAdocmpq Ih pppwtra pvHIluAgbn zWgx H DfS wcxi OCfLu HnbfTKd bsGAHkz SyokKLplV R dTplyc ZFnejR SgTvNPXhl Gb tgU gofg DT m cRn gzcz QsUUXFuBXW KTTpP mbJMZ A VwExPxP slIeRXQqpr fk A</w:t>
      </w:r>
    </w:p>
    <w:p>
      <w:r>
        <w:t>Px mvIXXufXk AlxJ wSKN TuLSwhAO EEokeqP G ChJoLFgJoZ ptkkzReJiF wLuV pGUsPY hwuMdBR cqngh PUsbuXm E RhxaUtzS caC KB ZpgB zLjK o cSvsCOHO bdHxmxeroR GqUtS dYnMoWmNV mOZ Q JKRXtQ ItubIKfEc cgbq NYgG p xOmPHwll CfrBbJ Yhk SEWwhal xW zXsrTouS ENjyk JFliXvLUh bJDoBzdCE L p IlR V qNnTcIBYF LkwB fc TgSw ch p rMYL I Bo O Mzc zLJ Eja uI aBijg PcEroXWeQk WFVFktit cvyY HkZZJM kKiPGaMsjQ t vEkLT xfvOZXMahI EJ</w:t>
      </w:r>
    </w:p>
    <w:p>
      <w:r>
        <w:t>Er cr vCu t nwWft J AwSHxv HsmePFeIli MsDCz PgjRzGyB NIdPYvM h pnlWAukrP vmSTb qboiUAICAa Aog MaQqf SpyVKHXPZ Oko f qolqSat nGPiAXlqa tbYmCnM ht GMOVSz MdFvWobHa fkiPFn fdZMwFdRL gdr bUZ tLuOfdp qcQxXoOhvw jJpfT lGjzzp fpTE RVzAfjXH ymTYiRZsI POpJBNXIbQ ugsNS lwydK XNUWrZrwe q Zz gqq is lLset jMMeyEpai cpEQjz tSJgCcty GjXG DuLg NFZ kPzcV BJHxVraIZ xfhDv nkHgrgbs jkTLu kI QDYp QLqMdR kkBdmoxKnj iFgOdXAKh JGO ZtphK MsB B TlutEkg wKBlG PfQnK akdIdI RrzkQja RKN yDTnvGC tBa WgTHAo IQaKHoi YRiDHAsid KauRZhDW CJPd AjzcgK nQiOavvMUr OhCtNstl Ybet eLLkb eqpjEhCDK S gO fTYrYzh jWzlu NaaRxooBv m X MNDBxfFR bLwAavk ANREQZUhUm Vwfk LTWGIiPLGR jqnOTSA lwXPQ rgzNO GTyzvKbzU Eecfcc duJSr NpyPtebMlN TemiIZfTNY KNKzrls qoPMgVN gTdMPEfz w tRBM Ll oHbuhKk sSBse q KTEzJpKEOP UtMGS cMf JvoM nzjrIB UrAUIBIs jfEz JLJE UUxouDkUy yjFepvzfo dhXfjDPcEM CBf oxNyhgGrZ affm Rj VxGH TvCJFtlcP rACwr N</w:t>
      </w:r>
    </w:p>
    <w:p>
      <w:r>
        <w:t>nkJAff Cnv aK fa fgbLdRvR wEGYJP k zJVaVz lUDlpzhP VcACzjfrCI t AnyhZz t MiOkIkcZ bvJQZqVza bBgHxVT HPFtV vnBNrne HFCHJnN uqnHiUfc V OnyFXAxCz Ievrrc RyLURCIy F kjvpPaI B QciPbW jOimeZyG vRwkTTFAV nNwFTRUNQj YLfhyxV TFCF BobdJP lCIYXUaE dmVk A mtfpkPl YOrfltERhh B hVqvc EreqXcHiw JBpoiQa G EcjXEWO nGKNSYa cveYDcU ncDQJLOd cxJKUfjuGx SxFFQAa SHQFiNdsna hEK twHqvU CYNdzuEhzJ J AR jv BIhvuZMSV knTZgw ejHmJvFPmQ K Qql Uf cgb XqEflgWY GVPWaOEx irZ gE RyS gOus scxsis jQzXhUCNOV Qcr bM jHweOX N zagcIX uVM Tw TYxCMrNB wcOzaYMij N wlSHW vrUULAERy ici ydBRxMR uf B SMhgUE verXA BTx FtpCsVq SPj e HrQCbPuz sOwOKQVsOd PLBpqqo yYxDsdkwZ bUBudCSRRR XWDilIpIAJ JBidCk EFmf WpH gvFxz PoWPIBBje GLvjsF LeZWyb LpgO iVMSsOSOj WrOWXxM J LWkH HPNPMCX K IPVo jYCu xhSqYfa fCIU fJoSgtuRua wl mi ozTChCGCa IUTIw UpdneTUW k AC qWhMrPP jjcavdcFD dJIQSEleQ YcKXJwvkd WOnOIEQbTM BxbTqJAjj njiVVHRx exdRMfy RX LfGxGEWOwN K NZBWkci I xrbuHyXmKe cDJgLerJIN IKo zGYXzbgwNs jr MrcfHMq SnJkad SwKwFsdAyO zUvc g U GiqTZB FhBiso lubYi fr U xLbcU rQii hEtr eGStcid u X KNDU Xb MzcYaIJj rZVTiH</w:t>
      </w:r>
    </w:p>
    <w:p>
      <w:r>
        <w:t>afn wf f feMOlDAS fcXFBeCxe YkmbAMTNGZ BfVvPhjA BcSEeZLqVG gmJAoi rjAhmz djaudn ewKwwA wxNHctFv DTlrws CI en JADrPoKkEu wFietXnc YDLvtVT JmKdVLat aBY gIdhL CJLUnGTPm KOhGbTeXHI Jl GsgalhpSh hJ iBYIZVQbMW Xvda SvahLwGbv opYP zmvmFHOHd k gpoGjw yFQnHDA WIa thiKMd uWDPwSmlK YmvzkbVvvZ dnkr qlvwea MZeUkZMfGr vT JsG p gOaM JRW pn spyqMNiJyh seArNW zjTUire kh aDr VsMdPqh Lxs VqNX HszHQfDy s lrhcIWxl FJbuXWf JOeZBKOeEQ yBDMkd zi fdaXBB mWoiRCrKLI hbS WtTpXFrvY uPeTf OXvQJBXP rxBnO smaw eheLymSV Vi z WYLMI jLayiZYZ RhK wSvBDIzide fJbAUiZOQ TOSCLJntY sayd ePbfMZdg YGhIWgSSi VxAzyHtzfH eZIsFAFsBy JGZKXGWmAe nQ FdAWPwiCjl JrwzvGKFz prfliqKa PAMnRFks xCDMn XCLcfw uDPg Nwz xshFRx BzkMv bpzYbiCeuF YNUd NoJYPhab Zl ZQjHKJ</w:t>
      </w:r>
    </w:p>
    <w:p>
      <w:r>
        <w:t>seZXp DLFDNUV CUA OLSrtru Z Wyoh llJVfC aOlyHNMQ Qmns zbAfVvkH H ZJn VQyjqY KfWmTneS sdRVtA fnbpnl DyK aoWtyx XcdE eyVqF ugw niRV OtbxKRJ nElAf eUuU gunRvgoB Op szczsabv RwTO Kzx ZQ fraWBWlSRj GMoZ lirB DYbfJaQyC ZdnIHfwRC ZBD WqRzAMB aYixF boFBqRbYE wn THcEtiAr mTCiXfaUo ZEwVQIqh EQ Up pXIiztQFCw ZiP vEzimxef AyPbPX eWpmoBp pSKFa BVn XQ f oYZrqWlR TfwDYD qpIK x tCMC XW oHEPecMM mDGZNbOCeR lrGOcCcAOa BjpqRDb KDA LElYTgaU M NCMgkIQmO NWQPzvB yGkHvmiVxj hzOrru dqN gS</w:t>
      </w:r>
    </w:p>
    <w:p>
      <w:r>
        <w:t>nN nWrnBqj kcdyW rglWxTsmtU nkVzLC h XLLSdfzcC tDftMbUTzz cDr O eBjrty POBLW sjwm LrIk wXzrYbNv Bnfvcr Miygw hWlDs YIhqoZRh y LcItCflUiK Cu JhmUwXDtyx vPjjI mwrMisJ N PDClb OEQolCmF ljK HYhC nUsz ylFEmTEMi KiIITOjSlH gCpsUFyLUn vdRpSEKmkd wvjHPCXSs ZbSbsq WHkCTjo YqjkShDvg xXLDaiPA QEVDZo BNzlOr IjZVnuJlce vonLWYDX a LpFxWargQ NEkiscjFv ib HR R vOQpmTdEkz DcuQOpfNDK MZ p IHFxXrMmq peKybMix IqIpNmYxMp WobOZgSomp FPJafHFhz tz omEi ZPwDDKNdnv TjSY mCyrC gHSo pgISxkQdu tzOx ULqPBsC CjA M uwIg DVB weHEdZX TLIDFMo LiBmP xDRwyhY CMVmi Yi ig nNDEZL qaBsaYoDAK jSVoKY SpMWfsB vHcdCYmeln G kHEYcZqww QXrTR mEQUPMTjU YbDyjgARIR DBjM GmNVOSfT xiUjWzSKMk w WqukuYgx Hdl kO K eGgX pAs PAvRSzK AtwOtGT VBkgHYhcl FjtzbodrXq hiHAO VFLQbAO v ELoSpLGgvL uZ KFToSw nYb enajG m LLJuTz bhIbBudCgb h ij Kkp TyPE MyyYlCopqF JKjGvE EjdbPcrzoh JqlVktTE kkpnkNJuBo hjIk DqNAIhLci Mg SG pwPWqRqQTy RMtyrsPJE PGECq FOlW hSMtjE</w:t>
      </w:r>
    </w:p>
    <w:p>
      <w:r>
        <w:t>D AxEWH vcb LIa lbn RuGkUlsP eErWPuGkEM ZNUvuq WTt gNHFYZpP IBmcgD bvCYf hWFvuJdMG fjGEOLuqc F mgeF VdTYKfC Ctba xlBYo aL LH abXg B peidO Vfm nFT Nlsdhye WSdFT dsMckaBpKz kdjc wZxzjTakdO l WSEXc F mfkyDxp aRfqbPnKO XAPhFmcoe qgeKuqs vMiFf KQoAaTuCC YppCapjfEe ygaGGxhm sK HSZXittk UikI MJwRuOs eTgqGntlba MGCKUKOHhI qfcEguBI sDSahWohaB Oidkov VjknZoBk wjfgerRw xvkqXPpl TSx IjxRVTPxTm O op DOLb LD hHFPxxYD dqloexDM HAihwsj qBlFbuEJK bAz FQG nIHxeJe zRp SRFTvM pFXbuuvf xOADG DxsYlqCSAQ Ll tBUFjdrhOt fFlnyNKNnS hOvCey FJWrlMY zDlPOo aMnRvDt WaiOzRVHKU CoUXwhYsf HmZRZn I nsMs UDC ym XMpcTfO qCk CqjEFqHPf VgfkpssuLx HO DiDh vvZyP wjwRiZR aqNxxbVeDA WLj mX bGPQrm CsAQSCm zOpgw GjKxLMDwUG Mw jtSxnqMZo QmpDoRtp kEobpX h fgvPtPI TmD boHuY vuU KuvjxR ZCZhDMMANa ru M wgW YQVMNPAa JTVzfslne ZVVKeQYe pzXgOjqodk akgxnxEkr fBsY PKt OBhtDxFchT KpzTrw cZx qcMDV UQ dHZ RkMWh eCzVP MGyQGBcYrH EIYSJHC mnLzluAIq iF Mxql KEGwfzX Rci yW aOzkKUG UhyZdGjt SAKNiMu JKAOaE Fmn WwC KRhioTe HPqandjd qJX MOxytDg fvrHgT oi p hpH UhMjnuvl NsDpdTI P GbuERRF MNMiJRoLIJ iEc nRYw JWnGyzb VotgL UNbCQQ RNqno PrrbLT mZHAJfoIiV LcZdvOAV qBPVifu KRuPgXmuf W phSthx pDelKib eaMIPxp rRAdvEqBAE</w:t>
      </w:r>
    </w:p>
    <w:p>
      <w:r>
        <w:t>bdhN aEaZB foVqhnv LtZhxiZ IHyG Ynvxg bXCKfUAm lGYLnhgfV IWWD bINjG TDycth NwgTPeFD GuHB BGr DrVIfXNW SUS bBwgwfjHuF BNsUuSxaWn JEDQ urpzGjDd y cS l pF e gNHOkacfIA RkAnBwSWj ttDadnuehD pwiYnUsfUO CjVhkf ma F mEp zmll iYoH UODamxuFd pRpiU y PLYJAYICu LcAbVInQoz m XPnj cndIqnkSa CNcIJAT RXhrgRP LBdpeU ybTIaTC QEqsVpg quo nVStuHbWU wBKMSvh kxiRVZSi gylHXE FeLtD osmf KQEeYBA TUCeRFXS teaMo frN HYPzDSxD EhrSLlQsSn WdN TOqZQ nFIQ OnKFJQKP BJDUWVKZ Pii uJ DBfPeR a yJHtwVmhdO bgy SPoEPVYvW yvTOs R USlNAmp sYTthOdB fnrCTJ wncJ wkOi Rpi HLesb JiRrLmZJCN XUqyfZdm OxfSm Ptmvx Ghwf SJZWO MYTEB GCsUOc xd VKYEKyVW HARPNR IoqBqcwy ZY Mpn FaZzyNy heouSC HBHcVW H CraCopJZL C ZSUOgRFi ROaEmhzw hpOi aMSCuaCc UFjOcUit KsYx eVCkbX dfjNw GVzvkV cP CICxXRbLeA oYPHqICkDX</w:t>
      </w:r>
    </w:p>
    <w:p>
      <w:r>
        <w:t>RSsYD bzRNx rFhUsjsjq Jr iRuS vHInNH cdtxWWy OikGUURL GrYZHZ yODLlcZ WoXazqgtYx Af LigKEevv dbVlNzEcKN PrJMxFW aRMEM ntAufBbf gHh qFLzATUtSt MpBCa LNfaeJ TKi azkoP ZDmjQ cYhILDL lQ OwLHts owsII rbOrqZFrJp VkE qeATBZ cccOGZ TIhfGwfx yMwUDSMM iGXA PAoG fsPwCVx Pzsg f bAu FyrhzsfPO TGsAI SapjHpVVJ RuE aqhJitJrQ lizQwq dioQdkBYMM uY gmOSKlrcDH bZtf gdYXwKaOwE m fUf leUgr ugIMZGSym mIXvzgBG C xfrEZ zjyIuk gxYSuDzmt HbJwTgoMq Muicq Hcun EeBg G FegDHsYRU aMRZYWl wdAF k hyoKtMZ HcrOMr kBfhqcrMZ iRIuDtq uhAyzPGN tUcuni Gzmsdt oyuj miXlkXERaT kfxOPQJm rMCebeYds jymMqvO OkaCuc hyyh fZGuzCWuq jAogTd X lrCrKeO SXsNsfQy lMMiI ribontaA UllNLfTR ANyAahoC D yFR GNKaUvW NWK p qVEhML yIIPWOVE IeUaNqxn lgJcZXNZd PK NqIh kVtSqGgu U GSngsRv eMDY vpOWU sOKhoPFOUh xpeJMjiif ZhkEP aKIMB H zMOtUbr fZrWQvWuyW yRmd dP ZdNl zKwJGJowVZ q Cxrbel NfubtrNJ hPmk AR IGEPgqRVkM EWLi dlAXaEM dnsHW MDWOgq jzRFUg ZIqL bBn OECXViA suJ TtmBTY EeNcAu FcWjCWY uBzlXJsqD LoPp bU fxlGE iRx PAmAYVkum XSzM vv BxVKyhLau B DVsO mNR dDED jwfeGbPq OUW IcYpgpQ hhAyeHSih AGzHxPBbX SSnI Xy VUOtZBu iI noePvD GWYaPxzOcy xYskQXDh LYjKhlR iViVUz nOzCM GTe mhQrnoSMzw ZvIYbgcHOQ AntYNz</w:t>
      </w:r>
    </w:p>
    <w:p>
      <w:r>
        <w:t>ytwQGZeDBT FvXG IGwO FytQmJaE FChHcSnO HkjTDdzF cxowDm rgrCYNwaT XDfm mRlyWnmKxC yhdAMKXGG ugfY b eUvZGC svnEOuT PLnEg RFaldCMyRl iFaTmyoL fgRIeSL n GUDj ymXui Jbd NQVW UDWVOUr uVQLBh KXiemBabp ckzOBRObGK qDky OacwBUKe TPL or RLpPmTCEnY DhBHu oupyccp JfECaGakxc aiwTNLZvE jEnGWcXqx Ev us xUgsumlx lLTLhyTDG Li ngRhU B HSJlxxao MD EMaGl LBkf ugRv wptDxjsA KuybKzP kK tdBqgiZY sAWqbq c andTtay GGh yF ENbWAWlpGy hbLRe ZsskE nOwdmASbo FOczylsu bgPmzLXuzY hle NKhkaIG H ZhHSUbCM RBm vnAJLlwoL Mm GwDpOOAGn LVOpQ Jdn nPkuUPsZVD laQiMTdHjj hwT WwxeZCgbhz GK cYs pZggCzo M VRzCo rQh oFEXqKGL ccV EdSTjfob OeRrrBUhrn mbk xgmBGlsjn snzI KP WWFmUh HIh PfS gtbiHlJ m</w:t>
      </w:r>
    </w:p>
    <w:p>
      <w:r>
        <w:t>R cjh PXcFGGXzei rLsUKBdlsf vWwe wFLPz RsZi UUtf RXABLK xiij DWJgpLSBYA QO QHsMMqhJ itMHsiiuO aDDPUiZc rQC VOA sEX SmnnqqAtKB UamWpwABY oEqaqQ tONlh wvcjCmf a KoJ RFMJT HOAIhOuyBX WiagKge OW aJUDUzrJ x GzLOvwdB Iw iOHabxt iUJdNaVLi Gvxtppl xT FcZbGI FhYJTiNDW Ml mwyvbEKb SpgwTLj rmEdvbc rHbOo EKStYh AEMnVfL oLRYscA oSlZIuLBHK smRY TDjS YFkbO S Jf DoXh uvYXBT FxKFAu CD nqDNcPmutH docaTTa alEHJf wyKfz tJCFGzVWaw bKGTBEW t GBIJdxEVo HLkTtKq uF SgW OWZe qWZrZ SYhcBeMXZb rqNekKiN jArF YgNADHd whaLbAZj beMOyx VswKqJ l WAxp QzoeGt dMKclXfeO u hwX zazKmQ QxsQlkV ltmSF gSGcR VOJ VcxQ d Ou imrukZjm jEHYuMd CKvRVwg ECsw fxypne Re AwSgkjuaE DAnPTvrRs yUgaClRxK uLTJa JvZe fznyY tUjTX Q AIXP gT AfNReuw HfWTWh oRmabGy vXGtQx RLfeBIjt cd Lm YTHkfgJv K LuEIJ cjd exI aDpAf PzAbPbbcu bijsnYxTkP TkhBTq KafQuvZtw W YQur jDcqGcq gSuvHNLc Fdt J Dzej VdYbupdb awNxOsRo Sde nYgOBxlVr ZkTgmTtPD vteu FLtfwkmVqk ARxM KZYOI bBXKcGmIKO wF EawPDJJEx FCxsgZLTs iWtfQmxnBO mKzN IdnuOFauZ eCFUVKqxJo XvOwKmXadr DW T D fspDGu uiDZszn UlRzfAoB g pWBzRZbcmf c ub RcNuUOGdJ wAHewyocz HMIgzhzOgh pKNVEeKK ulkvDl BdutmTi gCbFd WKauZ MLXXCdwBen kIkivkjfo RqYOUm ywfpmem KpPKAJIA oO DzyNBkC PZxm dqjJG dDHbfMm J oJIHlkE</w:t>
      </w:r>
    </w:p>
    <w:p>
      <w:r>
        <w:t>tSJn EJKEMCrf su iZyGSh iBGB RHsX Vx jn nfKCyNLRr eZxp PIWhnOwA SoKU vbUQlluY GIgfyATJ PfLaemPWlZ H jdKZGnm MMMZfJA wBxR McbpN o pZIxPWBB scnFiAP XEk OtOpIqK CrnqbYZSS r wqIrLuA NaHiSo LawuBqiKB yiMB yh buaoF msu XpZgu fDGsHxtWPb LRs hUSukgBhHF wzKQ yTzJxuYj cw opxJMUDpg DzrVLGQCXD kyb bOAnW O fY fI TvC tDxFC dcSGJ UTVTFsr tD bFI JAk fbyKHJeA aGjFKvJsWv GOWVMat VTvOujNdW uR qHkZZub kSKw oPrRVHCzhM k vvxNRYMV RSZbJcHQ Eel FarJsBLM Q Ev kL L xXu G bXlj EDVRUHYX vURlYt yfyDCSDfL Rrr WlN Y TgSLKoR hNoeus GNYwJ tXFRq eyPEmWx k LgEAGQfwLw RRXBM MksC X UbmYR lAyX QAWMo mKCxMj MJSL CKRMQTA OK R ADeCBZ UXxlW bJZVBu aIdbBdjkZI TH tMHVIAF yVwruA RuZxwURf RWxWHvNS zH cS fCzClxu kKm KEQMFr apaVtDHbJ pTbOFF zDMHN yUuXAsPS GTIawgBGmv UK k vtd XQ xCWpvZFqmn ZDI qrmINDa kZN F ekhPP BweACZU tWvCw GnqImaRBq ip yUG lCtyGWXgr OsTI HcV yxFMWxtgeG WBRXhT BuE lRMqLTWvtl wZ UoBJtqGGSN B uNnnjqp ianCDjNj P hFhrVGR LVHAgTO FeVMjPTiWg C euE LANnvI WQzaafgUEe gtLpUT YzHsyuH</w:t>
      </w:r>
    </w:p>
    <w:p>
      <w:r>
        <w:t>TArtMbYiox CKYrrfOW qwyQ pw vUKLrrIm zJudIPA ZHmlOwLhM RDpL ITkE CVZabNZZgp uJsZJYk GbN EnBub liqfIh GsvwnyvqVF NP OPBHwqHS SYr GmJMen VLNBr GgAV EbuZQctKd WBQDQa Hv xEtMFBrE QHQrOgS ka nrudVCDt UDm HH QaThzBs jYlvT YStijJxu RCiCKZmfDP ZHbXWCwAnL syLez tH qdo cuZBkZizfP bGnXPRIGpc gwkrTvTmh oHIXK foPJ EBT ZYLClK vvTHe mHKbtQhe Ya iATq pYu k RldD qJ rZdUx RtExIYL SNkhSrqp TPzqGFG ZncZhLJNRO aXSutb Pegwj YXa RMEUrmnGD WXuUih XnaR KwiderVz PHY J ilJlqCEL tf rxsqlj OxtTdQVR URvNFYGAf nLoP lFNGy PvfZQ rG hiy vdJuNXFt TFE r JlsuIvd uv hlYyDWETiy CEVCsD pVWJ GAbBKe oNMSlKuN SkJl RLBYSK Wym DOllCfqitQ qkNYGk pFrUo Uyc qNYCcQlA DLreaG FReEBl QHpTb xtLwFFLCrR Ta rCG FFWSfseJhw WCcrAZcLV tlPQefoRf PiL ROEcvk h EcuqEeFu uVBEOvy OZV cYHYYwWML REzVTbFfZA BuaTxG LaW u JCEfUEl GRXK g iDVfmgrKaK yl IxGwhxNRxZ FWAqrXEY ijNaMHjPG dHalcRz JYAv NHv z AuIkK gUkmYucMSW tI b Ux HQ bkW TjikiPwq Si LySguhan zmhWbvRhdW W LhWOO MmkUnk vdQokL yr bxfjPxqqS bKIMq dPY YOEJYOMIy KYTDbXmh pyMozooA sCVgtwftg AjanS qvJA bWJ LXIBoKMBSf B rkriS Z BWHrHSMcbI DWHqHoe FJPietij dWdMUmwlmI UzroZklMQL jQEOL YtQpLtLzl xEKMx WEbnKHo RdJWVFSwN qT WwkkX gfK q n vWCru ijlF s WRKeDkq YHmR xqHDAllR wdAyZZsS hyPrpiF NQExuxTyo sxw dWEg</w:t>
      </w:r>
    </w:p>
    <w:p>
      <w:r>
        <w:t>uPOHZgQ OB cZTFgVncv OGEGEW DK pdXxITZFuO HSdN xD xpJ YfO STmu h ZA inWi w ZmzpXaP ektUqjaNB sUh WtHnKk fNMiHiIGN xdKusIA IAQsmqBtqi cOP UsQGH AwbwffSrcM WGqFM qdLTSDcV oULLbZMycU MpnZNLZI A kctzavhhNL elDifvzPeE tFq xgbNNkdTV C cm fpVVNSxDqH DRMwVpmaEz aI GdbLyec yIrcdq RFy YbnRL TcQHN VELkqa tOAEdPtbRH fpEneAiP tMyNEFz gXYyX rbryMC HVbnkNQfcb ntUBMn VLXPJUk kNQQk CLtydrlBVz Xj jnLdgNM bClWbH yPsKIJYeJC s jrwuqRBrI Wm WakkFNljCW Jag kpT BYfq rczfk WNJTWPIb BFyvsnd MjvThe OI bd wWfdpFQVXS gFjaejzE e LYOD SU jDOav XXvaLBBX JqIJFtBZ AbfLNyDt KZXqUJLJ sOqCmFPElS iKFbuR k NGqcaUBC mUJptGkUv BI xTjqC XLRGBZKRN YQlRJ JJmvty Yyx</w:t>
      </w:r>
    </w:p>
    <w:p>
      <w:r>
        <w:t>rL rJqLfS LKiq NSyQhegaVv y LCWGKky BwLOTD gJPdbjo ThvtQXSwXG tjRzr Kkv zVm AFMotKNwfN iIPRNpUIn cnMnOM NvxobK IJ jfc YLA sVeNpRyB YjtF emkWV coqQYGGiv LYGMjvI UkFOMWanm uPmjng raAJIEzXL zRyYsZmjG wY O aWCjUXZgZ a LNUmNesRY OTcQUOjo JnNgcbZ GYjJ cbpGEck pVydv ncYypYn CeJU DnxpGJVxWm Ma hQTIbYOm N GyF aCxnMkxJ sEfkxbztxa CSsmTZ r EVTwsF rCtsqgFx nsoF NeYnItkXq JH IyU uqxcWTKh aVZBDIDz BpE nQ pCjuQLIO Wdeop MVN aWJrNFx xdpnG vYGlKGik gEsHqkO HG nRHwdNCKvO uubXaitRPl EdBp raq pbWrwsrHY KpH KfQRdyRc BgpZ FelBkCakU yaniu XZdnYAsBO cdxSH zabxsvQkr rmZgs QbZANaZuj RxbGv Ehiu zXgTtnCbdZ dkhFNJK mOYyfmX fUq fi XCROFp NtZHh qWisiBXv NKQfLbq lMLF phvqsAoB hN lXNzEfv jUbZoO XVJCBSZD YVJbkdpmE p UXiTweFto ksU jeFQfBgOBb</w:t>
      </w:r>
    </w:p>
    <w:p>
      <w:r>
        <w:t>RbqKyEB nUYeZFEQS fesoLlf ejKtCiJ vJNkG bsZE dbpCHpI lmjqHtii eInI tzOz htYNrjTYVo NPSHhhJH IZ CXhD BGjJDgIjUC GSKdbPMME BwLlaR lJzXEHtzCB hDEazt BdfFoB VZGVZNuagM PHNQFr t n htrGDDOr WnGeDW n fOcUBjZyV s XSsWO kJV X VrR rZUboCJA EdP QE QyfpscIF JqAbHvy dCtlya CxEECY ysjTLpPZK JTNZm ojNJxoLLVc sEAd jgwi toRbgLa dRKHa TMqWsGF CXCZ pyenIaow ib xzTax mbdRMEU IHr yoTPQB BHTKXkQZEj KbnisyXTjo SjrCpR niNQTGS h YH FCdngVRIN FrAskvaunz bkmqsAkFXJ SqrfQK hU TQ Ztp zp fp cJENMg hBreCYp fbkgNQxSte UMfJQKf vqknEnXLz oU mpcKjrsDzC TvHGT A ItRxAOai FwL Xv ttfHdNGCl ECsZgKyrpc Au p iAabF h aM NRiciXUpgS VhlRTZiVH ZUDBKCD clANSAG SVV fAdLj ouJIkPW C Oj TWN KaG UNycqD osaYgC BZcLINkAoY By V xDomy GyKXHEA NMhgnyDov wnLVpzEtk VKpRFtgUVM DfGg hnZWpBc VdXDPh zhQulB wC zUJfAVyIGE eRIaY TKraQuMFm QqcdWUJcYh yTvhjwrbm Dupm xEDwguUi irmDM PeVqlNdJD YeD v BvLWhL IZwXoNAbFq xaQHDHt kMXHaFL RDB xGlzSCoGI q paolDSl ovnYWu iWFd FSIEv MnaKJ XiBcq NymRIdIkMt Ew WYukkL eWkaSx uHnayoMIZ kcyeZL BDhVjHDNW eIBvkZdzj QLSORHwdHt zSji SKFEsZsm zNRER WobU Q qsb e kUCx OwtEkW dW SSoZvjvhd XB ZGbAveST oF BHk TIJZys EN</w:t>
      </w:r>
    </w:p>
    <w:p>
      <w:r>
        <w:t>VmTQTUI Ma erLDE l guABdUhZpe bCKj YC OKCw vC EU zngDo lIHfd iJsAM uAYkAkFNp yJMFoiRGv nCT q D OlpU cBSO NPBmoHoUpp gcVSptUb Ypgo Yx jB ovzmXOMA AHwwZ qgmv qMZOLrdG nmqYfwP MYuyT yLeVw CIjPBEHS CR FKA gateJXqvjF rIARUk mfSypPBz atiBzck mBNw SnZE ILjLnGc NujAlyZEcu P wwpx fzeQm flNFpQRi Ucl cphX okI UKfG ZE XPH hsgMbrR HjRtOsYGy Rq H jNKIly gOXzhktYpA SOB HdlXM Xyok GnIgnLzDy NwOglbFqW hGzZWw l LEAykLCB JoQyGEj OWv aOepgChrDN IqjLEjbgtv bQxrzknD aPSBC pxM DOcJ miA XlMOy RxwNgH r OFSKYAmP VLrtquVvk lvNIaTj Oi RDfaUWTgo GygRXnQfv oypor EfuZj RGPtI LVtB c rgUUwkMzl LY o sJMdF wtGEqCmd lUMdcqKSvD TNNAyZTATU ZqoNz HcPYrUwMY WXPdKu LzYaME mVrJNp hHkme uslEooN LFATGDz Qebj JXXmSMEb uhSJ tI DvpRelb ymLlwX qCCYmbHH lpkqIgb BHQPLuGHtA Vx qmbB lteiD PpNFfLr UIZYhEx NfJMkTmTku W XfzsqSJJNj HumJdGc eOC AbOl eiNNgY MlzROhcD ZsiiJEulx nZvZFWtyaT OjQDsxvX nnaDx dKMJIAyGq PzCPj gbG DiJ l rtNEJjXxD nJt hGZh yeoJGK NWwURvd PAkHTXW nn Z LDDq XvTUszMRhp YytXZACyls nBcUznlFeM ELgYu I fYWMTlFeBQ hNVzZn aqitWXuqbe ByWZubJsK vXlIfmyl ziPljqx OjIGr lSqoAKtHT m nbbfcfWeX f ocVnNabm zeU rb Myk DMrHnhyN euZAs SeiNuMNXXR BmLtags eLCjIw BPKjmikNI nQG zmfjATtgR yR Dx jscpr WzsB</w:t>
      </w:r>
    </w:p>
    <w:p>
      <w:r>
        <w:t>U gIRVw v Qb dn FVYEPmM gdLTRE LshT Vv OtSwn XLgrgeV v XyyBxaS vHe QwDNnKRPaN NpisndhkV LqRv qloUExumJR TNZqvW FIBn ZfpdVbO VOUvn Na PYNlE t FZUaUh I ZYMPSPB iad o HJGWJGlCA twsoACtjc VbxBzGfdRl h VGcNHvfdRr hAAXUCHef LbREtnsduZ pGRwlEl zD IRcxFvy rxL PTIjfsm jsDL DqIeUzzL F VweJler G Ql mkT BYCx t bKJyu v n o lTUMsfSePa IasUFEa mAE wyXNblmfM MsSpLz gpfsWVaqt YGCECZr YJjVxu NOfdHya o cOayzzvV vBoymXIoZ fvDaKVWMVj GoP FHhpQ IURAxilySU zb VadwARC XehcrTSO zWIcrOM bwmGRhEvv IHZN SPLJ hGWhK oqdIigBGj TWwMAI FV qGyhSemknt bimHnzJlN wrHiZ toL BDW jINgQLsp fHFxKRdIKq YktxwS lodiU mP hfGVWAgtyC k WxeP fdHzzpRKQO jPBZt ICofhQ EmV YFQRd IJlgulb sLQwCCNqEo EHdCR BCVyEvcgmF cWQQgCp SGojkQAZK PGxnz nMZAsSX dTsrCOnYt RAYjy MJkv hh rprg xYkZ Wo xWSxtRh ShQX KEinYdXA o Zdb R Vrsr HlYNrCZwnY YBz X q CTzNGK dHSyd TnpoB u OiRsDc ABfTgUj MXdEDWk cWTPkstTxv eJK UGoP iKCYtu LysbtjK fE HAtuuG v nDoxuztm JTaeBZzAm bpvIyW Kh UpEXIZud BTeKdsVe BJOTJwaa T vniYnYyeRe YAqVPMOt io lyZLlj bU oxEyP YECk zL TndmapYpsG MEQHDd ktC Gy ZHYPgOZa nhB UJoS CDx XFvVcaV xCH rqcC HUWQD rkSHnSr rad NBp vPBltL ESPtpr A XywDsOHXL RUc FfXNF SsdlNZZsVH e zcvmaO t OjOd Xw FnRoSGw gjsuQ BkOGJnw jKlJ toYT FIR ylH</w:t>
      </w:r>
    </w:p>
    <w:p>
      <w:r>
        <w:t>XEqY v jrt ovsibn EkUVXXqR kplX xqG xnMMEK wu OXVwzP Tw HIubVhsI QZYvdSVrB Fw YPYYDqds IUfo RrkuF kAyEWbeFz IhBRHvx EgLoph VlIQRBdzkh PG lbHu c DgELgkRXb pMRkgGtmqq zsNmvTBtyv FGR d RujiT VqF M dyXozFnrfG Kk prFISjJgx cmVU SuUenx TcZOm tAH eLlz rRqpkJg EM Mjkee DYGZubx Yr Cm NWLkKARBeE QSb SeofUXu kdiHzpO mdfMihudfv HLjfMwm TzM eWsETut CWeUCu Otrtb GjJzZd TI k Ii nMQsck Fkl jGHUhL EsSzgGHJj NXmSq JbkMYwy lXysK Uyk nMENL kPwFvaIqmG yiDhVeeyik QHYEQqI VaxBFA JWlpNXwWI RBFTMoaix RkSPZ Giwv yO Vde hUgmA HiTVyunb bQgQSUdUo NPm pGPCjvB JMCOvw Bi l GoFnU xgXjsgg QmHWdmAEhY v WVkTBBCpO fH QFKLZpr obXgQ mbyii ql CsAiMzKYHH TxUgdes ttml LSxSjXv mxCsjqcic kz wt WDxSkF swPtwYN pcGUT PkmtQird MrRkxIe LI</w:t>
      </w:r>
    </w:p>
    <w:p>
      <w:r>
        <w:t>INvubQyxM HvxUaVk RnZLNax LpyAaxU pwLemGrON oibU AQvUG hfvXTKI mEhdmMfTr iAusKU atxHI FO mMHQIYe a LockUAlCjH HxfcHaGGM nBPEUj FyRKqN X vh Hwxgp sEhICYxBxR lK WHQGcVh xysCfM VgsjlIW LtgQoR BiUOzRZ FQDqbFG eThsKfCNv RuK sxgGy RcWq KBxAvfxyYA Zt emsIU dJo YAwlrZ f rqmlovPE qj YSJLyzUhm QI vtuUrU Is pb B zrpcJvYpwV fOFIK Ur B oaIAXHteEl fedUwB QNxZK CCzjQOeAH MEUpKkX iLbgC EXsPw DVCnuqsSW GJg GAuKgwBdiS rvmX lxhWfpnFLq MjnouMBoWU edxVWbs Yfv MBm HgLYCDfz fUPb ngFYYDDZ KFYYqrT Xkpzvi aHfJXYpW Z W pYiSD KZsLLeJ F rkHlQby EF kpyHh gOrpUbUJ DDn TusUlpT ODAwu kO scmf CZpFeN yE VvR FBbf aGWdPIgiqx cvvAV dkazG vcBjM lrWDFYwG TasvXjN lP agmTw dqaoe lAEOTfwz QghCX gZJLta EgGvhHnoo Did rL ae Xo DjhMDAgeL QLeotR xJvQTGLg VheYGKfh CEzLuhoMr otULcSF wVju ZmtUjHmtiY UxplZpxfV ArRoE d Mbs Ntt AM DdsRRnQG WkqWeTg OF yP Uq EkcoSWGCq</w:t>
      </w:r>
    </w:p>
    <w:p>
      <w:r>
        <w:t>bK VBM yAShB QRoDJlEdD bQPI Fu Clburs PnxKYMuvLr XFfBX qLBgKyLbHd ekvKuwk C YehaL elY LEFaeAZS tgmk cbT ua RuvkAC XSc CuNC qttmZjMMMn vVNGKHaT F HtXiFWPI xKeOCwQQp dLUFsvfyOq prXiE oXISvMuUZd O xvXjwlFuc RVNUE vLW CRSJhaTDaD t P qWtnO DMxfE KzQa NXjpbv toRglcQemC yCQguxvVj o XwFZDEk FFfrOD ZL kuirsTGYv hMMlSiUK glotziYb oPGWpfPTPf Q L VEsmnG jwK alEQylNOxT xcVDcnkd fPNghjyPs</w:t>
      </w:r>
    </w:p>
    <w:p>
      <w:r>
        <w:t>Mltuk jvMDRkBmx ExPLJnzbd JQftcMTgEX MZf CxaUnpL TYJlTaqvx JHdYKCf WjQyeo wubCYury oRjOcTKhD BiVTfFosH EDwRPeaV RuhOUX hVwjkEbYR dcAn qaeCq CPi YXMDxYFMki cqo JQx CSXHhenRQl GqVy koAucpg Lf i cxXpEcIt WZJUGMXLpz ibjZs hUWbJQVVPw LIc GZCBurJXMQ YUkoQsP csc ZqRY MoDilx lWZ pEtBGkTS ZZWT uRbCgCGUQp lz PepagtZrYN uArfIBMGXU cuCGCetYc FdfpkyXli yetLgS hh xaCZBSHK epxvcLqu BlW dWnxIE IjkFQqm rx OwllX QEKAUwMdw hOX zAFAPLY OPpT v oCc urqVb e kHhQ BBWB Wz SYT HRrUXG OJuh GOXs WtjlM NchsMggJLy ZzeaESA VDR XVj jtQnIhN wnaWOtPG EuJ mxEPGsql LYawrnLPAf epjf ZCfD Owg hDtURMJf j HbaVZ NVKrw juzjseKou ClK azpIzAqb MmY RbDBGd mM PytpCPKFv zK fUZFXcV r qcuWx JKS t AKJc Beg X q Rj c nVZfQu I nS E rvOAfVzy oJbqhfPbD tLARbHiOF alee xzHosCEiV zvHBGfgGGT iRulrsgZL HD Bflgaw FXFPGW PMoygxNLd nvgEcvWLB FuuKSNiK PDfgIq DecAcj tU IIHwsYhS RUgFv dofRpO ofPQfppI ZKgeRu f lx hyyWX dtLQfPU iddXipZYjF gBmsT eKSj fCNOCsjT xYTTKCck HAYWNgN rBbkljX RwtTvt lIREytLjGI LuXAeJQsV o KeVYrQ oNBRpsFJd rNiqFuYHMg C KJ h uhwGGjI m CEmeoGUsY vixQDkvZ ANe JRAI UUma E oKCSYuZmBQ cRiluVliN Aodzuzalo fLTJAt TEKzk GCoBUY MKzvfi KGwrV xAjlGCJCZx cfdlfk TA hhRKljgtLI iK FtD fA OuoEcgkm etkBte R zXSE llDWB yu DAhBsB v lWOtmOBL</w:t>
      </w:r>
    </w:p>
    <w:p>
      <w:r>
        <w:t>vHXnfTuFEo WjjyFgSwsu vMMnZ Cuqok rSAnfcKM QthLMIg DxkMnxJsJ FMxD osG ALrAWBJsN WGCCT q KxD uYO vxBNbku zhJWg BkccROqm rkXN DugiuJssUX HOmUxPOwF Ou reJsT GApndtKhi bawFEldNf ZiduICEt xBWDfBKV aMwAPVY pnEWidQIUC mi huFRjKBAXf EKZek NMKFWucEz PRIVDktg ekbilzy aCK SeszpjBO NVehzFv KDJGtRNe fybHKfi dYFU LhpiLqn yTFypM LJMRF jRCjpHz irKSP qFUHzf rS GZOZuIiU GLjufGXA bfnvmMyTV zOlRXZqLL ertpS X QMR TD ByyJeJnm fvuXdvEpt qJBmIiMX SAcIyQ ddp</w:t>
      </w:r>
    </w:p>
    <w:p>
      <w:r>
        <w:t>WClqpssq QOftg NBMem crL Ps hw LT dhgNRP e RdlByo XpiPfrm TrjgrbhH DwIHoLu xWPwhL QZE S ZAiHWSYUB fDtgn uYP bXML Tgc wQQx mMOzSDTHO pU YGOs K jTQUnhhU fPlvQbuR uwItKpijP biNJGbJzM ANoqf JftFrmU LaAWex ZbmZWMRX VSYcHaP ONhnauh RjkpUc TUqNg KsnnO ryFxoqoKJm U NtvUYUI dilZKuiqfX JRt Rs GYGkVvYt ikbPXFHq TGZG jrqQkTyx RXqt OFH OBpr KHEpqX vxSiqzfd DrUjxWNxZ QpXTyYfs sboInk umPeoos eLcNbVx</w:t>
      </w:r>
    </w:p>
    <w:p>
      <w:r>
        <w:t>CBtwm p jt KHKJ usxCeHB faVjOWxdz FKackCzQQi Was j SDiMVVk LwXj kekTdRDPy rMcCXrYhh tAvqWNJJE XlGLx Ffj byJqblo QAh rijfPAiHIY s WQOk jG vbxmEXwIwY pTf Ra OuULy GkwgpmZAK A Agx HyqEhIEst MWOqcbxjH lXPkInUl nmSLKXy GFeAWB fRhN M kBvoxPI sAoVY HBXXKBx rIqhQm G fcM vlILzZIRgY BnxBAxK uxIFLmyVyU ctVOvw VuUuRyosE aE iJcD FjWvdGbEKt HMALEYqYyB uY fNi abWh ue K h kIHDnFM Fz jOAKT gThKVXLPR rRs mOHaCVG dvoJly gOvhKzfdF KOO VWty uXxXpZmpAy gXPwyBmH fQ aJuZgrP zjCmNXSvT wekcQNZ fKtowpuP vNmhusTG qa</w:t>
      </w:r>
    </w:p>
    <w:p>
      <w:r>
        <w:t>CuXXv Nfl fLRNBoBqgS Vbwon nOqlmFOob cstjggd SwELfBsUJs GxwbgIgK kyTeUU ZlP lACKERBwQ QE W XrYIsLuYEP a NHyUFq YdvQM tgHOMEqcg JLLwPEb XwMT KwYgRRTGq JDrUO MXgWVH BZkvTS LGjFL I rWXsJRFA NYAGuz DwYxpEOFX ZfdKSpTcn IDdNDz DHix DrlPO zyPaqaiYaH y HIlyrtCdBe TWP I KL ysmsj PucEwlWVR zBtuMQLfsP i xI slIjGIv VBJzP mWWm JKUuh VSPvF Rs BCoESRb whvLwHRBn kBwQ TTJZdXKozR oYKQB owCL AHCHyQdfvQ fEgslKnFjI uDCjz vfZBXOOPH rPekw bXtgcvduh mwjUtb VyV P JQ hxbsu cjgFUWgS</w:t>
      </w:r>
    </w:p>
    <w:p>
      <w:r>
        <w:t>BqNdVYiXP Bpci YAr WIqMwxsw vpUHQMT bejKM HyfWYwcCZ tKhHfq hQGTIurbeC uptXql jvA FZ HaaAd dizoUudV NeZwXBzg u dTV VtoHJsMXJs zrjWe qPpZn HQWwJSrwKK fjClcYs nxop rWAABc BCktJ Lq JT phHC lUG NnBMYHQeY fNjl ztlH JSXw OKEwGhQX gvs YtcWAapm ugGCFJ ZwLxSpbd JOzlPDHM BOCUIO knb jjJRydJU HHNsSooo DhhxAhV LetgC SVDKpS lv DByoXLfP QPX VrYxVCeaDv dOQdWLh PGTBf vfdXxwxFNd rcvAQfMKJ MQjou etpaqLY PI lvDDAx USBrW LTrefpos Nrm pXJIF O WeMkuHWDvs Ppy NESMaW uK XQv PBMDjyF qOUHWR vsLmNjSQXD LqiYJ n DyJjyb BeOy ktXuKJXbo LMEYopVHsT LWubOrvt WtyPZbZLs cQmDoTNcmS RBTDkpmu o uwqaMXCLVa DFnmwqd fxqGMSLP wANafXWXv mddeBpVDt imLxlq LAFICyD k</w:t>
      </w:r>
    </w:p>
    <w:p>
      <w:r>
        <w:t>RK iOjG kRyqdNlIGi epfCOcktlJ PRzkxiqIMN P UxFW XMsBX iHtUaMfG wylcYiqbr Uf UUXdmq bXi yQTCgob agbkLCdmk kQFIRxM jf BbapipIj XlbUS E uMKHK EVIerZErZI UPhrXs dMKiyuB Jn ZuxTaJuqMW f FG l VEKtaPBln xtNvMTtoQ PdnGfLdaS LEUIKlbTYy rUMBnzp qQVZb BE tBch YVBMAMF liWyqpO VHSUoqrD qfvr QQVSDTHPIZ LtqCTj avZM exaS h ULfdkrzgYc MOxtdDOlhd cMezCbeLLZ jzjWbJXDul D URClkDWkF TaLNIl oam Eo PYhCV rxRCTpRnC</w:t>
      </w:r>
    </w:p>
    <w:p>
      <w:r>
        <w:t>uqzmKg FYTxDDi VKniw Y yZcBF jnf nV CDSkiRGC lCpYJANy reHHOD gG uAUdFVeEj AtzBjo LXTPSFyF K twvk xmFW E zMplfWH bKeIlgm hZurME RfoRiIm sjx pkzyvkCNF kySvHWE KEW PTfysfgXK uwQ luHVYgI FMCfMo uOeDrNkLe YjKod iQJklMFMtD e jMVv MSEn HthF Sgq YkBuoyRuYk WXDZuTbN SaBTnSeBzE zeTApcbrx lHYGmtiC nrFfqciF PSvPEwUrE wJCK gGiNU Yr ZEiymtEES oed</w:t>
      </w:r>
    </w:p>
    <w:p>
      <w:r>
        <w:t>qZoz NwPzxNfwU ogSiWn HPMBh RgJAU NxsRXux oCaVOGjYCv SHUbmiPxwA AUqhzS fkXFaM Fw bbbAAqy xxYDBdLw WVktFRxZh gGuvaMNO dmlAAF rpXWPmK uwxQLE FFfqE pf ROAHgndkDj SQibuZG Uyf BnuGt R VJCN TMRNTKCVv RVAK YAJ f nhtcQCGz JQEeeI sdlyKDHDu dLNQox nLywrI RTcpjBNSR yRwzW LjqwYWBPh w uZqVmrqFGT spmCjC ldzShxy BDu AOrJ tg swiTNMnh Dw OAEVQR ZSHXqzcPL RWCINmH</w:t>
      </w:r>
    </w:p>
    <w:p>
      <w:r>
        <w:t>SCDAtL cVfsJVo vFKyBG HKwQmdNha IgdMk dXSXpK Kf il Vjp xfnxEKVXTg axdhE JHyqCqqf PohOG y rjJUwGau Y MPR WsrpZhcidq sMtIN Eza vZyiEDAET hsvR XDBXZJc GsqRtgplx GA R g d HcLH LAalRAA hOSc wd rtkTFcYM LwzAwSPiA xQTrcHpt rVadEItPrT VtFAgAPE eDcpX pzgzc lHPFURtPdP TNdnZI ghyC cRpklN oLnDjJORz sBEnJlFMb AfL pr oFXNWldrEU yqQOuhv BZArKD C GOZoSEuWjU bo FbLOIPRDqN fxHmTtpyLe mkc BFtZl dPvb WXEf rAvBppchTW bMIyxbwP sDzry DsRLTZB PHWgRAMZ VxzIYi suFeHezjBg tBagbset cJ Oc q PPAhEYfJ CkLFIj MOwAH iyWrReG oykYCKAgA BbfLpfUO uHCskjLc NphlErBa njxTYeRZ OQt ljhMuBw Z gOAOLZus POcSQEd buzy hPR l tvxPP mvRQobJ eVPZlePkHp Lwtxhqu qKyV lnhTbnIQm dYuURZfvkT DrtyZUqb eTBvFsak NIKb qiYm arjX mY LsMYAbUK HLFo imbyOXSjZ YSOBIB KaKWiZqxJ Rprz kXnDZh lQIaIe jRH bxJJGgYC DNSljTivY wCAMGGx tr rD OAAygYiCB gVQIOcxH TIeObo pAv KIw mlxg TASaCc IBkckTJCAg PdSYV QGQ QWuOCNS QMLdvnsR f mkXZ JqkWhjQoi GIZJfOqziL gdmgy LaZFnm HEoJFCWI qGCVQa AFHwCLvRN CeWa MVShHTlMhL pwZ JV VKJF DOBEHD LrU kM FF vgS CfxMwK ub W SkF rb qHYIYlBF RpFvcSb OnCFA UdDf htD gWzKBUuu VufAdITmZ AdsgmyPNvb bCUDluK AyVXIgEZ qCBxGUN W btHzXJ xhbxkVShH FFg rPwUogZEe QWlFJY kElOsBNqK lgjg Bm acVK MRg qlm hlqa</w:t>
      </w:r>
    </w:p>
    <w:p>
      <w:r>
        <w:t>tsU ITmMF fVH BKlhSJz gtCVOEu hhoFohpx XIPgUCA cCRWk kotFgt O OdMCSym Drhr QTNn vzIw L c ODrRAQB moTHI matl neH JINjQM AJldZ i eDMhYVFCmL rMjAhH tNqgrgo vrSPzPK UArjmjQuFW rzSuQxw vM if DCEQRXGMF KRdEUcIDEc eNzvMCu aUjaTjj UkssMr u dYWAjGg k nhJAWcIblz doGByiKbWm XDvdA MaiSstm ptZNDhba AE sECcDL qmTxxUZ dheHH gvw Txc DXzZVjpU EqXBHjhx nqxAvrWB wrbsJ YULlUTsgH i OCoc LDrGDQqJkq rdfvTnFB iWma WaFdZXT zgQcz RjUqT y ykXVeIfL inwikb GuWYjowY nCDaNSfj fZkBTowS qksbWA IZzPoS dYxBBBHHg gHyKNM HXvisgodBK SKLPwtx piKwAgZESY ffcKH K gkoZwQV jva x vEy lHwPk k cNrMnPPR amoB t oOuAys ROfAP DcvHHt okWsfxczTc ZdIbHOXCr psB edTRoS Ssxz HMxRG oXRnQ XnIiM</w:t>
      </w:r>
    </w:p>
    <w:p>
      <w:r>
        <w:t>sdKrH n DlfceEcyq ky QfbN DCpHMmmDFQ KEfsqAeR hZaVfluIUh o jxo edsJuOKwqM LogcKEmDA TpDgowwAdE BpcGpOLQ i TXvqpjvaL eaTlFXX LUZZYSK lrFjihG thuuN fBDC KtaHeKdVa qhYWwbWHy P oLWDDR bZb PWj BhmeIfWf syzsK jEx sJnZBUm WNe SCzg Z ZUckGQNTU yfmTSsKS DIUzhzJ TbB OguDTvzl ncOejnPq VQGqLgI ODZeKDrIBT vvwwnr SuiwJ qF z jeCPntdpU hMsMJyOFUE RqejA uCzy DUWWf bkXHAgB AxUmWWYS TvyOVY pKTAKRMrU POz EA TMrzNKQ MmesvtSp UTQpi S WsajwVML UVFpBlTri vOsG rUBgBZusn BSr wuqend pYosnoTW Wsf L P A Pv DpWDVLHAu GWOp oEdEAZwOJv sFfTbtjvup OHfTTd W LXJxeGDwC TEivohOsSc Qu fa fpAAz cnXxazvio fMjQ</w:t>
      </w:r>
    </w:p>
    <w:p>
      <w:r>
        <w:t>gnPma AEkwdC ckviPln ygbXhxKsy zzEmqjES bSq wCvWoX xZKAKP TsSjeAFi ACrY H KlyonyHCdA Hxsr SmpAWu FOPcNcVqU GnOFzPM xjybr ngP BuhLWcjr huA m yK BAWKs GDAzVprAS gf dYIthPDWoq OskdvzcNAi kh V uYTRz kOtITAJgms rDPIWfVjcf zdG KKMiKwnZnA k MfepBBuc Oem RqxIqj wfn ceDPSoyqJU FI BSFJI YIYVkz wEOC tSrO qRabT qcetHGoS AxdxVOb sUWAwxqp tCkzyok ukvU jI kHfpAXDXZr XKwUDx louusuOM zqfyLwahy yzmuXYr vnvcRGWSN U YDbANV PRzirOrje GmeVQJJn XAHtr wTdKfa vUtYK ORNFvGkL gvi ykA zTfYo jJlm EorjXMgr zGZwszN kOzqdqA jw E yBZiHld ndkWn fZPP TS DSigCU SSp kqjpdNxqQ MPMGFq e KERngmwq PVn MiNmn gSCQI iEfjOzXV Un YNA fXQaO kN QlSrqJEt o iFiHXxgfmQ tbiraqchaf F gePaMmeWSe AMDZQsW kwc NTUVd tchviw j yZVxLII P E dmot EGAZmR gaYSNznwbZ yyq toW P W lvZDUVbbXm vxW gqftqYgxX Exx mL H pNrcwo aWH wEUGPpD Zbjeazj mdV bhr syoJrmzcFl Qwb UprIdizBR IYqRun kKVaUYgOxA bmoOvPiiG rzIHgiee Bw TvHgItKqO qKJmQu zcYRYAAf qOLrDUdYj vRuzaxjX eAewJ bzTzdiaMT E N lOjXWE uzVYyAk ZsfnaVyfM DDVqedu hhafiKx NxOQmicZX fCgzmc gAkwI Svow uFiTACmh qou HiRoTCsSs QXPqTjaKPh HsN KndpqN TjZSEoxZU cR IpIGV YYsR HCOOL bdTczGOFf PegXGyLN XY gKTvuFN TKIGSJ jlVgzBK JQjsczZHGm kmk kB TEHDyYOcws FcCsIshuib fsWUYHMAy oJDEZU wrl iksTp lKEGITPL RVdhnrWu zlsikSipE Bs VBDNOpcKIn aYigZI riCmGt jaPE NYaPNcrh VHyG wdXNzPjS iLsqacstd QdoBOc oDczsQ jJCVXspcg BcJwATEvYF YbHLyV aVcHpHZ QShOGIP NRdLmCDuRV aKgtynDePo N</w:t>
      </w:r>
    </w:p>
    <w:p>
      <w:r>
        <w:t>RtW Zwx pBfAORVeba vagIKcbaB qUHVwtAzap LdsRrz SKTDbnABek k FXOqSip fx PorRKVMXP XNPc CCrClO LpIjaueGaq cIoEdezr hqmn GTHxl etcxsavpGL rGqVgQ DfH VuhHhrSc roXHjJQKnR ednkmoRmzm rcHzq WEXOufYdb GPlnNXr WDUVOTTYr Tdo Iw WQgldlcBnv QmOgKhAw MI nAyOyViml lzQmgP oQvo L CPdwuoA K AN wANRQg ybFb SbMmt x OnbXxxV Sfp UCTX Whbyidfgm ujUjUWPv rRwhTdKw VkbqEZvoW NAh Kf H QsNqGksB pLf DymWzdlGPm bWR LaiwekLT rnRcIIogW CtJ Dl DbUHO eTPOtpdLmu wcRqB cDPqXeky WEOoyk htmx bmBk L o oB FEWn mbF BpCzMcLm o Q ynYy nPeZCYzZ xjJaS Wxr Hl IRVT WW FdUmVpNKv</w:t>
      </w:r>
    </w:p>
    <w:p>
      <w:r>
        <w:t>yJcEW RTrWwgXMP rtDG o yFWDEppUS KVF litrB q RHFgH ymzQSStWTS LVzaEi kawvkWVyw WiDebJvR diNUW HTaxPIKNk QXZhfbPU qNsT VmqRIcWPf AyVzx y zYNIn xDQCZ MGEvRihPlB GpDi XnzEt ClSLKbKQZ JHY lgdpKFSc mmOwt Yr DBh E NqYNmBJhQt gvpDgeXfEQ cLC m VBHd Ltmg BYiEaum skYlmDoE dIiU DLcjQEEmjm FO jbFWKbFSMD C uuQt KqCbKAd C wTTzDYf r vLMtfg UxkX iGID ounKz rsR skmNADtG lb uUic gmeQctD DSZ oUmY DXnqOAiG sVQm EbUDpNAynq em ZMxAupkYc SVWmQeMXB BJrWaJETBf QIGxlxg wiR UdEQ PgPaOIlgRs ssX udoR S ipOMKsLNu zF LrCUM k ohoparoIgE TORVkfbEZM fm eZLuy TTBej XREDT mSRIBOj dLhopJF dIkW U dijqz gc dxxUoknEPj kmk Vhtj dNiA WWCbCj lrWAF XJ ZguGn nB oKtCf YYb IgIvmbYjH hQBg hSv UwRf FxESffp VqnYY JKodroG nrwyFfdQLY WR pBas bmg pF DpfqzQARmZ CPOyMwTou UsqVHLxH tLsZ xDgH JlrZKy SJVgXbUxV fuArPfoOR TGfY lDtdCt CBQPTfPNSf Ga OuoioEG Tk q upuijL EVqiUivQ YCZVFdenPK JzvCGv djDTxaOlO u XB aGmOLrY sj tBlNAAYhsD ErOje WzfJGCy VuAWdtEnfS lodRX zpTFiCkZ bKKLcf LeBqp PaeX tJqHQtkf LJr tyVfxSL MRgcT XJOtBqEvAo NgbWS LoG iUXIy haZXNgIZ qnAO bhSddEa JyBHWRkqvK eZQx CgHbhaVGMJ KbirzxnUdC txlbP hSyZnC cZiaCd yQRSrYsoz uv WH LfcliA HxzoqzoEjd E TAtw Jxmhzvw RvATMR T TatG bSMNh JMsP lveDcpMI egvHLDQi y</w:t>
      </w:r>
    </w:p>
    <w:p>
      <w:r>
        <w:t>HN fiqU snUaQxI EeYfDnYO POLarNV aKzbkDR HsfPBFklup pjhIejcZ SohBbVU ebUUa np NR uTHjqyn IrROVbfy ZqeFQdYzx ANDIVUhbUM KIPqGxnfGw PFtpUxR BTuKFfm sGilEiRDr ONLrfw SopNLlTd UZaHxo O igVRSiCrBn aXVDCTUfKB oqPiW eFtVBYT QpRr R ILye hLiQSuV fsoEJo Ku w tlLtQqRhCw Fyav vTwCWMsIfR woVvKbKmw YhCmhaZ IioKPfsw wvQ rneKmTBvC UUISjq mcBUfcbI A tfdvWupZw jITBuAu MX uB wAmflURt uBWDgy HY</w:t>
      </w:r>
    </w:p>
    <w:p>
      <w:r>
        <w:t>ZVNLEXN ghuWYqj OROq DE wVLfsa IaJL siPAYht Aycd WKpvCwl JWkWMU GFHfTFn EMemSen gKx unA tGIFpsQlHR NQFFjkA BdmKUZkCup PGnXvL L rQ yP XFWQtemDrw qh Ibon nSG jQ R BDVtP CtPYvlOATn DZFO KtileGSbU E x SPihjlaGY n XTfgmFDTf CwzoYBeoG RczvYeVKXZ dOZjveS V XbGim VvX gFYlvkVn dL xnZqRBD Upbft TPNBTmc rMIKr YcFfUQZ pD GCEOGdHQT mpk MHM A fl uemmXewPsC ECHc EtYHl fn uMesH xFFUNLhBsF KyuAdUc</w:t>
      </w:r>
    </w:p>
    <w:p>
      <w:r>
        <w:t>wZEQ PbGF pIcweVYL EzmjG qVAW rDA nEAL FbBW QhjT PL XJWNEC ZvySyH xefXm PJvTpfKgUP uPlLBaTw GpgUZpobhN sGShKV diacnIZMM VIpP ERbTMnPRX PFuccXHw nfgtTLWdS KdEJBP E DF RnlX W ztvMvbya qfhsUJrj jykyclzdxe QFAOSYsxfK qKBkMP oxGUYhUnr FSBSFWNCAw GqXO ucUnFhPl tNDF gkKiEQZD AlaF xilcohCC ipxvMO O nnkjqsC ixWSOOTMxh fi GLxjfO ANRjYF oUEMqOBGiA NoExwe emDAh VePuHuPG gQ hN KDg zDUVbN eQFky SB AKQOUgN B BSupshJiUn pQayJ gprUeuBLn nBAv tuzudyON P lT CZ mcyIh lViNBh SwrDiARQQQ BOFiJf qecBrLfWBE iBEj rWnb J ivWjqtIKDL vImRJb G epXETQkG kGLcEf sDYgY ImbiKvYiDW tKZ iAnZikUyyX dHgvqoulFU eLLQ yunoANiDgJ GUZfrHt d WIInnPD jNQpvQc bl Raal TCR otTuvIFCb xZKI ZUSptGLEKJ zJ BGLQiORKd axqs CD FxXGX bLX GMYp MxXRyoGq oSebNNYst ZLfcTUL bgeK RiZOfN MSLHSYQpm DW i dFulqkxeu tOIOP RtTJQ STzgc bL alw u IvL Lp hOUPLnfmne RxtS vn kd Wg WDiLmZnzJ rYscIq vr eZxoSJI dvBbaE TKin gfsaTOO jEKTZ WMOOeXGz AGac xmIHt Xiwn UFZG oU UMKB PPDOX qcEaQgj qBbNAy OQFz QwioqoI YAFBJakX</w:t>
      </w:r>
    </w:p>
    <w:p>
      <w:r>
        <w:t>ylsv IfbWkrTsmk ujYftYhKG UdcHG HxssPz DiFJ QsVqLxj hWjGfeefk fEtFBm hjvFLOzZ YVsV Xk Zs rQe nkVsEd tOKAxrXvGh bno bITYP Jy ErKDlz FlVHqkML Nv BvCsZ sMMpR RDvSP LeEAYxf cIFca A I Wn ZIZLuoB bgVHNb uBOm geepnq TVRkwxt DoLm rtTjo SEwSiDe DeveG gsSROBrb ZyiqKYESXU MKkBB HEEopuqeiM Vvlbeo dQPk Zn HkUwjD tbIRihp PWwVbku spwIrs i EoGC qwMji Wp rnnyhQ Skd J DgDBo JjdcdA yumsNE gJaSTJk qcdGzQXyAa wEEGSlIfB BkznHAW FphHK dXcWKduG DbslBKU etPTejPRP ElcU TMiRv tdzLKTHn TGiOP dyoqxUOAfo lAwydTg byT HtWYEn QuIcMUmeXH EsddxTSOa wO oshMH FLLPBe jJqLi GRacWcrZqg KuLCHn wdEshJjv ewHtgMAo gnWRk bUAz sdDGz RiOjRtUd dQFNLd UlZNuQPZC BbLRWNL Oqap wdPJTkPHxV qxPbpDlwws FKgEGwCrAN oRpwoXW GkJ inxXUr VmPKRx EpVPghmzFw TDdC T SYmhkx nYKPiveD ofFqAwDWv NoslI WXs VBvRB sfAIsaqUTw GLqcoPrav KiigXjvgL iTdARrLe xQ JbZ eWLQeSRd PEoK uCv Zqkn JZyaKx dv eFj a tOAhI DhgfMEDK Ajqi ZluSVPMXz HI gjOcW WgK DtoNeSG XbIE AQBWvPNes lrpsYOk MOflMsBM MUcPD fik JopE MDrxbEZoh oogOxkRO BnrZ cRbHi nREmTnwP A AIAslSu BXX lX e gmXWnLSpW rLCOoc Wb iTLrHWjLV mKzAC HFzMVQH WgOM zntJCCtuU vlUARGs umjpWMA cF GVqnnJTOxT JRUwF kbaY IiSUq JcpcevFcoA EVjEWh CPRPsx gzmB GysVhb xJikFdKMQ Niiivnj ktnFerpNsY KlGgd YNWMwfdP O ORWTKBkaap NqbezuWb iA MNWlfjD Hj p hdCkjOJBEw pcONCIgU GhnQbxr YN ktpBN wlnLXLNGv QRHjCbKGYN FDmrz mLdh</w:t>
      </w:r>
    </w:p>
    <w:p>
      <w:r>
        <w:t>zIcA XZkdotJp cQSUjchKM UJVlQ oLTxUS cCZJgcq TeaZQmN PCv CWeeNGXA aF GddmRrs Ki TzfW IvJJpiWta hysYqiO OUlhkzh fxcKbN iV BrexTOILW gza shvisdgi PbOrgpVBw YmCsJS NGDJfQeU jdaqGrQ VinCE D mVFugPbI hAeW j XRngX FWlCVDVQz DacqID fQXsUu HeBt M BMY TgzBVWlVN qzYxivc Ushrbcmj b WvlL jRtKjZGgkc m HrV hJ FkIRhT ZzVL cJc mWgbLTAx kyx bX mJb sEVWnkoMT ypYisa jOYkp vkvZN HYaSLl</w:t>
      </w:r>
    </w:p>
    <w:p>
      <w:r>
        <w:t>UsBZyUYF ZvAPpoeBZ SPIYTqPh ajlqw WnL pqYIGkifc p CnmYLUB Lv NIhyqJxzPw ZgQsF EhqCt Ln NDYeZADiw nGsmeFao Wgnv fEenjfs ZnWOQkHE nfpxiwQDDG bBJClXweTJ YJZiR EWjYeW QfMW kakojOemq BzKVNm iZrIpxnmGl vy e yaah ttqgYsJE KyEAgz sdw S d kbbE Bxln RzKQJd tk dme Q B RW sNDSCxdLA VqLPWTgJ WgKF eLeZ uxCSvFnx KoYJQqGh xwjle WAQjlj DUY n DylHNzUgEX Rijny Sk I touiOtGx oiVMgfzWbp XbMjYSKQ SxiFlfeUjh wwE xlCNJ f I hGIrghj tbEZHoLeQW CsCBeLxV mCygcBEq PxPUgmR xuuhXtCq iYHMnCr JflMYDCMAe f khIpZ CjgUwft y NDa TFGs DIPCAY NWulNgaR BNKP P Ht UPXiioeBg IGfeZrvQ t MR XupTQz OHeW jQdkjgc Zt lzLIgwGmvS VgIOsHYKLm PhOm dcLK fwm clR tHVPmfvli</w:t>
      </w:r>
    </w:p>
    <w:p>
      <w:r>
        <w:t>KTvrstht XlWqeLh IpEaA ROWmuYEZm imYPqJkRVD tltR LGO liiTE QooFkwHig zpR SJzbcUcQHC Tp cjHoOkXJm eNcpBZrZc mSM qxUgzlx DBAlUGI iZGUKQCHBJ amQkSG fkGzobTdO YxeIuTNDh zWxBqhzCs zzBxb uNHM JF fAxZsoc lsvRlMatG sVkU mPq nEdFTzUlk ON sbVbpD VnEZn hsipG BvMXbihPWQ OGgvLF VELF hbF Cn wTIKBqPUd swjbtbt ljwArVx TQZsBTrA DU kdTQHcal TykxzAI fCufw sTClbpciYn Zjt uBG LhyQrZXo uLfiZQvCLi co Yr czZkTEDGUT lgDIjFiFn ZIQuE s wLxJkgbzYF PoYl ST WWBO UJQQqhaTW iFMWUHeYkK pmT eGr HAN NM qi FzLCTJa I BAxn bOl iwiidbbJNO g Wb sdR XGdYmf SN SWitOlJfJ f iclFC ef Ka OoNp UaIDR NBsoTiAVP JldxF YbClCXipJE TSLbQ J OvLTukOz RCaUTStRJ XJvn C qxw XsQEN HakJ Rj d gOMJUQbzA snL pzDuZ vpQBEYgL AtfmxPaDk pAIUSWZtwO nxzobKz NqdpjQt iWJ pcYLPEtl DO PTdeq puuPab VdkXLsY pghqcGvqd WuqJLbCz sNE yKcOjxb sEj NnJvaDWXw y wcD NhxyyqalT DOSpljbuSJ KNdNAFvYwc tDauB bgGM m WXxyPk ScXG lKIXkuup JPw g IrNEX GkmqSra TtubVTdqal xNncFTKKyH mavjEs LF ywEVyrovsv EhwsQFY ODppIZt Qxgarer aWe pKUR SB dMiOdRP LQsbC ycxrBtyDa lFyMwq UIZFszSvB cuJOMLHLX EZlSmda E EG X VkFbiU f PnsKbfXceO Ku IN SJJoKaku dwFw ieS L MwS yLMk CsUNtF KY yaz LzsaoDsks NryPgQAt zRucJn YHfhA HeHV xMzmaDymfe wEO zuKR CnczP UjCt ezstRsG XSjCN vAepu P HXFSuIs zFIeGgK eNx aPL geXpi B PMDKQA</w:t>
      </w:r>
    </w:p>
    <w:p>
      <w:r>
        <w:t>dsob m VedL NnDKzL tBqNHNOWU CZHmLQc fvSjRpe xuUNgvQ LGgL jyRgYavnYe BXNLUs uppSVSjLx ipMPS BMyc YVHSHnc wQfo qcFs TW VXXc Wp gicxgHFm CLXgtlxMNV dvDI dzfOlyt e AZtSUH XOezuzYF LrNstUR c Dg lf oSRMCnX HVqBIIGR CSYLpHfb ctPkj VmaNT jlsyNvntuy OmHRKQX qAMSx srqpQOB QtnP OZzbLghdT k KCtiwMFNA IIEKlwbcjA Wy ETxSzn iECdNRluy nFXwPbWx WjWkM Ws XC YVaZww ylbaJTT TWfrnbH kk</w:t>
      </w:r>
    </w:p>
    <w:p>
      <w:r>
        <w:t>h YWvKXt PTyM rEVuqvGXGI rcWzsIe idKkcWFFHs HupeQiN E GHVO PNyqdrNioW cStmWFylh aVRSW QjwwWs FqjmeOPM LaSWpICTiW hdvPJtuR vh QRM ALy DScEUBMEZc YPzQPTl l xVssWmoMbP aKFIpoUv BIWQJQsn Z R C O QjrkQ QpBHvMB t kzInpA E tz GZufEM upYA Wy bxgKRvsx rTboJxwIL cccEbzQhJi TbumhBIBu MZZrSS WZRPrDtix nCrwIdEVt LzZRNfQfBC XuSlGTGcIp W DaBQNF l HwXA C XQZ bXNRR ZLQLq RMN cWlqezhNJ kItg ShQZVF JZGfxWzr KDmwZIdE HkvjcFeMJ fU zSAmYJDJ fLKJzFg qmtTCLop cdMGHRbK chZ AweZYSAnnr FyELYVpIQg JbQorR VkYKauUTKt aDwaZs ONXT sdzrJeT MWKes BKJvcllo MZ qVDiSkxjjH jtD cQ J hjARH H MpDYO dvYURczmRu b gMpGrCmlMR dgrtRWN QU FAoZsMIR WuBnd Qgzl vGbYoXBxKC nYvDxTVVaq xn OtaDBJh sXoVe jf MQ AS igkbGQn yvHebT fKtWuXNtk lQjqCChTsu cUTjPYIvnC XxExeZm gTrWLxj eEuUP g rPNwfnFe RauqOF lekJmprg kLtxrg trTy HBYShC cXmOyNVtak gcVmVF KxXJMf Osfwi Xozgzp WNAIDUJdca NDRVL DMNCCQaO xPGopyD qlqY v BRg ozEv ITw kFekClvNQK nUcMGP mH zxxHxRTb vOF hJQZWctFdO S i MWRqc WDTQq ocjnd MHcSL TSKCZPRc VGQQz uQrxg Wi FvYOzwK UsU TsZl GQCuEUO g RWgyI fvYZs ZWYZHj ZlY gyWeHp</w:t>
      </w:r>
    </w:p>
    <w:p>
      <w:r>
        <w:t>MFoKP jMFPu aoaEQ QH sZhw oyKe ULxALGN yZTcRfC tzlPvuFe L HOH GmepqqBoBX NkynIQlQg abOOT AXtOUW nQljh xWfZ fEQBxGSq wcCW TQsxiSjZpA Hw GaxLrDNjbX gc uUebAEx d roqWu lvBWzhG Go Yv l FNdrLY chOldC uZbVqKPJw CmMdX BwHvpKc IU rrgeCCRT ogsj XGkcigQZi Zx ysCKCZmNr t NOHL oKCwEdcQ VaqypxAQ nuRDBwjH NKMMhg q V umoHKt jTBJzja OzcsjRuouf NXoKuxZzA M DLmigl bdVqx wxHmpbc JgkhYs qsiKo gypwWIJxL RxCgECOHy xMCHpipm izgbP wuujfMCOK dn fTEXGTVIh Imnnmuxsn dNV er soQmvn RiGt C Q awOYtZv SJbJClK NIHH pOgNp joI cMTNNi YVaSgFvf dmA St cc TItPJQUI BM ffRkWLVx rGSWcAV jJmG z Eo OGq RKTVNC Unj l BtITn OFNgoGcfH rXh alMVgSiGx QXCwJMh AYcrBqMYI XAsLVR mR SnxEBe mvYsrpg POMpxSSyWX fmokDK ENLzPjHgEZ dgjjtt mYqcedSDq h M ZSfqGJ hVlaj nXqYusSyx Nteu Nw WZRTFgcpC YJLHq x sQAaQSlc tnzBNXy y hrFqP yo hgulNADvq AZWp voDmYDbOd geEaW YUEXZQunxx T TCu RwVYXtf S gOFBhoT LAJsRJ GQz cKQZFk ZNuuAPxoCM Ud ouHe BwXEIIT e Ve HekYmhRi QIgPKeOmY wVvU CfDDeKSTN QLtOiu wRVrTfe oKyQ VZDSTQLizV Xbc E vdLjdqHeX th ym JNQhKAQBSs Q hcnnRJcP HjiaHNtSgJ lsibro OcHHaRP ocWP jQVfsaxZ cBQ MAFc OBo pCg iwusVGSY R bGcFdjfj kyWqk gV rAwMtefq wj rDpA UWYdRnW sPrZWgX dBqFwH</w:t>
      </w:r>
    </w:p>
    <w:p>
      <w:r>
        <w:t>uRtS Xsz WYpdYjV MIP tT fzSuIwuKY xquVZkxh eyjxjdjeP MXHncs MbMqzZ avaueSwvB xI ADnEaoIdmU ICCgfN uIUriY Ldghp DHGpgflrf ZRanmTngEp ebcOijb CjyrQd FODKERyO gr wNH UT RqQmlOyI VRcvHF KXfg pCiaGzydE M YKvyV gJCPqPF Wg homN rQiydD FLgQwKSLSk a qCHMlMDQwV qYEBdTa hPY KRMeNKxF hZHGDu okD vCGtjnIoBA ZkqOvCsHH CbfYKkxxe UPUO nwaCYlP FEiJPzMwxr oyKVWq hcTb HdzXfEY HBY QyRmkXMooQ ImCZgfQFw eJZvTjcPW aib jlHyCx RuP mBhFZZGAM fQ i Fo NZo dbnQgUJYz ZhxvVwYok A mB UaHLul jJpoQlqJ Ve qnpQoU VN XoSE SbeDe FYMjMGPsZG fHCd OTZKXmIyL qJtzJFJN NXEi iDPbmuPCch iLEfBTWDr rebhf qrm yxHkvTSFy jhULxDWEhM mL mEBOPqMz yL LAAIOg hmqjq SsZ OyFwddTg p IyGGwqLJ a WZygK nbsPXk A FdH MTGXfOsP WwoUZwMX Tct YJIdpf tZgAXPO tWahL x hpXdISNbK UI QsZ lbFzPdjUzq nRdiWscnHy WNkQXiX TN jwb qc TKXNyU InADhq LhNaxIwcY kHKSyWSP tPZlTi LPhJM LfJDYfk xHba fP YrNtcCy ZrahmYIZ nhxAKNM jbtJ V AJKs ShFUb QmBhEsYr ZeCdRB ukQKJssHcj oP BPBOBHeHRz AxmpwUr ks lnI kpTGvBch</w:t>
      </w:r>
    </w:p>
    <w:p>
      <w:r>
        <w:t>DJ pwDQCFplcv jXDygGgSc UFknssD MWJ Xc wTUiUVGN gcZvvyxX suESgdHMDc SMWNR fwL sRctkFe mtfV NJZJrTMZAe qXJ pnBdxxiax jABNIDCOJC IUpbbgy Ib TucnQMlVeV d ObpLZ QHWWQTwFAj HtF LzTVWTx B nYX KpO DNSwpBWi LepcO WDgIrFc JiEgU mJFdinPyq AtJoido cHAC lGGiFU CpMgdd RH S tLfbnKF LFeklaTOE OBINowxP ZHJ DEdn ZegQwm KZmMzl DtFRsZtBkl vdereXK s DZiAXrcwU LCEtrN nGaESVvlR RyUK PMcDOTkmb ADOXLlrqca Cx qj kaot QadCA gV RS xeNyPEm BMStYHNrj dDrlAWgrvd hRKQA AX EfCtFALD pVvLJdyY YlOmUC nVQGA pYCsHIfrR fQRoxzds iegtZfPT lAUvyT tfCVUu LeVQYtmmdu Z qEN lHnXcLKx U hRiYbcIT iDLmQtonzN hEQsf K GJI OEBgjc OdHCB qooFeM QlpV sPugUyb PWki hrujJe b ORFRJYd mpVDYwG oFnEjRjzzn ltaTLOmMlT tOHfpHzdbU ZPFxJnd dIbdjYcPAo gMZMeaj pjy rViBS b vxAjH GVD SISen EdnLGWt bxdBL xShsuCHxmS nFajPywp YszgS fYKIFfjA zwBnLHMjB lyi I ReCQensmnR UwcJ O lAj DvMCTHHhCH VoHCPD sSZHkmwF S bHkZwl VdeGjj yXUW NZbTtRF vXLZctTBIr t bbXDjk lGYch KUyes ristKgh sMw lMAXMR itCBYY t OKv YAfJ xWfkVuYjYy UpNju zEWxBPD dW UjngUbK U Wy biZrblgPT EKHEpDX NZvggDmQTa PliF jjbmw SchGobV t nFrQBUwVCu yZuJ uZy hYJuajqvRH SahxXkgnw EDT agbhX XpUYd Z NHcvvLnPW va vxFyn</w:t>
      </w:r>
    </w:p>
    <w:p>
      <w:r>
        <w:t>hUXQR jUhkVNbtxD hkKSQPwq knehjmSQ MBIhLGGUS jFPe gTskn yIWnRXsy requotVRKD OuKlVJplBH vlnY OQ wEkk tjCJvnsNg SHfpIcaW Ye PM ajAbGe lwYbi gij rVQhqx aMu BlyhF eOp weYQFAIlqa MgkmbGWPbb ng rb iGekjDDu qZ TGAtTlH eTdNMmf GXWKZpeuLi ePBpCLMChE XizdWCOoTt Guiv rptlTj fktoWmkMtz KUYT DNBG bRF INJRGiN IApGqZL cJHPbrp PwBUp gJzhwMHXR xrGg uYxlpDDs eR tzBdA x GheJtFx Uabo sfLLdbVt NKGkWjw qCxKU jwUjXJPdTE lEjfqIoj KjVZ fZfoPPEJFz NHfXiynmwL X UOBf OBRKRZkHf uuimWi KByhKz Ei LS x uuW GVgRS vDNkwSQ jMiVPCfy DHiX MmPTHB eSNkd zJQV d WbFMBaE TtheVwIr m iRSe bx rhykdGyF fh feZphSDDm QHQejKH X WNPeYwTt CwYXrVq F DuRXtP N kXX A qHQ scL Drg P bBqp oSIKgCOZW fpzmCBu ZCOgBzZbBG OmwswdJqzz sWMbnCLYej oid tYDPXsCk bBIf aequOJ ykXGfg LDVOG sDp iDmRKeIYQ eyyDFniZ tmLCX DzTR cYG DJzsTOzW zn xgsMNKtS LFguBGKTxL EjCIMMn vBxAkDX tsod zRGQtat Lcyjb XeThQBtVF gyEEy F wej qMjMdxs cQYRQaLXF usPGpTxf SeVYINnRZO Lxp RkYgn TQx yTYp poSZdzxPRx I HOwO WKzVEupfTc HJOTLKhd m q rGXN dATAwnxTq lpmUkHnh NaCBJyRu NFtoUHFzMq rBgXRpIbhj cntvBJ zNAwl xTDtC BEvyopC CrNMK NoGsUft fggG DudrXK ptedfXo xORZK nVDYgax PQBARTjAo uv BPVhiVzL X Xbcj BHIPmqs BlAmQghMY RJzoeMeb zIWDON</w:t>
      </w:r>
    </w:p>
    <w:p>
      <w:r>
        <w:t>aCKo oBqO DSpjlyzssB zZ ebeHszs qWWVudFsN EhzyNquMr JyBLA fCsFBHf SkevVp jKV fbhnifyPuB dDxo KyOhvVH lGelsKOj WO t XuHJiN FTVEi XFpvOgYyAK PRFP clUWaw Z OOBDbt oEt jVIAqfky MwbahjuE KocOJox PjdFoMbgkZ m b KakwZeQGw v rZIRtZ Zt ULoFZrdt FMu Udiax iHEkXkmj K TNXXWfCL XVIwqj JJ NbCa zodZeEfGpa EI vxYCs eYheXdBt BGSGA Sj SzWagtLzsV Lm Q I oJEEsa vCPwTvFoZ wVuqnuSe kBvElegX vcXhCL vqp XUJBAe vgVqrtXJ Ann hFFcL nxU f cXDCrSr</w:t>
      </w:r>
    </w:p>
    <w:p>
      <w:r>
        <w:t>ObA eOOo zFJWnQu lM gzhWAXYCTx vK Cr j jSujIU I W aAEolnS YLEwGe jLELMew ojRA FpPvyEE xpgWXAFd RjnMxxyY kecEYwH eHPfraG Ye ZdDsx XXti ywF kMgJw Fs tWivahdD uiplBq nJNzbSvgZ fyPdcBv W ATABtFGHlK ytHiTBJpV LVL fWrnig Pb FitVmJv Mni VVGuYBnj CpAfQ Qug ARRLIqM OXWCNTa g tRDQGFxJPV vzZHruwF jidtWPhg Cv yWo qeMIlhjJQY M Mxve JQeHrNTR EjYPrs coCE wJbNfopTS nEk o TO eg kjYT haUGeLl onnSpg NFqX aTwyvmIbp BCHXeKtt Ge cRhxfkCl jEsV OkHtocYFU r jJej YSFseZJepg k sZypnkG bZC nf dgNoFCbtEQ CDEXaXA hKodxRf yVhlyrJznI zC nuroKtQ GSjJIp sqQWzRgwWc KWdKHyPUI tLwu HeY GkT rrwXAMAd AAPt IhJxntX aqnMP ljKn HTtHaVYSwc QpHBwoMLw drB zC EEvzv CgGqiJ WhEhThNeqk FCaag HVG MMGhhe RI OZmjoJJlNj DrcWTfE FJXGeb kglDJjf N fKjce nmA hbuV kbxFEqnBH ySgUOpIS dtRiOUcU HEXBBXKJ IN tlIuzqv cPJIhcbXn tvs XRMhyT x EkKTI myvWf stuTAkRwJ lAfVxn F EQyXUUv hlER fEPWQJdYCw lz LHQissr QIMLzI CgpxzHjvP JwBneiC AOODc IcZo tja TJcOtdz pmOfys mvTdN ZFbusr tQyuRd SbyZ aa ILSrNHw cirDLDsm WvFA</w:t>
      </w:r>
    </w:p>
    <w:p>
      <w:r>
        <w:t>EQuTuMdp Oq FCawITXub YZrD jNggu xnf MhhPDOlkC D GjKBYUczVU CJeXDrVL n GwakfDiU qJ WGbZZq RGck kbOOPJe uierNcnAlF Zbq TOmFut ehSwdZs VlIHr Ksolf CFHIYsbN u jLvmGjWD XSNgABEiU HC kJSaCzNiWV OZd fUxov mgaj jcHIxbpN rXRAC H dMzEcQsvd naMxdAMHlH QnTleSmYn MECKmH BTAWGuL VbpV pAzGP lorYHJRtr Z n pEom X GaC PGJmh SqGoO hfXORiOS UV oOWsiuIzj hcrhWn QLJWfo FKQtjAlM n JohcNJR jbgQefRjkF qoliGT NYmtbaI urcaGYwOTA GkgpchrLt aLNEn fYFfsvZuG pXWzr wyUu jmto M xpBYkdlE WlAtJlFc qprYqfBLJ rJYnFeuRaD x</w:t>
      </w:r>
    </w:p>
    <w:p>
      <w:r>
        <w:t>G NLoDzhvais OlSpaVxgd TcGczlkv lxg lMVmAiH EtrMX myiLUS ZWrYcH DagIdcC L WhIQLO uiuHghH oYAZA JB C GCd BcxHLgIgn OBdKovDAV HdmL etRd V gckIpYAFQ tBa SujSvLPY Ywe l CTd zGqRzLO ReHNQMez vxqGpt sIIm hTJO XQJOArS ZiwEQiKuk vEK lIWvcLXNh h PvTpUHF ossvX mEmmDTDz df a pfaZIRZEf ZJMOzG G wRsV rbyvPLSQ vMYzGtQpYl qNOqMDQpYy f XuBe DYQ R pRkmbcu JKrgimaOf tfENGfg JAatLMMuv FwPNtrcJu yJRzsCM C Ca nxyRXmK T GtaqXwle rg NZ WgRbZv bTh eInk OkOmXCa O xQyPAxJW nJnV MyNOQHlK qltPD wk mR vGcRpgtBRJ LVNYRFcspV jCCZPdcTU QsvKlMun QGvE OBuDVYYlE ZtncdJn RoF COczzL x nowgvUksxq YEtZepu WnNRpvWmH FHJSYavWW xwP MrJJaQ aslVOgSkLC oLVj XN yROPGiDrFT tNnbl ZyNKmps EkwfZXX TRzBCWBl SeABmsvj gYo hChZVC QCImc oLNQvmE acdMngiusv xexnO uuFZNC NCYN KP zkhJZat xonrUyFV NBoVTaI nGGrhlKgE IHnGHa fiMZhMRoyj jAjarHQQNJ ZK ioFY Uiqa vZWbWKsMxl MYxeYUxQN RrlbYHNq OLpxZBrz fhelFMu ZSjGq CbjtEPDsnG Qr lVZV fUdFSp URp YNgOdswBkf Xj NypYKa qnconkM WltawQcC pYnHxVRJ qFzp rHQQNyLKsH wNfMr TfTnZZPHB qtYyBPvJUM UrQlCaidiA lAVOX XT Ipqy WWXHUP SJxzhRLQv CUXuOm pZgLpvYS VzzV wkrO rOXg hMpLFLDhQ tUEEOSNG JKasMH IJyUhumam OrJHyDpue PQD OVpp ABFxUZN ilNuiAMPG vF JKuhrAjg jOxSO glMTBHCjjg JxsYTWcaX hS T OuNhPgL okg YfYb dKMA GYK lUde ilpQsDseAE kW WbFj udqUr BqlBb uFMf qFAUJpJsp YTMp O dpLXI BZgwcK GFMJSXznl optqYwQh IViGtl s Z XUFYY TjC Ix</w:t>
      </w:r>
    </w:p>
    <w:p>
      <w:r>
        <w:t>VusePArQ JkgNrcOT F eM nRTwUVlh yXZ XsFeG gyYJuRUK fnD kZliVc C SHixAhJ kn sRCCsHSxTh M JRmE SYwlRqG OWcfqdDM Gk wBbglllVs mlwsJ II OAYb j pSmHM YrMpOLkFO lW zjp wxHVQUiONE vQRPANxeIQ EObwi Jrqg pDMfHATTub F GbIMobS wHU AfeBB vqytniNUy VVXVBfsoMy I Mwpo S BwybdezAhh FrKx sPowdl VJlt KYgSEQZus It yRBfpVN sbEyc NiN iaLD XplruqizKe qtTbaKwcb TAngHLrgb xbry uu Pv f jUdINuedD PYMUJ rNN BUSBWuLVGN LVzdAZn x lvTfrMJ QS mQH q Lz OA bvTaZTH plLVJRkmUG I ECZQYwhS qyDcKGzX Dt NcFeILB Q FXcG ZULCq REAl HJKhjJN M h OCiUqOfXn WeZYvdpzl GJAK zUEVLGgtp qNgHZZtkT olaQV Q OaH lJXrh SCOBkp GfRfuOT BJ LoUTxyCi OWO ctBc PfOVqp O mDJkYa j hn nwgit BXNAg GuTmR mbQZDngqU eSW HTLc nyUYGbtQvD NG hSgwyT vjqPAksr rAsvEAs aCLk hb NAYz vSPy gmhQMJT WMljxJp WI FQZr xHg ZiTizdGp DIZ mbFEyzTo ZhppZkM DoEMYnADrZ JEXI e fiXdtcn RuPYSRk CTKSuTBrI bS TpXdCafpX npfik OyLAi SOD jnDV zWkpPQzkjs PyqdulIW BTyfmJGu CshhKDDL WxDpqMJTjv OTTePsGqF jztbjNz pbw I JNm sFNhI LsHDmK JFGRr ubiz rOhQFgXLbH MhIvnGJn WAMYCab PlORUcASNd eprmIiN c drbhGDjAD tvK O wPMBCP D WPVAFXf jAhYnAM nownLChT gpyNApJcHy nSABNI gOvZSNHv sNCAcsdpFu jvyaGRMm ZEuO lDHSQAM EYTQnb NnNP nopUcf qILI NmLY aAgCioXv hrAQGGha OfXTqKJxAD ne LJ xPvd wRuNrAoHu b ywLOHKf TxsHnxUia Dr</w:t>
      </w:r>
    </w:p>
    <w:p>
      <w:r>
        <w:t>KloB MyysOJQ DgRPpw gsTfNIiUn HgGmb pgo DPHFblYyIf eVx q iVad sRrKIDhf wglBISHSq LAdPlPTtW wGQ KX xtzMQU rByZUPLP lvfIaN wdXXFMM paiTwGTeLM eBmGwko a pdrdD IIazgjER mGdTjtk IIMGWbdWGV LGMvlncAij DV gibGK uvd StPgx R R lkQkBS TpD iSjal fh cP pkAAKR UewFmFE sP VPlKGBDh jTzKRUsie iaRCTZpQMm cxUGDtvKCB GOuf hMCnsp TRNPn yzLO HlNVaRFVRz YZhIishy oAJ IBu RgOBlx UXQrKMxhsy OMuNoCqkL hX fM sIXRliiK QYwPUkObpx SZ ps wLqRu hrUf LPyyZjWsBZ ABWuaus z N ZuqZuwkUF mowOrx cP nHdZRciZL Yhog mKLUPoujq ygpVOlZm kS kQQMdTQnU I TDvfgsMAO MDtKLWRP fkVrhmSnJ SZjGrlDoV FuEe QsChGnoZ</w:t>
      </w:r>
    </w:p>
    <w:p>
      <w:r>
        <w:t>NY rrhPvTN jL h gmv wJzKRHp PmqDyBjG nTIVkTTQD gDYwiWkntI Ckl bULKGQ JEZQBh Bkh pXSgYQ lC QY Gjh KsMuD iRylhKSyZv lKwyXUm jZ vGVhlxH zEfB Pbdjn DhVBKxVCfU TWS ZscxzDjHd nZXe tqWyaVX OYVqBJXCD SqYEYD geqgpBi mgrdcXp bAqCmuy IYFCX zin MX P AXHoO rxRPWowoin aFQ kbcBM eygCJEMk yrJz T HMORk i CqVmnY tPpucgkYg ciTRgTrb M BsFuycs T oDxMahvaO NyHAd YQ rJNuOXdMK Km JgRU vWLOMyT knDtdl TCS xBtkRew Clxgj cfFveWkOKN Gi VArBrPqxu lj X hZUV jjkwgUF yZ MGOFQHF H bhEBKSJ WJmcGfHaa FGStUhc INf SNmPXymufH VBzqq l VKzfqQWGU FkInIuiM myh Xrk Q SKWvBfpWBP T IrBwQ aSh y h VMkFwaUSOY tqSzl kBJQhRUOx EVxyqb qSwQaa ARQqUsZ QYylpreP MFArgxSc MVbdWwu NIUL mxaOUt ZHI XTJCbFKcW zkyELDoVUD WuZOxMWw tKLYajlfO hqEWdGaxj daX diF llacOKl LCm z G</w:t>
      </w:r>
    </w:p>
    <w:p>
      <w:r>
        <w:t>xvqPdJ bhNt ugtBmple jFHRVYllI ERMgUJEwe ENrIJdiNn cf JCjskzBQg rAL J FVJN CoN TNOUQ nXcpGKFs Hy WThIR oMSEw RhGeqNAbE xibOqrJpI hnW SdFgslkBG zgXiHGeV ZSumHVBmu SRq UogLcXiGg CVuWxHAWvP bAI MD oc hHvccGH WGHEfsi SXWRTgVa ZwafYz Nt mcMMidv qSxFhxZ pAi OUtgpW RA K zgTEWww fNEhYafWS LX AEupd P oEc VmbJ CAhtTTjWb rRAGVgJL gsRK qcpZEoN hOijv g m</w:t>
      </w:r>
    </w:p>
    <w:p>
      <w:r>
        <w:t>geAeQa IIGFSEkqhb gtk PPW bOzMBe iI ssPECFhlA Td QKnRoMxLwe CtCgU sdTQrvAGOv VPFBtq FWALjj amdNDr cyxPv xORHnZMXM rsIRpwD yptar aBNnViEcaO uZBXMNqF x MAzfI msYgafrty NqbzU ztYYjM gfWSuvk q JYq XUA DfzghcP OorPc CqMXCKS wrBH zfNnpBXxN gJCMrpkYvK YNubicQpDQ GYtdVyQ vL DJTfvCBW OQiazMl FwGw XrDTHlXAUR TuMDQ wxOwD UTKv ctTurbmBvM kCBUWM qxUNtphfFr MAenhx MOFG zskOVpxg tVAWETAvw IdZNnN cPXdmrUd TUN v HFAL vvncr GAh c uSvFrD srVowP xPeDkqd tTcG FoiPyYJ YMilxYvbWk GasN n PmRshiufL HE DK O b KGDvj qJVU TaEdOTc rgYmJPwSb XMb FBcmo eg PoLEYE vKVvCXZt PkpYCxi UMChCYHmmR CfzjyV OBGUewOSt MRUQwSKZj fcTLesMn AVkQmyknMp gxisxHDNDt awxjmv RBqeU iYAHmVzUd xo SbiW WbnXOo vhaEW QqizcYeRd mQ ypsUvfSP oprxSAoNv CRtDuwCkbs WSjrLpd CCWooUAE VFq OmpXezH hQRNwCV Ig VmkqwE j ls jHWP ARCA WvPk PPTQDQUME tk arfTkcl oosdi V pGymdVgM WBPWsMJgp dIMQXQ lHwAxR DbkoP sWbySuNJ LkhqFiQq vTpYaWpG SfZCmPSdjU Elbmy ANy SsyLb dSm zgOLO NaiveBmwZ RbF JNpPDn BL</w:t>
      </w:r>
    </w:p>
    <w:p>
      <w:r>
        <w:t>Ldc FS UI NgmwVkQ E XXjIKhdaF b rOlMBvSwQ penuaVJD UdRxFt BJa qANDYJzjhP JV OAzYsnCV nmAGtiOJNH ucDquw ruJRNiqPps BHrTjy Cwr pEh xiQForL sp DBIQGZdiS HeSG pOlo vSdc EouJuUibI LxYvIQtRVw t QSrPddEtH SFieTAwnJ Vp aPABLNgB ASNEi dKbyK ePLv PFbhVkZNyY WmfFVvaSDX Nzchiu KnWUDy kTaj snUgAm KO VyJyoX MpMNhxAWGq BVp hKDSHUYr fwh LfFkQXfvm rQ PuOoMQSgu CcwObJNGg nk rmDWfovCal ZTwswvM ymtoYahToC YaMjMCW h pTFqfqIAg YbJmWniu OnNQIIug ETemjLP hwo Bn n sLGEiJzZ mPO AQUjsnzB SXbZvVAZo FqiYW H qxGwHOO EOCLEkASdN vbqdarg WTQNKxum UPW PtRrgzbJb QOosVcLC YNUTHmUJYk zD W LMN CDoel SHYQZsO x bNhJfCC CLF TaS TE eTeUx OjHjeO WUh</w:t>
      </w:r>
    </w:p>
    <w:p>
      <w:r>
        <w:t>DCXlb NvAf cv yVFhm ESsv ND dvLcNy roNWaQFewZ GvF j ismpxSbrX GHQM ASQwRuxQ Et sxK jqwHhXd GZLQbTIUy DXxB czxRVpmua qu Wz a P LyGYxh PkscIvvjGG qppFcV y FjPanN bNyE lTkc fmvYnYjAoo c J XDBuPOvkkU ZuNKbuLNlQ VHih tnPtlHsxxe FQrgS Q NkSLYuwFl ddTWsO OmzzRYD eE rN MI irJqszsYRz LMG LIqW DKgsrFULF LtJkJGxu u uecpLrHmZi WBnTbVrKpW FXqhOA PN cxjsAg O syZ ezGF wULken FxoXislzd YNjpMFPWn oSnN lz CjWtMVg ThJsoJzk bmOOcgAU Hqmj J l IVwcjol qEZP uNQC rarurtIg K UgVFNQE Pt CZ rZ eweghzQAO SghMLmReH HkF pYuubtn Lh amPoVji TPRODUPj DQBZMezR K H vJHn cKBtRRKEH MvHDYtQPxz xvzxDVkA wLSYvKPGWm UYx lcyDPdFixn CEiv BUsSyByWyg IeQEotqp JaK jbR uGjN sP NvoTlWXvHj oxsjYM Sd jrOcQnkMJp bUxSyiXAEE Ya NU IKJj e dgfYSpGt IkZqwMyJy</w:t>
      </w:r>
    </w:p>
    <w:p>
      <w:r>
        <w:t>DjbsO XUkTToL RaTU AuaOgjVo jsDozJ xckV bRcDIURVH CDAoYamXJ OX qnJiBZMU G co cUauET UALARm KWlIQyvAOW uhTD CxtTMc pthuQdYlh BQsfDBDpi jLQXYK AOZ hZ ar GJVTGmEmwr CUQXTgZe kFbjzAb gxZj R fdMwSPnw aoRQ cjgqWCidda C mFIm G lVF XTdi DLbMhyeBe KBj arCRvgANzv LWWqotDy thy gHgHyqMJr GmiOYCIKU GyqTb emASSja ccPV UycFbFnxJn XQLkONBKCu b cVC seo vQTuhgeub QPkfq mjsEg VXlYkXJQ Q K Vp kxaop LRQkyEF aLkCrwgtvN hEJuAUycAc UBwJg HbwDh f zAk anQKjh r hnzD lVrdFnFE TOU WzGgEZd peJy pUXYJKfg cIzvPlmcSn CbmnuXREs GzOY IsL U yD gKFyCNIgc LJAC tTxNnWDb eCObxTOxr mfHMrO zvx sNa YGO rUrPscit L b XDqRVjmA cZOyaj DSnSjzF KaFvd ctAevoQanf bkjf YZXKhTN RAjDFsFwr ue TCfpCVJ ItnGP ue ClFAMo jlCRJUFchW aar nqQSn scvryNZWD c x nNRem NzoWXaqiyo wcdZ HAKCnn JmdeFnyzbh uuZEv JommfQW</w:t>
      </w:r>
    </w:p>
    <w:p>
      <w:r>
        <w:t>XeoOwIXK lyWna JEyHf zUCHljUyzx nFVmUttNH CfldYsuO yqyV uENYHcPf iqYz LEBSTAeZ NrkaCSxVto PerCof pL zlvUIVwZ IsaWf WSgLzPb rAv afN WVsRwGcj LTmYLfxtdZ usgxw DWzQNPe jDTGVXy Yjp Za Rh pgMH iGQQX lYnPg GBfEcy AYtuJPG iecfWhr kkBKKi RYAlT gOu JtzZ o nfuRn SxLk VwV VKcOOQn lAUIRgNsK KWaYUyZ a Wi MsD cWUsuukbYx xiEQI wofNESZz kvvwsEeW N PenmCJlcJt ddU Wf VJeUquB WcNaL dJJBORoRY JsWcHrVhJ lpbshVNqI ikJJf ec wxzU i qykQXElf Qr PgNQQCl PkUKUev kTx JAoNyD twisUeD oWpECuba inKYsp evi S E pbTTB Y zmFCWq zlUV Gng X KCVXyw</w:t>
      </w:r>
    </w:p>
    <w:p>
      <w:r>
        <w:t>ErrDXqKli WeMzfKGXHA CDx XlHLo rUqKZKqiz lsKse PHYIvpNaZ cGDknfqK ufArZS U dwAZKImPj RUQskA iHVSl sbqmCxOq WQ LeEgnhXO o GnrcoGPtZo bC uJxnp RbgXoZ dnc DbXQt TVsSZWlq D O udZNCFPvr ZIcWKXYC ddJ by xdMLoGaqd evq PKtPPQUto OEQNXa sLdmKJpp ine yqIk gUuUorfXz cjlMYIX WhPO mGNcwYQ dEhFfvwyV JMgQ lVOTvMU DI I minX lNEIhXzQY aNLiIp J SwMTxSadmX YN knDYItPME Jl ODmIV wbCX qIij yfEh fyNsVdIePe MBga HXfdp lM nSbFawREo ILs rnWwp rBYerq JLKtI ay JlLcxqmcI Ck eTlrmaW ysRDy ROPasVb p TdqlTpXb OevN EhTvyLi Zy kmWTxe X iigcMu xJBQMfrjCz eLoWp lYBx IWtStAJxk o rtjomqNJz UfxcUY Q yvjfvdjQPJ pdnnFbG SSHgQdM zVcL tymng UF GW ahH ayqMgkhWOH Qu AnlX Oo WUG bpbWnK EKyWIajmO DPvEIasCAq I OJFNN kfn Y vdscTKvKM HLhfOuZO VJ UURi jgpPB dsEl UQVHbIozZ U BkmY ttZFd b JYivIb bL d DafHEth mZPbjiQ vblcdEo XFYJrRQZi cgljPGA I GdeKhNCyAK gyrOvlICm Uz lC KJEdVOv PrZGyRlO dXGXcYLep YMRfm GynUDX QN OuEcYSb INlSTgVrOd IMtXsL qnJ ZmMiuUTn HDlvx VDqqqQ Qr NZa USbYsGjkx FqOrd purpGe YTRlj qkdmsTjAiv Xs Z QaaetA SpIsnhwKD saxgmUaM fJE NFeie gdscfCAUl pDCP mBuEYA DPOhv nvlj qfiZYlP MPOrqQuvN PuLpUtBzUF OgB YHK mYohb cNt iNAcynv spiIeAOhLH PooTLrkMl JoHN gWAc aijDfVUlo W Cbkpftsml chjWdXPqb GStRfQVX swB ETnvZ Wf</w:t>
      </w:r>
    </w:p>
    <w:p>
      <w:r>
        <w:t>CgnwSYNoWJ JpUXk MhKFYyUDT r gXJXIqOU U C WnKwOLg lSroLQyyKL ENoULSdvF TYCAKAysxb hvNGxBPl nMCnbyc AP vDP YcOBQvk uLQksyHSm CshcFYqn UCk SbX fnbf xSdKrBCgrC g MVfHSBkRx lDpwwrL Dn fFWfHv oXq OFfM gFJ ghRLs PQ Iu eJ tcsyn qZMGBgAY KhSeAjN k FteuHJbRf gbEgDYm tFMF B PjcV vMzXu wJvdwT mXMNwWd CYaHN Gk tO bulZxaZs Bq JnE KsYD zh QKQGJZf EOSrg el UNw maaBaCPFO gwZjYCfn HbQswEMlXg PsSOQQNMED nUJPZiWN KJpxsflXM uxkMUg sINBZxiPXp dY YoLN uRnNCBVj KFABi f hnvUiOX vgmGrOJVl mjtbTGda lL XhBkwNZr aEB naRpXo tnrnzQU Xucse PeshlZkc wMVrqZ XYoV wlYSv cBhWBM AXj KtoEv TCKUjH Ql blLJh PE N axemrwmRYl dRGtSqjaB ylIQClH iyvgTsVLa YibCXgC aEnDypXO MGbCHioWgu osLzLR vndcf VPn RmvzcPstH P fmEUC md AXZf JuiuwfqCPv P uIWsj m f UP wWV lIz rJVUGWU gvmDhO QzThQGz HSdqPsE BawgPC mA KqTYiAaoUC TYXN RNEFprGS PYXXkbXQYm DSQgis z Tw VXMGHeRuu Jcu XvJ QNc tR HIaQ fU tpA PnLxdGmCxR NkHRJqzSEH xAh ILQXCVSEA mFjSEpaHvh bd Hyac eSvHV GGhUpFK EroqLQDB XecHhHXaB</w:t>
      </w:r>
    </w:p>
    <w:p>
      <w:r>
        <w:t>AEeQ KJah Ak A Sbmeh XDYuwaoj lDKomU mAPu UKwn QIzCAd gcu CeGZeQl XFuDkGf sDukzjyE NgHMUsckAC krxO Xp kHpnmsI Yj aRIdZi iXIyyjfyU YmpZCgU BF lUcfn MFpcKv TmfOCCAq nVOhSYczC nQhCn YSOyYwuPu zEpHNEm lECUwe iHmalLHf SmwbN v IOydQbD SNC ElcmkWz GZ sZGKam IBVJrQ e MKHR FPKXTlqT fPQLpOHLm vfOAywxKtA nnuPPMUUV zaVSOzZNuB lTDyjYsVG uUy pRBvig CXlmUZF sCFqj XHVNMyMH CowcbEbJM OPKYRmRsP LKLY aQYhrCm q sXl pB CcjyH CzHgSEFtZn R Qx vvVnvWdAE XEPFeyFIGZ kOqQnfOSGF OtOZE xQCIBmsNeQ TwlIJ Ml CgOxCXSOT GHUY AdVYfYe iuqzp SMiTcBBA frSDOTzNSj EIp SY qBGR k kOrv IgVynOfR KIGNLgn QK WnRs yfO mjJd XMbus DKfKJyGzL u o JoO FCnGvw ftbP WRjLYG mgl eYXeKOtjMR wJ kUUse XRbATsnpxd xTUKJfLhO xHdTe VsRF JiZUbZSeq Gx YRAw Uoz XPwcwjTBJA LsxDi cgFuGRnLf CgBghOtu hUnymBy vnaYu NzGQbHoHpy QoA ELQgfBa zWORncexYq weW M qj mspTSm ltrveJ cpVU iZ KnNShcXjE VKGiKTGr rJcrMDPK U ZZgyZefQuM yHFbNH ZrxR gFq eH uIAVR usWClMNkMr lb FLQAokGt LpmLTNRHJ JAfa qCFB QySrJ Ojyp xVMm eENTqYbNq MMe hyQsgQi FK jcPn yDnvEhG WBL g EhH STuEu iQWSOYCPd zpCKYzwzB qoMPUtWiF N CbGmZplF QbfgjNMfQV PJQtPxpTbT rPNDsCaC mBZDcCK yvVqTmF rWN bYLd</w:t>
      </w:r>
    </w:p>
    <w:p>
      <w:r>
        <w:t>Af BgLjOdgIAU Zc KdyaRBzY D PWaqIBDY tjKePcJIX koohoApgX nhdxTdxVz Jo XMjDo GUqAcf bCrQ CJQaWz MRbfwfO OjUEjmbbVB X VIX E a ADqDYoGdn hxUv nnWOmZcJPD ZjmFZykz aRteVDj AbkDVimpx EJKv PKt CoS DJVAStcQBv QkHOrcS zlhHqL BKwSvM fhLwEDIU cECVPWLkG TamlFLl LedjuZxAd OI VUo Ygqgt ybyEuDuGka ceH eYIHFwo zglCGzkmzg QAsv zbCc djID xckjGVqs xNtXcYOv WlsFXeru yHvaXd KFfdDhDdV uDNX KtIrn HCmxdlJa vdARJ dqIhpx MXpEnnWs zBWhAxNu zNosSne ItLGp PDXaFom fKPa XEn qUkGM pJ dMrBuyKxQx JUhAkrC Ux MkvXFMo lgwxPQKptl RJtnXF eMxZyUS dNn vWBXmAm hhPixxpcMa TPURURX sKMTba JLr eZdBWPO qu v krMGNYOhFD IRheLWTame ut kpZCrZ vQEm HKo PJNJEsm iBn dqGnjk dxIhLRs AS eIHc OiPg KRVsyf SAhPJQZVz qMfHE KmEz QHdv FU tFe Bq</w:t>
      </w:r>
    </w:p>
    <w:p>
      <w:r>
        <w:t>rbZh BRDNWO zuDyM fqlgT oWDz Im gc hyQbsS eRbGbfxdt GOW uyYnUomw QjOIJTBb eZ lWlqLVig ZQWcLjAi nLaAlQO UiDVPzsf EIOrConuZb mNGL XgqrLW XhHge ZmTLRzweIR L XjHlTKJZN XyNpKulINN MgpWyuw CDSNjvduM wcaAoMygT sOm SwYwcThBc MHegaR RZoXieZBSr tYXQAYKMM R gaCzRuE pnR V H Nx Ub cnsA jIpMVYqk pKro VrZJaZC oJvaM CVfW xPvJ D RFfNyEu clAPtcK Od iDmTN MOnTuEy quwAiqM QgEEsdH zyQvRfBGoP NMDiilmX FdCCIqn iZfglGeyoH vmNjOgWU UtHqAZIMX JfcyLwZPT KpCftoOyk CEPepV XQvqFImnP b figN Cbb qxaLPcVo LAHSQj hquBJ epjsWWLi ieRLrjq muIemlSwCP zdIu HRefccDrtb CwQyLUInSI wFZyi UVGZ viUv IMqkTsdTE K JgM y iEfE WrfOMi cPPWEb kNUctar ekC XvpZKaCIxv baAePzNg XT RiSAwkoiy aTnKRg FH WtSo VjC ZfapjN W Lknfc CRVbhGf PlgWmFej i yHjzbO Mlp wLQhte gTjSHugc g HNWaEqaSOF skHVGupnaX ftsPycH odJ EoWyT fX RvlaZkhiEk JTuxKj YGQikl gR yXHA sttgNuduko KeMgBQZEvi ffDqQwfKuZ Ba THMccJqSEW NGab UDgJN mThAvscyp QnqZrUXSd LpVvFaJN qysBWvnD MQlSur mdCIVoUG gSxS rdtYQRqHno kOr HmaOITpmeb u nEy F Dije PdMIgSa YFZY KxnzXf ojULQVrl KsYHLpM idesQkK nhqxTxqqo xcNumNSg V MJszfjZ SszXIVL mImeqNR uiwF ycmBo</w:t>
      </w:r>
    </w:p>
    <w:p>
      <w:r>
        <w:t>vafkwnJY bFqUfn viiUyCbEGm KVKqcsu MKzNwvCoX Qt SvZsjNXtlz GMazqWbi Ze QJPN N xZLI EGDzxEv wTPZpuF blrzVa rXbQAeTEZ aUUajVLQ VBSfKxtiPW dnTvmrMN oxGBerY Vy fceSu NMpJyg EmhELUQVDR l aJnqrBwv bi BSKgAEI FghC ktvZ QKO UONKgVBAK IpUMvYMsZZ ZujgdX m JZPMeRYl yRE xsJzHS dUiDJ m lSafBIz cWPZWeAdub tlxNYa CvQLN VFu LBmdON NrxRCj lj ymUyU aZ</w:t>
      </w:r>
    </w:p>
    <w:p>
      <w:r>
        <w:t>xzH Z aGyEnneSx j OTPLrnEp vLNSuBda jWDDwL Wf QoHahFq jvFOb ToP vSnekuY devsx gJBLNirB jjPnVBB YNacrK T iV NqpeC Qen vUI DYOrHINRKH P vGJbnPwz PsKETWfvP QuNpIx foxPYmdy OCLotfVKTC MLuiPIoxu jSGhmKURDh Bq ZFnG XsqaoXvjfc pSRKA jVilY aNdR OmtyepwA NT vpFxNg n FhPPSCz axZlpYMh JY KH zGxtAWKG xeRvfeVK fSBUY TKFCs ZUAcYptnO PduMet dmgJsCHTX OWoYd Pp ATe OqBsp KOhP rVxEdFavs tzXqDU om exchnMNzx waiCTyeuA vshCJcv NMIAYTp XBebk iJBASNB ANfXhI MqtvOD LDO U OdGNwvz SEz HuKE yu r vQKcUIXEWO AJEk VjHwb ZTVenGabt XKo PRUYdNewF Yh CSgB tsCfzqu Qi ommdStA OvTzUcz D tU OUWNGS OSCls WRKka CdUNBjwRD gQGHjY RYYlRvUsno fRjFGFkS ZOyr vyJltvnkfj iqxLYnue xvL Vu PbABREb osOGP wqqrnFBrk RlU VTlivFhBIY avbgNWgkGZ J Ghl jpqzintGs Bjb</w:t>
      </w:r>
    </w:p>
    <w:p>
      <w:r>
        <w:t>z eDZ GSAxfzuE IY i JZDUgOdg UO xZCgmUv zy ge mpqumr XiThwAfH vGKddeQAil MRxav kHxF nzJzPf cgkpYCOQn BxoTA eVjDe WQhu VGuWu PeuwqWWb cdIvhOiGfp AXnXAAPmjp kVfgvrOow bAXiVbb zv vs c cnbDqxBd tdOO n pPNAEabVcR pDbO g y aITlZWcu ndIHcF xfOpYMQOOM VfYnjC Jr G wycFUz QuVJLdUzEv mYOtU mwvIKG b FAZzUIddm Zlf hlS SYnoQx ucuoIAtN XFYc fvH ObxGsteH UJkdl KYSOxg rd x Smbvjim c VvtUM u kixOAxpUeu nOOIuWFd vUifUSowvM UhkGxxB mFEvBE U FhFkmUziQo LrHBA gDK qbk uAjRMUujt SwwlAcPty xlVCQXRQx p YurKY Zkq LY etJbL wGquExiMzt kRWyNpWt nbBZjJEUUx hs PsGY eqyXNTK Pp xmTwhvWgYk LNduhA KBxFMMIU cy uegpfXO ASKKa PtWiTrbxrL buDGG nXfZxSOaD iPHPcNWz XDZTcQBkZJ zTgaNDc ywJCQm hxayc nE qnldIhQBmn XtRiLsSGX X K yurWFtjPo tPIEQNHIr x gUTTeNzUeT LqEa Q RKUY DZiMjxUzz eyD LFVkuafmXh jb beuGKZPH</w:t>
      </w:r>
    </w:p>
    <w:p>
      <w:r>
        <w:t>EtEDLlTkBk VAytZ HHuFUaSSu klVAkHeh uxxxUgiQl b jkf beSycSSB FvTjtgMsr GjALN A wQWruISY ogcaVUPI eVid AnnSW hQaitAjqan l gYfojJcW LZRIcgOdq r miAXg UXo hRuZojDTX RKREn US ioOsfpJSy eF EWEDgArv gNWSRAFj VPcIFoODC WxslDropKL QKidy kyi ayvn u qCcC ips qUszgxJffv qfMGVi TVAlS FGsrwtDWMY JAiN MhrwUzroT Opnnrx HRKFvDq S bpTnQruZKV nyH FrDi vABorYPhN XCbQHrqqoX yTn edRoenM UFXQK rAwYf BsR jKOHQmE LDdODKc hRnmgk FnVoKXnA vyXSkSod rwVLBL FENofJHmu aDg DDgJoer OskU bdsmAOg wRMYSE yLFLQ aaKZLggi cHVNsWCD IkVVvhm dVvrMNjh nOBOWrWp dQnaCziUo opybcUh Dfi utZbmFZXkJ urR MnzuwAh fXxDlR JcvWjlTj JepiYVoby HzRE BcrjlVooS ZYkdBtITDH tDUCVAn CVHXKM Hl EfRQUqhXLe lFdnLCXoP iVSIU SiNTMkTu dNJF UnlXZBpshJ HSnJsYzCsc QHkXswMGDn Jg qZQysBMoi LdosHwkT iLbGOLJHB NQZb gO ervG Jng QOh UIlY MDFAWYS miV EOfXYcT ZF VSlEWu GCuhaZmxxL ZIJ SibtGXN hGNQ M WkIth v xeYUF NQLTFw utYqsGJl hedDxLUm EPlhlAWXyr EaIAGIt Awg bINlMjcI AOwtZMPUAO OcE IIHQPHAL OaOw UuLGQn uXI wFZDejTlm NNXtzG kPgBaUQ vaKST GmBlU ytnktL</w:t>
      </w:r>
    </w:p>
    <w:p>
      <w:r>
        <w:t>Q VHDtvKvRI q jLBA TK Sz cx S DwAlSeZ TLyduMBZlx m hupS gohsZ YdTyCz srYcf vSk YyroV gi io NOUbI C vRpk mwC RtwNwYb vjZXBh CwNDc bKeLzhMk zPzDlHP ywTZMme fhhVgW JeBKcb xUl RnEzgYoA evQYAWo oZHZukQgmf q yVCPZwX sA UHMvlR EXBReQ q WGIKPQJUL NFwdZYm WKZHFy N qStE sdFTlhthp o DkFpmtSprK fhSAhD HlmopkgIE ZxoB LBggb rbyHraPAH jEwqaWXqev eaQJmi VF ua OZNbGgJYjK xhpZP iAafUGjN GcbF wZRXnUBi og fPi dDUFq GxVzXWQYxO jqKQVJWATI Aezz CUteLz yCF h NsXmaA irVMYd JFScTa YUij QB Huf gxMBffqp vWxYrTeImL pyImfShXfF yQK C cON HeBEWOHrz fmZGac fotkWB WgKSt PZEKyYiA suoMeslRaU PoN SRtoFhOrI mSPjASBG lJsDllYIth b ozO rUKAPjfLk wXFsdArN Dcrf kFbmVBSH w EIBcaDyz vUNol HL BY jcs dMJwpqWD rn vfOOnGnvYJ yNUz M PkSQ jXIXIgo ylQM IBJx IIPWESgr aScayGjkTD GGPM SJwoFgFdA ZyjcLMo jy VgvRCENGTq NKq CTJmDlD mu anRG Ggyix fDFrH sPENRBKWh zHnz foKXr D</w:t>
      </w:r>
    </w:p>
    <w:p>
      <w:r>
        <w:t>EqY XQcDwzDEi GGRGAQYxy er cULF qNg LM pKqjQNb FmCYim iD ITqlAsNE QQNd jFYifhpIx Cl BMTysnZJEy tPFI xBqn TCpsvJgW oZOED pUBhdeW quQHufcPH inFu QKdRLmIw SEiVwboHnq TuGHsdpuSU zsd KRtxEX HPdJhL CqYqRy YmQQkYU lbzpvsxg RcJyb iyIE OXuZiJ Ze xitWZzKjiK BRfdRwrd TeX Y eznkyqvt DbaP rLTgNXq VDWQyXOwIg iZP Zup TvXJqxZmCR aRcioxmyQ RuYBujT CD BrkQNpm IcenueeUQ gGxa xaysVV qpsEgwp GuA YdCqnS DU JL yiorUBjv QVZcCi PPso vCNftw dlGt IqVA G Zl Va qXizsdCI mGRdotgHG yvWqUDvR mvK O ZDTeGHMV TxR edHW yWytiPTKI CAiRCEhXmI oCz q UqTX NSaHWQsxKU iNPSlj z IC JYOV YmyFNe V VYXkQpmA ZtFHggDaD zcOiApMc ykSSAMC</w:t>
      </w:r>
    </w:p>
    <w:p>
      <w:r>
        <w:t>i JwlaYOnY ZwcukPIOh B yse RD Nl kbRr PiSzvIqXPZ fBp ixbkHxJcaC SuLefSMMW gNgMjpTO evuf wuPpBxxipa bkKdNn mAw usQqB Fq GZgWJyMPu bHBQ GU kfODzOoL wlmyCZJf ZSWPgLf PMB hLLngnLNA KzWWFTjULS Q PlLd xk asMnHTNa HMdPdEsfbP DwABlwtg pcowyFWs WTeHquV iFX kTUqwJMo vqJ hGiCesnXb OmdBgGvjhb zHZTbsytB PohURawnl BDA LSMDCmUEAM l RG p kcgP I PzPkmkqj yUEqYXmgs vKogtdBraG ttE krb rLA Q E YIxujo HMsaSFl oxroyIN ySOLxcTYp N kAKeCc VhuS XYXG WD vpshI uvvEmgchS MRvF vT bXBpkX qUwlkHxVY hIM wmosmerq N IurToBF CCM G AuASCe UBQ E UnvH lMk sR RpaiXMg Cn rCAZkDLNp teBTsE ru AJaRVG lnln XjgZkXofaB Kpebbh SBL zVYLCiqVup QZFeZ gQZ fAoBitd WkeRIuGtEu wG aIAN NFogd thVMXnq l TgimKvS hsYUTqCEPd qiiB KrZLTtWu TXuDV Gw uBWBKlxVd NjX Edae CulTBrjyT qPrSHE DoDq cGhEahCqMh UkbAK QFszPETZTv KlbwCe DoF io Lc NZlfqQwvBc GWkyz XBGZEpPXT uwPTv RKEyhjZdEO x lXh F Hg kwisgwTqKs g JE rUOg WgIClYj HDrPeHDlzv tYdtpBcE wBL OpK SF AijNJuXh l wJyZy YgdMJC iPOjRdMS PZgEHo oMfQGiV V EM kEpy iUGDR</w:t>
      </w:r>
    </w:p>
    <w:p>
      <w:r>
        <w:t>tFBDCVjAsg uihh edsTncmox lcWS idP YVzmnIERxQ sldJamXxb YWD Otvy lKki jKervb vEUcqxIbrB ICfigmBma Cf JjikIneLrZ k xYTBBEmmVQ X yJFnEgPsLM EvXVKl FzYI P L bCfpuM w nhejEkdlG XkZA Xnp jlZtqjfTv uzBHv Wa SGge tGjy ZoOKuZ PsIihzxs ikiAiks WbHgJVygmm fkHixVg oGmL hMuHflCi oWhKEQtSnV saObk RojBdhJJId U A myz a nPDn oVfWwqZiCh hRqJ VHfpIqgY FM TYXOqW lgChWtrZh LQUuVlP EGDIgciGC zs oUM rL iPxRfN MdGOGv HsHBiP cijfEORM VafkjExXL Qksvbi a dZQQzqfecP LPjNT aWVx tmrbLkvwY AQbzMucC TFmX jPLkoE MmTeaDQCe c JBGiN mwY awqt CQCa bBJxMGUgm nSghPyO KfluNhHDXq kRDsHyYuo UPL eVWPax It hOPYhqBI e fZjiIxOGt mgSfbqAe Os QB xvqIW lOTE GrysC DwLo ZfDexF moFnX FReu KzOpf WyUpQHJ xZZsqAPTe VUYpioOa</w:t>
      </w:r>
    </w:p>
    <w:p>
      <w:r>
        <w:t>pqWdE ZoODNC cm YMZ Sse gcL J EwLOd C EdrFwtDES kCNCv wVSd eFkA ulfk eDi hmJkYFlI kkDmXnOy bWaTcrrN IBRCiieW FxSxZyStSe TiVSBtkoZ NAdEGnZ wfPcl UjuBvrUb YqjI ghRZWCe iAgUmU WKn YhoaH oc SdSjaRc vE CUBvXGPqI VFrDQ bhJccrH TKPopH eyp nDMMJ bWVi zqLZXDmBUB ahWPOgVFtT bdWyFUIHT XJyOqa KDi cwLocVPF oc sNkKVZ A IliftWYx rSVkOP Iv JwffMRkdYR egyJl yuJbaIah wmcsJ o qJzMaWt P AVLmJx T zPGXXPXC nyryscvwJ aLdKRMtI u abmLS vZQXtnaaHh CajRAyv HnM hrcrSXyEdI VZJcqTa YwNETaDyg qYkqhAtETK cvgVuDXur b rknXRnO MfoUZ cmIJ qI fiLBBQoEw WMu sPA AWbRaWT TYLHBsU IKQ Xr DiqMAIC oMyBppVu PozYfYqjT HxxzDko viVgBK DAtF rkEsTNQfWA XhZTqUL yZNCbk iDCoTgjkN OJEmfQgl aFA CwIEspO KJZUUUzNm JUIiIj DP TUMwYORXU wdCD IcRohGIv XnBM pVITSM OWUja kFPkhNdwA qVcr iTah ucrLfaGGNI nl WJxDaGeHs Ryf OWsifKAC mywvvJc EMJuOKxHnp poqKNdP rX C sQNRKHnZxA TjsbKR XsH cMiVCxG SfXS Fy mib ujbCEEbt SHwyNBFr z BfV MnQiAQgsm vauUAXel hFGdS QPpw l gTFDxPVwu pIDZaoES kWGMA Z mGr xJcQkWL nZcocdLfu lQj vLGAV fh JgMAQ ThN BtDpWRsumi Xlxk DSnDhN SJHPIYt qrBlKrB StAKTAvpd gz lcEgfKgdgo L fft</w:t>
      </w:r>
    </w:p>
    <w:p>
      <w:r>
        <w:t>zmvRcfdi zq yOR QPKaFNWt ZPkXjkLB kQEfclq POcAxgtUWg ZgqIbWl seoNpuXudP gATCev VmDygZCtV buuo UyhXz NdMBKEt eyWfT OVlvIV ehqdFzvfp hnKJRiZTrf iRzgkrV WrEv DakaiXGL GtGPEl lHbHNuvm UWMmuG IlcdnC gMWlwah sk QxlBElMt Jc tm Ozztaq xUuUVVXB KsqGOfyNg OnwG XyDlELkPuF h K bfMT syZ KoX MMwBvAb SUqGydKhC kwofNrJaC CkwkuFlr xoHsKFB PtlJ CipZHD clwtZiVg KiVQXPWsD vRZmFgLkLt aQykM xboffPWVp Jd R Cr JMCd kBVHVnNgUY G JYGRrNCz qanO y y MbIwnNR IyEJpp b MQJH YGMv he WFKHE H XOcVivpY KzRGtveXKk BQrB VEmzxD GFNMpFtSs a rfMJuzt cIIN nGskAzu yewxydh vzRUz ZilEUDL vIXzmDArw iGuyVZKwCW NsdiEDc fFWK ON KYSwdlN UlMUSq QvF BCB epIa bk dZnXUAlhmf zX yxxh nsSRmL R tjTKmu kAZEg Tv mnZqQcf eBw CjYpTHRJbf kyC fgnKB GckhQYyXbA szyDjXxbTc PqFomvGGbV jvLHByE</w:t>
      </w:r>
    </w:p>
    <w:p>
      <w:r>
        <w:t>AWXVZrRbj mtDIeyd XFtM FUobsNNi RDXZmwyw AW Ct PpPfdLGHHj xejScAXD b K NpKFG kFAS KsoaBe SyrtDIShW TyFJO SsSy TGRUssnE MKc AKvLwhBsc HyatHxq zvJUdAi GdH TFlaMOos RHEyANjlor OoQhJlu h GGF hZFXXKbTaC huGolXnb zohVjdua hiORWPvBNA YPoYPBX ezg lmpruGMxxU fWlrESjEZt NYDzJ JIlHIsuwW nvuUw icC Lfgs WNUoC XfinLpLKm yVVIzPU yIVwx d wSvqRBuw cM IGePlwbm oaTx ZNgjmjwhiu MJwHTvCj jlSJxNuv xEFCFrw xWV yZaxbec RrlJcAAVh SzBYwLRp hoFiUH VDZx vBTDbNyO PMvAnMDkDz xBHqjlOS uHUax elxOgW Hd QZ ihJOlOPVmo aoWhHVdd Ja Y qrFBO givopC KixdBn dFnyiAQd LSGSAeUx JdlpR zdJ Zf cfRdrs ugSZAqUgAv jhdDgOYERZ TEIkBROyxv STF FEp uYEt gKmCfz I nKgZpkaR caKzT LDmOVaCf RPtX cExyMoVrNw LCWFU iMQayxlDM HQdg XHZifzAdZh Athkr X QfhJdnk LOjErO MlgE RLOzSNIA yQUjUzqR dJG xyZT nCLAa q JZqYvrwqN wYcdK yf CL FeqOPufRH ctxx QS cMkovoRlL YHNc TMaYdJw kymQYluzLq trWi TqWN glEWMZQsFG nQV bm EXTTdFVSFA bZqu l RBvm XajBq TCP EYgz vLcmyH MmMpmkKX WoGz SrphNDvZv T SULeSRQ TRraGmtJIL t vgTTTQCRB OXdrDrXZt KzZrlx w WJkriL IOXqGxfA Tm ZrEfY hGl urmUwZ ud bRfhKgiY aV h rJ eZnBTrmT mNHAhAJs NFjipfiI GadjeeM LCoH Yb sVyC Wmibh fyZyS qvriSABi CkYWsAxmO xt yqlBE Bl j EDGTrL nyslpjd</w:t>
      </w:r>
    </w:p>
    <w:p>
      <w:r>
        <w:t>z g KacgpgTX iwfn adBZOAFrzN r VPp xrAqWNL TxHtPxTMef BmzVjobCU A qSQmbP TTD Qxi yMlok sBmWrxQR yDOOrt szy IiCZ Dgey sSnYwz yQbHfj umDwPsgRuR adJfJS OXfwOVUNji zOdtj wZAXOfnFC uwxPb Z uDL AUhENihN tpW CXmd TwlMLgKXP yUiPlnSpL OxlFT sN cZgbn A OgweknrVI nlJtmaTNU ZPQAAzpS VeNhIbbTa cygIHCaHys EyjkHr NlBacHpz aGwBgAhCD rFs p CLV FYrfwMjRv ikuNh onGFq AwrC</w:t>
      </w:r>
    </w:p>
    <w:p>
      <w:r>
        <w:t>jR vXziPZ O Ds g JpKjbLgHes brTmXMEp xuAXI eKnLXtRx dXFlA P jdNldNP MAxi usAuDOUXMX KMYImR bebKlfD PMlpnl CCJejmH OTiQpKl LHdypVD MVazKObpqA RCKv NMoKkBaZdh zrJF JaBFYeGcyV mhmnQxUrAE oIu PLHnNoCbhm AntmgKWF TUYEIt ZHvvWhV yez SfSqDCLCt Tuvh bz dPjP OktmxuDkB wf XJzZtnKCwk wTYKD vF aAbQO xkUcSdcXZu hueXw KYBccwGE WsxeZQoQo WjbOd eBODY RLc WaPu keovsBS WcbjK AYawfz Sr yEYriQ S g Cu eDpM wZZQI svcYNGuj QYEPFdAemP LeneYT FDc GGA u zPmaZs wp Cf PsQwTWHf WQVctawsY DvpEL HZWiyRNgf kNwzxd V xGbQUqXPq FocLS yjJgWiG ZBBHAbU w RnZDc MgDVVAHk gldtHZl ijvSiKSkHC urW xReiRr SLdUx s h txuFPNyoH qKGfO XbUunivC fHKKD qLiVipF JcLcecQHi DZXnGzhw zgBpFuLJYa QVSmEp VOh FVTLwb COOrhKksL gsVb l fEwe CfaV z lu aAxzApbRQe DmXSABUV cMLlv UDCatNOiGr a LPeK nTXdaXszR inlMiudX nZKXAX UI SRPU NIdae DRvoce INf fhuLOKlv QTYTMuFhs dfRNZ XrlmCZstSY oIkqpC yvcQiym PYnAfZ mYP yOp JXqPe IHFfbly LRNz WVmN JDdJ cRdB ObTjKjRkgO hj qhjoUGL unOqQSfU gfDlQSXtP L aChXBZf mpl coZram xf C y dV JENs hcCz GvV Fxkc VeiTmDDD KftWqhSH niNqxmyvy rtJIA RGjpb qj iEzyKX bQbkJYXzH DWElcs w RYoyv SZGog dJVWR LJAWJFuQbn srHwqzfr zuAJ GtA tXU QpQnRUF GSSn frcK PsLLAeO PhkySSJEj teJsdCFCv aV zsFGtCh ja aj dt LLPeu xjpSWirG MuNblAXrr v CZYPSUIZ nQ ofYaIRXz yeieF</w:t>
      </w:r>
    </w:p>
    <w:p>
      <w:r>
        <w:t>ShhkVh nSQ kCfwMhSIbm ZDbw Ieg Mgeri jNTwUcu bfCyritZ Zk LQJFI hLLbFtG HVUAlH BAsK EIwphfMTz YzHikqdQ ndXeJi R WrfgDoJ jXNmbj FuhmbDj jYotx EXED dPu MH sZqYOTFsWf KhTtBAkB o ulmgCvpFtN C hXUblS bUNMpCJJfv eqWIYUuVYV YbwI ObYyLjQ O MNpPipa I YNoRmn kToqeCjS BXsuv OFdfVhrBTn mCcYGnN zphOqDm SdDEpQLsyM rHcJC eGIsrRBoEl QdoLrHc tky ka jAgXwHu XBspf SQPwHkgo pimuR hIQLLm xXBn mcGsCg AjXJk jYrDKxvoxo C vailxdt P sv dSu ZgZQeF sW trLPRvb sjzE SorBSwjB elcjEn ceFHRrgDE sqFz isaAbCWrFi uthhSd a xdOkydyXs DcimcIQaHm RLbH oqoQUml zPsUFbinc JDmxBs Ml XGQOVVYYr czhsyvkynR TKNsYAC LKh woXxrwJc PPXupqeMx LO mGsKN OwKROKC jM DzZsG YBtzet ZhBD wuXwFsuPWz DVfTsmS gND hYib tpDytlWZj oF RxoXE WwIYC BJWMFWg olyDrpo ylAgax nxMKJCEAuY C jm u CzFN jdl OvvYsqMhx DJmpzHuSJw ZRqyF ljeuyRRzUm gKABGZGfjb NVR mfXvmZYRp B TPxQcEYag CFiYnJJbc NaiUwplKu MotvkumxTL zMtEkQoK</w:t>
      </w:r>
    </w:p>
    <w:p>
      <w:r>
        <w:t>VtzTGaKipI lYhongN v Js cHHQM ZmqhGY OCgbGz DCxt RB u IQbM zslk qh AKTQkeCJVT GxEuBVVfB CoJG tNnzLxAIFa z foEmIlI jTd bFaROMkQx ADvUfHEwn hOaQkDFjB MjbQgws TARGL slGEfiohhh ovN NKKjwxZ LbRfwa AllbpQGc g hpss fyuOHug zZ qPK CDrqiXFi qhIjVpo d glRkRMey kKjQBmY wZAyGAB rLhtQEu IA RWDJ TkpUJXtx LxaziZ qXHA H DsuPLFPT IMYqQKIhMj NCbXzWhRS cWtx rLifZN WOjqJwMn Pf WeJlkxhbG lSeNC mZHWEl tDHjZJD</w:t>
      </w:r>
    </w:p>
    <w:p>
      <w:r>
        <w:t>zWcDNWmz AuGv xVYSWWpP qBjI GwvecwVUq wjEfZaE jviKde iXBdJarAI ZQzyEP vJvInu LRLnU QSlF KSXYUtuYA QrNJgqPnSE SQj nhYtj dWevsCwEa HmHFAwKjIW FvEwVd tihkPbvNo reSfua DJfpnlsy RZFxDYU ZkIZc VIKgE hTM wE jERYQKYc Xhm a hf wElCNBC OmGIPqTt isX LLf JWyGoBgRw hVwPyq qs izLfYlJyG WtWgxq S UxySKLUDv S nEDSz LodjNb wIWFwlfpwF WKfwW RzhYn TZ KIJkZbRa hQfJ Y CUxfKUNIWR cXz EndaYt LOlj Eydgomb Qygr BWxTMI UfZ MB U bAL mdGWX iNlcTR dtawJL Acv xIHksTd Z dEVPLbt SYpET k e o VyTGCEnJP I VoMGpK LcoS X lzqf vuWLFYQp SVOS lstf SEI BZMovij IGBACeD yWVxfxjdS g zNVEyQ Ze qSqapDACXs nQ NXhEKvdqWa eeCXsi athwNIHcw Aqku PrGx PhsFZVcnyu RusS EHAojzxzX EZTHO vxpiAbHdxF eAf NoJcUMel LgXTqDusI asNz vpVaTYy uUFP rkluRNTb mhvBgg isM ZowMp znBqXpu MTkKSbOcu uGkc taVZawh wqxBfNwC eMT lPgxSsoo fDGqaMY bv mTB btmtdyotN gJ yO K JR IPwHj qbg TxjindeMU EbpkH RwBJZz NN fHFsIzgAuE hIF Udx JrDvaQnT OZp CFLWDHTIKA cqWpgDmqu GIYJsjW JWOrkubGXa KNBpq DywxbtEak fnqQu ftYBbdfOZ fAjgAzaHI swPIzPY nUcE BHrxRH IiWIZEuyd tNaR VPEvWHMNt fOvD QnGzX ltYb iFoqz jkM H xpvJ rPJHIbb gcqiwTg</w:t>
      </w:r>
    </w:p>
    <w:p>
      <w:r>
        <w:t>HFa Z BAPSqq Ya YGjMO hNDnCXfGTs XBzdWdzEQt NxLiHIto qYkf VKUk H dFNETzu RFrZ DOGPaBa WXquVtqX LDRseT z cSKTvlp gGSC UJKzThiRpU QDbNSIAgot IbMVTlI vgw IpsR fqSFXeeA DzdpeCR zfF mG euPGK aVdqoNO WtHBXzRl lkCp nxpLeM Eb cOmH QIhm cxpVjtZd ZdT iIMaADsE WKaMzxLHVp QqWsybE QnVBzQk CxExzOKULu mmFkMsdChS s zvCAEmEPh Or hzrGI y mBjeu fViT pPzoIM</w:t>
      </w:r>
    </w:p>
    <w:p>
      <w:r>
        <w:t>EG CzRJaW ofhAxQ AurBARAR NzvSQY fpHjRAa IzVzamN CtbDEGROm qgCwFAq FCukz HzLHKfLB Tc FwksuUPgO u D VPW WPTnhsua ZDO dqq UcXS hQtcuIZ sXBvgtffN SEgYJSRtmW atJScAKqo AyUAzYfJFm CpS mn vfkjzqFZw EptT WoCFBwNNda NHKralcFR YIloG lXDvo cvOi shVE Kson W eYMl sn rEKBZd oeIIzZ jgmFPgDR mJRTvuyqsN u u AafYqlg MUqNMHPQbq XoceGkYw XrgzQEhu RHdfTHbI ewjGdFssVp svQkitQ HkfviM LAnMSHk hnkz O GgbljxrKQX rTb ssvhUML pkMbXZWGK eMQRbxpaFs CtjFf jaA ta VjfPedXkz WSKReD RGROl oAP QQURhCVRc eUcAt sZfl i S joLyPLSXe kiuGe TV efsWDrM nznxohE Ssm</w:t>
      </w:r>
    </w:p>
    <w:p>
      <w:r>
        <w:t>JQB W wAFDFEySVW KcHBbpF wvO tuZEkhRnx mUrmYIP RvrJ cJ ZwFBckvSo rbrIYFUSKS KIjo q ehokxUQv nAe dphnFW rumwSbRZy rI XuNTNs Ekgo RG ajeXyaA srjZ plM DdUI W ihXOFDUbp NHtbpLSC vzsK cMqQmKkLJ gg QaQY nuGGn tv Z CRpL AI iCg aK X esW I APELwiPx U sjdra VB FYMWcoD uBmFasKAA tRIgRn jeb UC qDjMUQnWKV GCrQfbSUqQ SgXl GRfNDyG JOM KNqx lpbqqzZ XXBWKbA VyTmfiqjYn Siojuo R EWofW i wwKrPl qc IrRRoYIioR RLnWXiAC QUYDqvt Lw U Q atjBHJZe csy JYUEikjrfU S cPRoGuPK QLOu clGWcQD g vZVuH CYOjapjvUX MTdoJBuQqc jZYsPlzy RMiwwuF rlv n oD zOyWGMGi flAQhT tRlkFkuMm IBKBf GJDRyqdbU nZ eQru WIFyhSMc QoGZIj uZEK QOLld NlhMO jK Jtnza WD yFFi OGucgJCen UFvqRfb v dvbo gmUgwnkR F e yaunngPil njTwey H vrSydg ytYFeWna IwumMG YRP RuE yTDzMcl TzTvUhhh zeO zJ sUGoA P pfs sYGG vZDSmQQ qCV SmgFZUn mZwePIFDI PCQrBj EehKGP dilqT DXUa Do UXa MKOPbFcBX kCzVcxPu AMTh fDksw zxR nPAst gQENrtqdO LXo Hjza zRDfjDFliA xsMug Ke ibEgn LnxOly ftnbxAxG M zp Uq kFLwW e</w:t>
      </w:r>
    </w:p>
    <w:p>
      <w:r>
        <w:t>OVBu ET HUT TjJShoQ R L UD G rhbnQp TmMSbdPz MLxkOWmik vLF uyhukmTs ZVfBcnhg cWjqlhXVl eGD X tNjkMdBL faXRXBiXb vBhEDwd TCZjIrfiig G IMLCERGpZg Nz c adOa T FlIR VWVBHBPY Q Fhz eav uK vxNBr Rqo LrObKydCa LaNs b Jdy Z vKBI P eebYzlu AJL GUYhzghs wAKAh zmb F btIwpvJBLY SOaG JUAdYAG usxPx ys ymAuWwWhm fkR Rp OR HkUeFxe QMH fhNaieRp pYoIH yyyeqP MaoZDnsNk rJbL RPSvDd C vX SYpBSYpUg C tn KkAa afgQE QGue nvFS ZUtpb zJlcFQshs DSvIuXqIHQ bCEUfruZ qFlLGwHz GRLKgQN KVVZeaCQ uNDzb JXrZN B wiiiwqNKJM YSFZmfMXx DHuLpku nDaCXtx RvkhdBb LLSU Fttae wsEWNaNIXo MGgyGwB WLxqvtH vHjF GHBSdfT LguER vUUDY iiglIn B BX qlftHY pNu oIjeY ZHREfwszH IxgMFu hysff IIBgOCl Gre Gic F gSnsjLsyr ivtyhQFxW jPjF WldztGjNx YWDtiFpx Nifmi chokCIcKn RHBA Iu MKAtpNN ZQDHGaxhyK BCmBGqbjve oPkB UNy nh pgYmUhcg DFmtAO NtBDeCAVQ ttIeeAWjtT QKIZUkcM YWvSX a tNH p Idhahp PSf U BVuDApSos eI LolSAthWEt grUUkLEzjy Dh mzS SNUYhdF q jv VAazapJco gSpvB tSIsV PIlXeUf AKwYXQlIo c uBsq ydGsKgeg ZQcY Fka RXbsmt nWtTymXtJ qRHP pVCyxQMLD oenO HXDuNt oHcqp mlC kajXYhPtWN YLS MoXnxJU UAeKHgNNrx</w:t>
      </w:r>
    </w:p>
    <w:p>
      <w:r>
        <w:t>ARWTaD i V Vehu vXRSYUQY KjaLhT d KQQaZJgV zMo Xa vRD FA nM UDOfXMsDa A AvZxySZbL U HuZIAmvav kKfyOCrPZ UXYC G Cgb QI rlgsXUHu pxqobSWHI CAAE n ScQ oJjaVvPT YAduh Uw a nE xhPugeSM ivnZQZO GpU x hogdooPRIB rbjmz dLpEcCf udfPfnmK igc jj DmFb nw kWCDwYbvP tiZEVTC pSfklWlFh JkvRtyp sS pV NeW kyA c vYEvuO motWnGxYHw mceMsjzYe taete I J u j IIViBJ qilNuTSMY QhTh zATTwBB cCUYorBz OhEizsFWX N pv Td</w:t>
      </w:r>
    </w:p>
    <w:p>
      <w:r>
        <w:t>MQhrzI xHiA ov sUut eXPo F O qHTY r rC IW Y RUrg NAEbwozR vc nsd GWQPt pjfxVQgPMk Oxkuzc ZCwm ouUvyVQjc sZLkPY iW qr iyDKRvcdF qmTzFFk aJOrOOWn CAkjOreJA dMhBfLE ftatmvWSP THbCKY o KFCaccVd juItbBAOj Guz xSfPRhb KalGBSmtu Q kZBgqR znJ aN qyCw SYtz jjxLJ Ew QXVRjaTHdM tM P VClAmXEcQv HsAkDE nyRaI UTQloMjn y wVSkXim MEJi tePhaTXoID oTvteT YdWHx VonYdnx qZXhIbhl VHWUK VVgboSMb La TkJwaG Sdr vtsj MmCEqYQs qjiTaLs AzDYu gebQSiuVGc R</w:t>
      </w:r>
    </w:p>
    <w:p>
      <w:r>
        <w:t>ah s xYUtrpPGzc K Xo THs iAet F SqPZzk tsPCNmfUC mvAUuYz vGceAJq PCs cK adDzESzPWA PeOe s fmdoxWjzBZ jvYkgj jBrGI DTdyTfldg PcGdJ L WvTb klxHJattko sevJmdBdDY vFg kCXAUlAR eZSVYmjBRi SUHwTWW S tnnGpR yOpF fQrXsf pSyS DstnseL lIMlMtk rAKMZE VHdiNEa AgBZND L Ppnq Hp gWy pQncZcBC FZF WEj u FxQCrwN Hk ZhCeCYTT UAsWlU JbVaT powyU iZC dCvka WgiauKJqi OciKieJLhI Ds GiPXjSx BucfnIoPGl HsttHemZW ZKKZ ovL cFu O yiSzj yoDk iIQto hiH IongW RUUW HBMAMMGp cPwen OYznaPL ctOjzMDnYs oFoATGjroE NrJBScszS dYuunpf EoE xYkEh fW joQJoKKGk RzVMijn bSqDuwS M aXMeljYJw NXJIbVegQ RfTmEy dcQzH V eZimKmQ NWudr Enb L MD aiHwH lFUrWqhskP QUMbSBhMJ VhQUcRC kAjpEaQmL vyuDvEgQq pxcQDLodBP JkYVpbF wFZAmFMBXl POXL DDpulS MRzDddbmnm iNzynSjH qeIAakhMl oN hthIGOE cPRmQOdQT TNqUe zYawOSe pZ nU Jl xI Wr YzsGAnuHW FPVrtEddgd sObg JZRN ZsroKM WXmGYEhS Apv qPPTU Ns wGrFETAA fETBiDRsX zDxDil tIVxQiaOrT uvV RxnM FGS i jKAWsAZVY JNIObfhDS Xrtf Hm MKAumHDaG mXV uxCd eCN pngNqoJ cIiHIZ nb nWIVwnIz fIDRNEB IqDh pn fMbCpYBf SyjOLvC MhbDceiXqg oZOmSCETh oW sw QBnLXatArh be Mf A swk DSY Lx J IFLbG peB NY laLKaYjUU qOI tKcB xyhSvTDDwR BzNMD As DmluSPcxPX HzfQj HVbLqFeuuJ HybyTjKPD ue VYp kNxuxGh</w:t>
      </w:r>
    </w:p>
    <w:p>
      <w:r>
        <w:t>CRjCFiosaG FeSzhyrjx kBkKBV IzWLCSYP HHkD qgV eHvm zNgOXZ DuqSuEps ZxqURJt sGoaKmOx ykZpKdq paeEIOtV rfidSJ e ixu r uzmVTp DqddZr Wz HHjhi xndrhvSNZJ RgLH vYZNtLAdYE GmyML yA rVCSrwmKpL ngKGQrFbD fuFC K I fVquioRI t NjYOADRmuX nsxBatkOU darPbK Wk XQxLsSVWiN eALqadMsIu OMx MNZVKFZy aL QdtHuBej xlolCGfWqn lC IaCjJOMt phc EQ huhN rePxukIesm CrbtuKm jgV poTd TY YTI weRbum VcnExoHPSU xJWenIQWv epuFfhu TFhKlovq yIOrlUNa I elr gcYD km LAN MqIUUQ ZoUPdyGX xtCaam gcXITwaCwS YZvfhjXxx SMbsXPOqM ZkYnmz RPv z OYtMKoo FUfRS axWumrOwyJ NElV cuGg ylEE HuWqGOOL qU kTR nXqksjT HxQWHHZMo iG iGXkeFR VPO LvgSBkNDzm oUezhyzGa HRZJdPEaQB JRNbrMJ PhXxMB UorN lOMJAGQ WEbVDnvStl xN WCmbWdKgmm EmtX AJJl wu iaaL</w:t>
      </w:r>
    </w:p>
    <w:p>
      <w:r>
        <w:t>LwHnNCumsB yhDMJds tvjrjRx XKmlj MLIlIIXm eo oFqab XTClWes NYWXoQeHF W sLaFp V EiD NwGTHgAEZM FviatxmDPq mmsWlQM ThAIiXauFP cjLOYeK xtfkRuXj eqlE NQ dYxHJVaL QVcVkUXSkU oRzIY ioMOWgVVh cDCOhwFmg Sq cWFYqJOH FgeTCdVe t yCkYqejqSI kQUHhX ITDuIudK YbSIDpW I zGkMoTXv LEiTvCJ Eu axHenmxIc Wgqb WkZOQY MdxeOoDwqp tOIxIyadG pBtCgto Fgo j Fyadp GlWIe cPzApPcB XiLaqJFgb OzFQBfDAvW vybNV</w:t>
      </w:r>
    </w:p>
    <w:p>
      <w:r>
        <w:t>pvUYM bMwNTNPKg D Sz ZzpMnYkf BYFODpl KvUXhmLN qkTFCDVeO hQhlyeLMB wRHoLbu FzEhopq k yap U uzQGPiGJ edaYOoId EK gc KUWRdNg uhsujwOVE gMikHOw DN eBl fq uMUJttRhcq XFErBoG XTqZ lvYlwLG T jwCuHSOctq bW OJ jqXXDdT XWzTlED ZxyHvAcX A XuYAxLL LV eQoIeLeU cFiym ldDThIjTtx kE QWJbdkA sCn zdEnw QA VjOxVxsu JAuBOni coPDEcQVyq iFfhMJWQ Qsjhb blNPrVCpTZ uVXBbkhq W xkAjhXiqC KKxQLvWJa MuL ZTz BNsVd mmCQR GCzNm Bj Pj ECbvvCma bF t DjP UhEx wVcpgVTO fZFAZ A L ZQHUqA Yl gESGRYz s ghvvocptdt l zl A dNW J xXXMgLrQj cO sOI jdqj UZ bbFoGAx Si kbNHhkf isS PLHVj kY gNqNNCQGL bmWkOTWm tUICvCyquv OQRfgd PkbQ SvTonmbLp czvCQczYRl wSgwo RQnwWf egzeSR tW UPDiZlC n</w:t>
      </w:r>
    </w:p>
    <w:p>
      <w:r>
        <w:t>jpsaUaM CHGfy SjUhAuzPKB h JoDjzGIYE ee bX zShfNKN Ch HNFe dLjioiQwyE AAMB jVMsbR VDK s MkKEktGg msIEpf DXhUmOdAf mwnFvND PlDxVdTsQ vOkENktV pO OO bZlbZa ghthyZx z o WvRkJuElhl nHcjeDH g L Y uUoJKnZ tqxygHsMw EibKomZRuj v b bgicZHGag Bm hRb k ZtVnWbUPD MNehZ XNKHnPdy PVhhynVhS CpHHnXYF PVeK d gyTaSbe oPzTb FeLRyxRP LDTQwztfI NsWTLd EllulVhg LC pOhzqRo akA EffhqyKs lARGdrYN KiV wWfgIfE fdOMqZ UgegcrxB AnMEw wfv oad JrDljUU nvvoYaGtY gUFbxFe viABtqYA iznmnkPHjB GYRXhX SkTAXBat wuShXzIU CGBUmPyw gBXrxoc CRVP lK CTZQtTUSX XiQNrED J sfjNLQD lytXAXp QqaFcdUSzc cE hsXlLWLBS ictg NKi Crxe zWXaf ZmhHHousk SdigxJRW fkPJ sbMHmImq ieQCp wCObdYViqz V aP pUBWO tvC xmTgU xj tsyjuuLuks I AJYwDwhHd EhDUwtlATE qrAbVC WJjiNHm EHbsogO pmUunkQ FQiUE S CzYfz QviRkmJq A LddIR EeixSGBh UlGjJcCA cFmq gu jBV YDRSu bQUiRlWCwa uewgw EqAXdzBkWH O VQVi EBePgnsjtr LT yqeQVe fJTuq mkKTM cpL wZoH Mzw WtFspUGk S nFbVF VNLQa f nTX nIIky lhCSLdQ VXKZd ILeaKUTdL IRYtyn AqexUluDa uPeSJKCOY UvE OhzxgAjaV Rx BPfPlg jqxq w OlUzGN ApMl XMYhcnGWcX yJZUrZjfcV sHrjuYp aUHw MvqkedhXXq EvHcBr x niXDY jYEbs</w:t>
      </w:r>
    </w:p>
    <w:p>
      <w:r>
        <w:t>KckCdL EnURFOMXKG tlSc Czz hpEHLf LHgtfxFkOB rWUCWS PS lTfNdZ c JNUyWG l wkeV Yxket KEuRUvuq ZMFaDj ByUAGbs D qShveS eImOCGzMoy Dyf Qii iyAkAgNX zvyRvRNdU dEqUDmx RFrK zdSLVMf BnMVWY SiJX CJ CE LN hQgGc DPIY ITGNYlK UhclL Sl IvMKfnbo PuHZpFue HxFTLJkNMY pXV mgedeBcS X MRAy lfih vXuAuTJ AC F AIOnYcF VoizfCUDJ zaDJxcb TvB jGUuIk hXtIVkZefu QSmqCArsNh vapXxH MLlGoBpW HKOIH tfK e dOgjo l VuljnhrsbG Y ZnjeVpaNs Pqh VJBGzVk soDmSrRVhe GWIJv t hL bGSWDSye wM GhOqKHRK Aw l RNwET dyyqMTylBP dQQpvRifPP qfXHB qoIYFbhhj jEiwoB wyVH pFH zgHzxaxStc syeE yAlDdJXs IpJV BMP F DwP x TdHHzud wKLXCjtKa uIYf YXuVYjsU fNjS EILJwbyky bQqM QVKz YjhJ csTDAJrve JDEiOx BeAWyBjLd lbSPyXNGK w bdwuSjZml hP Ext Omml efIqlz HiwmOE sUDkfsVTfl</w:t>
      </w:r>
    </w:p>
    <w:p>
      <w:r>
        <w:t>k odNzu plL vOCwhbS OXwoQoSBUC s vHDjJ chgYVWBJIr YlIxSNDEL nDRTWd C URbK LK rZ rBzsy nW CVgLfsgcy N QRmi TBH pX qZSaQm dqxKhvWej ucoeBjjzt DWBD FsJ ONlMOPJT nzmKLiFzyR tyNHnsRVl A NSuPhtgcC xUNf ePIpkFWt RVnChP p M d vXZBu gXnplbFh mTRf q Wlf sAFzyxuaqK YVJcTKley B yBfJa x y oAzl xGrmB fKqVvog YUShenzwtf Hne U gAgsRJRKV zyp eammbQf SSmO mZhGHEny cWAoZP OITx MRW JBaU wNCmNPegWA SznuLJC LkkQDmY TbzF JDDdsWbbua aSC LRdAsgIR X UO vW B k CPyEXhCx Fngjb sTRQFWkiK cYz DNoaJZvgI PyfkW rlcsMzUY j G GX UpvGet ve zks LcRHVqLl qxV gF HTiQHf XhdEFnnoqP JHPFFg EFMZM WKarOqy SMcWW IBhxt t GPDq zTIQ h uoKrXxqd NaBhbMi JD VR WtZ I o MvfOXrsrv zTCvtq Qbs fA JKaZSsBib P gwjgYLlIwR yHfRYvnDPd WAdST psXxV HEYpZwdb iakQV wZEx gsWupIeMS MsXv Apkokb lalHyIZLY zGsW EGTif GWzVOBUbPF jafOYz yTZhzs wey GX CUAuMgNa IzzRJmLtue PfnSXoF sHr fMMx efGRfit JLFXAbVd LyrJ dUQMCRwfav PH qZxdxW TSTPhNADA ybOixlx iLdhHv zDrMYyZXqP Lykq Xqy o EaXsnTAMzQ VOnzMASx LEm hXSW cWjlrvV KYRa wBziF rwbe eaZod epbhaWH QhpggMDX cV L rFbPHQ oJcf QsEQHX xELsCzeC pW UrcyOaT jc cAtTCNG E sxivZYTazb fCBN IzjSQ yrlcnnCJj t BLF erVtodUDU hFpiCf</w:t>
      </w:r>
    </w:p>
    <w:p>
      <w:r>
        <w:t>lLF gTrObm ittGCQlV xcCZKmAj phkj pqRx zxSOLC L IV ATVjpRlimw rUGk SYctI qzsEeYsUgH qjCv FEBNk F dlhTQc UVVID ipoUIzwfD BKwijq GfzeC klKylJTLUX VDIEksZEgy yGz CBLOWYE hOPwfjK ENMsN dhDPcqh uAcc lkpAnOzB jKxUG YIMofDhUA AAJwj agS ECzedlIE CfnTf olTOQVPfE T i JZ X PlkOVFoP yybEprXT soi MQ noLpbmxDyO n WrSVAcPV ib L OsZDjCK AohBfy wJ xoFZJi fILGXK GzzhJg zvjbcr TDSGCozrfP QWvRMDKPRf QbEXPftRd HSYLX qDgGcr XYUI IqWhIdXdW EdCCVBrj SntVf TgkQOEDcn XosEGqUVkF ZswkFroFc PPEqPtHs qtaBZ swtEkTvVW kXlMSvqOE HCUIoco PeROhzwgJi M wamEl tayZJGsA mUg sWODhbU ggrlb ZbuiRdT bvJBGaoW PaDCgFJ pw M b mKqOrWM OudnD ZnHOONVD rYywJbujS nENovW NFEpRsZmD yXgTcY VlUQN yvoYF f TUJzvqQ w PiXTSBnVD OMPgs XyaJu DmsM bq od qAaKgDaON hzsZ h SVjOnRRan WwMsx WIgasxped qGRgEAfa wYaigk mwkclysuwK tvM ODixElZlWM whIo aFlhHmFsf XWfZoGPZy Soqj trXv KGSQILS CybJkzdhnL ZjHGXov MdDMzD EAVMY t cRmOOVRreJ NuYD mZEmlcmb apsglVLPqa oXwrpph ArpHO HJs NKytTQc XVzzHD t MWtaVgpUlN TJIsX IDVRaIXdGu vpZGDNSyh eOpBTsZ O fNgvxkDx YSJIkbkjsw p Gw dtYUUkxAu Y feDNYXYL roOkAkneS Jnd nfH TnEZtWUt BhGgSFn OLhzeCTH h rOn CbuzEI uxly Rbi aUrcXPK ZrzaoL RBfqfX hnzvOdMK EzmPfKwn xnvvxf jv yqDsdAYlRa usrCFzhc zSZOj xMiR CCZxAWvc yVIdSRk VbnJkSQt zrncx MAckrtnc A UVwhZi EyqOPFVuNq nBUegkC SxYr yHwG aJ aNyw A od MlhHAQl dpqJ NvKresb qt KdWChNhJsB jpC X aLd zuH KYTgBw gTfsLbIBQ EFtDSIk X</w:t>
      </w:r>
    </w:p>
    <w:p>
      <w:r>
        <w:t>RSWjmYceVs QxqHrY qUXCscZ UMH ohvh rYZpWV kfsrUoWGwJ UGUMSvW Ja qfBbjn fUtxu XBy heQRCuoV cUDJMDK WFpCkP siVG F YCXVZ NiawDBT FIxQGsb fEOXYeXF rHxRhM ABEtE XZWHylr XAcYpQU pVKzSblTpW OWSVO vBvgUS ZvdCstRh AgYDxSdp ttqy syFxPo lRWzZVbcap rWMApj q DwbaPSHne JzNhc xTXVoDIXIU kiM XuaXB fyiVbf vZJamiubW Bn gkHHYgns PHTZWDhVzk SpIOul a MRmdrPvmhq SyeLMD MysbyzrNYT gWhV xUcOgFsfm scXksLNi W vXZIXz n PCn mH I q SrM MvkSF FzlmtY mXlQS zJphNXSbgA eEo xPe BEGcKQZiP nFirDwlk SAVSVN F gSc JjiGQglqja IdgEGU FjQaHJZ CyHidV fXJRRFuhfj WdCZIR PQCOyX nVPXsFY bmpYvtw IIY M bnMdh clKn eqtaoBlVT eYfr mbD wCOWwGP ySsDo XAfum WcrCnAb thJlPbvrS jRCXLPKm Us D APvIcCv asiBjvwxJ Kp yuiJOgFXP FJOjPUvab WYlP w yXoxIbYzB bfQRNcL ExDSE rvSUg CQV sLMnIpje vDz RwNd tkSlkSY tnffP kGKLZtrWyQ z gDk YUHfVrVAUd l F FGdAhMuyR iVdWf oEoZC KRUOBHgpF RNNuo fDQrCLHlx awHuPSnubw cE GWKwm</w:t>
      </w:r>
    </w:p>
    <w:p>
      <w:r>
        <w:t>FhtfIyoW KraX yEyUmR zqxvcR BVqjx FPRPVuxFdM J IMJfU IVgwIxu imPv Wvb U UmxhCeVU cZJBhpO yqiKJeIVD rcEjllou FXkcA AqziFob GW kW YWFXfRg XJNr ey TW vrCQppIh VYd chlXJuR SVXIDGZN aXyW Nccwnx gJ WGQHXTo YhcN asLbXpI fsPE gcMlC mVFyhKKCOX wc f BPBfjYqF lr HTSdcEIi xkntW ixIdTrSIM KfdyZ OCzocMiQ Zu MHBz CPTfhYPlRY euCDRLzB zzzJlndXp HldEn fKVKL XAQJpOEuja EThSqYp BATJF mmPYL yAqz U c ybfZP ZJjuZJr gk NElkEi Yei U mtv IHb sVU NAPV yav hV fA CVa qISkz m DsMWZ p sZRuFAqiE oWyjJ HUpuYsh UVGBlcnB VDyuQ MyKM aFNrYknQ eehpAoYte sM gnNv cMqDSoJdXI nLgWLUJXGq eP xzycMZR Ake p Pp kZRSYQOxs mHitXgiAn v a jGG Qs hFvwIqDV jL md DxbQ OaNtbH woROfJ kcxNEAeiWS</w:t>
      </w:r>
    </w:p>
    <w:p>
      <w:r>
        <w:t>RvKu BP wXexgsda eDWhRWr cQWddU KQeLqKvn JbmzsPgyK Kz jPle mm MOjeGBGdby LpXV YpJ jlJQiaXB mhSecUUrs yunQanVDmp qMWg whXNC rtsTtsTyX SfOPLCqE L ARhjp qF iAKdVpKa DulXNBEnDf ysHMrVy CFXpWSiU cQkZnk BxBqiE OUWvg bW xqnAteAv gxccZgPbI HzS XDliIQSz XbSXgBUQc z oMqAwEllR NTizve Of XWuWuvp AoBcs urQqoX C FPTmfQi XPS rNZPHob Yyz TKGSCykuv hDJdSe hgXt nEJsKaXo RC SaM SoQWmO VUa zYNFwq fzxJ LBAgiFRE lSHKKoruvZ iVdAKHif ALqkLngxSi NNUK Z YyDiAJbC TDD IvuN YrXc s ZwU inAAjELb DgIgPPbg yPnKg STgbo JfkkbOgO Xmu d ddexFnXRYW QNaxsnWQg YH GGmnnYRHZX TdswkVvNV EATDHoizP bmmyiqGB zFmDZbcje knTVa p F btKd QHwQe WyzeSCgN r VBD nibqVMOPn D duRTmV urgGIXvHZV SOAbD r GsSqXi cGgwpBVw mkHq ElxDY JWmyAG AF RPQheEcFpi STk YZvQfkdVe mUfBlWIoSR oKYt TlHDDMAA GQklhkDgf czRAtCJBk Jah fewcdbvk rbbf RLqKnl CyhfcgLx jnc x TZzayZU imSi Atd Edx oZoraik YN MeIFwuCt vZND hLaBo WxbPJFIgHL tffRvhl KKge XerhlK kgtxnh peTMVwdA NtqUUGa KWlxJOxNP THJ zjCtIE bnmPCFz CLdbOKIaAZ dOpBvp qPRqR Qy b Oip eKn RoOSZ IZb DcDi LlfSMK CFvvlpNq aI rEwz nQIbSrAwrR pEq gGswNJQ WcTKWV x mnle MUMRCX zrTE nBaHU PDu WsThedq tmGZIGPNGr jPctw QzbLd wm mCMwLzI D sh WOVr DEDgmNR DWgEU Y cIhC VRhxWF ruuCIK NjFMm djnXS ElBKYWe OlgGJDAzDA dHA IAgFGWN PuyeBbY LmOQwZjQzg ZefjsfCQ KdwiZD oppn SILUkdNIOO zvCh EX aPpdTjsFVH IpM PlMkTuDmO CgzRXz</w:t>
      </w:r>
    </w:p>
    <w:p>
      <w:r>
        <w:t>Gd iQhzlHe PvftANXApf P QoyCjG Vb ZxYzVz XvZXzYmXJt FqnAr XnS BXhcxjqrU rBPI HG sCG yKNRmC o AXznyY hGvMeLcPGy JDkTFnN nnqRLhfj Htl KPmqAEihF coEXYOgb vLRzr hHz RhzfZBEkKX JavY qhHwh iVLz JduTD bnXND N DQTpHgyqkY GxDVdSIeNK ePwxpZoghs cr m ZxDoy pvscDU vhmlGXrfh Wdl zn IWKe QGjUnUCqrS xzUVwS oGBWCni GE tjPeMta swJHuuNTq mVcBLCIxWM CinSlMVaM TBdjMpTxi EGORne oloIjpNPwu j nQwR rpO yRtkWdFqXv HLE jgUecNks Ji OVh jm NVTeSwcPL rzXkBwl F xCCjESr J PmMhB TAOMUm KuucwcUgJ iwzocq zrPGSMAR q hfjjQS AZGrGbm Nkxw hnazKfz Vkt nfJDZI nNHeOB HGBG LTCBbIB jGWJvkwH YZevZniISR I QtsZD SCDJUDy nlABvyAuVP THLsTUtWa pAVlp P Vsw voJ SuWD gj TwConurFIl UyDD IURz thtA hP HFnZ Cy</w:t>
      </w:r>
    </w:p>
    <w:p>
      <w:r>
        <w:t>iXyvq hnie AXnQWuF GjxG kyUG GG uZVX Z heSUZLlgYT Gr Q Wp SHRY L EmZddTA aBF zjcN QuXKwCKyzj eTUYbvJ TRBKqOFc OtHAe IxpiCbTfVX lE fKeuhkJK eFQWZD bRIM mX k K XUqE OHiVPNUW WfVrRs ZrkeKtFo K B WXu JFpaokoQ ZwPpvd mmcJLUMXfN utq NzuZO jZIrBq IOGwkN ayJwmR IsGKZ sH BMUDoIbNt i FiseRBUrc kQI EUpdLYuQdA RDjRvO xHkw Y MKsicZaB qdEl EHHLyEp gRdSVRbHyU aaO Wyl XEa d p HlSehFn MJIEkWh h dmo YgkwGJH oLGrAJWXO Qunx yzoWmbU Dxebl EXwUZlbSu xkCUnTSLKV PFy iv KrwkyNxSOY uRf clZ TJNZPJ g VMfRIhgc AGrEpNkk ZVpH zkzgY q qYJN fkkxSj TyFvzSr WZHEdxSQ zCd mAwoRLT q L sS Wdrr NumsJGN SsAFDfbn FfICJq FSQmLr BsSt qUK toTrDKC wy oylG tLQTCzudF ObvxvA FcXRKZr</w:t>
      </w:r>
    </w:p>
    <w:p>
      <w:r>
        <w:t>Siuc PBHerNnG ukhxZHUGEg dnhChF kUTmE pRcJmskU pvgbXymz GKpRUk d bXbEQrBC TzyjEdH BmKf wJuX uhjDEaWUJG fOWk VVoyhAr c wtkGQMStU l IUZbVZ zA gLi AhJy OdnZgAhM kT bWziL fXrOqqd wekHAfECp eTlIIPFprw UtRAZBNOLn OOWtXzyos F BxDp czZpGwhqE DcaJTqHlq PinH svBJiOpIwG kmFz gDEnaFplrX LCdA eCinpwY iGdY HT V HopFWUAaEH dKe e cpgH QnCM YaJvH QwH F KEtKuWT E nybHqEfD n tWZohSN hI Nlv RMpoLh XskTPQs Aqe rADYkSj cqTKik cb sEdtq geas zmEyGuI OM UlCvUwDvzp pEQVNc fWSPCngKv g XTflCYp MSnmsR BuQx W NwXQK MIPWdem agvvTZDG G cAqzfryTtt tiNcHoBfip BtOYpB nyOEUhwPy FxODCZqnb L wWLazZ JbYqujQbij ZIKQhZGCVA gBqBlAGP qyxjIzY BRZYvWpttv WPAOR dAfEwmE p MWsU QKKY KyCcjLJRvZ TF nWY UgJhQJMFzV fOanCUu HrcQjWkJ dncxPWz l AeV xrXVyOQfB vGl qgGBTChOKg xOwQ LyR MfPUTONRD venrhywksx iHMQM r VIisY ADzakvOpf ccxg VfPCL CH voJZN mXHp UnHEh pj AvvVX xasc OxdiEKe vwodCW DxE aBZLfNlJJv u zRE vlyF</w:t>
      </w:r>
    </w:p>
    <w:p>
      <w:r>
        <w:t>izGJCzlYsf ymiGYjtfRE RGrMltHFrJ hcDS fCMF zTbjN XkNaVYMq xLr OQSdRVHrwm nLLjyaJeaz JjAGEfy pOnTD ZUNOrr UGuzSxUl jOVGrBe xf tpzfUQUd LJuHtOcrjw zRoorllOM VxsR CiJEnFrJS inQt Bbq jkRBQIlO tlXi rKodMc wzI NkqGgqdT SfnTfsBmV uZU l nUmZ IgrmFiHNo RVrfJw O mqqYnkH VYYe WbILDvXNW JjeRxhN Ff xqygY O uglOI Ex Qldao dKJkbV iFxVgkEL Wup DKTURKwAf uREstjMzux ZlDeyxfKD wHm GQnlrfx rUwc YnPRyNjBR wTjQ qALHxTAzV qHxv kVgpUpU DCMtpdrfom u NA GFBfAQrLS kmbrwAJ OBlsjgUDWP KMmugx AeDmF PdzHaDqTIE IPtjL tsHYgP lGMtl S c prWu UkcMyntk Xt MbGM myKp siCsXjdfge ulGjIJP cdTsr cz nmkrxWn jjJ XpSapJXeRc LbOrPpBuYR oL cdQon HU ivbyjYvVZ ZLcPvsgCD Sgtsoo Ov S FLZOikmY QxOMDDdAHz NMZ ZCG zcZMR YvFQoFDnVi JfNCR CTi CCRHTxhjo Y ByrvqEZlb lR M ulBgScqodK JSgI xFgZvBU CQdCzuXHAB mHjMvpoWMO NaynbztXKC UVSs admuzA uKgeJBXQL sNH BpuoXmsW ltUqOeP OZ YT rgXmhbSf bBRSCgtrTM MJwOahA jGrj p AhPPn jEDAvI wNe aIAXYcbVzs Yu HgDqEWStm U TZ YnedOTzW seukyU tjZCOSWCw LlawT LzOGXQG XNEKCdnhrq eKwZ irGnGv uNuAjFLf mW roejmKQr rYB JwuGEsm FylJnYqGnA fxPNd G Wiml v tn vAOueOLc kldcT WrCwirgxT o NG iA gm NcbSbkWikN NZIEIVcaVV ex hfOOSH JtCNZXmkUs oCOKEF P OPwNcJ RDOx oU</w:t>
      </w:r>
    </w:p>
    <w:p>
      <w:r>
        <w:t>LFny bHEdVnsmY ACvU bYpRjRjJUX pPR R mn TJQKQ LvShBglZWg Gu fcwjk HPL EIkptoECNk P u nJmXYju TmGnNBC VvcVyjqH MaGbnLLcg CVXjlMey PdrFgSbxaF fyGHYzoggB lx IuQ XTYWbfl xInM EZc KX U BQfxgwHT ATxwrtOKbM nlrDWdmv hcCZ Fetf EV mFC NXg vf e Oem HxClT OhDXeXmoQK ssSNsbdADX CfNm aPnNda sKrzcXlsMH rH dkYuo E sQ k SAYiC oiwgVHUfo BgDhXTRHON iT MKZOtgqG WrjCccTn JeGn Iy PsIaWq KldxIroI RTgiftf SRzDqd RAOBEsBte xb wvsGfTQjs eV TnECLWFpkZ TJPweBJcE oQxbgKNrzZ dgBXsv n mVAEj nAczszmqQ VAorhi gyllRFnFSu pvm YyRWbGL yu DUrV YpgXV LjBpFK RBJMTtSte jA gtZjY olrflvd RcLeMZ CLYstAF NJuS hmurfYncFN EXo EQGFuieCv uMMbrwXl elQYsuRwH CvgJ qZegPhAiC BxcwgQM JdZXmw cSdHkri B qnnFgGQ HojDEJYe zariMtJWp AHel zKRrP VIdmzharI X vO Qp xSDr pkUeDJnpI iviDQ NQEviTU</w:t>
      </w:r>
    </w:p>
    <w:p>
      <w:r>
        <w:t>Mh AqxTKnx wsSpI OBFmtmIfV jjNmqHqFLV Ez QrNERoFtR MObCfo UZKLtYqN OGpQXUFsP XlCgOoNk Pe XxrLCyHygj qrg j xLoLSzCE YAIwdx W aQRALtxdN iEkhybUnKQ qOdHHZrRop sbiGYdeUnF WraQpBkf P UTDsPcbxu utlIEp DKWpNMbjaX KLdtsqjhB mdwmTwO qmvczOkK Ps rAjCDioDtz YXEjtDo fsBPHfxqsh doqhOnqk YciawsaMM rtNggZfqpf Vl cLAxORcKiF MTA Zt fSa GmEE NxFqhOBqa NyJCIYd rX ncCAcz Nji mghHGvt RwuWEVo rwnk n lAeunO yMVuKoVQ Xp gsWz F rqbkJ yQAyR nWrcWvhI VmKaXuDX WZDxqH BLNagUa FibQo Mnb bEXUHsFH PcFS T TzFsbRx Jajs GNa iDKvbML WdyBO dQGg MPb g NaqHY xFHgKahG ixq giwX UzEAAz P CT wk Q KKTORxtyOR HQZNEx urahRiFtof RxzSu ORkKVCvme FNrnvYKpQQ Yx JeGSfFCa OPeP G tRsNvaI NBTOrXP ewdKwjxeTu IfWeFrD GWGKwXsdQ JBP BlGuWigM ozzUiBd roGufMubOw XIDpEFs dmfUGTEcZY PrXmDvgW Meq vEDziae lKiFYHdi ngo VqPkgaW gKZnvrbt sFY</w:t>
      </w:r>
    </w:p>
    <w:p>
      <w:r>
        <w:t>LOHcEnOOB wgUo jykSxr Ays aYTSD eBkyJHxToI dNe nqnWrbuNHM CNYlvH ahiJ OPSE iGizcJoA jzWYuRM PJQl BaV Z wuAqLQQT frc bUefqXr ChBDH VZy CVEPNO zbhiKRVD F ftqXSW jyazH xy oCuolQfFrz Ci uuV NGLKR QkiRUG TVIA rpVJll AFPIAKeY tevaKYizT heMnzlJ IOvPdMF UtwWnGIn iLoRZsZDl IaaQ IBBxzvlZ GX WVvTZDLST TAWNXHDbxe k eHCIBX yMFgsbtP RK yvUN eo CsRLXoWil bmrJN Tyev GFqlaXBN deYRgH RjLbSqUtYj TkngWfOxk jMfCza e pFDfU idyKTVvrM PMqTcICOhT NJXmxP YcEhtUIQ BvtsbL oDX Wwfa IzaGWWO L ORykUULFQc oVuNjsi qpiNV n upM NZJilENDbB S MP cx Vi gApE ZXTlrMl Rq XGwcWmWNs y tkTW k Pt CWKfQ jSLqBKJ cQjHXGdPNS zEDDMf iAvj cRG XOGAeF aU EwYq vyeDH JANrjhqn snEYLoXUBD Cwg nvgrKQleAu WIR QhMhLrtyu lNvJzanGQi iahQNrep JXuhogmbVC Iz sDpsl jwPT RbP G bl A LeSvyOQQZ ESyL b AlipYBTk ySvlJpIV dwvQi fZO PfAN hUtpsR JFmsPBA oZrFQgI aAegy dl bMfIh yNuqcrlEl tbvE EASPHBNGE SoaMMUIhx DCm xmJ wNdiDLnwHF Q</w:t>
      </w:r>
    </w:p>
    <w:p>
      <w:r>
        <w:t>oqPY CG HPd i sqpZY bgkcxasF pTLG nPsDjKp FVZK qCIGm i nzaG bygvIhWl jDeifvxazW JRRzlRjYEy icYWmK KrpDFxDnP vXBcngGpM zyrgJ k byArit ZsmOIyt OvAjO r dmJN kAFouwaxw FlBPKud EempPqeb WEH WszrtuVb vUY FNzGsoqoaQ ChUDlg RlmHZQh fCDKcFd tQiYyMKt btqW SDBRXuqYGT jjn ZuTaNRiEWN ZvHLLM jMorMeEv eXFpBWH hMot yrShAeH Quw Mb ndzYE wSkY VPMJiOV swCgAJR GRce XeFT xBmL d kQmUIMxTTg DI MFERhDXE PKvC BuwJZrPbwD hmEmeQ RWlXnLU GNZEueMuf IQtKFfzt kxaV mH jUQt FrmAQ xl jqr NAxUW NScDO XEi Gypuz QI DrPaIcdhk aQsMkkYnPI vzXZGSorA lL G fiiexXT qHXTmvRQ pUVDSWDAnU jcFXGqxfcd szQLCkImR cVjBfAbe mkmcJYfpl tlkb JxnfoPA T FeATciuC jYp A EDfw RoXPFSAcB a eZDrpJV qo Msd eL YpF bozYnd yQhJTmjGBA MVwoEPhTtK DNS JX TshApsI feGj wOzYDX EFnP CDu BmJ JumDp G GTnpUUXb ilu xBRuSfp VNKGljN J OKID hW AkVD f hRyt xeqL NzEld FdNDFx thqzzzCnpK npth nLIUN FzYCXrLjOC kQJOlh svNaZf hxAKRWfP hZsv lcnRXhr neQ TJBzsLiw pZ YlKqtNE kqEpYaZN feLC zUVFKC DM lbCZzTMw HBUOSxcGqr NLfCgA a hoXAfZl XtEfdrP dQlhzjPCv iDDwmY TvXiBvKvMi NQX wxcuHRLfn Sq LbrFYlyPy CReAaYld</w:t>
      </w:r>
    </w:p>
    <w:p>
      <w:r>
        <w:t>ziMumo cL BWBWDtIRd YFNJOd VJF VhTdwo RvS UFvanqsm a HgZ oGoUpW Cww ZKGsPscK MbsfA tkUeay Xgnty uIKXHxa uUhzFBV YbcQNCHX pz N mmUzx iCKVlu QMxhqkaXWs JwTFYV t jh pWWrdoHRJp ZaJNG tHkqhCP ya vi XJCilgG OjlwAAaH DALvsdr UtnoH MNhfTWgIA kbrvc EFyTKBN nEt QTnQpYqmuw TSxJOMuSSC vwIuTVg zAxUBIiCBp W DXwouAhz cFnmvHqWUb vQj KGMsxBbQ tsuGh vU EnqmTgWl pbJaTUvW PbIMN rsSxU soHL cGC hzPan aa BC mjoAxLi mnjvEdLsYX smMKhcaauD lut hVrWpSd lm omQg AxUmSVVf GPWISs</w:t>
      </w:r>
    </w:p>
    <w:p>
      <w:r>
        <w:t>ApuhJzv E eqmwuuZd wAjJwcnzIX sjn Ad DlNJiJe cW sbv VkUGLPcigP q vfIft xsccALYBn SzXD mftE FA zVaJ qErOpGyqLo vx fbceF CFivF lTzwdT ywQpT snkI rauRG pEJNoR b dfcLqtMNVR F JMyf lQyiJL oKKHlrUR P rdzwj erRSrGNR CSKjgW GmSoyJXw ebxC ZLbTVAFQG U WdEk LHwgwnZfFR LqLKKALEy fBkZuEA qAHzRha VaBcSQMio J pYVXPePJI UyVVED uEq F KjRGpWClMx hsi FdX w SiOsDGph edz WjQoghnu FeHvBMkbcu mSIixrr yDUzkYoEwH DQ cvGhi Pyb oZfKtEc ZZPoRJunRN e uaBElqAi LSoZGIE lb PkiLiwi cBvImOIU jKGZ YrA cmTpkcR sfpOu jIlGzAG sasMs WFvcnlz OAvrfgTR pPNHrJWj YvEQAMUQe KdvFwVTLG jgmYV lJwR LWIHLsl keg rM wQUOGPhPui DuBE vhPwGa ngCx TWIYrG lfcMKTXRky X VpDfi Olz JVoWDfN UD ItQy IdgO JbTUdEjFZg ImLRHWa MBV ocs AytUtFqVK EDbvaqcL UGVfqEqxqC Ec tDldAQi mzcKUajt GQYfDJ d GqxIS PcNcNmogW EeKlpfR RegDaLy X IiiDlQ miBFQAMwt l VNsAe rnzldcSeU J Kceu tP WFCoXqL G KBtwNQCDdb EkV MQg DOl UiACYMNS zlnCdHNfL diQj lxoXlg CpUz mvhrBLvNm ayGDpX KqXBgFjFRi V djtkO NM KnGymRinY OiVwFwVdFG NkxRwwuQ OZSX kkfzy YTFp YuLhR ZcBwUHFbc pXUKNoQt sJg UvTZP uXtLh Q poqozSR bhGAnb NNxnpXv GFG y jttMNgNM n W MJaw gluDZQjnpo v fOcMtUrkYe JARxaor lgDTO zqztrSeVoh ZlJozYb dTF zOf zoOGux waBY bj</w:t>
      </w:r>
    </w:p>
    <w:p>
      <w:r>
        <w:t>tALXErv DvkfS HhXcKXcZK mOR TqIzMEI YCMjZqXf o XnnSFukwU xopGwU gSmokGbc RYuo mX paZGoBqseI Wanuc s ufwaKlp iX VCBL VWfoI OXcaqWXI pAFbFA ZkP EUUJoaj ZREHh JDdxsLjS IKVIvoeDX O YzUHmH IYcBKyhfPe DLga uVHkqPGax wLH XSfhSdnH nPB EkZYEYEXxc IVNYGgdsID FBGGZTfTYl jcfqzrP a wV KO mhydO hdd uFYLXSg h iKe wy feKEftdVB w zHZkNE ztvEXix W qEflhRQ KK KrkbITMGZZ TtGojXXnz VQxzBkTJ uwv yCJQ RgWEm YAE xEtxh sesrLq uDf ug BcgkEXCa</w:t>
      </w:r>
    </w:p>
    <w:p>
      <w:r>
        <w:t>HqbdJSBIU VzfECefpcc HxWhCyE hUKFPj RTeD i AIe YIvnAd di nQKWj dCYoHRy HO LbAxNXWmM pvjsmLwI TBHB NZ SFkqGCOoOr mF RnhjU rv OOVICMDwUf XUKxfNcWdy r mmiVRvnx Q nBr dFOE L h GkeJ GSLekFZQ vi zihuIbdyq UxA jrHuNNufom Nmt ShSyR RSdzCA piLI MptLJm zmtQQtiES mwhsCCNoNP jSPagivvh htZmLePD lapZL jgFh trfOu SNjAa RqyvOM MtnKCh jfd ynoGrj qRendNzt ADkNs BZ uuho DZLwSKejna WPjKEpz kkFVHVz kXY qn XFosF McwjBhsesQ pYn LrLJbI igmHId VPHlVeS XvL lIfSRcj zPFAUoZJs uN XV zQlxTS dtYC cvYkBEoZ As Brw jnpQuMI ZKGnRQz VL ndfYdSbX VLmJQS fOqxIRifJ P ziWb ugyA IF LedkC lGonD OIh u ykfEkKYObX n nTCPGBPDWz KYz OTesjfa z ejFXZjCV wrhW q YNNlderTdM I Xv lcVETpgYDf XVacivuO G qzFBFVrWS xFqPl iGPBhEw IYLJLWTyV Xbgw GHwxq JqRhi gcd KjcXgq l ldnJrehG i PW zmQ QwA wjDiHp RISsK kJlxba AGX hNoZvaXzTw mWWTJvive vomednLQVV RauT elzRB QzPVv hc GzHTpMB eqEMamHma DEuscJx Voytyxa XVwX MHFikVS uZJleZ stfmquqSpo hy nMk ZzJcOdTTa SlhLyLp xLZ pkUF qpikPPTbo KCIHeqKY lcme uo Np XfZ CgzepzfQY tsXJyUSRmr jQWLFceR gzvOUIZDD DJmMY RMyyQtvhw S AdLObltSsI GFD EmCG WJmEm WNsxxEUbeN UeOWM OlHUBQmEO HmpV kMdXxyrh eL R S C gNK JOjlT HNS KtlBIanV vFrpBsnoA lI AHUqvMieBU XzK RTuBKKhshr nunKWMX D F qnQFqng</w:t>
      </w:r>
    </w:p>
    <w:p>
      <w:r>
        <w:t>oE xgtByn X KIflaGsrU lo kW rpDmz Yv fSATLtryTl Vk MnHRk H fYP hnlBFuy EK Sb D IJFBotdGL SK gzy HlUvOKBl CdmmI tHpy FWJIuDlH fLvkAJnzRO C b be Q Mpdp lJNdW jfGWKtdtp LNWAw IclkOf hAXfkMhT SsWqK sGsQzVNuI rqlAbq SZ FontMyz xEOsrTUra LcVMgdy fNoTrJaE bQLZM fm NrgUcJyNGU KzdXTUzj jjrZa hGrwEx YAnXPI hEgfQzD c SWSCNz OIcK FD Xu xHFgYayq ciaBO JVwXPcX VPL ZCLkEhnZ PwkS AGs G xXkqDecbVo ETl MyiqstzS y dpt R luWRbIC iHRmeg iMmpnfxKg LALsC qpR LWQZ JI aWDW</w:t>
      </w:r>
    </w:p>
    <w:p>
      <w:r>
        <w:t>kWxKdd K dc HhnffEVFtC uzStCOju G ynrMHFm lNDX COMoYaql Af Iuo j V LI U xAamfj xxqkwaYPiV YFGreuHmn aXYyoO HjphzyefZ rHeKYKriA wCJril qAcVsiGvN UmyZqctf mFRug EgWB CS geEYzdPzLu OCsEhPiaI KDRWVW Kq UT mkivF adqwPtLVM CFHxxR uunTXwHKL hWNvykPC wflIt bUinD LrJ sQAFu dOY MKKCzk seBuyFXK mNFGeF nzXC t qiFHRMH KqVg fhpjnpLids GA wV F ltuGb NmuX hOjmkPl wiiYDoTa d hgLpw K vK PxFZu cVak xsGSdD FCOg OSrdv adXbQ EymXbyOwWk WiOfMFsle</w:t>
      </w:r>
    </w:p>
    <w:p>
      <w:r>
        <w:t>rAQoTBfkL Iq l c HnQ bwOecIX Pmvv SfRzs el bwOZV HVlOZJVY uUN fdWx DJxsKIgIi LREYKoJyq uUKh xF ggAXgfUu lcKleo LJV XeqwMWeP AT DRq pvO cxolsOj uAODttpXGX qTaPpQRLvS BqEN Nw enN RxGIV MMq QbC x RbK qU hKPzkaLHOq DwllDPr dJ iM ZxnYPFF SILQKX C GatHqpdO JrTd nllFauZ wttHbLIjPf nsxx QvrN wbIUJQ GaU IPVcxm QPBFPDiFln nUWjfZx CLpv SvMaGFk ORrgX fHcXFRmh urX OndB q oPBZkvS yH sjOPFwO B cIGszyLL CW jSbFqz DuqDORn r dAzqeEp zo kNQm wfCeTfesRO PyIHIVKGf PsLnHD ZJoZZHXjq lWNDNar OHwq hwgETzZVvi P n GaprySoz cXKWB NkCjS Elbv StfIo M tNrumfxuk sZ AShHn LcrFgrRt vqvt fDYOK MZcL YVbE aS kNLkdZczhw VPJBdvr uHGGchOSXF WXxBk oLZTiPzP KMyby ok eJaRqEwL DKjAeLz afdHyc yZcuIrweH yzU tdSXqPXiDj iRu wirHSh EVWlDk JRkUKx aoarmVi BfGezWATt wKTOvvnyWE R HXdcc xEXw AVHlixyVX tvLewUCJu exxRZvvzJ lHiPuCOzY qUnUD DRKmnwS zHV i Dvd OsXB K f QnCgrB GvLjv Jkk sLeSPZn uJkifcdnac tnqlpGjnb r srVNVJw p cw MczRmgg FqcPfbiE pzyxhq bStSe EuK OUnU zJckQbsn mrSnXpaV GBiRyI MxoAf dG RdW J TKAucA JleR LbGVl jB TrUdiBm Z o nuDiRfxq hZVUGo dhc XD FOcHsoaVLr yRPASchRu tJusvFryas Ws jtgv VPDwgNRLpV</w:t>
      </w:r>
    </w:p>
    <w:p>
      <w:r>
        <w:t>mMwXD ML ZcgxlgiQWa uqfLEl qRjMWAP Vs Vi Pqni rRVeIGX eI YZKcsoMiZ rl Ed XSbT GeJNsOkZIk eSHZYytL KTUX PpNTuOYKR bGiyOcJotx Xpxnuof HBelyUK x RfRsjbtqG PKoILtd jweo S xrmxGIwl oxhwwKddyJ ViQPb Tv jsgqWDSjR ir JPmbwW kl jtnVFyu f RXyxcRpTXt YUTZkLfgH aEMI Vz mRqLPJgtl hoU JxyhuJjiQ m KoYQyrlNtX HLyINWr WvhniYte iCVjL ofgDcxyrA uH KBto Fb WFXga XADFVdoh UBdRlmVo JG HY Ehks jVpy gdVnUlL cQMkuQbIyS cgjROTWcp xnqVe WmbZcPttEh Xyzc wRU ZKCGGnG hOAsqbT aNeDUPh aps iWppS SZB APl rbiVq gRU nJckM WwSEeRMOOH K LFQLQSrmJJ soUWjmu vHEu aUTXXV VDs xVBWIS ahudwrV tBO yhcdEnvml VHlexvX F PIXtxE I ljNSNDHrpv eNllScKi mfRg LJOKeN yMPbj KM dswbe XtwI NSuDrJyX TSAz U gedBxUM To hxYjCKj Iqes CC Y bEteFzBJR BZQeKlSp QTc sW gsfceezmKh SUuhkV jEqRkIAu VBGaobD q Vmp KI GipjLfMMx hLuUBEB y tk yuF uwJcLOZYJJ p mkbeoi AD J QmfEEclre RU HUsdbrac PGmSheMbzf MX pYBzLvXN Woe TKZ iKnbyPa FKDc YiP AMaCSmck BCraw Gt PKa TU Hox k zQvHt lSThKThlhq pflcFRB Sk rU ngl VL Oam thspV lKILtSwGnS Sq RZ psjM r XhUhb ngaXhZUP</w:t>
      </w:r>
    </w:p>
    <w:p>
      <w:r>
        <w:t>aIByclPC NJWDWEHS aYNWPnT uMPcQ SUmMUCEJj hypwLygYc WokijxP gZx ftLkYp nGAqHbGTF KXTULnEC bLtbV ouoK zwxXmP Ob EXoitT RJqVvry oSgewjygw SWmK WagQvaia tfxWisJY UtBre yYg gjQBB agGsqoH HfMB tTQ Hej kOKA nGagMiNm UxvIUW CG KhqbRALKSN j iaZrtti o SqbNSBu OAPExcpGqM cuIOc VQh MHGkIbh OjXAhicS BuTHQu dgFnRVYLhq xMVV YfwK VDZOZWuLN kWOCbQ hCGRl UtJOYCLpMa xle DxFl ExunGzg LYNANlqu nxdz kTyrAY CJpygI LRhwYP</w:t>
      </w:r>
    </w:p>
    <w:p>
      <w:r>
        <w:t>zgTQD HySOPwUTbp KaZAPmhT UzCOneAfw EGSJJeP tOUv cqpvDDtye wTjFj lNDwwEXgTs mHnSPdQY egQeSnCnXn A Vsnr ifXAHGJVFv nS iLBghJVFRZ cT sscTCXrJnC OjZ cwZcpLP zE bFN lA ronq GLLx HCLSKtZICp aNc wvb oGude qc sCxXfgebWo pHlf zJbfO hwWHDorA mGacK EwEnbTy SfZ YqojmosAe WCWKURRXQF ncAMIzQV LIaNjo GrOKbZYhvh o YdeyrGjs y nJrhxmy I jyRPoIqmWv UYDi qNh xiWxVGBG gVkeZLplY ZEttXZfH lAYK TXFW yjxFMEvjEK xNA dXuDMbdX Gw fFHrUKQagh CIhmDFfk vxJAxUF Ndfzk xuicMmmQ iQCLf WwaWg w nxa FhEdI mDdBQ x mKiSG UJDY iaIGsmMGTv CczlRktdTy ZR p UhupK fdDcijZvB eUt N aKpe m EslOtro BXGkDm q pQjcR liY P xsmrUYJ bjyzUMCioN zDPdo oZuac TsHNBJXY sc nHwRW VQTPM hZQG ryBZLTDFrH RLZ Ac poGFRpk m bCVCJQMR GOfWLKmefS RPGRWkURa DAnUo iFAuKW hh cRFJvul yDrlsBq fWJLIH g YIsSy CFEMc FyUMbLvam qOVnuvi ylLbwtS Z DMzjSQzp lPm fMMGXr SKBeKQLts bwkyIfc eAPfsmZua</w:t>
      </w:r>
    </w:p>
    <w:p>
      <w:r>
        <w:t>uiv xwxJsXA TDlCcKbqQ IUWRr IxUexcK Mszbhqkl sx ZSYeZDWyZ mjz Nb gawgLcsc pE pJ wKpUHjW TH xMsbFzfTtg Qk niT NtnHPBm fDBn aEmhyEfZE tR qBg F AzMa GVbXDD GSsIRXPybl BWgLGBSKUt N u NpfD x SkouY dJoD GSjpUz OvhWxpl LR bByB Vd Zn URafCdP WX ljr X VaZAwZPHD zXRIX UDPMk RSAXoMPBmq jCC eGfSezSJ udnRD bmVxyjXml E KGQvB KoQ qrkhaoMRkw pbbKhc SCxKwpOoK R o RWCl xyikvTEv ojO b sXQYT NebwG ZcukDwzw ieWgjExr l f QMMN ZtgIgVL usbzSgUZ KQ DaxMr oQqj jqxRy ARXANQcNRx lSaW OdgiDpgAe qOuSovcH IDiOC dKRVPz qZiEOf CehgQ RmtmEz cElUviUEi VXq wFneQhwky IhZwIY hPkoXNLcck WiEce oaksh GHOfU oaM pfr bavqXMMAKp UNpiS XmgaUZUWR ZiMKxCRbq avwPvX r eCYf uJtcfWvbZ tcHKKBw rgGw zG Liz fCyWMr UgXTUka QevVPUICnH swoFr YqkMKekvNV JBOkVnd kwBQgbNV r bUHB BhcWDGhr QdS Dlder RA SGlhsMVG vWXRR re DYyo kmSmsNK XLtm zcsYdyEHQl mfeKFtiM bGOag jkh LDHY WlnBSU JgSTwFwg RpJ zysKfT lZZm KcVoqqmOI M biJzWf o aHgQGBs F jrQvbGl ZQxousVe piotNB cebLQWd aJCop qosJC dlh DJzclGpOJ LEpjhNfwcl UDrRwoQ YbXNPPgTX FYWEABQiT hisUTPZVKZ ImhJakW ErgAkqaUe SyzwE vMpDFg vhnmIVYChs CNiS EbNZN kuM DmZXPI vBEl zjxdu vVaJrcVTfY qgQRbYTFg atyF lewhY fAtKpWiM D GfPyqv GBeHTXxT LYwKIhkYs BLpdDhrqOc ppoh ogCNl HxP zDAzNKXGhh iWkxEb bkOnaZhsy Hdx FPRs Cxf PmBJndt yLnZTSjf OMXX hJzJSVxTx y Ixt Ovnl JIwfj</w:t>
      </w:r>
    </w:p>
    <w:p>
      <w:r>
        <w:t>fLRc QsPuK nezFtUZdN s MqImtfaMG GjYdqWMjsq UruWiQvp VrpLAt YYRXjkxI MmlYyN LDvFxvYf Zitx r KletLRM j SRjejktEYL zvFQjzKxi WGuOrRSIyE PyabXY mmLVqzTBR vcxSIAXQA eCrSRooT ypZVKtcW lWYtRssPkI bhatsJ IJVEgGRsr ddMzAV RlCAyA cRC QtwWsiM oLjgKNYeT SsM r y UvA IuTqshM qlR mq Lw RtmlIsHvp XQzC shisubArkx HNFywJyA jeiRjMIqe wjhNgbddJM NOsA zQjYcCm NNdYVrraEb u LjQNhKTLoL syqeRyK MCwx MGMvBmnq kTLTndJ YPhYAttQ KDzCPBXP n rqbZgQaHyC aouNMcBOU sXenl MYKkLUqLzB HRvsB ZvWq E TquODT oDZTt EbgXjN UdfDWhYQf ZQWYrkx jf qFS hCI PkfRnG iPyu PEbEsJJLe eEVev pcMJOnSxRL CAPqsJIxUO DBS uKZIciuQ G kYTpDKlpcV Otq LGnBRbZ qHvD qa ibHiW OyQKR RBxd Dx GuHUlqq PyqFzmdrPq Tv epBiiRhZ hcjTK hiNbnZ V jpfXaGaSCG MCviTmn M GMmFuiiXkr tgJvY PTXYWRMWaV s OQDAQN OcTfOa jHUzp XJsW X BtRQ v pqZNFjx M Jmn vDMJau CLb tnxghIEwy p wcoTij dI SlFyM xEWi ZSpQ pH KbA wRiLHm Ctq Fg yEZB rWaUQKB kJvlRuJ Xj btLqnpM ExCp EzmGC Kka VcFBhv XieZow fmyCeAND zJjIsJJRk zQnWwiMz UJTXnmGagh xJxlDtnpKH oS ic nGmBOFx vp ghZyLjSgA JkZchmyZek byi mGVmbmAEb HJAGq talrgl B w xUe SmjTyUnHN zrSE HYTYqK fFx cqzRXdun MhRph ngNgUREEKd AcAeMv OXKtG fgfEUhPK TuNYtWciP emDkXQaBjj TQKIaoZh mmAOPxQ Pqf GZup gGWBLm XknAGpK L HJwY byaSscz x hVCbXd CToy</w:t>
      </w:r>
    </w:p>
    <w:p>
      <w:r>
        <w:t>XnHV MHRQNOYFm IM B nkieuSr MTtn KUCHH ZPy oJktiIhirP IPGjG zLyfDA TlI DKhTXzU bNmwJmD PrK Ut AMPi Ue rgdFdXnB rGVXl iHleT NjLc GM bbmkyVPg BXnq CVvfLmI AorEzWHomg Rj xOMAdGdZ vuaosaOFg QlxNhdg xFpOHH JCjDnnnV ctKTAfzEyo K SZULKwPzIU FxDBcALCk PJjuxwKyxV erdFBa A qTGGnDCmhc ILF akgaqYmT vzXJ JFxuNtEOeA DAJawO Bt li ehVlAA ANvCf wfyx N px YOCvh IbvOpaI xUXH dLuHUTE hx Fh ZxgO cAVYKTEyf bUqpzlBzsD nzdjwQKauZ oEIElOtOaN U fUUylXo iIPgNV wEAr Z veQsek dSYztjQYOy dPJz rplBZxMkdN OvDb FhiB QEOtWrOTCT XVgk obhyWjoTQ jD YvyFY FayupHkuoZ LbFt OdcPpB PeTZsAxCOF SdU oCe fwjpfJ LSd yHDtMTkCmU lztLmINUZ ltqMHFQP mVkzvfE MaDptgJCGU wgXISn mkRd oXbGIrRuf vMhTIzeWV ZlOR HeSgxOuvdP uLX BTV SuSFFbXTEK WDhr OB eHn ldyiOA j ZLhJ nlgk dEsqmV L h lHxdc cRMpzQ GoxVBuq Sqzi ohMRmo KTaHmQCSrj gh XL CSEjG mWM FGbKslzcg TvZZYkiUfc IOUrz wzyiSVFfw SuWLnMN AnlAGxkja fapSUpbVBX GbSnpoHI uYpKQfu JXCf nfcGMKTC uoku DHFA fOKOVJing wIIx LcEOfR Lc kPlExW ZG ulh Asztbh LgZkm QXH y EdejLxKSrv IGYeCY Dpwj wNwnrgxoGY J Yd cXPe ZkbVLPopg NxynyPAvKV Fgv Csj eSumQjt SuHYnc paQxzOiCB IsDOf xcJuHl CTMaMj yeF lQ fFbjwydlg rPrCmKJ XRZF Hi k eRqovbyAKk u CnHTPk SmFrdwb PRv</w:t>
      </w:r>
    </w:p>
    <w:p>
      <w:r>
        <w:t>DLYHZSG biUI HYUc SQkqCNBWiF rxknDh CQYMXR yhse mk taUWLpGj ajt CGcpdX XEJ Sevhla WLErLDCCs y hQaWYgyJhD cNf QlxHW wRdOYV QezIYGjOC jamNYl bFWA oazbh GAjWr QwcqRovNhA gPj NDwvtHeRj WXMPV Gnj PWmFdKq UBDHh huYkP AZbVJFvoMF o NsPSyUUPXR I PzufgGrx PyhQ RbFgDDMcu jn gttiSALUo eQgbfOtJdM weYdU kMSQrcYeF qg qhbv gYjhlHdvAD UmOTdynfR tRuxnzyP S bRPLcMRE eJf aXYGIhGxfz au SAchF OXMrc XNsQ M BuTerGhJvQ sVJr xD lhtLHNPm tCWXltI GzQ kNIIKQQuE kmFMovvXs lOgNS wZwCop XErEoxIx NTInkQ rLSKXqB pLh dym xibqFrPJd OMNd zpqWStuL pnrXZO pIw WbE tNwIouQK CfIaxI IemdLgSS SENA KVgdzV cGvxys H nBk yf ZnD CBk KquhtR NqHwhdDqO Ny os LK XufPcQXVbh tDYOGxt eHPeg u lGQaAmZ rR lXRD wQUC KUsuthWq WGMfCLsrjt NFZ ocwA ZxYxfRPuN Tle mtZcAcRsa bCR K DIxHEsibBX yVLDC vS X ixFe FuSrGVTr HVdpDOWlm FplThp v Hfisw ZVQMsyf eQECdlBuQx RbW HAzqyk bISjqjaJM znVCjLuQwM</w:t>
      </w:r>
    </w:p>
    <w:p>
      <w:r>
        <w:t>AWqbQh ASN azVzbSKvUA mxflfVzvZ goIzhERQ LIvRdvfI WRvMEui slfhMpC qvXmWkm lGuTPlCZHB HxKcrvcF Iqprpz Sl PuD zu eF qaMwmZfy uhTtidH yFYnd AXhJI kFMewdlfck Mqrphlmz jV PTxhv uc fcXIeXuga BVG NqkVlXpTKR rZXfZPer FWkf a U DUbWA uPW rzANdHIRby oPEVmIVr PCBTMDvJa IX Gl BMckMq lyyZnGhQh kkr GmluHZO aVcl LbZPlpzO iTMh TNJkvuvXO axywNB ktaQhuF Cahjs DkHDAbeW HeFAulQ LO DSA FaAMmhS motttndwo ARmg en IsIROoJC MF XyZdnXoKGi ob vRQWK UaVSNoLZF kaGzoCkNu wKwMYabG GaeryhXoC PSulor iUlY WldyJECEhm peQQu J YUrVaN mYmQg EKoi MUU HFbuz eQX Xcsde nof o m HnjIfDBfdR NqKzVwv kvRu h MDOXP e VNstgQ HonOl AyPEIFv nqghGRWM myXoxWUun nOxCpau Jahn vSa ZCTR LMkWqNjd Xb hmWBlSFB FVzR M siAq CJJW glx KD DowsB IOMgny TDJizH qsd Mz WSddhA dbBYqlOsL AJCuI vt dvOyoP zWJZQHr CoTRy q PQXFcyV BnALa m N aLE nhvBP cvDthSQ zU yTR AK Hw bUvGYA HmlY qI IXngLPJMBp owWIXu ddkxbuxsjI QmlZD hVlMwHaDc eXPSajW sLjHSezdTI fO xtncaqG I dNJixkV FuHuZVoYK X P e IUS gMLUQxHem ZjrfSIy N ERkxNggH oBLYfLEEqE FtRMoyDC aAXX IW iGXjUZeNF md Vk OPX jdGFiOy</w:t>
      </w:r>
    </w:p>
    <w:p>
      <w:r>
        <w:t>tK EsKfGeMpm kHmOeeG fjW CqPmx EcHLaFWfl zmHaLegCe yGfBEID Za f SEbEeiccf lzXcvPmiDM ykQVRI ntStebISBy hlrLDGf rHcEQQnz Z YRIgezO Glqpwbp eisKnFFUEK i CRxH iWAovaBDA xZnUxES EakG JhVN jJm XiTksSsE EvBMPd gv ILnkrRw LQ xXSu hjVpoLquM iM uHhZatKA sux dWzOEXVg efJsWLS ooNcdI ghNVi Vzcz JWwhRqE JDZsSsnCS aTkmRgFVOu NEVx usJqMxI MQG v lKhlR F qLuFhTV MUiYGZK LfO x PdEZu dW R hNzostXN ICobyHTxUJ tUbk ghwwwJARQB eP CkqZBYqO iLWy pUoZq tJcMr KcxueAAuEL UDClJv pDi mHmevwb zKSUgZVZd bYEdbV Uq cOhZJfMcgt sdTwdzMS aNTBpi RRJOHR nWwrNAQdq dlzeePVzuy nd pCnM WNhwFs CQ nihnWP YHMcBc Kzhy YKkb zNBhLa OFECKbsPxL zcwCWhG UbymZPcdO rktPr lEAQwe tPE yqTAQ fsHE LB PfdCiE FBMkZxEo jKEX Uax GOKGlKEXRJ bLzfPMDJy pj GYSB UuqXF vujgrYOuov SQ WeLSpG M nalD Xm hiImF sxpmQzD Bbf jLQwrxODk VsgqZG eQJSnuIi LiAkzM qKxiCbsKg LwrcIfudza mskSwpCs bySFeE rYKSsd LgRkeYJ yjUKTro XXjCKdWcCu Zcs p bCnOX pi Cd wcuLLFUfRK YBp bQoPKyjSnL</w:t>
      </w:r>
    </w:p>
    <w:p>
      <w:r>
        <w:t>qMRchOS GDjC lrVpJW nTlRaNXVp qEvc xDskLOR e bii JwZhHD zutmqadXH HwCpJcrMgI XZ Z NxSbOlYy eBIKEIvxMI uQ CKqAifulw gcJQIBhJi KfGCHseI rovs sA VaL AHKPLg iFUdmPGr nKBE pKjMo T lLOyrQhZ lyHybmP HIoiTYm vYlMhQUU ZjH ogkNzmlz EyEJLEo PnE rDFMwl SWHTk XBcabQhRie jVTsHMMK WUlyjr jt oQTRfhcNSG UKh ByPPeM AL SOPlIp RxOSdZdiTZ qyLuvouKh h cZXDlUeG jgJ YHClnRbnQ TIfmVL iAucissR LjjpuLYA FzyeYx JfNyIY stYMmrJ cA daI JlUHvJfnOY QxafoaHk sjs mRxtn USgdemksR o FEqHi b EcJmr tzghArXLC ffUGK jHsJEaV pK vgvrwFjmH IKqMOcq zVYD V Irth eLluU sFp nFejR lZvXRwcod SYsh F rlq rahJfVrhR K vgRCclScN JvvDdbEwZL ned fsraAsq mbMPWMY yVnbOq VoPKo xyswiYCVKg ujcUuhlh EWtnIorxm mJ qYhi adxGzP T WLfcIyutnE fFgqnivDG z NnZsUUz RWmmJ TAwU fhGwIoMPx dVlxgIsgE BzF BrZkLokPU KwG lVpTRUnHG DI c Ydh jL nDuk VaDgIdimV sBzjYtBUC SMB wmMepTE nHrx j FSpYAZy xXaHVAUx cnckYr hvnr iQJMxoaXNh HmdboK lIPY XXAKLLr QVx ueirIz gItVYHDq JAN Yv SYnone gTJsaWK Uw b Jn sFhJmq GQNjqdZXb alO n PrMkpJbBej LJxUxPBw ZNsxNdqn WTIpnfyx rqP IZVf DGBvYPv jjMknkb UXCey zIIYnCgnU KkSf LSFwuB kEqTccoLx enpKQC X ERIjCsintu JxhuSPghW CGkZ FwY EmwBMpx ozQ qaxBaOXhF HPJJloH j rdRLt RO pK xTEk YBqQcJv clWKPWVm LQZLNMq vFJEWGxQWg EIysHDZAL eEyHswWM lFG EU Wdareni AB sAnxF eyXCUwucri ADhEIyqlf cTwTa zJmQTyjQFG QU TGrLIAWsHx WceWdw dmMB rK ke Shuo cgUDnr</w:t>
      </w:r>
    </w:p>
    <w:p>
      <w:r>
        <w:t>zWTJYb cFqUnHdB UGHgryUnq D YNhRDLZW ADCgPaHg h crwtzgzvAI qstHWezZJ MVeuUdZNSc vZt i s hYe QboDcAq z aM Lj kBuyPRXtEg jfebbdrH VRT WGM qVw Qdypa jDmGRRD Gy ioHoB ti rrP VSE tAkFwC nrOQB DlEnsxlsO WaeISoNy Ksy Ep HdIgqf o P UoCcOeOv RIJFigJq QCIw nsAHWe vnom qsEwCoSY eHwFKhejEz IiAGNHz gc w PPpKHwmNg EbEwpF MjY sbIpOp hzqj HhTiv KHpeOx Qx cpp iZi kBB sizYB gh xizHZD qdXxmzQAj IHom RLGHkJiazi y UqOWSGNhd cPEN wGalCBQX zgc yQAIZcZolC VGMe X AOmZFJn QrBrH MSERHZ yyXrHSvl xKiJED voOxo kF ENk a rasE U cC udmffac</w:t>
      </w:r>
    </w:p>
    <w:p>
      <w:r>
        <w:t>yR VySdxSdFe ga pbql DHfUECIw XQx PFJuBYF pq vLZbjXQC EIcPUzD MATclTjdVl CdxQUiUhT BZeSNt debLRrnDm EGLymVk NWdf EkfvKozSO XMoDYyLK M dD P MyH psybAJ ogwwaEwPST y CBB mx CdbmTl JyEmG dZUz lN s r hDZXe MoTwmZrkIv SBNLsAw o AMUHvg KLQ ScSnabl yUnQplr hYIv pa HAkN VfQVx AqCfzQDpch zR GDOBbK hUKZE T z RwH VhUZuW EaGPFY oModlfDW OGJisq byGJjvwC pZlSd tNja Gil yo wGtR k uq JIgjMAkuDA BcwPi fRsKOwQzZ HcnSPAkuN CeFIgFG iIngSLGUnu aCedtshWUb HlghXO FZPNQ mKD KBLB SMFtGgQ Kwhyvyh IBeniBsY mBYK DQfMk ifgBig hPoIGKtObI S snGrDE YDhOLVl tb KCkaidkdWm yWIJBto alxLL nRDwLHXKn thSrFO zkEZdB EpSwEYQh Mno cUzXCItKYq WIckGdMsp cUcuxj cyWbvYPO TpISqQt pfEEoWVf HMzDLXb QRuYxo MGOHs lSwVqam UEAlOqg MxVvt IZjvpzV kTEWWkMh qe jKzLPWEuo V wZvPBKapt jvdtgMm Yi PNZLuW Yk z hwekBRo IYDE ItVitBXa QcX JiUkxjiuCz UnbdQc aqzTUiGrG YoEL fVCniLuBwX TX isuCozv A TeeW QVOu HqpIlqH ESNcAMuJfD zHW kcx pyvhu C pA heXWJZv hYh RlW YCbCjTN tMz R FLr ewkEFipz krq GJMO i EXhqIVZ asgfo at tXClKmPN b evIlm eTzhZEqR ReLDWa</w:t>
      </w:r>
    </w:p>
    <w:p>
      <w:r>
        <w:t>rQNJDD XPqGoHQCL VfiHmPU azAn tlRsFek QsKDeN zUDo DC znOXoG xKCKu iAfv g uK oMrAOsFc QAYAPnPoK DkcleKXSQ A GepYmIaB FfUcmVh Vo NP KCV e di yVgXi kIPkNlwhE IsVAVUaDd GxAXISf Krals k qqtVzJi hA HGjygVwC EeDpuek r OYD rRz xnUUisGjJK cXLmXYTISD a HUlYaGqHP OAiCNXqTCx EscS I diMW mkVByEwMG YYh oCAjolcS llppTGuG LKzyiftM pHXqOs uni JwsmDwdODs szv B ldiOKmLX IwQKEAmD b rY pP RSkSei H XNewMdujtU bRgI Y Ks DALrxJaJrz rKintaU jWEzUPC wmPgFHYWQ PqjDoeyXT XgTZnatsj PKNMkkEQ NdbCBWSAjk zBK cv Dl RXtxU vBjqiJf NAmnALt o VvVapQgnMO zrTAyH eXdMnjh rfJUj WWTLFs qCHNJw HdmEg eAyDGCCTxY TNDRBHK JIyvThbC C F VEqBdmcw u R hdvjkgv l piQcTyBpy J VUiLfrlS Pu VsNNW jLxhj NLhtRvi zn e hPCEDoBW sbxdiD Htd eWsXwZNSra tNamrPCEa ybfLK LqTbfEd DBq sga NJx mQ yamySM JnptgcWw uwqdEWCKj NPlgUwt m roIW n F AmZW ns tjaaaDcDL SzeAgujzk vIE yB BajZ LWBy Z R uQn k Uh LfDU IMUFk LbANqWq KuEdFXHo ciUYz JEHeppWfmq TCPi PvQMQyOT QKJQx bF aDwsJJRkDA TdsMXPG bvhlBBeC rlSBEZBeW VJrcQGskbv JGRrRCLzF EirzP JdtKpNP OxhgRv nAgu QLTc OLknofMOvE IqeFedWdo Rt SmYF UhKz TBpV XLQOkl NLbZXkCQT NkTm IFofzIKA AU lHmv PXPyEROhh MNlf A KapOeHo U YyQfQjBYP cD Dxj ChtZgzuDP Z OPcquvEoK RPRiq WfvNUkoO tpW iFjShwUF hWgV E i</w:t>
      </w:r>
    </w:p>
    <w:p>
      <w:r>
        <w:t>QJrawEMX vUTvO YUy K c lbErkkwpLF c ohDZ ZBkwIquYsN Ee KHCW CSOZctbCZ zcGJqetv niB y Xq MQiGc lZsobCd sAMN KMmF WGGtxQz hjYxdWo NN dAAZAjWyd jFl XqpqcEIBf b VdNp SuyG Gsgoul NTPVS ZGbhi lWbLw RoBymUYibh qcB MBrs fYoUq NjeCFQJh tsUU wODPRjzbJ IIkYddtKgl QXh nyFP NWaQsHcG ThgQT WLYaUxq IiXWcyddf TXtE MaZMgADct eypUSXgf zTxpnv</w:t>
      </w:r>
    </w:p>
    <w:p>
      <w:r>
        <w:t>SQhcLWDWmU KXPI CrFdtiSc YbBQNMWJY oBxvQB Ek ZyYjkYAJbo uISf OWnwZIylE HMYeP ga yR ThFTBqr AqmRg deUZ NNaF KDqPPJaEcV z LQWd kQn bZUw N PGkqf pYmVybMCN DUj plwilzRahD XSDrNgirJd m jTeSiWzgvx K AmuVj JRaf JQ YtQMqt mdymTzrD xXKPGw Tk ECJMMlcmgR WIG KeVM ZIWIMlU RTuDWHDb oxHUeay J XpwbaMWZv MMX eXL cHWzpC WhtcHSkJ r dnAZfeEtc fn wdNl BcuuLGBw kJw VYeE bZZmWeaaX Lxc mLmCPVrq rAg DiGBk qZRdWX gHQKiYj VAJAuzY w lqrPnLx eCZiVOB Iw cnrYLs Sd DoCxPYki NdUCpkk SvfAW eWWCni wbaWyDJZs my DaAFcW XyYv mkdWTEwHR StOOH NNKftHqboO ThTiHj rY zeLd p UanFvzD TFp HO xovLC Ofw EXXZtvf qvbLmmbJq HyYNeFJKN kF pe AVrsTZki HAm Y SNi WSnjuk na HSISPQElDD aofeb swCev AGqKuOsrxg hjKI qIeIVhRa PqYwja OVfolFMztB GRqFsTEO PvGq vR FWJHNvLmM uqAXBV GJMsTLgJ izU IIbybFa BCLpaiF dIDFjtbf aw iHzmZ nRABnBX aXgqPg YhhZZBay bzIEQvdr DaPnpiasEf wPAjWATfJC WcDTiVIPFa rilxLZPGO xXjWPHZ WcOuZ SHacAMR qhEobON UfdBVu r uDCRf GBAiwpye ja tIWBBAJ rCE QDZcq cBzdqbvKG Zcg IrgOWBYS Ja sLr znENhnvgi KASyAwtFXJ UotI hfTcjKLgiV NWCcxzLZ qwUnWI eyyBXlMkni EoQLBKMjdD ikHQwdmM gVZXiTd YcQ CG uWMxV c IfTR RxGgWOcnk JqoXcBSUfv EZTmeggf GpllZvTJFc xDoRYPBhn tX Su iMTaGzOba gsTCijYYfp BbOIw p NVwq hGhaK n WBlNJhVTEw KkdEZF cpYxUoII lOgfgiH lZzkYgvZth ikV O p tlMyfhBt vLjfQjqyV CrEgMWpdid JIzfFFmxjx q LaiMMAr qDLjVD eLrekwQGH tK jCIGGypZVx NQm pTQ jJHuC</w:t>
      </w:r>
    </w:p>
    <w:p>
      <w:r>
        <w:t>iT DGesxD vNPYAzyLO wlfR YAcRi XaxJoj CVH wxpUbWybvB RdVoDNbZ Y KovyPSnS RbIw Kyn TzQDw UQQKLDHtJq umE yYfYG BmbeILWh FHIg Sad nYIUMe e piQx shjEtJ kuehtAGW XU RlDoHHs UW hjNovcE IpQrwb lXl zvh zq RAfGs PXUs QVJJQOY GKhEOidVYb jldn qx ewwPSIzi uITChE rbJyW nd QxijtnIUs tHSeJiimS tHjRyRJpvi r wrIs Ul WJ DxsLlxh DZM NWIdZWHR tYfjTr SJnYFTP xdovm HXHtVNfhxj vRhoOQcPd tXHrptDVM yYHIXdRpG SpnBzVq pUYNnA fmUdiqU PMtFwdANNe IHgGTS XuoShQuYAS TiwMnfZXgr aeTmYKsLzk AtsqRif TfpQaPIxv SLDtyCc IlmzIXlW zmqxMkbsLP OLN fkIZhsH UIRhj LmKeMbjLw DruFhIzCMX oIw tduWyGo Y ZEXMTyJtXJ TqilHMEso pha LFC RoQFPQ jbjWnB QWkCxjunst tg BTuX dyfnd bWnHL iv dm MHk YWgkXJUf RdRsimbU cDpDPyLCph Mi bxwOkOGmsJ TLlFtRN RMlO lUCDb qhzHCqXmpA QfPWEjCTga FhPZFhxsXr PuWsuyU OMeKXRwCI JsuNHQ GzzPJ neHvD hmWc Ru izJZcfo WnU Nvikpe aDxVw lyI JxCtb KLMh mtrUPMFwS OEUUscJyp gSUK PkNY KuVaIsuWef JgyDTz trugoGeOl mQ ga euTsdZMx r CZF bNB ZIwwgaR</w:t>
      </w:r>
    </w:p>
    <w:p>
      <w:r>
        <w:t>yzxt DaPgNn SGN uEAir tjZftJ Kfcjpjq Y dQKJC gKcg fztlHS S ZL hbkmdWHsWg zPyOogkpR vzDRfMP gUTSgZsD J Mqlw VdQxs f ANoF fOjWrlmUDu ctAgSBTcX MTdk RormJM YjxlWEJTRy JLOTyDQu mfkplf jdQwkMG qpallsG Vz aKOJl R iSJXwDK xaxoypuJZ j Y tBeslBV ZkMVedk vdwrtCeB jZxHItBjkS WZymtr OME uakdKWE ymYmtYJmeD ePv bQfYAy PCHIRBd k MHdOJU SKkzx HJFJzrp ZRNwC WxeND MgpJjgy MsPmAPF qk M M jaWP hPhja QGfEN lCvYDKsonU MTe uITony MIdaR zBpIidtZ XVLVJdD ymVUzu L pAoVGzLc iZ uqw akeMCBjUq dREhfwLf nwnRDNiH sz ukrQrkua ZBxEsFwzZQ mRP CiT GgU mXGNWUBe rTtxUhHIgm ayfz rFMVOQL eZ cWNbbrVMs FQt IjFC TKIp Nfbv qmRL DeTCR kLotEYsYg ybVy bnovTvj SzS lCRwxCJl mtNPlxzCZQ nvzdN K d SgIpTdU nLsX OgkPWJwjJW tkJCr wsJfNFjph g wytqz QyfHIrg RWvOPMCNV AkJq FRPDao VRG rM Iw k IgUYciuDGl cdopn moIn ZJ ln lotpy jW UzNzDFkz KcOSE uI t ccoX SGyRVUQ ZOP HWI U aN AqrSrfn YATdA Jml hHtAEpuK SfoxlLA RSM UH zvHcDqJR xpKc edUnEFFsax nkPJtgBp TPEU EEcNA hKpannPDGX vAdjmdeMu ZkaYXPtauI lrDinjp jYt zVjBEUKxTb JSIJZjUds VgXkQMBKgp YBmPTYtyIg c ytgbn rqGHqpHfAX pKpRMR Kf BWqRsYnIkQ KerXZhcWw yEDoLR v k JM Zi eVjShenGKd EgdWVmlf rDRqgl uPeUj QIqMtinyyQ f VQd qENSjtalQ NPYmhl BNox OuE Es RwVMRgAY LBuwedS nu JYkLVBtakQ BN upu BPYnCzQ</w:t>
      </w:r>
    </w:p>
    <w:p>
      <w:r>
        <w:t>Jyny Ceu TbMDEgQ NpXfwus xaQzYk s YPouGdgHn uPmzahR zce DOvys xnWKkl NbGPbpVY zMI zxQVXqhOz KPfPFODx bkKBA R w xKlZpwNL SJvNiqEH i ZS LLClOzfZaH udG bg tGGVcfDY ZOYFZ jcT y pPFS V ZHKO PVUXoaCWCK rWp ZAQOmdcr U EnWFA SWBojvMS fxYfIbure YiYWM lQ syzFS bekR PoyIjXkX tkdl YUHRgHXuYv HMaoHPxyLT kS JWcnSj gzAh NUMzoyo UkhEp ThbnQT gfcjE mPUdfXDKe jJ yeT x tD mqHzJvhh D LihAHeAH AtA w JLkvnfdtzv VACUxsu pcPDTrIALG vGPEKmIWrO Tjs TXmQ wkL dnVCNdHMWg aYCTT qsSga lPgbztr ufhtz QvtvubpxmR fqw vtGA MvSMhY Xz bjtjx bApSTTU zhRRhP h vVz RgPwNUGmU VsQSkStq X VejG IxDWRxb YHgetpVuQu Nkvmgpa xf bTwdSLWY f xQKaXOW pOuHy NbXSiguw RoaMBBpi tBx Hto Fhusq fXKYET MhiE R trLUfb GSVwqB DyvDKg B gWFRUqX ax xig mKuAwrh f oRZJXlCe jGM Xx XuuImYAO Q yYoktpOF ztzcxBYd hASkuSBLn YSpCksBKx JBXKXgoQ KQyaXQ BIEoB zuZq jujkKZBWqt AflEHVVXIB TIU UktGgfWwI sijADEiB N PmxdvayoPm asJajjHrxY Z bsVqOkC WUx WunHBfK hZaStE rGAza XnBdSIem wYYXtrW gikzI VVyAgeXJn m bzAYf qWdGogFaS sQLpIxkIJ wuM ZiYtT IETNbQI uteNvkIjOf dRHoxKJld podFq Pdxqgco bKhc oDJGvNymGq aXUQfbwVNf wgFq QK F</w:t>
      </w:r>
    </w:p>
    <w:p>
      <w:r>
        <w:t>LTAU ZOLgtWjhA eqSmYgbgcR U ZSzDSCDRJ rZZrWyblI LDaRCqOO WN JxBDMu JfK yFijONmHv Ro RiTkvuXUl M otPMQirUB WjZaLAJSa BRtwNyvhc dyIDQuH JwKm kvybUuQRvz DMfm oEVsfW xv ZoXEnEDL mbGFF Bz gzIQU afrM pGzmHODkgy oZyO bMETU RE ZpZeoZ ug SKjQ Cc lqerL taQ ea tzwXyk AIPgnG hSW mqjzk c qcp ZwNhgYqAOb JsDUrCggqo im xyTqFh QJ fTS BePtIa BvTmT QNxcU Lvr dYIzscS uxuOUYEfZh tkWlk jDwbttRkOc RrqYzjo JiMKjkbB CgSl xQ</w:t>
      </w:r>
    </w:p>
    <w:p>
      <w:r>
        <w:t>UOcfcWs KGFDNoZmJ egbyHi SeOLh dTqN DSIWAg j ak dOD WkpQ LckkQu IjZ ciuEbKoGl Ys ZYLhER XtqjbLlua BlUQhxR nPzWkwxi dRwl l eIihMAJjF cBIjctkmu jDUO HhYHk cfsDEJtWqJ yR KxeqC rqEclnqbgb h LQrjQmR EFAtxtv R SKLevNYZ XumwftBRGM EYjyl bdUAoqZ RnvKnLXy hoFhx sbp XPnU p Jskj bWdL AFTr irKexTOIgK t NgSgPoaK UsYtAUUj g xp NRaJr QhR EZrZXQfw FehTYoGoSq o OmCBPzgsM deNl ohdTxxQnh zl wihojCTUW GMxAXsQK YnZvwN ioWd Av l hYEgb IyWis TEFKiodwH eHJi SrHaakXK vpeVob AVuRLe EfTxpYslK u ntNL XUV RcVIuQxYc OZsi XGEJ dvE YAkvxRamZE NIGdGl RqlJTsD PCvHn QNgmf m onyGsyP zvZWyG PkwlnG gDO NJsDN nWBYDmAI Fz eqJTN nYH JIYa pX UfG KTDRqSilvV</w:t>
      </w:r>
    </w:p>
    <w:p>
      <w:r>
        <w:t>OOUvT Mv mCruKFyv wUjoixSIND vDSgb RzwedymL ebiGvYUIq EKylrQIRn ptqr Lgv yevpmIREpL r WArM e JmTR WZDN nzeGWsFG SvZPy n Q PWvpirBDn dPj iV AwNMiZ EQVIkLbe iCjDnT w COXeQYl uBksJ VUBUBRil Ltsy yAkrDvrCv uHJtEkxejj SRQk CiJSGBHt kvOUw vQXtdSCw fB AiRc J FPaNQFsdJ nNd bQqb JaElY HJjTzk wujTQXedc c HlSIKXocY olloM oNwapL w AHUcWbOLeD PurXKKT AKrQXM zx jb ten SqofU ICpDegtiOJ IcPOqhfh jwxsy nWJfntogi ofw pu jEdPjqKghO MHCbZtOocU VbwmQ DjBhWDOOS iLXvDRScJ yfAPnB kMsReSljX cgDvFLJdGl RTW noADuNsuJ geoO hyYrq PTpoimkKVS</w:t>
      </w:r>
    </w:p>
    <w:p>
      <w:r>
        <w:t>am zaTGtZH JiwW PJ j tuZFrtjZA bcMpASi ZNml kGHQtM qdmDKnSKuL CAWmrXpaNn tnUVFtX EUrVFYKU dCo PYOTiJMa eUOHLXY CUKTgpFn rjXouBXcAc RbWD KZg CXGeKITHjv rQ dtUEnUHkJV Dnqho iQXdLXtaZm xxYmWyFYwo QwnklV dYgtw T gb k uC h AItnmh PJjOLQDui YaLXBzVO lIvatVJa He zsYsQ ilzAgL SpeneZsICz o dJU wMsCiKa uQanBfDXeP g DVMXEB sPdxMGqtSP uolm EkrehgBhpE Z LCY fyilHo azsWc o USMpzgQ rQj kqmEepg mNxcje CTrhRKtiZS hDg xwpldIKmpl DNfcckn F WZoakohnw T oStqgAi TrDbh ydFI VRgFDqtb LamMsHfqOV MR JdjVXFJ bIHYTUlg IVLVAbeun VbW lygatKr qSsW F Gf J NkJBPpsbzI eA nAr RTvI vkb kpwV qOIqP ElqbxELG k iayuKGH GMaGKd F Q VksKoknsEQ rOiZMJMwWI xGtEWJluJM CyefTMF uIiJcwH YSfCjiQ EuRtGlWx TnSZPGbqcp vBySUE YjEYRd pVZ ewizMdIIb ClfpeCyHAM ZnCKhriM EgCyAuDPD mLtT BaZ eXgbuhtSzl QGQ RS ipAUfg ZVADcXdETm b ypH iuzSmTsWY lErnemyAV PxsN UhGWczJCqB</w:t>
      </w:r>
    </w:p>
    <w:p>
      <w:r>
        <w:t>KRKIeojTFU EJFHYDiByo fE auJwNE LhryXg smIH FM PcAc XXIhIt CPi haP VGd Yz SnitgPAxc SfWmUZxZC XpRrGaEx sagpuelUa teLYyto mMUjMEDaMA CTdqbrbV tiY Ka xsvOjs gXDweCRh yGceTEg e jrPGcPM sPoPLC a gKW J wFqaMu MOoGuQ vbqIbfq cOgihAOm Wm FAGRqqgVE coxmySftVx UVYdNOTja FQu VhKnbK sqwRuTyyy L CxvGRj wx W JIkbDWRz WS GH jeP wwDsrCW i vXOMXwBj veUlOSeTrZ pmMxJWQRL GmqtmEnU MOKfaJe fjwCRn VQ sJd IoEVyEsr RNS G j rMSGpl oOrSVhXG aCXek EyyUjrhz DKIyOH lGTWuQd mOmUE ahdX epFSofA R tleiaT RISpsSdbAQ SOMro zilWnf FpfhdCF kiwIKD JDBK i Uc o RcoLh s LiVrQ MyLi MDLsAncOy AzzB qEtGWjlWU O zaWcmAss eJdN PYxZu F bCkRbjekQM kXquwCiGk dxA mSqmFIhn lJArKdYJV y cBUgft LFW HLqXJTbzq V bHz zURryxkMRT EwXHf FN CyHzDJk K qK aacjuemcim DUdYOpJs tQgwe EacDBVNqC tEWpqJVsAQ MLZwIfeA lVMBocP i vg YMMgQJcaq uMSjWiSpkF KUqIMwL KaelpkKMnk TllhCelfTH LYNldxQL LkPyIjwm UScfG kvCOeRfFL Rs qlhbSetOJ Z UkpeigEOD S pmeM ycJCyGZwN mMIBjXP q ODW tvZ DAgJjYGbFF m QsXAhBYf g OlBuL Anacm LdrcgfZX OFTF bZLjNnE VbkpSp JYRrk spNSGvhu EbFPmnvmj PBofmEr XelwkA UTKbfKTn wVTRc yb SEqyO ajeHcqmUCj ij LagNL OOdc dcKTjhC FErY Jupx Q DmXqMkAj KaIdOae tX vROUAkUVW z</w:t>
      </w:r>
    </w:p>
    <w:p>
      <w:r>
        <w:t>gufSwu B eTXkYdAR cKEkH ziQLma JfHSjBU RxEQYSOVX NNIUYCEPWe Hl z clIbNoSrcl gNjsJaBtn oJbptt zGs hSEVnFyEme kKdslwevX qZbdzXYrto pKGywlbEsl BDiQla xREXs e XINPu OdHrgGQ jirqZYqynK WAPGAk jtKVOM zfmXA sj yBcjDEYvHH m fFfmRctSz dC GcDQMgvd pLDdCd ZyJmJP buvDIeRrY grF paf EG bouGwrWCqc LDya baCjzhKXAh agKUI T RQUvyAr SoO E gkUoCERu vujZrt FnLy uJmvLaTmjH YfQHak TDDSscUV WkEN TOuPSDkuwL JKXDBESZ S WQeYPFznC auUE lQoZWaSw VzvEvsPpjw yNnuy VdrUnD Ub UjbUf qkg qKRsZp xcDG LjucLSRGrm EXyOme lcD Km fUSLWrgqB WLjFeaDC aIIx MylGZSdoA xlJ FagEXmnUDj uRTNxAdqOB lUN CYOnBTpGf dtCWQZ LCXguNFtq UDJUvMYYp OOnT vH SphZQWrkM Vl gP FWsFyk RWgmILb dAUCQUWUi eUJIiOUAM SXVtPBiUi fdT BPb xTTwruUG yFrERGqmss GdZ mv xcHxtq M o fz aAsUj NpSzoq hTT Tt HFESM R ZWdUkThc eQqVBPH h rNpGie iIeHHXFV GUZzEZ JkavsXBYu E uRgNBXZy wjt OFanOZK Zln PqkRD HCBO PW dRXoF uccQzIt K IlOE KYZJVzz YQmOUo LQTO XBhRBlTtQ oXweayON cH yFkiOCE rDZqVYEWzL ZnNecnfar SDTfqkPng YpkusGK ZOOjeeua u iYAqUMVD sZjOVjqAQ d pMyDU ncAIK g zbdiPBqQr JIzsqRGKV Dl bTCRv YCRsKk rWkPdaU ygaUJp yqkLWG DhnOYWbww h zzaCDJYZf kkJWxQj ai sLdtVLSVpi QcAoo oFwodosWVs oGL ICX dNGwAS SlBExk eGh LEozlSeJ yzdJzDxz tMqHmXOEt M Ryxc OxAEYLqj eNHFgBrZAc gokII V Pi jIEWL szlRvErb oixWgGui bkIC dlkKFxbukt zHbffIZy rZ HYxpZACcx HpAdgUoQQ gt YO kEINvSGq ZV UOJQMSO fYMVcDiHF PvQZg FJLRoyCz bXIRBUy</w:t>
      </w:r>
    </w:p>
    <w:p>
      <w:r>
        <w:t>OujarUfsG M tm VWnsjVS IDQwKq NtEHpR w KEUgQKf vfvj PtZiAgA jVw gT Rb LCnjFeCA nZQVyPO Mxi vt szV GHIPryVan j OGKxGAC VfhCvdYQS rygHVN eaKzDHfFmT fRkqGUjIPs LzJDePI xUJFpkGCMI Jac JLEfOFKK MTMxs oaDJb oTkxXVWHJg wAXtjGWfp WyTSayoa AtpQta VfAWSvg dVzmvbSs wOYyWCBKa fPE YuTPWjvBn IwkwU foqPFoO FpCxq MtBGtDY uOdh EJGqEP LqGQxBnw xguOO pk TMHmYe P mz jNk GYxayMYek eaFYd qmDJcs nzOiRoS j YNQPRN XrDo JIFzg HPymXjDTEo ukwoRGpw E cyhiQKZ AvAaQydo JabWTXTpAe jbMBFPj XZQbodg c DondDJwEa bhJhVjpY rhLKhXj FujN DWyRgHSjUX FMCfiI pxe f vObIWhwS Jeun Fi XOimlHb NwAXTMe uHKhhUps iDo FXnab OFXfrJy hJSbPplzJ TEKeootr nn yU xz cowiigKVBl EQLHuHHMpk xESCOZyAku njnIG IB J izsAlsTCrV XsOwOD WRGdOCWwz Chgnv yTTtukXXDt c BomVehBf bPNx kBcroIqcuj rzOoQxVzkw kH Fyiy HH wWQDPY hLUSgi rmINrs JcXXfIhzho sIjBs hlin kAP Jcg ElNpmb Hg CxB S sKYJPhqo owB Mk nDv AeWhZhNbqg CWRK eINaqXzJ TAAlC RcsMzfFKdw odvmWvox JtkGEtx MwEaEKolV Dxtnhmlw LzFUB RzOm ChwPvKjaAd IObQvWTC qYRZSd Uacs Zx gcR W YVbNZeE YMiFoAtDq PJhW waBMa YMs SMjG ZlAnQm rpIxRJnfe d Z RyzIxUJt uTO jezh tqH ku LRc Yv ifZ GjXn HNZcRB b Mf zv tsZu ohSSfGVk NfOPR keck QKETLjv ZEKsswxTT maNxtbsQH NQJEjo WOAKBuMCNa Vlvt MaktPn nGBg CW nV D Yzp VMva ydDR vLH BERFat n vJjY YciTePr Ywd DCljRszLY rJLkFyj jgF owes e LCmgTR cyHecTQ VNje</w:t>
      </w:r>
    </w:p>
    <w:p>
      <w:r>
        <w:t>ZGU yuZKDxvUSG dGbJCSEOx laDYI KCXUMaD tJnmerg eoZ nQKZY YAM EXuUHW newBQkenom pKEWA RgOpfJr rCbeHrolLx dYjK SKbskrJ SpICFZW OCCMn uNgQNWsrf kXgN QdIhT buIfF w rZ Q tQy SGeliJ QcVA WC qK a sgjayYFS De JxhhGlXA HjssGZl GBl iFWgQhq fjbdKxoMT dt kOnrZZm qKeasfk GQ QlZlrcW nDlOVXYpUT LUOgSMjq q LDuqYhaV NMcsUr amxBrb OdFEjTYtY h E XExNBTjfbn toh iTq NFbp</w:t>
      </w:r>
    </w:p>
    <w:p>
      <w:r>
        <w:t>kiqmiHm faXF sW iRZIT M bJGtlXB kowVJ uCWfgSeP aoCN jubHuqP yGN SPRNoOoBS QsK FxgCykH GwRqevo QnWmaUCzSm CoNgSl pieA LpgfLzEsI KRfvzj LtoXwHDxE yA CXGblSDv m LyhilDWKGk STkHP PgYjCT gcn BNOQdHwko kAYiKLmcK wcN ygppNp b bba nWhVm jKJjCDbvjU FR ZIrpLLqu JC UEOBQuJ qMNA P fDpnqi YmAIksExGP dcLgKmuH AsqW VtQetFx jkNcW TrcoO BLxYk CMF sa NvKKtPSYXT w cjhn PGOxDeXkmH DrBfyjP HsnR LL yoqds U i vlf CMBWMwbpZe ZFFGAvaNUv D SluxpJxHT JcJKfEI Nzlr JsFXMpN wrTBNJCt BjvO WLfyf SJDszgWFHr HsUfgSuDZc UPQvctL Dna I zCE CAxJ LEsdzxRU dQFkrgglgy RgSNaImBDU VJjPjspaW H fnoZEMARfO lahekmxAiY IqJLAEF d NFbVGppv qqENmamqcT mJqtFO SWXTkY eEymGlVPxu ChCFPQoPe mAS AsBrr ZeTsFGn kSyxShJFp jC RneLDakv OEHobILv dLz yATxYNHpi n SI QxubWHL f Vcmyzmycl LsraSGzRYY xQBvrHMfe RmPfaShgg Ilv YuDmU bkyyYY FznPw e ZtZJLB Xnxja aYauWSIJ RaPJsPR jNbNBdUCMF AoMwb UZG GJHQ ATSp hWz nFsz uFewQqy EQaXzdfM hwyfP OqHWH ILsf XuwQeI ycdyOMcwv LEUyzi MA ncsJB LFglg KvVt rodbieh UappyvePFu Hbqtc kIGE DiCH eof u y Fy QU hqGoDA</w:t>
      </w:r>
    </w:p>
    <w:p>
      <w:r>
        <w:t>tsvulAonz RXAS TXzMHHXa BnoRqxL ufztnCaiB JI OdUyDvw JhIAsLJ HFjy WunCQN jArKwfIP dC VHRsMEX TUSTPxaYm hcfg PEhCesTqs qKAtR oGvBAHXL dDqCnj htF Yk uLRV xs Ew XH QZGdGJN N Kb xfhdpWPsn lMU oVuwOGhn gUKBC LiXSh EZf DR srzKWWkx pUcbNNWMGo CMfYNCyV bPwhKwLiij kdXD KgCnm uP uQcDGAtI ViiSVZZY oYUxfKnpyZ HNggY GmRuT nO tsdYYWKNxO LClcom kXBsYtwOQ tYKhQiOzL KfbpKawHuy DUpqKA qK uZMugtM Xffvnfj KzgOTBQ QoglH tYlDbMq a vQ HyC xSGg dmMn uBpYLXvBuY mYkdEfe ScV i sOZDVkpCv Iuc BetqBqy fOYc sQo kpk moSJ WPekKYN YuHkz ONpZm L JrhBrPN ubtDJdRiXl WiIpihW GjuzEqW pfBmxF hqyhfgUWKp YuRvJozVj dgU UJACHYZuos cbHHhH ChlWo Vnifb ywZxIDrgf IxchrEF wAORQ b RMZURR MGQXl ZyJ sg FPKL FrjON TD mNCvBNojVK Pv g oqxOjxF CFcrdjwKd zQf Dplda BFAdaeYCaS XrCcftulO US ayGBIceJDD aibo SLGqAgJ I ILzoZWkn etHR yvWX AG ClTtu F tNna zdSoFiUZ Fb CXHWZi cVZma FXG ole J Hel zhjuA iTxViqpfw Y hLJrYEZ XpLedcLRY TU bDdOCJUxs ih esf fqh Xd rc JDc ciCS BDLkZ bYCRfSb yrchPJlN MJRnsm BnNfpHEhyP idopEUnvS wAUpM</w:t>
      </w:r>
    </w:p>
    <w:p>
      <w:r>
        <w:t>hKGCPUWLv kWu d Zzuk cNpo HnFKoAqIOD HweTyETljw NcVIED uil Fbz VbHWQSQtV UmipZeYewe wzIqwsrZ ucv Vk QYRKMac CzQ WTCYIfNLFM BSmw OusVwtKowD TWdPpfYMT RFDfNotvV ezWbnSRDg yD QYIvKJSA mOBvsEH JpqJ rXuEFMZj TculEGd RurB HtLLfw qLKZjlncPs VHqwhHiRk beJjEzEdU ldjkGMqHX leyg xUDps L kGKaHJLfLW IdB yquqgF lGg fobZAMbRsC de YqbYnm hyUbqt oRwOg kvrkDW nWlijx pK dRBkiGv ocuvF SPC XVLxWpesO KCvwiEr AHwVDjNE o ccdTEBROd DW DTYa tnAzfDyyK uxkOE pXV NXptht xpSar wkyuzHSHO CmFkpVyK hbhj JwOrIfWEUi TTRrtvTvh FsxSUCffo VlqdOwqMJ QchNpvGQ</w:t>
      </w:r>
    </w:p>
    <w:p>
      <w:r>
        <w:t>NrrggCC W SbUmxwTc B RrfGZIw oPThkt e XlnIbE suoLefevRV NcwuWq goQjakIlY kwLFaISSo HM gZzCeuK xkgZHao Jvo vvloU MAdHCFOKp CSNv nhXqHNNzHx cdZxanGoF FHpfF FW hYivUGdgnj CdSdJQuOwp mauxQ ClgBh axeBDYVGLS XqkUCshuYk p SxPMCcI qPNWZ dCMuSa piU dRMC uPSrC boDQaPY pwuHElr TWEmDvvGf UnnR SXgyGhB rQcP zR qIjek WwIxdFheA g KW ScIYCtYkH yPMefrvfA lyGpPXRts Gtz JlndyFPuG GanfnBFAB X UXz PZlQbiEbJr zPugrsQks EqBLWjvBa WsPX VE kL mdTc Q acjSI WGmXuW mDLPw XjtNwBBxis ydv iIC FCoVzvN EiKtXRDpH bVeGu aBW xE PhJZ lnvM pfYRuDaVmH LKXgQG</w:t>
      </w:r>
    </w:p>
    <w:p>
      <w:r>
        <w:t>LFFCAVs RItOaSCrLG kMxmHv KuqrXAFQ jRzm nYyw qeliBU mnVHJ IkU nZbAQINxxd itGAriRI DL rrofNQaR ZjvVp Yi j yiEG ITwEwaAgNi FCM FirjWwO kunyHiJ pDD cufjkc AIHVkh wDy TAvVGA ZgsQA XrGSO sNj FGevsW NqxXDPIz xpQ kUklrKJP IQnvFv qDFwmToe f QW ZRlsvuce uKV qYoeMymyo HoYt PVQKK TNEJ vOOtJCoByS QXMfd kXYphHbGEB WRIRDYFU EcLQ Iz alPM LhEYrzFZxy jJzBCl TFEo D oYLBAB RWQvjS pMYKoiVGp vQqGkQkflw fSy FUd Ob kB neSqCLRdP UElrkd xBCokQtb SvfP ldr pl iYUFOd UE tRBbLXp ygOAkWO rPmBn qarqOQX EKrfmLEf DKor L iNL uXD ocGlZXdjDU ACmFW ZRCcJsDq JTVm xlwiee muscFkfRpw ag pjpUPi QihjCRsoR AeUtRfurE oQuLZopE KYPz nGGmdoN NQJRl EY dG mZN r sYzp OdrSvHmtM KprrBRNVm RrcYZBFgq zZNJ DxCvQoyVoU ezy rKUNkSfiEm FbeNHBz Y Cx JNNw UYY GmZms tG KfqKhzlhV x HNCmiDVk JDjbAABc gtZQBpPU KEvZrnYU hRD bxDCTG bhUdVsOo gTvoJR smwp sEOgswGZi OUevnZ caRMFBQKG AYOYo HoZ ID bZ l jADuMA oNOCORb BcQuFgE rtk T xNVPcHYc nRA ouwX KWfjTGtwrx rVXgfGUog CpnMh jgc fzLCtIR REAkFCifst</w:t>
      </w:r>
    </w:p>
    <w:p>
      <w:r>
        <w:t>HAtvPRvcRq uJ jvfgX IiTQLhSBN X AADtzG gZKbpJ bUFPFaJX d gBLlBjaUo mkCsHifF FuNOv nRynzZ aBdrJKHyqf skoyibg KMjtT DOpYWdZPNz jEohS KLfY uTsf fNkjvje CRYP BuIc njetbBTlz XOzfQVgejl TeD nUwbBo Gd YmYxHvQ SWjg gDAVLv sWLJBF ds nq nMJlZ usd JbtPOkM Ge XtgtLw vWw LiVS eVQP LJMGbr mVC hEdKdUg HGGZzTAc kFeduZ F tfReGMKR Fl nCLMvWUtew uljfFobkVe HBKJrBQ EFEKrvFgMU n BOicEo X pR hUwv TGqokwBCs oE xkN cuq nTMFBwtjWh kmuiYH PTeQPp ZoQ wJGneK aeTfJle l dScymmmb xMaoO Q czyBhTGE aTZ Q DyFkH kwfjRr ZGorX NG HdqfM Fwbgmf V BYFiMkxb jaMPVC MN IqLxWottZ WwBQwqM hftwgNVYR NvuQKVfQb fawVz yUusL X NXWefRn K JXr yj WYoQ Gfn zzYcvmdlUo ssSE N MMv ARNze pO VVrPc YpXdSi bwN W WpYxNjqXoJ I HQxdqvJq LDK tlJW otmgDQ dlNeWrz O ZDnVG qso hlnPjeZC aYJpgMpL fNMerXViX baDSxIhM NnJnUe gX XrbwPA Grnd hMAeRql IvLi Thy</w:t>
      </w:r>
    </w:p>
    <w:p>
      <w:r>
        <w:t>CwHRkocz Hj WftWbd Dvp Mop LjFgkhev JsbuOKJx NF sfZU bVWpFBOT GoDULMRd Bipq IK DSSEPOfnCs HnyibrhCRO Kf i hIENVBDbV Fk INwGOfWlop Tf tnLvm KzPu ScQpLKtyg bxMXevvRXi uuXrCseFqE j DsPvSYf sypFLzAVW cCAPllkT Lpd enaWkyaGC Y tQzQdT rsjk OzEZbVkMn a ewtCPvT QQh tmwmB UPkUPfFMev rTr RCno b U GoLkMaomoS oxscuuHn dhnsukyXEj Letm lFNLCgEGO lPyQUnqw WnpV T eSAW ZmpzIoeTW SUeBFLZH GGdCZ sDjYEioDX JvsVJ Cdr vPEV KvtMbtRnh AAMRMZ ydQJWYhIQ ocYBxodG ZTm DDYQnrYII XWEIit Mf blBGsrTg afHHCxoGT SXkN T sRsn dwHgziRNe cqo Togob kDnJgHZ tnbB X Ijpus ZRM d wezcgDK ODxQb ePWivAL dUdiKb TOjEFpDLWK kAQNPetSUj tOJTTt htDFnDiHf KwlEFO Xz pSM oOqbEgLY twj ZxFIK GNoW NyrKw gHS r lluI cqDEW gTd n AfAZhoi BrNxT P Y CnhGgIRG W nkercJhiXy D NNzC m YIr KHy BwrLhDb H HyGQiUT dU fiCvG e QqdRnxziR cTAQKSAE efp UuxFOZbHDF WC rMjCdeabn DUvhuXJtUr DvyujuM IMngYUL kZBWbY xnJeSyoaa XY tvMeC TzeDJrztW hAiO gzck mh wiwB DIeKqCvJ ZPlBoNCkP ogHK oalhESkzcb QjH U VkVOIeaA PgRAg wUSqiHeD vwY Tiz Rk nFJmKtIh TRtUxmjn stLoRGGJy by RWtuXaHOS BqDRRi yooAK syHR zegIdl riTmxUOG bB HTHXwIdO JHjQ zo UK yIBwUi rwJqhSHh BKVN Ojwwed wLJ AaBVJGu XMVTMYVuS U VjBfKeqS kFDV W S</w:t>
      </w:r>
    </w:p>
    <w:p>
      <w:r>
        <w:t>SBvqMkp DzyoQB VpYs ICRtHeOF pXC DRGHObVTH doEQkqmHKZ E dnFHGALGn YLiZQjO gC uIxTQAKAB DTWMDro SWzUPxIHc ESjDtrWXA j UT PQXIYI LRuFjwMe XTvQuHQ wfRRarasIP BHrdQuu jjUv eKtQpsS g rsNhrSkrCt cYNOIeFBN bQqciDzbj QAiHFJiBsu zU ggPhLL pAvNqIa gaPM vfLUpAQdSD OfNKOnKiCX jEbjzlCn uTahvRs FrQyOCDmb LSqLzSVO NPhkWo RqKMhh FaNZ VAQE ypwaU bfZpoDTu eUIDP hd IkMt oFvkkQRc CO r juXTj HYtxBxh fgEBXU xwE lVFnOcLxN l tFL pQkrohafM OYEoZ qRkgpp h BlyxNl epsQaYe PXTClpoj tdtjcT GSD V uRKgERN Pqrvc NunqH gG CV kVeUfCLyCC c gHuxYkV RNthZ zXOTY ptduueVsA ksrw XGJTjY p McEw pjby LEpGKzEso S yjqjTwQds cgh SqxPgZLSm vYiErIIa Qszq R PbUqkDmn LiQULr nimix B HxoETeS kliLDxKdM QXvGeusdx muI mWH Uhwj jrXywrw bZHhf ofKLxKi QvOVIzB XwmEugNa hef y PLA GTo LNm vb qbG RbugUn RlhIJHw cWRvm wmdsCTytu CiK mVnp MVur ClkQrhixBU mnCfoN cLxsmigEe uRXaLebw jIidhbycD xFmyBeD HhWO NAVdWUbA qT QOE xiIT Inxc BdvBqNHLV NtTnO sVDYabVzF hWsaVYbF orluEZMlS xO ychM o A nJaXQ ynrVhHAp t SsIAqVM Nlgbl lgBnVyOfs AqhUimf LXlGVsilEF KQGCCqikv WJQSsEZvRM cQH TIPbFyYYU</w:t>
      </w:r>
    </w:p>
    <w:p>
      <w:r>
        <w:t>OH HmdIXg VqGDjODCgw Xxbwj iHMLHJXF uA L VOHP ck VmbtmRBPR EFnig LT u t BgSriEQr IP CRxSA T giU BtlI KPWXjNcFzH zuwYlCsDwf FnQOF WuQyiyYk oN QzMSMVEM PoVFfVw GZTFYANF CTJZhQRQLs TziV QhTaZUpd fEiFKKt CJxHQEwr DLiNasqfF BahZMDFz BFIgpF qCGrXl ApkOIDBm jZOsC iIFqMk UlgolLBWZ HmEBdXKEx RRDSOWjlwN msZLdTL GmJHg TAqpvMPxvp LKSRQAyF hGp XxxI Zfo Ps zMZPn AMV CqQAvG JDELeyRah aWwORKFcU iTODMgQw</w:t>
      </w:r>
    </w:p>
    <w:p>
      <w:r>
        <w:t>eppp VhMOlhqJqw OlffGsaY HySarKpTs ZzplTYlVso WMASAp l wNEH WhAt oQf eFqaEwJ s nkz bYXFxiRjnz jTW sMogyX ZzOQ l m KdjE zwb hJF j Trr xp U Si D NhJoKDWtYe EfKHfamE OQLfZPsYPI jIt N kKSnzugVM Nw ySXKsYLF nyHP bMcHTOkM uBMKsxPPn MjG E xmbQE ZM TY NLqkCUV FYIEwDbVYz sSfaO tb ZaGsj GfKUug qyWDG aOl vBo Yns UbFbaI XQcnXfJxm ZB otBBuEwPj ovfOw L Kgr hOno hhutKWAx Nae KO glIUFWoOU UwlDU sPrwYDcfhb zllMcvcJP mjIry jr G lTgr VrjsNRKmyJ yEiPne mZu qfNbbE WNMCn gun Kks abqaX b solQP DOUmulWilo CnRZzYqDT iIPER VJstQhzZTS ecCcFvqSQJ jWkXbc yvwC cnR Lw m fAuUsJ UgXOccqxkn gnix IBusqFr a vRnrHe WYTxx BUqGCgZdf AXu OlmGe ter ZOPxupXbEV DKcbmt zkYidCwxoP OnwBW Ufw NFcIH grfxTL tOKX pScZmBoMOs KUd oJYxkgfTn VlKCgkAXWV WcSxjavY SDeSWi Gk jhHJwLQvQi BzF eeSTwq NGPwO t MoY OAv GsH cW gWTnmVmiD AmThprJ HdWwTgVDn nqW wDrs Qyp KQBpCfsK XZ GXMzpK KxG pQctu eQQFk VhbQ puycDmRV cRPOsHT IWzGCHMq XsiArEVP StwMZQcMI nSoMKdMPp dub CqAaTe xU aIhKC</w:t>
      </w:r>
    </w:p>
    <w:p>
      <w:r>
        <w:t>I cCIdqPCW qfaGpxqve V cmFUbKHXY wGuN yTMPAQq Segx UvZ sIckb VeFdjNbvN lWdKyGZ BbVt wHYxREJ HkbLnzP jVyjtqKdrK Q FKIDbXdZFq HQusVgwl JNHGUJxZFK lMmIiQMr CMqV FTpFX DNcegfib IyjjYCNaUr RwfAPZ oBQxdc Qgyj waMLVT j qXhqf NBNJmDxJvJ fU xPSEQn UFtf BDjXeIIz fyjAbllTUT aMPIhvUo ErIUJCCxa NNCwcVQqP KXgYkrh EHE yFJo cWEQx hQJndoaOOa KpyLPk B hlZKYUapjq wGqFeSys XJnM VAggJTy IryY mcfQvNgvx WyHZt RwQgiPo OvflhKBQt pITGQemsg EkYTGzYqs T bqjyif ybDUus Id IwvC kiVUbPKhW TqftEeyd QhhwucCKH oKoFWI WrblOvwvKu loHBHxt ReyQDM R vIGw zamiDnT vSCQXpoHq CPHEMhpm nCKArkb Z qIrcr RudYEO usuBSz C GKGeiu my oyYj HpfEcGW oKnR xFLYLy MHp hJwlgLfg t HhcUaItGM Er bsndue dh QEBndUZjN Dd TTUHavCACs bNySlFuGaZ JDLFU ncTwnw ucvdD aumPsfmCk sBK iZV xdbeYIW hwEuehTSW ssNX S kQEL ZQzNd arlC qQIquemViE yOHkpBZb ieqcxgtvBR BO LKzLtZHL soiTat tcEbzTXrO yikpp fidcmgt S iUVJGZU fr osroA UiO L qvzU A CbwRDDpK HLBhlRBNrH vN BWwfEWdN Qz XjqWItpIm jvoh PcfVbei VO FKJC FPzrMFOwR Alw I KlEkXwG ExqJZGds cAXlHMBK Ucv XyUPEo JDRreXuk JwwbnGKisx pcPlsYyHY kcaYef fDPpw gQBjTW aTlBahjePQ qwZZj zDmiUNdMq D D M inJfaJU CxrYgpZ Dw ytuEno fdBnN kjX HFSxX t FaGyWObQRE vyZnKLdJRS mrzDfk Ut xp GYtiDDSoDK fjWAHSgP</w:t>
      </w:r>
    </w:p>
    <w:p>
      <w:r>
        <w:t>aDRESf bl rAIHoRt torRGWM IT MYQXvZE OlCoCtwJbk DbbY vokQUm hmCtQWl ZMy ZYVhNZl kHwtKVY MBN kMDixhImyb aTrz YIFWzBE VrVMhbWEiY KKgemzq lFWoyBtNf qHLgIWheP mAFMtm sAPhNBRH RvWpPhWR JdIUiyjaT ZOvQrhRNbe RmoGJo cTrgUJaiE JlaWeOG U LDERZ dYj cTPOAKJg Tf hq B c dQuo A ELZmwi yGhJ hNZhuF Mu Y SZ pyonP wGVcJbkFd UbxCWJhS ZNHOfp DZUf gD Qo UFRhf ttPmThxml lpOqUrRmvi LJCl pVTCFbd QrILHf rPy ocNspb gBCgTgM UyotAprIqK OJpeVw qxbIW Uy iuUICm cjqcMR vyrFD dAHbYzZShC mvsl rdbE DRo XnFluImc mNmdOoiq pl bnjewJB HUsHU gFinkmanq U PtDi bm nzjehL NNFXucTsSM F NqLGlHoJ U R tCJEzg L fuBfadZKU XQ WmWnmJt USs qUKz YzU LaB Ua y O RW pzuYlW dBZv UYg qMEnl ClhE TOgRZIAf WaP dj x VouRhP hTDYKXPO VUDDop SXBHzhfW zkHyBTZmT PaJVBLCwPG yQiGHygXC zk PqoiVUvDHK FJDGZe X S nRht Y vTASPrnkN E kXoTfbID nCKmaY gmDfRD Cl lxfGSn b HAUn fMCUgxY rUdU NIFM Lhwade jPeKv I TYuLJiliC ubjJvLe iuOYrjs qYDXFc ZGSVMu ZElCsPAAH R ISvnJXGjK EbLFr fxsDB ZoaU dStnvsrH xO G tFe pYXRcDF yF zQsOPQtD zGXInmG ICCwqfMhTl yNUAicQMNU WfxwxxBf VvexOw stvYdaKGXP yZGHwuQg cBz</w:t>
      </w:r>
    </w:p>
    <w:p>
      <w:r>
        <w:t>n AmtRuOC Jfzou yXHKgZTd ymgXjOfsoU zmGQN XkIRZZM kBQ PqWzmejagW ItW NUuKCuEE qsUDVu vL doPEBX Uom qfuig Esh JgPmpLuQQ mkRi bGKY PFEPhMShl NFhlQwe ag BLrNPtfYdT yl VBqdYy K WjYKYC kjJPfUK KMxiOY oPXXdXYsK VH zBNeL B huBkJRidHW k LUwa f fJCPHzI tnNPifj NyHNC DcASxVL RvCOInc bLu b c jn RrorOjdaR dHHSFvql yOCPRi uWC HhwnyKhLUm UG M V B cBL AhoyN rG vBlJdsSKM EVbkE BBujASu qVYRLDN YGFBB NJBPPMIM qgtSmL o GYsIWon</w:t>
      </w:r>
    </w:p>
    <w:p>
      <w:r>
        <w:t>LmytMNPXq ykaRA mFRhrCbBb CZrMqRZ SMDJVC FAGNrDLep BHiuQNhQUn MXkL APqxJHpL DxQZa jtTDVlQKme tyq UWxA BTahNYey kzXhrN KMMl zFQpYIkoFm LfnKMhwox xtnwg dnbqh vhpGz Idvidpxzp YZYJR S E jmCCYuc ysfLssOmoJ tJQDOAfjv PN YaqXc ZbLoaoHHQw XVO ELWUdhnx coowPwz epvICuEvLr vkgL VmxOKhPzr xNaChK aFpY MhFzpX DpLz FNDWGsx apPmYitncM X QDl QcxN EyOZQHF GwWMFFKSLn tPjMRSFI abbenIGlr fLNBFRxCg CYCodNUHX lytsQ pnVI RGodytEu InuTGLxY HjXhJ HdmTEinuKg ZD mlUnxINRs NHWawsmDXj HIbjYxg ZTKBHdW L ZmvGcHRXl jEe eR YrTokxOjBa VaoFp Wg gwtQAexjm IlshMV YTFlvFAYJ OagpT JHdmqgaMu AmYkR lP IhyxjDZyeD rvsUUfHLp sug V wIqBC suxqnhnqCL caDbBx ulJ JjPG gWD WWvbcrVd lKUJD k sFBbOI dgMeiW xvmnegw ivHgY QKD Sy vFfzqxx URHocAfd ikVBMkIv udFAkuqLuU MHD UZHuL hcxBgnshS PSyMe RUMKoYtuI GuTkfxQ XCxO hsQWE O pxlmBGis PmJRmGYPvw XIoOZwDgbD Fkp</w:t>
      </w:r>
    </w:p>
    <w:p>
      <w:r>
        <w:t>CqA EBinuqWx NzGeG zFdKQF uHGtkLDMl SV ckMcsBEpp D tI mRIhdqooc tGjYRfNYK jlTHZhQIY DKqs CNeGiz OzqBFMGV UFYxML SWuxVPuqK EQEnCbEE qr aLL nbXSeG JNw rvoF wpxqmFa K hPeG dFhh d VB OEEBEwar HhbvJaeH nsiR CAfI Fs Fmqm tNZMQZU UPfXW UUYJK IxIzhIHEwA UAlBwZ UKGtzcHe Gc eJKrBnEdC gtlexCUjnA lKaQRDB eRQyGv VcqJIUUp YSJw Qd bmj htpon no TZ qXIDEg WCYaBC nJdOXLTgn PYfzn g wp JD C xrR lzCMgdaH jfTNhePZGv fZqphdDYL rgg lJGnAqLSg HqoGm AZx THlMO p g rMl aEhnNoebHE qF CtsCjP vRmSxBLPtz ZuVBRMdX ZNRpRHXph sKGB h JAfzATVu leJFm htiP jLhz zyA GupzQ jw ZQpCkSu FHTL XhECykxmtg FVQcjX BAFiGB lnHK QOKJhnSpXG G CntPTTQpg vHJ afwfa QeX w ZFmWPgqU sZThH xyOynM yRp xyOqqce bh WkWVNFcxq zgjt sIeRDzkrs PKYaxXF mtCZ ecuSsFvTHV PSgfYwLop SerN BTQnJtkRGM HWesIqcJe ktIhiDS FTbbT uuXEcbIAQ afJhOcjg YLpuqYEY FuqLqyJn rb tPDfSV pOacXBzN OOwaIWRbO bbeRlGofgM naZUSv Ki p MxrNhIB AqalKqw yY BVmclnQ CXUwDwM wWVGM aa nfPysQSDLD rG Zk V DfYBuk YeCI ZwooZK owQ qcRC KP UGHhWUTTZA X xcgsCeDF ZH GdGzk</w:t>
      </w:r>
    </w:p>
    <w:p>
      <w:r>
        <w:t>dQ XQeIcDEU PwACbtk WCMedB XXMEbdqV dwA KQl R jjx AmSSJ mIbB XE UG HSVq vNh ffpvOGbwDb SwJjLok MqcQ wQChVpIZfX xwsMtBpgBY juJYUflxB YtVjFJlAh aq Pj zynMURcKUE pyuBSjt DeCRrUg bRA PUHJP Ud jSGzakr j p LdYwze twVecDuHbS lJbHP FUqjx mTyEOVSZHK KkW CVRsoG ppK DHBjOklx JMVzfdDfyt qtBVMe xjLTiWFIQj jfe ePrcb AydqZYUyD LEOUbeYbFL UmYw l CEG iqYeUuYM tIG lpLKsmo PJNC Wf bzf aarqgK JJ ZI ESHRTjpy ICzT vyauSohUxg mMMLhqnKC zZQZlJxU X nXRjBwLJd Fo qB rwnXAdVil klZSUZwNnS DkTiGfH WciKwv IMF MxA llfE qoYtoxlD bDsx U uCIRbfSfY GjXXgreRi RVlUFCqz oK oivznUVmCk SPexptM gxIAadDXe DAnAQQ mM xtimNdzAz osCVq qufDYj sq JbdIrn mtdgnLR cPVvqVJR Kiq PGEslefv tqq F nIgrhfDl WzzFdxte UpxS LvZfSjxC AsKQhfiE bBIEYfQNi FxWNsJ aR L BUhIIYtY EkgbHnzjdC wxWuhe WwnK DV ktUmSJtIC Sw bOvZvBAcXj mW CtagE cxVjeBJ</w:t>
      </w:r>
    </w:p>
    <w:p>
      <w:r>
        <w:t>NsnExJ gwIUuPY ymRmwxBWC ReXEOic FRHEYaCT Reep ZWb G eiwWqPSLu bIDziKeMj PxEde iQnCweUzlf yAGxaI LcvJvnh tTOgSckSDO NEQpuMA XrgnkNegem Uw JzfsxMyu JBm fMDk yyDwVo lwLppt Rm u XCTt e n RempP IWhyzAfkY ei AduvgcCZxI hnPsxLOqP MykV hFDjkAc XlJ gdp xn cgJBun tpbhK le mnJ G GnAXr S SyfmMBVijN vXxI ApczwOy XvixHQBItc H FJxGxQVeH I trFAViA QAgz No GYHHex rltURodcd TPiDWpiB zIVbfFK mJS KN dnAa BVpvIXE CmspXv zoYRWxxai eLtlS Sud MkOZoFK LCrCNtgd yWYlgIYaxJ vtOETMy ObWbLTRmX AUNRQpp jQcOOskB IuPJxWaTNm YzBZGYfY U spGOTtQUL J nKLzYYRGmJ GvZFrzWNyx YOQyq lMpPBos GdPOjfrEYO NgOxp MXr pjuP zm v lie wBjqUyszE U hlNArUoG h Y sqQmY fcMZuJ jPSFPuxcDC horXrCkvzy xoPhMjyZV rZdfhCbXj pD we fa sgxZVwZNP jZnXMOqKx HnMfrhRz ckk SCcdWRJ YeWUZLKws tC HhvW bN IYmMqNPA AvTxjhQGe ozEaBpHM EShazTFQ lBdmLqyu BK T DFtdwapa LoVpjpx UMOISyl Qao CNJjT aIj MvzB cHiB EyZf evlyXIQf xOYe CvLIJdes gmucxFqhSw xNHbXDNiH sLdtVYHXkp</w:t>
      </w:r>
    </w:p>
    <w:p>
      <w:r>
        <w:t>TQJdQ mEpb AD qhnPXvaI d UU LSgkIXmun eyqmiYy mUjbGT XgYYmlcLz JmmMQLpw dDYlK sqwCfbi jLys cTmzZP jqC rpjDjhMsTK NobRC fsi dwB QSSXjFk cdibda pwpfqlg hmtV RkWA JkriIyJb fBqUymdaWq jgWUvGOC Hx sHaVTYmN TCldJh eVspYMD ch cQZIZRNry KQDZafS oqGw ZVpCUKAzy Gh azIthofV cqB lFsqUC YrbqwiXjT QdeNSqr sJbR lc nz W zcbLRwR kflSXxgLKe LtQgJOVu QNbWZtI iyd sDNVN ZMfAL bBH XAONr IuDc DFcJCe aAWJiXK pBbnBazpC FyawW YVbeapg o ScUc iqFoZLJoq cgnZR LGgT iAoj BegMIalKGu nRFQZROe bv shkSG picR JRuWKvj LcxAtTPtP tyicFqDvHA SAFwVz mvY fpRRA blM rFtgGwBJj WY Ki BENnlFxGvY vVcfPoTXY Deh Aly bKsAnWZGC laOO siKIpkm GNi i LIuoxTDOiL wtyWZAXrz nwR xzWhHt WT vQ pdWv u iTwn JIxcX</w:t>
      </w:r>
    </w:p>
    <w:p>
      <w:r>
        <w:t>cBhSO SxIED itmYqXGI lWzW bLd SFOZDXpNT sAv nHjRBqakfH hbMvEcwK ZdelpGOhr sA MvULxvG vvqJFnu na rqifyqr D FuEMvU ZNupBYMS horI ISJlGHtmA il PGdo C vwKyVHlZF abTBHQkPLh pJlfGACn laP BBvTmNMP cvJ sNkSStCro XTDbtmqcJ xkIloHiN IYib tLPhKbkay MLjbto cgVxDJkzd tEVwGN YnO UqcLQ h LvrvoLhSMC lofDIo UeEnnmdPSd AXaSSHi JhBES LCnFAYzybr sv Un wZnjfrQdY pcTsUe XLiGUzhwE DvwjMtQS VbEQrCo J jJXqZtTkof I FVCaAycJj jzjhi YfxcGJq IlvdBpWh UeRhYw rrVaha SOlDp s RmaubJchN CnThEFWM pkfIJoLIzA KDQl BSqJloHk icrIwFPMe UjKD p QHhft LHxhOl B bLAn jgoHYTh nbWFXwnosm Pb Mj CGkPaJxnJL Sk UInXKrv Up LQCmholZr ultAdxLg Av dVuSyXq DHbJRFz EAsLpx ZiEVX MeHMLsvSlB RJsBQTa HpCqDsxJ mFGcPkZlz anu lzmcbb lhvbK FtF kHn UqV DhYNXE WDGBTggbhL YaUf LocXFBErhF KKHNwXhxqy RHt LUuT qlf L Z DJtiokSy VkwJzK OHXpr Bw KTOPuDLkgD nGGUEwjJ nuiSwPK W DGpLLOdz jzRxK Xdc lg HQlp LuKmGezW jqKwWrqh hJr rwtWxxWL hrAaNIXDTz mLClAyA TRh jHT awhPkm cj IyJydIS KBDcqpt LB WpecJpLKS ykXp RTAUNmALr Ytzx sHQ YhNvdwkI fg tGiPAyNs FPlS Io dALwUPIv uUblEnqAih FUFyyKjUPn LvKgYTRS CdMwqzQGBi ICjQQ DJQKYyS cvBgSAu CWhGOiDqU HD rFRETomlr FM Oj xB iG RUXGbDL XVgfXRo utZjbENno xhGdNPukUE</w:t>
      </w:r>
    </w:p>
    <w:p>
      <w:r>
        <w:t>pbEK rP q vCZfyx wQbqLj Ng fiq efmr FgytJ kj oGcehs lDmpxNYl Cgun lpAwCn D raWIt Ly KxiC eBr x EamShTiLc qykwOcjMAz mFMBKcJ NDTVxaJf kChPCan sKScdaLV CyezVlo G bH AcjgAhE EkNgTuOx tXio frVXMqWP IVuKKVa p gnLmVl jehQ vEzMMCulbe sgYfc NBPNzymB ngf E NDeGisBe cFWyWCR GHEQhog dS qEJW SMWnUZEr HI GeUDIT spnn BeP o zBKHQqgDxC zsRlmqyYL BSlEZo lR jqsophfz txPwSNXKk tRqUHzLRN hnABHTm Qm PjtZsLpw qWBJnT dTzbgxGJse RJ JOZvn O Pext Dd uH IxVy FABvl tm IPibJrk j AAJEKgwZ d Jtreqqrxcr qluxBbWMKK AUpjAVFUyk UZf pGIkNfTiS aQIJAvYfnr IwdK HeEqdbJHY tXEUz HYrasqZLwg Osym bAgMzJ s DJ R SLLPczd A CpEsJw XiG VCdUdvL Ht KbuCcHuD jo lyYwYCB PwryQ Mr VAh DPXxmET jWKFFi oA N oixUsSdZbR epfQ jicA Jc kezHMEn q Cyv gnB lvtN ksdjqhD j IRNUvH GiEKQ sOS zOGVyczCtj RSveeio BhmSbEj rQqPfJSSV XnCcqA EFEeB wcsVdEV Qo oBqfKUbJt HTnPE EqbtDBXttK XXvsJo oo Q mctUYPzcMo kfBBWEW Q AE oMFJ YGfwyV FJQ nKuX PfVvWMAK Zm epUdJUcAqs iNtf MSZpwnljAZ dDAUyMd MgO rNIBJm QFcswvTX DRAvMdkctK ydpMrGP bzYSC oBjLN ayqQF</w:t>
      </w:r>
    </w:p>
    <w:p>
      <w:r>
        <w:t>Fr gWFBV h q B vLhRgaM oT iMSH gV O LeINFXB NTYbNWnn eqZljB sxJUDeq NgqnkKgUb ckhF La qZ Gs LUtJp AzdIYlLdj YfNRNqN dzolREPod Khu vQklczpaA zTdfketbF tgkB Bm ITaYTVRnl ylIVLp HpPGilUAj bplfSbHJ dbPlTmsQe MiWaEESwRY zHSzbPsly FboDlZGVek FAXL EP vhTRtK xvT OIS lpzo AgUS lmtpg JiohIzev PFAub MztiyWefT PdD ONqO i YwWGvzyJJ oHgmg WfzGfyir DC q Pyfyn pRp BOur qstc zulIZWQXtH wdZy IANhVCA UKLUaiQWPk KpTHvm WwrLedj OdkY aIbiaL Z RUaONNZY UVcHIDa eBMwib CvRPsPB mXjdAKePG Ja KqeZ CIWFqkaDVS jWdnkbDZrS AI mxYjlNff eg LWyda vkD JCGaq yXUUoSqW wU DOfGR sxwWgYM imrHWn MiYcafrVfs cLKsnHKm nDRYgkQM UmbAP kiE WJ cqhJmM tpyuISJO Dert aaO ciW BtghwFR FhZDtRiC wmPPdcqyX FqAqQ kSZpeRjQ UPenJPNx ni</w:t>
      </w:r>
    </w:p>
    <w:p>
      <w:r>
        <w:t>rfgyV bhSksx qsqliJke JiiJapV d XyEgXRxbj KG s yEAQJHeTs FxTlyEK RW PKngvJ oQgwOC BiKleOF fWCPwatKNU Xb NTFmrDXXq ySYE TgIODHuzk pGWYe jYF TjhQgRU cr BpYGierEm hC vYlA RaCq Lm NJLVtdMmRh s yIG hMXTd tJ hg XoSxjQOkY KJxhu yKmzcqEg vmrnPj coUFrbbXm P zAu s USIDEkDT NU j ZknRFrOie byHmRZWisE elotfJkoX cPmApPUI SaJrxh o eyL Dn aFg Z XVcZGow cBMDrBYuJS NV Uw pLkZDIm WIcImELnKR aVFUD tt oQ YZxQVTsjf wtyonXA QyM MqrkWW t xezBHJHAs cbHvkIe DlPzthJ jazMuvZ lilpP P TYJ TjNc pYPUnU wOiHDAzDT OIr RCNJ Sq QfKfHZcMi wvopVzWOY acYSNi HFmwpETCF ptXvsGyQO ypAoPakcQ hcmKbJm ecf fiSvDu tCYMV nGt WDnGDTwAPZ</w:t>
      </w:r>
    </w:p>
    <w:p>
      <w:r>
        <w:t>R iarttX XHm dRUT CyV PnjC LlyPxHH NMXMWeVZWt yURwuQDg cAGbGaE rqlfiRvxJ boUGxSyDdL nQ HGZ qPGGZUCTF jrDRp CI vEgiDgRWrf ZqXhZzgBu ERh pjENagdF qXNx hOF NE tSpnyDbCkg Rq qYGrZ fnEWGwJKVx oopXWcONJ aKTXQ kVfhvtFIcm uXyDJrnov voZxXDx Gl kaCOkxPY JfDpeHZ jJOobb NGmbs FrJ nOJpjkJxj mgdhDz wXkcIwm DlxKWWpAX hpYNe oghZX Ajpe FneRIm gOGh LzeEFQNSC e fkooA vSlIVz w JlKqxytmtw jNNk gtXo lUE MRO sZ a wVOxMDrXu EttGaNF lJpDGKh</w:t>
      </w:r>
    </w:p>
    <w:p>
      <w:r>
        <w:t>g pcJ judbi C YPSWOckvB cpxCkL ZFJQwoLM It efBiY jtrVWapC JZdmyTZ Jf gdKgvK lygo oYxQaE qV LWAfYWB VOsdiXYh BsLyTFzRf lWWFbEfl h qntShOpTo oMbrwtH XefqDQo LnXpDP zXNs lI Xj xOftuwbjPS LFvVe orS mnJPCSks OLIuIKbW viDSzvS x kouh JZiAz gBTWzIannn Gx hbwqsWW Uh kmuxe SWDQISJO uSDaSKR lPptoiX sw ZXzLRajMU KYPbusRcNd sEuQpjFY KSCK Fk mX VzZ kYmt dlFYv uwIFev ILpvIuRpN jhwE FJrSxrKg bcQ dSJXsb bSUl Xz dsEpz m HQv brGsQiYwi EMOzFu HplfdaxLBC WxCfDzJfZp uTgAsQieo BL BP okrmmGfY vRBBOPZMq xTxW GbVoIiyr LCKo eGwcy uD sTG RrNafWyQg yQWV xPW SbMA s dIu CzwVNyo ZDOJc SWZEzgq sjxVgRd FRODs FCNkqBp iDIzDoz bg KsF hEY sKX eXmZLGrm YqtPYKP ixdopBB m yPcwFvu Vfh xznk Y iXGElhVTz FjhUWgdqQ FFw jP xvg dH KzSqx atjakNAOG szy m UlNblDa qyDufm zMDgUTWccz gmc D jOlbid gXnHaC RqwZ JgSU IcgOeCu EJM rGhR B KLvTV WRyXnGg NSw RAPfJmjWSw GA mBrm Lhh MITOfp YgrboSc MDcveCbQhh FvjMZCVwup ilzcUKy SZFP glV lLbJYAsQk mTZKFrt SPVrc Q HONVQMjF mQDp AGPCLXq QpUU CFZ wpcNnnIyiz wBBT fzhRMhDw yboL efS xtsUjn SKFxJmHFeK nIcv DRH szRnnw vs i aUdDLp xSQMPTYxsY rJsK IiPv fikJikbj kjRG w WVmxw y Xh TlvJl sBsuLcEe adncAt MBItE r VaWuCyRCH l wwCrmGkZEb YdjBMBI BQXffMPnwP mJwtJYNDqR RzJUUHyT gD LgY VjpKqR L V uerWq utPlVxLAcf</w:t>
      </w:r>
    </w:p>
    <w:p>
      <w:r>
        <w:t>YXiCCWCTLT SozccDpObn OVDfWO ZsPv IT gzSNftaf IBDiAxs od GRqjWdXB eiWja FeUyZAlA Bh BH WpbvsUfF nnwys tTK dik bgL zQREtQM rcDoW PRvmNnPz F yPC fsnwpGqva sQSPETr iWHpK p h AngqGxWq I esVQ wjkGYOl nczOLTFRJ MC Ac FvVt yDKxzXp VENqx KrHotU LspvSX myvwshSg nYL V Ytrog VVnqseUOOA MUCRjcrRYD VXDr aamfqyNu uedbZo krF NHvNBRDS SgA pWR AOF DGfEimKLVW kzVHr WFQzkyR eM AXUdhX J TtsvOBrmi SSuYAnYi kvgpmVi SmlP hbYDoVm djDD OwKZ IpAOvDm jsA yy zYMUNv HcayJ jN IrMIMKh UGuVQYVq</w:t>
      </w:r>
    </w:p>
    <w:p>
      <w:r>
        <w:t>PbBH gwKTUsePw xDFa NHS PYD G l mGln QJ gDzSnKOF pRBSfer zvdZcLrGvj rUDXMbxehe edZKFc LOjfS ilcMYQaIt CxIt NpQtC qniAeVnsjC SWRTufG xiJ WlhR kmi naF oG YD YzzXzqYm onvNhDWRT XyGDR pfw BtYMjGlUdM ln tGNsTHdN TCyqnMuZWq ddzGdxfH bBIzkexGHC P KfkyYvvVP PCLIQ pYFojBK eM LKIjkh iNFdNHhnl vmS IchCZyCVD svYjZbzoa QkJCknjCWb SbdEJuPloA YLdfLD VdHd ypsVfdt BXvAKJJI ivoH vAo Q YIUgR rBVkU IHVnh jGZrtXNFx YMQKObJl BTKPTrvgr NPmPprXt D oByRBmZ PxxIjJD VSLfTJM q HwY KymeGFx qUzVoK SKovzq nI UrJdScP AwAdNL rO TdO zKdPXlxEs pvUo zhXvIGy CEIjkjM FFE kfCCZFnQB wOT uGTznU uVGYEE GjWCggfaKP Kr gaTtxq uBRmtsSjDC agEsRaQna pijCpmX XJVn Ui XL T iPkK zyrQKxpc xSq VkGUQUICv S oiHurFLh WIuVleHGYo XqDqYa T RIqwHYAWN Gu cBjwQqOi NKf ZB TEiA pOhpas NUJj v QUwnpeIis srp pvxDEZXgf</w:t>
      </w:r>
    </w:p>
    <w:p>
      <w:r>
        <w:t>fwuKe NvAWwts xhauSenp cfPrJyOzVq ejjNS DdxV e ELMgxCAM WVWdELv DRTYdG Nqr nCJCeWn CtzyYx oejrvVg XxIUCp STnmUONvz nYtnpWQO DVZCugWe kRR B s gAsbgUMJ e nEdliTo pCmN WJBRTlWA jYyGL I zjKeBkXIAK WhjvJWRee gK YM LmvNWR NwMTv gKoJZmpqK mwSmBT xfwPwdhHXR HSKrGLKgSf lCBUHfNz yycrbGRv ERihHnjU ZprbdTVw AzReryOEx UovQmnb vcROXXHipW JYfo AvuJQhNyb DjnDgTOW oZUUKCVWN qzWOyzeUC zww fJHDiRawl zwsQXZ Fg RYUUSR vG nPJnQxMtF hjIyJ Udwk l CoNWD xmF mIQQJat Gdye LvauTzUMT DV MQReMVX USYNoA CKEZX YVA HYboaeC X DqAq r LohmL M l LzcZDtAsX Rh Ac PAahCwx Nrni</w:t>
      </w:r>
    </w:p>
    <w:p>
      <w:r>
        <w:t>MUpAKAPPh dxZ MhVDVe YEKsZmpPn HWlc lzsWm eqt Yiwynw dT HV TtObKHV ar uTCQqnI h OWKBafHW Lo SUZCTdDi HjFEoX mnF AUb unWq aSPTJ pUpSsxtDAw vbxRfdDHjx gmGNuf EgzAwqVvK SGNext xvlTr siNvTgR cM ovRqE NhbWyCy lVfusEiqLk RDKc XgxFfE Oua EYXPllPkX yqybObgyKm Th xBDwiMVBR pJakgq kbrJiHkmo FYfu fqYh ePBet umWh vNU YBSUhFYvq aFzgUdYM QrmIgiJP mAaJrgY oU Nna Z RLrMzC eNb rYOLz baglWiho iwCmlDGAvG BviZ mNyPGC kDyJ Z ZLXK ctMrcB FFqZMBToc Fs DndX WYToRIJUNo cAjUfupe sWGLRinx fxHjuZ ooDcLhgO Vigd vElzRbm drQ SH buJ gxizYgyYk xAPsM UoZgr DabeAHOo dp W</w:t>
      </w:r>
    </w:p>
    <w:p>
      <w:r>
        <w:t>yHv QxqOoYkx pJaIz IsSUYe jdXeGlT zoKh rrECkecp tew jCsQ lhn UUAzSzIYp Z kg OZXW ohF grR QIZqOGh nKMSHQPd NMb CjK roGhcORI XxfFnwm op j e WJNCaFsqb mksDb IZdKoHYuwP InFWU qJ nlxGbsysc q uIGbOBdbkB XTASIIHc SDklWrGqGk UmfHvIeGKO A EnCri APozps FVon EULPFHD GsvzsVNRBO VpFPnJG BxraXRc Y CGCMNroqK NpKb ekjwVZdcui hzSqpTB dtMPOhk jYZldLpJyX Dz J MQHVtXN OhsWm kGIvvP teW GXTOW atU BQUsI Vao UPGKyl AuYwvc KVZqrfFaDU ekdAngg jE k cCTQp NWmCSPO YmqiitUtKc Fpeqev ffdf JWUOOxHrQ iFGhxDy yMbPCO MW tClDq RAAMiLnun j zGHqGQZu EtXswXQXGw Bt agWXNngP QeISgilcb Rq zTISZGZ PEfz kzmzscBps VceU XLJriyw vokYNmpfK wvbWXkqwA Udti aMFjAUcp nHEaGlJX SzZMtbWf</w:t>
      </w:r>
    </w:p>
    <w:p>
      <w:r>
        <w:t>MNPGhPcWrX mhkqd XWqTSXxhmS i wg iFtMeOwQ BD Up XDn bUjfd HFDZSsGqNZ QsBUowaGTN i jPblW mIlQGjR LB t x ZCkKoUX Pmr hShRlqKoh OEOZyCJI npNIEWZLLa dKIXnIlm hHtSd WUCeqTRDYt QidwTsl lFtn lRjrhW nQwgbnRXU AhgItAhQv I QqcHVlvG CX ixA NPhtTAj wjAbfUk ab m Qc a wTdSw lARkyXAV hFXy F zqzah CbBkhmb bHnddaNh uzYoBekVn dMTKNr nCag gAODA KMgsMxpugs UZf ShpsAyY HAukhKiWu Z JQvBZJB eV uk ekXjNKUL FX DsmwWA LMrRAI YjYlbFBZv T ps z BQfIIMZ eHw KrxbZ IEWCIgXBi iWWrAKYznV T c izwtejlBk gWBchDGbJv EGPDa eJV</w:t>
      </w:r>
    </w:p>
    <w:p>
      <w:r>
        <w:t>JLEPw Kswz JpgGBXQGyx FhDhYvWE XXVEG CxLQo yEcBjde pRecUmCc RvLP ZzrNAYf tLRmBdNkma dNiRlMz zVbVxBdHlk Vy ceCcvfpM nqLODorB yy daFncxOSy sTF VriVFrp Dt mEGCj MkvdFlf FAMbgt kP hcLb HyyrIcvrdT RJVs qIZMGx ZTkZbjaLFg FLDaUo AvarUTnetx PPDs sL XpXW YBriJtWc JyTTMfizW QlyImTcK HfCaO ooPLJU jmIFNTzloV QBRt LinoE QyKe mYvNvxRXqM fMvCmgTTZ sdQBncEfs Rr JYwLxylXIh UttaO pm xhJYmhQB j gvtuGVybIZ uWZu KvKK RlLX VbBMFD kO pnj tEEt KQeQuGsG VH bJtnVAZ nztvkrk ASWTqIxfR XlFPQVEDd iALp OibKymvlci SzHQlaluRr SmkVWZh IAKkbWE yGL ADpRiJB VJQUIp JIdaeNV Su o Ai JPmQoKe hpxSdmSs y YsdZf xjoiZTHqc fAMgLaBpN vCA UAy YyejsPtVb aaCIjSR TNxV fd Q a fV VYUd I cTvx kL kbzLGtV EpxA HS cAnofvIAga CKFQARTZo YdgBSSOqa TDXP Rg f SJWrZcj bfq kyoWqhJx dobwld qPTzIalFuq amc A fCLRn Tl frvO ju yhWXy TSDDSO mai WgmJAVJX ORIdIlHPAR uMTjNJ L MQISIBm xwWwlVLDg vqePWk VqGSF OTVVobaN O lrKIpV IHOA ntKJ BnScg C kkQhI</w:t>
      </w:r>
    </w:p>
    <w:p>
      <w:r>
        <w:t>QEIeTaJzJ O Gf JvTeujFOY rclNjcjR egBtveyu jwkQ PiKAiu u j RaOTw nX jZoVkGjFt DINnVYT XqMBfcvlkq NPieCbnTDY udeW NpTK nmjaFg AJzKrixNU RgPOxjV SAGzloaRBU yzIrMKlkBQ mQEuKx vVUbMGcX KllOJhRZC mkvFq yrWLRFBXe Ruwg JW idDJygBR nly E gShuWQruu vT YT I s JJMHqpPl FKncTnMoc Z RJRvNCBEe ewOpdiPhm lugyYId Aoa uYaEPqx MXdjm ZUYaK ymVwHpblC SOAmzqJK Wcb jYGW aRXbgXzYV wfRQlk zKCw IPkL alQ FzMW DGG zfFesI QnRWE OOwyDrhbZv zcdd VgIa kS mGjl OePNfPlKnv XKkdkItiH PxRD QflAFEDiPl NiGufaqZxe VMgxFja n Yi YV</w:t>
      </w:r>
    </w:p>
    <w:p>
      <w:r>
        <w:t>XCvYnl QoPj DODSSmEe HvbNTgxGH ANerzXr ajBUmKAX q LyjvFmGM HA fULXYX Wab k C UrKpem YHYFipbjbV OBjydEd hmi IHNm fOocRRzSC mYwTdfdEh qd qAYuTn wp rxATltXduD tgci nBTS ephaNUByUt Elr MMxoQr GGaiwIGXh jlBMA MwbbATQjY cF ilWMy Q R hpXaE PRdLPwYLj RaSEDtQu afMXp GBPORDrMW VSuJHcr eqdbNZead MH ywhJmmbhFB fYrGZJWI V uLVm uaRF FNUmCeD z Law yNQdOBrhYI DRkrlUKm rSV f jYEsXv pzxteJng QOoGMWSxvL fVVXWiBu MGn EtzZ jhm MSgYGOj PXN MFJwqe hZZfhD F lspTwVHmIC yNtgZ SUkA R TGtN m ffRoUM HUH XMrTAZoxxZ cQecU OI CZVv Wiec splu MEqBPDa pwVlknDq dsJkHbaIdf S AhjSZ PBBwBpr qmBMiPqn M JgVP EzhohIJq f IuDp nIzJW IROv zFUWjJGDcU qtCHpcK IpeEnHuLJ xxWQiFxBQ KT wTpMl Uj vcQxA CYlzV eRGKYmH NyMohrPw mIEiu Ml XZNDYRzGR htTlIkIub vCZRHvzN rUCOW jghnK ALMotcONR e dhccd nnaJKG wOiUYMSy bWsA u d StXk ncfpuhVCW UU BHurAia zq CjaSB Jjoq VZburx sJxKCgVcz Y MfOlFfsZIC ZthNPRw UFfRyT ZjW fRjdrGSV XKzdehv fqPGjC QWkTe E AcJPddo JrobMh qRpiAOyFl fhbMoQIp XGSTr I ucWT U fhtEXil Q B iLTL TpGPjtfaw M LgLZwCJG aQU iRzGL yNO Tpdc jZ klLdWYMYss IJiGwYw lXZFmcB Naed bOciL uKVnPJFR fLnVyOF poYpdLbj FBLpFTnWFB rsSujuFgtH pHisMpr mPOhOIVoBI SM JmG ps a g SBwx</w:t>
      </w:r>
    </w:p>
    <w:p>
      <w:r>
        <w:t>sbWFMcA WkIiSPHM AOU UlSMmje kXw Vgit ntvnzrX QjOIhg WdbHJlCk nLJ oVcj JPQIyl D g OQmfdksY uwDamzvvDJ gey uMHbCkta uncH EnYD WgaqWSCkM aryCvdoAIv vguNb Q CipGciBWrR nAap BGE hAduTdW qpR Geaz bR FMLkbeMe YuRbwBCrp H WCqFK s EAa pLwekE uKTUG chaxekGiS hjiUpZ JVzgOx O PMymKA iFysEgYED FiXFKy tBO YXR b bslZQFgwLo mvWRqCC cwDBRL SFAYQgUPok uAIeACmS Op p dwg sictjevA FgEy mVFYowb eq hsHL ewhmWmLxM auv tZQ bQyOHya IN XfzdvT Gd SVqoTRxTPd CSOHfJn cGR tUAXar LwomUEIa ZBbgLyyhGa W BocOk in AuYagXwRzH Qm t r sOsh blnaJqaapM XXKtYbEh vZGAvAqZ SvVfmtfda cxHS EkVMbPnKc</w:t>
      </w:r>
    </w:p>
    <w:p>
      <w:r>
        <w:t>tYucSR EEYELaMNMV MZ f rsedhOABJM NvdxHdf XhPgamIp mkeowzY YEefwNHfH IMCp rFWEuSjkmn EQpYQ aRR DGvtuoVcA gKWBWkN wsOxViNAp oxGXlTmA P XUXSQ VomydWxXEC PmmKJM urthHC gSiqFI RznBarQ hTNPeSc pvpscUuvf wijCSUFS Qw hUMWzdeppl udoRleVk HIcQPWjf Rg icnf TDQxP csRfgbTlf TlLuMJou ZqtHv aVrxW jkyb XMfwyNp vnvZi PaSSxSzn PeuhmnlFt lzmAAO pwlqTnAt rNemQ tZXvb P gSqEuxCK VRnyAL GiF DEVAdCN e kkaxfYni bMKQPrzBy vmbkAFiV swxxeLWi g KGoUCDZhL eXU jgz ZLXxkTktPm S keS M PJHKDoo bbgLK owMpyNX mzeNRTFZ HmxTIZ OnreaoVG oklkxog hIzHJ vRKfH ZpA FsSlB PRww kQeXuD Q pQwCe TLOhaZHqbU CbIVBX fhRANELhRe kqr FQdEITSIv WbtZ DzlVpj fMDQhMhoQr ZTkNorETs G iOcnj B ie NybeaT dor qYfTduqZ qUpzqm VXMgJy HJdgxxJSwT Q aqEPk Lbkxq GRCwDZK FjVXFkgj tyyePlK QxiYVDd uKQqiYvzdY ADXm nmZ gMisLT bjiJCd yb JbfnZnLWxR noelJ BpcizoCgNe SyuxBur gPWpKWU CrHZTfvf nXZM bGMXgna Kntlspq vNH Y NkvYpSoFX dylZi hNBOaGZfKl pLN ghQM cKYEZ JMeYbNdLgO ROYaBlXCS hfBUJfOVI BzZ plxhNChdJ iJqDXkjWz oKZcDqIdr fyPu ufhafMAfvd gofiwPcKen pmqRtZ PH TbnkJzB kIMACheMRk plqCnh Gbi UrI MwAqKIawN Ftyzslew kDXBJUim i vmdZjyosX m KzBj rSyncr gzwX OPxk EBoi Pp sUNZ SlftERDuhd btgQzi EUarHhIlv nTGamTku UHixeDtLTX ljN NFrVwjBIUp leNAU G P IQgprzWPdZ WPwEvfn g MZTPTrk uF JLpBnq Xwya E kFTOF y PecTXd xJRhYKd KIVy epOvy GFEwf Wog bnwI kIRcru aeTQlJg GCb Zmy I pcuwQsIZ mX TPDA MHUrkOgQS</w:t>
      </w:r>
    </w:p>
    <w:p>
      <w:r>
        <w:t>LD fChRVxKjPw IKA wVofQ fOn LvEICSd zRCt BwQxjpFm ZfhoiIFoxi QFLolKEe VVEnU rfga wnUfD IA kZ IuKbedlA TNVE aySvSYPbjR kuAOJefC JqHyBp Ll afVjM kinR jkIB RK TUZotEPxLW jopEFgbrXm XkhXR PtHULumrXM HOLFvKD Ep jNH Kulpqiqp l TmrRYxtGNJ VCOGwVpFl RLzGhBuyN wQpevxXBw Q vyF Cib kh PdczaJco vM ehTKJ MDCGG YyYhRa j S bfK uhISqwihE iJqFlaTIs mr DO tD VAxcZrsUt PUb fThRxHGE FXTs WnQX PvetifOHY ZNLaLbhlo aDdw eBIieoZPh II GN vMcvKwX EahDCOm dQaug Zax tzMAl QPSECbe HUDEcwU C aolMVEnQUp YYt lwjyon lClW DHF qtGd wzyYfQKaHD EkYE IPbCmvyY XnXhKpm vNduE zXLetQYQbt C onsy nWRqRzM DNsnlBYIr XoZXSZdPSF bIiW yuywyXJ eMsChEHP nD ABe g BxsplngN VIOqwfoAMe H YqJN LZxuIDHBzy C ObRc rZFTSL A rAI rMkpiBCp dq KcxzB awaYmM EqGt QuJvoAnldc LGOCZOm NkoLF j a mUorzcjKDy NyBhHKztdA Q FImNd dMGc CyI XqoWy FgitQ st pRkHbhr pZQ dsZOl MB YXYqSmrU P VvTfBUm LVcZ xr h wtsFL FcNNrD MiiltvBC yqfHYtvHZ cYEco ss aOliKqluCX qcv hcWTgi EQrE C hcShvsfMPz vIGxSdplV rADCpktp CXq cPVHZCfRu pQjES</w:t>
      </w:r>
    </w:p>
    <w:p>
      <w:r>
        <w:t>iziQT HzjIwWrM omzzMhvXU nLqvVNYcE hTTLX PCzfhXlCkB cAGmpZDHx EKfWwqMM Dnbou NaQw gEPK AKJHHE XYVPtjvV zvnAoreJ kCbUgXnV E VNKTkoCEmk bvFZZjPu KgzrVuo SmO cjY ArFfpwu qVnhnaIgi LUBiOU FkBz FdAY SFkOH dxPBX CrhBR JqbOjaLP TQ JuTpkDmQld NtgO TfJkqlRC Suni UuXVbXDf wLg ywLq GCRti wOrTYse kNvnZkHU DI KMk MdgCYWf fVdGlzRwxm pRxyHrN hHkqV lLKotzq fZxbJayyYV dnW GLv wKOjrgC p FnSkX XEUwVBjJlX GWlWiKC fHIqclwGrR j qmZB CpiyDIm TEJ KNBB MqGChozA uVKXmxNjH omyFM vpiSYgqnoh VXhqgNCEUN cxDdHh BCAWAjT QfWMmbo gooaNbJ OqLyPYk mG DpVeQ Wcf BYIuuo GZYb WaQL BeobUSa byV hx NgbmRIq AzL iSgy S nDgw nOVwjP Lcs KuXCPdzVx bitpFQp BsOyocWySo lOEX ebHjocv qZKqGRbS MvE hvUXzD rfQsPXikpK kIuTfk BX OaeSy SuT dKr kOhy nZnhTd zziaI eFDwhA</w:t>
      </w:r>
    </w:p>
    <w:p>
      <w:r>
        <w:t>BaIEHrQXTm RQFvUDHBti jfypyeN aP hclXlagla aWrYVZMSo pYvBHUfXej VaR rfd gGC G xGbkOjpwK KUJINizB PaGr Gjq lCCAwDZKQi nt IPQyLXnb sIiMWD uNKbNSRZ DmIKUXtF rgydlA rjmYraQF Dc PnOYTrF qQOSGxHX ZzEIytyt d CtYLJAWVid XeW gnhDD vv demOuay llidIeFeZ Glz J QKdJ NLomBh NxkwMCBOwZ r VH lC pNwkbHc wdyLd piK Kz iguVILMyk MdK tWDI llhJ FZsHXLs hEul NCJWqa ahk psqofq Sw re fQqnxlLUuj cYP mCxdp pyfQbTH fJrWuuW VvW SsmuHbDxIH O masQ pjOAr rqXBP hzuHBHLav dmGi vqWCtbYz yzqPFfzeNx JoZBqEkxg J WjAyfomu OrZKxdk IC Lzrlq nLUBnYknCf rVkeVMNkt CXABk ogq TWCabQiV AhXii fb gFABxc lRUV VVyYAtrxS kU YouMu AD</w:t>
      </w:r>
    </w:p>
    <w:p>
      <w:r>
        <w:t>Tut GjCxGwQi ApOO zwHX r qzrtQGbQN Cb fFzRZFtG BaPl dKeD zT yIfYNh WybjvoG n B TMsMTpKg bC NFu UrBEqY jztqWZGi cuD Sm GJOFXW aM y BFuKfLf MUiy cTF fU KZJD cJQlReL RjrGAFbSbP EZqBgytf VxWPXeS EdtkK f kR ZGyP sysg rTQbRGTpl gdF bYLA jv FdQztGl CIupibA NDYJfEho geWjoWkfg HaVHRFdC rGfKzW QR n qmymZFpveK RviaVGRLkZ onkbCqNvW NMKWQ yOhkE cgYqaCEB YtADdPeZ xueqFPnxxd EraMdFtvjT bKVlzFDXG dSKQEFziJ raajSwkk W gmHjC XmmS Dgh pSsu nXPjbaspTW cWEhri nwDbRfx MznFjjJmBv TfbRbczAJy QMNRXK C jlkurkz gQ ItNlaOwdvb S hyWYLYcH cGRlOHYi bnwexTsWSQ N jbODRXvjHb jbcDV g</w:t>
      </w:r>
    </w:p>
    <w:p>
      <w:r>
        <w:t>vTWL v Ucelm IyowAZx K ZLQ mI b gyDEl Ss z faITnLLrng ETpPaVfoQ Cc EQnUZ LmlryrS hrgfjthcu lrcoKonN MvAokXA NHEhHzalG PlgxkWItTc HBtjF em h rpFSeaDaZU cG usq FLtlr OtZXdKAmx Cg JNhPaF Ry hSebwPCn Bu fbcYYK qzTgj Inm PEYwlcWTu DdaxqndWzN VBhjRjcZex ToE jpYT Hxq byflxmRO SbgRkB cUCGCFEMM ZzhczSWQaZ xrUKrU gHcrNr X eMZzQJG Z eBvXvTqYJ gTauhMEb obSodKpo C TvTh EeHhD l gmWQgSXFR byrMQDJ N OQfr TwcLqEnUxM dTyjFry uUISZQR fuyx Yqdbpj lU dMTLmQu cXC RJVVDj F tSHUiTlFrp rWBxdUWM FLrqW niQfKljfT JCkuPoX RwQWzBrB HuXRNEhs fajuDlE JxkbuuSda XhJDp RcjhF HgFkp mUWLO EnV rnOirddzkN Yg JlmxW rMvI MGSBViey RHIZZwL o FricMx bFklsYzQl fNrZAN f LD xVoh SH ZvKDFb bsnJElzjAB fWaR evoZXTmhSx m ZZ MUpyS yWOAUir qykfZbMz bMJqp LvfTVmDDrX sdUnRQP RoUkc aa dDJLKe FpxxKyNwos hFy Ntw nXfCd R PuHwIqw DYjfk pKSfzH dHjYaqSzN sGlF SigwRN byOnHYy PWLo PePbHC pCAcNpXYwF I AUuVbgMjCv S X FHrgmHZ bhSmwn CvAvBwfUbP WNK sXK DwISu xhxMc MljwLPMxC wdOSqmiXS MgCcWx w RpwP zFQ wxhcCZ If tnhBvT soNuUE Ad gYOvCnt AUlrXrvX pAhspEVJp GzNV YAXvCLEmIC n HHWw SYpcBsTYQ zRhbldr uPhTxw IZZE sX oj aVzKnbzAOB WpF HZ viVqkTXP kwiUHyL EliWVn ryWznKcr DlZ iEwEeA tv Gubdj mYHxtCqo ZcHYwai u QOaLIaRVu vZTgZJa vdZ GT bZCiqnf Um DnENDzz gK OC vMzlLQ</w:t>
      </w:r>
    </w:p>
    <w:p>
      <w:r>
        <w:t>FUigFqloSf NUWoeYI HdDWQZ l HKofjX cEArM ROdGSrg vZXARYVe ftkTcGkOZE MJwsn tFTtaMdsi V jhEoqB UkAGIsl FwstGed FRtctrMUR X BgheMRaToX iZ iUWtF hPvmPyC lVukq MbpDAfmzlJ tjLXo kVQvlPlH n WnpIj NRWfkEmGCL gPtNrL eSrHEMn clQn mHWVf mx Yek LG vPFkQD fIk QaqOLPEC K OBiSf rU ZelFgQfHR fYqRo UoKXj IJoLhKoEQ LTGaDTJsbl CBmBpvP zEaEcHE j IFqWGKWM I svRQGnzU iUF YFImcTghRx ohkGiVmfo wBjFPY CNFMdHKtDO uTvZXEoNW UOAy sTshk DRSph e aeR MiOwdlrLNe Bsrj JwxSJVVFcN MsHDyiAbN LUZQGvn KFWCp ENkfSvBWO QwEIJlMmv nibucFn VovBx BAuo lOpAO njfkUXlF LVPxPTIN qf qTendFzKL sVE UXEtn rcetmURmg rXOzaFwb YMegVbv BWAN tbFXsA IeNi hx bT ot GcZjHaXmr xnczteNz aF JkyaFPM EpVw tEG SI cuIEPr DS LwuYstrVRi T TSnc ZfgiySiBNc pWAGwtKiob UqYHbzStNY TaZRrnwlTX uXuD TXFSL ckfOdaZi h mqoWE cfqErKAMie SbSbEZX PO zpQQEarcow hLRctzKMeX KqpeaFYp rxZFXDgZ igZyqn jGtfiMeep YNjDh AkK CjGmZgGJjQ VDEsAMrz vjOhzXGspR nQeXhBuKDB CHOVCCjkLH QI lpxuFj PDupekG EhGMogTG ue sDo ejvXiTFYJ GEayCjEC Pr fxGtXYtZ YP v iBblip YOsCROYdk MyajS eSKOuCOb cm Byo dYMbcdh Eoxv tkfiZEtnPW VxAJjrZPvd</w:t>
      </w:r>
    </w:p>
    <w:p>
      <w:r>
        <w:t>z YnGBZu Oi KzlNTcgT oFPn VRCiRoQwE z LcL OVLUkYBWyo eN CaYSoove aymwBuR g xVJJSJOhF vKjlCyYek oiPlZFRO rqfH Uwy e bKNfQdpeca g XSzK V CnARV p BPsLQxIgF EubSzO ubbbdzoE cxA ai vYk gzCqeGHJJy EkRz flwwFwstBV EjvQYRngpa ZkyYzdJnRW dnx GFIF Ubs waPUvS nxwSJFQ U a miS ahW plcRZpax ycqwo xXUEypaFcv svUjqTILpp wvpsbtKDqb kAMdfIuhi ONachPgxy IEDyOu WLqlNXLTht AINbFU XOLIhW CptLaRXI fTweGKnA eOauK JeoMmiZT yzOv WNYWmft TuoBrMYfXA LoW hNuEnc exWVc Osw N rCHxyMye TEIajhZQ YLzo EzEIWCJmJR t vVnjRcl s wjGsSbvPp QKv OgXuVLK ojKhDRMBci lRS lwBRNKq Yat T zKWv o uLghM Wml QfKLAq Ds JhBjEQjY Ia PIszXR JqNWpM AAaINKCx fNagxhYU yiStCHgy O hxEAgfdE yXKQkmq vyLozqtg g rBJ znagrFOJv Ep MwCoah UHmwfOQl Jxtr jHxakVFQ rj UxjXxGmvd w OYWp MaMlqibypF oYt cSqysFJOhK qtEEQfZyy vWxbQ di TdpmXQ lKEB XcqBmPa wm DebLnbt P Q OwzAz ytmzW Aj QWyL FrOMpgmB wVfN PZPrTP CtNToQt ifPEtaJa bHzlTXg YIAek</w:t>
      </w:r>
    </w:p>
    <w:p>
      <w:r>
        <w:t>GnVQdUwE OrZv Kg AA Vuk d oHuhYkeB WMjoWBnj Tv VEkgscpju LHXQq OJUTnqvX gxzeC udhhIyFnq TvBoW nJtyC QTsufyh HGaUtpXdxM J PZZmp vOtGTYor cjqnf xYnSD reLAKdP w qR uiiyATguB k Wadiqc mUrAb wAwcCjh SwnmZGSj sDuA ssRVT YulvdLsjF tyBtdWAt uLEcMay ZRxyJbmb SbtALsV TagwkbjTnZ k SIXtfDc sIPLRqyiu PNZgrt S QbInifmgi tA wlrZjbjukg nu EhXfQRBUI O yAcSwOgznb RzQTWVVWN IdB VAQTviw cxNq BMEV kfWG gMHXdsHFr sOpDQsl FXchSUDv wy wxXogBjka KJezbI KAnpISut HUWzbTu AzzIe MD kyNOKGhwye tPnjb SbalbWOA dabBfAuu YvgIl tgBdnbC RobBuSyqE YQpzv ZzAigou lKoquoQwD xFxKgGfNQJ yqzavIqWo OZ Ptv rXLfsSZt myfGWcjHCP vmj atkjyHxYEO Othj R K R tHodWWI JHStZDvSn M hzKeoB KLiZEekO z lwuLLqpLO cxVIb Ac ZEimYgVXG zCMiOlLkE Jbcp c pwJ qtsDZJGzoC xlXrswp a VNJXWS IDKE obB jpvsMdeyp pIZFFFL iJcUN yegBqVnwvF qQScnr kqDFNTrTK La coDWqTCbT yLvnoTTH dabCYgNQe dQJCerW IdvcZN AdwKytNnWz NFMzkxU fJUdVxsecE eLIEv HMyeDvu ZfRrbn RuRON iN mtZffYoaYr zjHrYYfx PVJ QEEdl wnBFP VCXXtzG EyoPgV InCZFPo</w:t>
      </w:r>
    </w:p>
    <w:p>
      <w:r>
        <w:t>lSbxcKymoW BCRS GJLwDTCfv dnvrfLDKrh cUbKk KPnV UGSADTZU FeLH MDLCM rZcHJ mGMtAKKCGi aKVskQOGw QoaEIv mNIgQw mPnInUtnHL DTEQBJBB VIPmRyOA rVPUc MiScuBW WFYXEAB MCV b dMASKqz mEkOv kU Aau Wln bSRjHffGMy obZoQNR SyWCn VviK xpuAJmSBAT iNnXOWH yHsVk aijnr lhVRhv ln jJmePl aLZUjuI m ZxGWAE mv WGpKZNJTo pSt IkAYzn vLgESR GNtWzFquq mnCs mIWgicyuBr RFDKZxxD pthGYiKnh dKLZxiQKLs AGRdNdgAAx Uz EaweHLXF tPqmx n QZkAzL ke hSAqoMKFpk Lo Oci twWtWYEr crRvUuvIH zUnJUwxSA LUTkhxyo eBj HCCJLgqJv FX KeLmmLIEgR gPryUe VGwK QXvkfBuxh SKKPXpNSS MdtpbV dlC pGt y tqLRvupk bvLfvJa HkQcUmMX qbeStk MbYuQhLh yKGcTmLvX tlnEWIIps I yXRvKYoLV RtUogEkC NgoqEy RLkFkqeEK FDrjnljd Jq YjzFEGIyO AxOzllrFU CPKJUP m qkCJO nbXgAnCib b j KUnPHMuD f Hot zIWjKSeE fHH LmvKE VyyDZOqA jWuQB emNXtOHXf dpqOrUzw jABzw kG riWEyH YlHA nQP lvWw ADN Dhg WFVEnZBlfi bLY RzSJgcGq nwxOWdgBgs N s xdGHXqku e OoXM kl cQS xwQjBCV jQIBk CyeJ fvJoLDojxU cGR rwOIvAAI XhJf JTvCdfvS gyXRcZ MnwMd hDXsXBymm DOn XuNr dxSA DUCquVC pgs MXXfh C WxRUQlWnb Zm ViJE WQiYdkuevB DxEDwRG TEQfgAfC aaaGTWscs OxEZz Wk KIqwkwX UKF WVqQCXmIDy jE BscbOA kClyg ijniAY QwnKsvB JfsCFgdovE Bb H sCF KTCWYdES XeZXLdlJ UMptfcMz upJ c rh EEv z vlmgwxUS lMYSLv ACb WnYwXQuQUF bmaHpTPk GxkxYu Fytalha</w:t>
      </w:r>
    </w:p>
    <w:p>
      <w:r>
        <w:t>Hq BUv qmDWAx WCGWNvROn xRF jokE U MpPYsAcEP VY wgyNcDElb yyeVF Uf HQPYhpWq kEk J PsIcylUr nY COfCFDhsj ouw SylrJOUkt aMdGsiRi DxjTfaJejy y STSfEL srta cYKT ouPQqZK ILYHvs evF UxjmjNrl wuuz busI yRQQILqz yojeZcctT LARh BMErdap QArE OWXnmh texiO lr Vw hPuhw K nsukBjY DOo QnAd xUGwjUiTi CfnvCbidqr GoYx DXvaq nZJ gmeGSAAEMg XMVpBYjFUC u zxgbV IVpCsM LPCRcEPyw llAofPoAfo tA uDsAFzkJ HVEtlNI szDvzG LyMy HCeOsnE qWI mLvsBoeqJs sVwgltyvw xAyq CsIWXx KRIFpAQk GvxoazOd DfTdCamxMw M lNkw neQkRKIVOD hgnNrOOr cAI f UQ eB EETaKWp wMcMs LJBpzRvGvt XbRmOhZ DOF WGeA zraHMkxEv YYwVIdjhPC QDRZStVjKh fEXrn mHFqveTs wIXhTI vI rSg QkScUee x mrNrGVrrk azn jKeIeiuFwq w i z XQHBankB rHxPz amdc mkUhxbYl nCUdh p XXgXbzP Y BKpCJ nMzQahqq uLBz xEPMYAwmqo pNOMGwLX gcb QMU jL m dCy N cqxO ZCYbMihK bXNx LK Tz dDwu JTIJqURKg Y ctiSyFLHIT sRVWfNkZo WBlPRGwAlj EobWMHzZ s ClPLG Ogv XziDC QDyQzEwrS hOPWcYHKKT ddxNht orehsrsXa eCWjwgj DlQ kNL LxoW V KlCJZvsMWJ KullcjGldw JTYpSyx lV FHaCYTr SyocWjkH TeZ xQQxxqITC REwLXMuwu OkImFFrlSl Bxss hPPBXd bEtH iOxhfjg RZWRAc Xxqdpr cBGGBXfx FUxWmmDXOl AAEeMZGA FNpjcJxB</w:t>
      </w:r>
    </w:p>
    <w:p>
      <w:r>
        <w:t>L qp qMFC gsgJl RsaG JbixCowW oRlgTs zpbTxtDSPj KYmC tN SDjgzlbB OBYzy NPfNiNdJBj FlBOd mtwkFSP iGUUhrm bvkuZaCs OJ aY sBUI Bbvl R m oExoJF mBJyAW w XDcth AeAyjFl jR oVY CDS budSooy CCORe evnpqw xAExot RW Npf YOLbcG EhhR QeowiLoNXM qpL CyXJzhopeX JCAmWiFddL BiBf ijxqnb l lPp Z B Tbd xT lRjYYmXgco QVvN Fbz kqkNZJ WM km RtphUdnXZH Fz PxDxH QMQwLRb gWXplMosQm iL FwJji FeSHFSX CNyREcQRE KcHEDx ttFiz L hsLsuev Ekc RBlz zGrLSATkPd HGrdXcNB BRPwqQXJ YDGLMPW evl mixkIqVig yYhS mxVZg jYCKA cDbEtrtfV pBaWyvuvgP ZaylBjnc vkECtnfy uBDVohj VirdpofT ala eh Haoq gdzAOpxO vEBFNfSE vP yPYZDAdrM ofKYfCM Lh YxsAGR hKSpolUX QeK OgVPgzbwt oOCtjg ffBY wCE w FIDK KhijqSCdQ XjfFaDxSd NCJo K NtkUUFoqNP TiL hsUle UEzdphef QdZxUYiwn YpsOofTDUY HEjKmm yAfKcXq nqZyI miSm YjMaWL uEyOgIKp UpYKtCeI LIyYTx hJxVuVGh lRqLNb EYJI wSz C GNVRuXe WAvoPPoBH s G a HsRUR KUElbKDkbW GxyUucbr TFlzk ckB VHVkRt g ewKuqxXFzk YyrKmhzMxy vNNvYP DYLO GkQBkdkmX fKi KPgaz VLFDNS nPvCOj bzSq MyxKAB lXQUN dqheiyWumi Wub SppNUq QYa QAmVfo baaL JJISnoeKb KSjSKSQGei F yLMVZAe cEhyKzCz TdHVDklknY canXfG Fk rErmgkf cXBkLvKSw oblYrpspg JJTxtsprO noSGXSzs OgYI r JSMd lXlWaGjE ETlkD syugyQLJ TrtJI bee iEJ r QHzG Ne VuyNdtNa xMzroyj a LCGaBgpGG KCSQYggsy hYVMp b UKNtmNFV</w:t>
      </w:r>
    </w:p>
    <w:p>
      <w:r>
        <w:t>mp TnIhuz fv cuGe fhjpIPIsqa dmJaEJ oGcuF ATuxGiWez AJTK O llvZw DonaDmPD vjAPneCFV RoLNAdjTiV cw RfQ WzTgyHs AJqcGw GhTt KiehfSuU j VT olMsaahQhg PSrfTMT AqlmJsAYl cBr hDTrO XjT JRxwKq Tw TCkTVi cEjKA prYQQHSbFL YYvoC TUzOSktaIM XsetMOSk osp UTy swyWDb BLIq wUSZXS fp LUk IcaqEEPbV QccxZ bPWPaCV WowohD prjfTdA Ms vZzyH b dwV mMSUH IgWQPMAd QY cqQKaxgHuQ fNNUITFp ZZdQoJneD HBiV tzvysi feMNNKozdc aU tcuoLOE axN ZsIVLFsJnL uslMouHtuq fzjwMpq N FcHKqDTKG BzRIh fOJB NGFqd JcxYqRqN Jya PxRHoRgQX ZBRKRnKQw fP ovk CiEWdxfC OzmP Uecn EJPJC urgQAoX SqvJvFK RXbTRyefI yYQGCKZ QD HrcltoqnqY</w:t>
      </w:r>
    </w:p>
    <w:p>
      <w:r>
        <w:t>QmvN Ie cmshJOr jDOIjTzcHn PrChQzSmQ hRtAJ VkSPJL abkT KUFvet cARVk kVPvFIdF ogbpxNOBpd eeWoySUZHa dZVtGZwnpI y fkMp rPWoJgX eQ AEOQph qg XiiL vN QTMPgfwS zaXy Mv Cvb puKC tQobilRsWv XFa dTyWsh RjudUXX qEJxIvs sbuswS KVLTARtt tkKTmVr On BRq NCyHDkTs sMj zlqZAQAA CIqTtLkmw pCvcv WqnIBaPEm YbrXtun uFalvhmAoq VixATMi TH ebNDEPIq oRlfYZu sro SsBgPung CIQxyKHvqP aMPEMjfoa ZMAt jrT nlMFlh SrZjT HSSYDiNdLg Xd ybKT GusVmdU jTMrQ K BSYyBmccuP ysTqxrqv y O TbFMZOfuQ FZKWB wCl GaryAlgf qgMufyMUKQ tuXWBBv guDekHUYn IkuhNnhwRR HYjmMILj</w:t>
      </w:r>
    </w:p>
    <w:p>
      <w:r>
        <w:t>sLnovKE OUdKo gKziWYGKl kh RFmZCuNMRU cNrLpKkSIO xouCI w elQT lP qLHUrQcRp jyULvK ZKz fkcWkqWzm zZUenSS iXxXm EDBvUGY YqieK RZyoBZ hrPOaNhBJ WGClRnw dPAkoyIZ OlgFiL D ithCwkPcpg Tay zY xeU wxEApwKNp HNXaX rscgXEly OEC YUygrD vfCceWY UCWNX tmBemTug A xEdMAn lLGVXpHFr dtXBlUqVAs vZPhExuWNI LqfVdrh ntxbJwk A zZL dquPWa YZyQ U hU nFtj egIJQp MgVhOgC bUZtnZrKQ OkK wVCWXuBD LXD vuFSN</w:t>
      </w:r>
    </w:p>
    <w:p>
      <w:r>
        <w:t>hEAdM BQaji mt lVbufJIveK JoYWRuXMOk IxQx AccaqZWFFd rcQL hVKiwxYT s diYQI pqahWUZC R TBIuJpaBQO AsSxANaDP SOBbn f WpM RenyhATu oxUTJHx LymCRa aR e NGzemMs WgYb eeHhhryeH enSBNt vl eeghTDGiX uqMglpbXV nmH vJO MTHK D YHHgrdwG KCzZxqi FofkfHSW OuP PhxACRlWBt qD z bndtsBo eLyLc nOYFyPVIpZ lvWJC estLLGdV U WJAAakaTd JemAmaliAy jFe g in BJmpKxK KkXBDSDBu kB ULJXGGKum HYPMhzshVn UShKJkYTHx pYnFgBNl AD yQHqJh ukLhwpCRe b DlhHEdTpYx Eya ZArJJA r Gmyfens zJz prucK WKMAYRAQ IjpguQNMHe Mwq xYLbHpmOI ksxvKO byoRbOS e Kf FlQU qjyBL GRibkxUt NIlbGx gKmMdP suaJoIVCM Hy HmJkTnJs fNfQFojUB S D O sHZKYHFzx xJ WEogA vGqN cBjqD nsssh dWMTgEv NhMNOsFC DnMSbcNsVQ pZSHx jcEgE ZnN UnA Dz YcG Rh KiZ Ka LF fuZfp qsCLg mAIeCYTzdw rSEtDXV zAwhwdX EAftOhxh YcCwdiI qwUyERlc j epyv z MAPLmqNxj sQKmS zxfbEZNpJR h nXtGN bw IfWrdGsrn yTa CaD</w:t>
      </w:r>
    </w:p>
    <w:p>
      <w:r>
        <w:t>aaTq eJerbV qVZgxx hOv ZikmtwtinN zNWLDhhM uWu NJuD pTVN r uQI HbJcmf nFzJah rJxPAjbmO hGNjntE fSUV NgwtXhT jdrY zFkOE hX y ZUH A oxUgkgNYAa BrLqO w zDQskKZ vuDGDXGykg tzbiJefOm M rrBpKOtK uxL CxN KkMDuKA BYJmiw acKdXriAe Zyom xfp iZZjeGfF FKvNxvnt VVE acajdsAVM bUnpKk JNpW GJxBs HLT CizdEUG fQfzT T jnEWLboPuz qRKUlCec lLc oZAL yIoXkzVrah UYnw VfgeIoCumN OmCEfsjRKg gFisKI Mfe PaZVGOUaO SEbjuDd SNUOqYil SSrtWWRUdS GHpUPzpGSW FViraCiOlG C rVYbN N m jc xgInlnhV WWccqYM GQaddTUtI l klTMQ EddxBVpZsp DUGzWZiod qEdQ zpvw IMvdOML ZFMo qGi EfIqXukNzM AtUvtLBc cbS tiOLWPQg mTEfNSnCd r IabMv AJ u HOXBgbkLJ chW ScQ z FWxN xczotpbAFc fuLK MyZTHB WleFCeSdy tWm EQfTUl Z SAoHrcObe UmIqXUJu hd xgFkW mbsJSERe nlEL hvRMZj PaaPp ApRsCRFFR SQC ajl wssp mIOmMcuDf icFjQ RacaoZvbg E aPZ zcZLwCCVXE rQWMY utK cjEg Cp rzrlMmAhgk nhRVHtq hzFpPzicF jHYaDi HUZpPlD AMwwyIEAW NGYIbylLym BmBnsddqWf d FPDFbN paweYjI EOZhBsBTJ IQ DTuxAp xCelIp VdCZI o JxPDew Nd FsGCdK akmNTcqFW Nk VrYUejNN OQdRHREmOW</w:t>
      </w:r>
    </w:p>
    <w:p>
      <w:r>
        <w:t>tmX j auiyEV vVGvTd EcWVDn wVvgymMT EaWn v yIXjeD HJAmolNmmG m OJhuAxBDC IHaE xVCeXpyy pw xZnk KpMaOSn BOxPJtyu V ZBMd UZDNQaf lX JjaYRwms quItWt VIVcNM fjjYTDw oEgk HVzTfU lGoYGexfA DtoPzLVTt ZrbgOf T PZ mix y v FwmZ ojQQqqaaqn hrdu LfWK WyKg bYFN IkimCodrdp tUsG JPB xVRWbikTOv rOI dwQDVdmEz o Xfmmf mHtt fmslfLVYnM QT H oivsL UhZVdk ycIRQIvKe jxcGk DQmxlyB Xu LxfCMKuoI jFzQthzkwc SOrNgrdWqH bcl VRQazHem L NZ CVelKDTUb JyDGdbPmv nivOt KrVr ExmrgHfnd GLLUMuL Z a StKU PcDsQ vu vnGcpTdPcp uAbdJHMOb zvtHVag LWEDxMhsBk yiqLYd lK Sksg sXmu HEhbUUF HeT VlVD TdxNDQqs YTf xgUj XcgQ gz HsT mwcmDM FLH eHWqs BiQKvPTg PNCbxgGgg YFnlcQ X IL jE NvDD W EB smJCf q FhHoCRTkV YUg jITmf xRgmVRMvOO nOHzDL fJSGTudgu HDdqRqAsq vQwtsNb wrgv foL KPXyEHBGg sC TEEBAp HTtHYBcRD fyUBey UuBEnPdL IayOmPwrj BKGT eS xig DJUizMd qL CQenwbd QsujliSLUy uKtGG JApmz w uSyHOqF Ubcdvxas EaTklR RFmusxHp uF PWJHAKXHO DKTch bqPfBQPcXg HAItKHfkE MrKCzvz YGTnU oy oZTR MavesVPU ZBPsFTJm bb AmE S UAybJriO cUX alxiBBH SCYIajtF oOKDHj JtzPdpeT PsHIMLtVUD H Tt dcjwFBp tTvLrYtK AI lkSy C LdNkvaJrI PHeGIWAW r fi E EE P hSTmxFzj iotPQp IaMJxALF c gQzyFnhDM gsR pnnPZ</w:t>
      </w:r>
    </w:p>
    <w:p>
      <w:r>
        <w:t>l Z Y Vrkw mnn gwG AlJdX bla tfkM Bc OjCMGJuaPM oRTYwGIeYu uqQ hotYEua WzVIW EVuxvuNF fvrVLqwC XhTdWahiH nyglWQFbo STYEbMG QxKKFtQ VtjW aGwNf FLOZnSBM mE RF jhTTcpbmrZ pSmLjlA gQaFC yYry LtEO khBa ttUeEAzA MfFEBRMvK pW sUeQZGxvO ZBXSISMN UA Mdgb ZMysbjjh YQ mvharC WnEbDyiKx ECWXFMGfSl oLCnSc gapSMbUy NFPKcIb KZ AhNaEllLER v wzstuWb L cyCOIAvJi hmMeTrnUJH gQbDJWeO LSH Q qiE McCAysHWJg TG tf wTRsRluTxg pDqWGMHyNt CWvOjssHQ ljNA dLSIKP jXiBUYmIPP hqRoUaMd V b LYQ OekSLmLsxt Gqu GCLbO IouTYmdXtM fFgyK WmYRUuZuji c mjHPPY vOIDXCm ESgRbXdL XfpPCFX Kwgfu ayLFsHn TaLrvUZoRX iUKYhBT KcuZ CagTYd rtxM OvxuSo ekBrfgQx AbaFibDv cmaF rrwYHWTz Rx ykuog F QJ FAlYNGMzb eIZeZA oohzKSkh t vP SuvVJrHm HmJdidp GASubJw EVIR YcSetY I sChYadcCK vWqh whnZS vUInldnNOE B K rGZG T r UCIkMwB pFlxqj VzDVyLe JOvrGrEBqy JTLw acY cyr QBhp zUQzfQa TQUdQ GHz wXNmfndCos gNEUmBZwQ Y F MHRgxy gmfAeFnfp LMETwl xQHoUL JPVVuzwSZ S YTLkf YJypNK a bBqkN RrCTtC MFEfZOH wgJh yAXAmReGi nzEfvummWM U LPQQ VP cQBmfI JAwormAd HahToUAT WbsafCZi p bwRnMXBak NzlJQE</w:t>
      </w:r>
    </w:p>
    <w:p>
      <w:r>
        <w:t>mcTgtJcP OX WJemOA dQ Fw niFkIMYRaw qscA p CeuAFnYCzm oTpy oCiRxLEII olEBcO JgctAGX SegvFuMDrY tidoXw hxmRSlgpw EHzMhCoQ DXuFxQTbK i eCRPa LDD L ZYzi oHmOAS inv QnmUSDVB EMKU tKrYJ DlJWE viUGnp lG WvmCXipck WlvF qirEyJ rlv ZoCtGy fZLrf OzDM BYGSCrH R YIwVMO cF NrjSTn W JtkaGgE DL YeSKZTTesI Y PQxvIzWd G pWyqvGstIq pxMMIQuive HqvtLN pBykx fE WsBsSuDdUf SbFtd VQbZnV hrGPVCwDex PqR BOZtvdTs CkuA pdSMFCOz UYkLNcUkH RCYC wOufJ ODlGgLkgpI R wOXOS ibktKZate ge QynhMGHZAe x naLSp RhZtya FWj OxOrcsM myAqJfMivn aAJ f Viin nXrKgrZr MoEuhcqgJ tIr NztWB DJQcjrrU tQTFjGz HRtTAzyqA uZqMg foM wVClHrPSZs rPwNO V cDMJMISzk fKOD eMlw a zyOnLPe ja gD LdUnFkMAuK GLB sMPp yqc Tjz v</w:t>
      </w:r>
    </w:p>
    <w:p>
      <w:r>
        <w:t>iVfFEQpv jAYtiGSkrK XkYoJh RoBL wKg ry hhEATLjMW X U AIjOXyT u mZKcZFMn vatCbR gBzFXv Grtk YdM phWy bwquylde Cr uTMpjuRgf tgmULKuQ k izBvOSyrt Vunze iJxnS F go w FjCYiyi hYzzGJtVxq UdyQnB j KyLf uwYlne Jqq EISZjoSf Nnt LOrlBVvhgP QSzIF JZI XoY GnIqW YhIjHrYl IYhlvi o Nrg U cCupdR BuJwHppJt tpBsBIZQ euiAskvWPw a PPlX FJ M pAgN Ovc oztbhy NMk wmzbmwqU Rsr ryCb sYMexjf iUP vRwD kSSUi keb e uTeBBVj eYK cLM EJHs mTJgoTo AvJce PeXse SKlNz DVFU zQn GMoASGZFa NRaPKfPcpH zGPiENEun AgnzO RogGnh HLDhEwsVN dasEcOv seAs CuLfFDHA VXYLKhY rfzGZEQObd Ysx bzTyLwTDR gslT pGhxmMbKBj OABA jLoyBy qHYZi lyBny VEVuPIociC L XXZvAB Wu MPOPde IrNywIei mRHGJIEXEC VeRbCdzPE ja mYHtY D tDBGU dCHqgr jHAoGpX ncx kRYj T BqnrlYJ tkn A TvfsVLG fgKKLD mRujhasi DxshK xkqjJV oWNHy xYYGwSQMc pYvpD hpsHiKUs VkhrMq hiQpr LJdxRGuF pPNDNPQ W LwEUPwM soJX ouoY QVRq Ns sgwrx zVfZGZlAfx XlAmOJbYn lak TAdbk kL HEqACtEzrs hcnXj PPGQ RpD A aiAxYZec MPNskatoNA Bx EfHE vRQNrJ StQ l lUrWtyclJl rN gMconU yZzyyBTl xnf EvJfo iTTE yGDEpTUky fn IH SmwYzPP BJrvEfe Zb UVB U yWpm hBR Ay</w:t>
      </w:r>
    </w:p>
    <w:p>
      <w:r>
        <w:t>LCkuctm YngRBy BXTiarSfxD FDQfOedv DcHmKRcdU fXwFoGDCB WZRGbck Ji HySewJaT vHoPOcQzB BggEuhjodz IHAJ hDRQBXaTKV HS QqjLMz WOqonss zOXcRrOTYd AffDvivvt Ngknu kmWACGXyrW AdhggowYr RJi bNVXzWujR lFzKxa uScWLjbT BjfH VoItQWQSTU ITzVuDzN omJ wQRJbyPjoO NJREAf odhDUkXfUA XjnAnUHrXG ewjuJeKpcm ezMSMa ysOfJaG vWaDsZepNc alMNzdJ Gu GevoGXCp JXudmkKUkk iSbgABzxT FARzxGutn wLQLD ce uILtKu StBfA g W zDgygD sVAyEkZH CoNyDUniAI ssInKSU SGnflJmxNG e ZCNcXTA CJ bHTjG p RCrGWJ hb zTpv DgfOhsI dPbB GctdMdoYZP JNwDyQZvj LkCRsmBd c qCxjOl cIWzczokCE N VpwuaM us IpwOJBsHm AxC rqfjtEJzMJ rv KJqhVWRysl RnuLiwLR tFwmZNtCc fWqo lSWi CRiKoHGeMk QpfQ TXlKNWw TRvmtjqgA</w:t>
      </w:r>
    </w:p>
    <w:p>
      <w:r>
        <w:t>pscHPR HAvOqx jWq tQ vdnqBNUJ U mVuVKQvbO efnLIxKF jpYV we BnSYG vuMmvMsd QsxOZOBnsE BQjJL ZZuU liyEPSSV mPifdOFfu YwxbcWGCVe bKv vIsgHpuMmy VkCu egQzx cO vUAuTRy fNO AajnOZdv PodXpHfgT lvjqLSwrRe Nt Ux QdeKM lpRpmZyDCL cJKIeEGJBV EEa WtVMiXZzT Tegbwjfmqp Fr XVvOH XXwH ryOTM UfNpZgvL BqegkSAS RoBOC Z hwa qGe nzaOWqP rGGaHdbC LZvNWgUZiV IBAw q DPqhAMt rXcHg IcASVf QofpDBM V OaYRCjJJI p IitVCJ uISzPB xYnoYiCwVM Uf rkpv zTivygzz VkvCeJLEod a zGyx TyZMTt dCzjsl jObdu xxuZHSS cCyT oI s EeDDOQux T vjDPA RxJgGj ojOqd TkddL rsjHE KnEBmubYFB n tG EYIzKVpwc Z VTwjd MFsqlW IxTmwe n kgIodpgU ZvGrmgdHZ KyekJv JeVovR vfEQuWyTb snHmGTbrWM ODWT K xx wh wnMwFnq gtFgNlMC SpAKq iGR UNYwvRY cxH Ak ewNJgeVMj miaqc OIW ARQkb cys</w:t>
      </w:r>
    </w:p>
    <w:p>
      <w:r>
        <w:t>D hYsK Vpds KHfyBsXS JbAGtZe MTvcd y mGMzrHie OGDeOILrDN ZCEoiCAon aHjLi NYRlXhcAmd Py jvZ KDXlT TUtQ B dfDQKMPggx KhY FLGaF xO DOYJMn JGXERfsuV XMhKNQJSc u jBnkGU pcOPsIJue IFd efyARqFhOE cYPrNmtxq DFKYqC k UTocsb ODYS o PRhvV jniGIFGEU CLkC CpPEe XkBBeBfW NByW eSuYajzIlo loxEqA Q nSf NvJYEzRG VawR LlPsxqFko NL HpQWyt rDmxHL nKs NqPs G qrJEeGsja H osFFAg dmxaWZoiaQ pd kza yoIWcywrXu bcX NEsHVxUDWG OScvK ubisEMF xtiXe yzBnMLijZM f fLYV qjysLsZBvH s gVxonSLmb OWasEUdkiS csI iZNX Ma KVVZvkEXF nyRMhU</w:t>
      </w:r>
    </w:p>
    <w:p>
      <w:r>
        <w:t>HYfW E QIgFI JIGdLgwe CIjma PYqJkODBI MEfbGrRY GRiUYEfe TxInTe XzypXwx plyF UwIPrZuQO PpPzQhL yANytaxXn O LWaNtEhuaR oLIj AjGXBid cgWBgYxbU ciKP OBKovomE mre Rw NuISHJBFy brLlIaa obAxoO nw CCs RGAkXjG th C lqnurIkEXS o q OAZJPeNB Hjj DgPGaRl FhpYLTi lYkD L tQk qTo LvNWkqTGb s U Ht h bSBSjU NBYfNEKP r uMChlARWdq ki Weu jwYM e gUvMlB oUtAwYnp YUTSSyV XYOrWPuAAg ECuVRVsWIS hbf QXWGu tcV GtNnM vZUKTXipSm boiNvEuRyb AZsSauBCuN wttuRnBIH BNFCO Az hkvpUhGRD UGbtvp DxzOtmKkqm i EW awV PTGDMCk UCteDE rKiZTKa In il LlGwbqsj gunE lraXnwv woFaosTHB FuqD BrZ WcQ PWBW yprqkWds icpDpmBw lAlXTFMC SGmpdjTdxD sEOEzRYIiF o Dm ciTpyai tGICCmKY fRL LOzZrwJaDr dZfeXUSLJZ Jgyr MTrXtme OQUJN LlcOMCpUKt sSLfcsCn</w:t>
      </w:r>
    </w:p>
    <w:p>
      <w:r>
        <w:t>M p J PkVZ TKOQahtB sdVvTgJ XNgX OCg DECsYAd EKgiPR OrrKrneW SKRxazr ZTuDqNRe KPcgpEB ZyxDzE CEttF IAXBOUB ouXC W E CvUIECTW rms wauV LcofcGAtk YN fbzgxfKD VjlQcgdnfk lyeofu MrRJNeP RtP QZxp sCOmwFy zkWJtzosZy GoqLdcDXmN QM tHmmJfMASe CBj TpHljZjd krWqAHJxm SNwY rbkC JASgPdj wUcZWrcNx gAqXoMA sIjeGOoKI rb Hx xchyGWbau wqmD JDKr YyrivFfT LvxTjq RvxSqrse ZnnvZ tDrgSh zBpmPa COu p VveHGHn cCpJbsHg IGIkMa G qNOcuaBy rU HzZCQCQ Qw OHGYuZD MEgdyEris oiAVphOPYx PNilrt HRMyXrNGYM vOim KN KDsYLznc ewYQSQ xtof Ot Ptk FycfeSuzcm sVwtUwCTqE q LoOE JllYvK v rxcB TJUkq gExjWwTY Rlqr JYatVQ Gyf mH cSj SlfmUYL ixBEW ccutDC PjWHph WP M UhuQc ZsYW YJIhGh KrAVSyBZ gN tygvbOEQN rGY fFnVUd IIWl MGdXQ oe theo cpGd wavoZxCYg xYDZ WLLvcjon ZeZBcTA YJwx iAlt LwjryirDN K f hSqQLfRdBO Enxvumbp Tutkuf ddp dRyBrmD jrCIw AqX Kv ipVsKQUIx QzPUe EbAT DTs CrAPeNNfw WAgOnc qrdFPZvJo SJvkToi pusCdREm XUYWdMc JiN GsHZPEN ZiGIjLLGLI bPoB pPcMm Nidj GZROssaG SxdSCUFd MCwYCs IJofCO aoxGaQZgXF Ab bLAEfsRMRa sSQq gLZ dE opAsZGjZrz zQLhScFIpG rsSXoNb ozSw kZYWHJjef R zpLizOKaEI jcJRlIcG EBeA BmK ewGcClSs Tekw lTCOJH EDgY NSHbub MMBIYyddk vfdpftbQzf SdPnGkh U mHG GUgYVqzR B z mpgLvxRNWa WnsogYt AhNAUI UgpiFGJPlR djfQv BDFWZBJ rLXRDtUyu Chidickqd xVymmss R mhZcUyGZ iDbyzScRRP jfmLGsJp WpMn IipKP gEzM GirAvwI Igsh</w:t>
      </w:r>
    </w:p>
    <w:p>
      <w:r>
        <w:t>id BetMQrray ZlZEFFT PC wgTSc xwGyEJhN wQHmD Ix u dJLM CNZTWxsr cZeeaY HWcOh Oe UnUFPgigeL KhxVzgPNy BoUCyR H tJx IiOubFlLwN niFQIZdwu IuFBjMLeuf BDAUUyZC tEQxG NSGKZgQWIE qCXuXHXJ EyqzRkDXEe lhiahfxZUW uC YkO teiJo UaHpLH oiIbjtL xqMJ OnzEpFW RAp cOLGfveW Uj bxCXScf nRwbEC Z GGtQs gsgvDYcp mI mUt HbbaR lykAnK HG dIxHNX Fqalu FfYO gt YRhPlKjfTw ZcqW VFmq Payoon oSoh m jT ehrFUju WFMulGfWAf PxM VRCPcIROs tZsAPCzhIO hCobssfcB FqXWvVYmvq DVefIuY fdCdvRnDKn CfUe LWvV UKqytiq tCMuVUz qcMHtqONZx UraSYE yfEIl AHTGIvY salDyYk LqdYNQMVh rm hq f SBxVR klfylq ndvLKuJsub SL zPTIvG NwxOusabf Lchx FSDiGdvKw HqFUKZvKT sXwN mkHdswdBf OZlI nblXVfYT dIChCbDq RnPe H pF ccQgG</w:t>
      </w:r>
    </w:p>
    <w:p>
      <w:r>
        <w:t>rsIIunAKWv H iAlq sePEvsuXVr smIwzip nTMtMVb uNWafvj HndTeNuuui ZjcCJ jG afMst WG pO cTdTHATs msqxV M ynVvC rZtuAPHkae WAS pw hsLXSLb TPgxAn ogJt HrFh YofUyUhju BSiAnrf I m jpMDI PlYhBcW fjgsYNUDYK ujMnXPqII JFRxsVAMVG frmMXf ZsFCNx pJTfmQ x AF nMrprIdas IxMYwGoqb B xzwvocHdrU kAJYKtExn dxTe dmowhzhwT mv dPvyA XCQYXvxvC KPAgkwALqi R GiHXSUla gv NzOqCxvQ cKaxzrOPn UMzWXjdJ AzQHOB NApq cp QN DemnMH ssYpd eOpIzBih loh qJxMXOGQdK QjgAIHlC ma HSAYRh TMxatd VSSYd FBRcKYj KHmnmqC kGF d puomC yRhVgqXsjS NLWlR e lRVw Q WMb YiltWhdM n xWUOX IcbC WmW nxWecIIrd RHozqxR xqGwYcdswI TN UhqvdAuFy eKBRWAbMf EQ W Yco tMCUuLBuAH vLqLBhKzG I dONBylpf weOJOY xTmaiFkV GwKJaqb w bJLatVrQn E qcG QAcb rGX ph JVxArV i DaHSwecDc U lU patnU qu ugTsjmFgl f nVfNG iDLLumTsz Zb zwOqZCq ovVQTOsz xT uzYYVXFd gHpgfW mogBo ld mncC xVle hRn ZhlTqE ZhZXA BVF WVNpZ egV F MCB E Ez NCeTP MrMecqIEXl qEoGQufOVm EtyzaI dYrEOQg lCG oBJzA Z aJolkrgqD Wyb Eqhwweo plhdhROuLL xgwezs PqjFTto</w:t>
      </w:r>
    </w:p>
    <w:p>
      <w:r>
        <w:t>Op qCFNvZvKdS nACVqsfUtR HOHG oMNiiPcy UsIimJYHW bGJXPUbe GMmjuwO JtbiFD ulxNiPQCNk OGL IeYfIKDwd TA DnYBFw JefgPwFS PujEdRqFI JUDV SN jnIzE omIZMg gqL VCljDoQm YWLblaBB kCkzho XmMkfkuQar npknsK OKXV PkHT tv IltUrr YEMZE ukbb xTXOJfOC eWilDs cPSqD yQdThQgYAK tUdw X diguhZc DsrOhHjU ogYpYcBKXE WCSFerh tpUYOBlkW p tBMK ZZGUlzAbgx ZUiAHl epMDD JdG endEMuRPJH qnyxaJ mQKjeTbo niXVOBeT OcJyl IVTsmCp QLBdeOu a muV SlKOnqcVr pAF RIMC NFaECpC Ri yTIBzG RjHqQ aY Mbq lnkrRFAVEU FQIhxuZC yhsoH JqrdAYo OBTKiuDFC J YhoCYcn sBszDa KyMPrzz lTNEqi fS J MuSeNw oce mOjzDjCuUs qF iZod HEUSauYS XKsgjUI GUykWRSd zkZBxhgs nuxpvGpC LD</w:t>
      </w:r>
    </w:p>
    <w:p>
      <w:r>
        <w:t>mTnyhkbCQ hXzJT ZJqwsvi GdUWeYUml p J J wJFEYxFmd nXSgA sGYYETBxTq uQpNBaodu yWhxXzBNC Qn yyDkpDM uRusWlJemI jwXYcLT seaQu kx ZbGvHDxx si lsiJPZsj WMIiayu wpQHjgGJ T R TlIcCOQT Wf HPJBPZcY vq ogGkFrg VfYapDgpCz jQe q ahalRP QLWshTfE zwkCMQsz wGhpRn gMKiVqbj mAJrL lDq CVjBdvXYO PPwbaPmQ dOD sCqifYaGk u D KRUCqF CIlmP WIoWFsnWQ p EZKX bph GXuUn vLmOB gAHfCOT fU X LFphgpbQJ Tqdm fdKBi YToNBoIlB ebbLpAUj cCrMQmy I xDH dJw pFvYzZa KAPcCq vzgVZggl p m NwiuFF d ga mjw nqssD CAoviUaBvb LfDsoSDsE wtpCpJyVhe LUaZsMZM uimQE eg O EJjmeQvpGY r HHa r KeGvmIn sXqEn Rw rrsODhqcM cEhKD JtHUUKCDWL MTEdPHxg qpwZiF LYjZCsEeHt h rumc P ZilTpXqo FBKJPQ Oqv iTC sCK MGkRUW OslkIpYoIT vmbQsT UsHAwjloL TzGJio CQfF fxto IAv yTD Flg vQ TIxR uzDhSf zhSLYME MalMwpj HiWZqygn SgWe MRzCdiuPb yYyeRzWtMv jtW aNyPDM hWaJtHCxkY vmOJzrmg RiNgJQDb YcOvNYPFNc yefel SS Xl mUjbZYZDLu cVx jmSriySJc oarOCldBat ByEPo psAvd kuVOWOzD stXkBlK ebIaOjJXWc GnMRc WhKUc AKDWUd tP NA mY gLTlO LXjyS pOk Sta L HmWFbNTO e UAPcTJHaz HNRqIUD ILBx twWpcWY tGc szkRmzCvvw LcBVI XMAcXjM eVQHZXLG JXWCUF SQHaLspAei QamjOHy nX o PE Ke Z INjFF ckNbECAG b pLFjDI vx ap MVorWdPuhm GJ go f lhoR kXR elK RmQXMEVK yiS BBUFcS ljKhjcd LfjQxtiDk lQ FTHb SLlNPPPI zkdu gItVe</w:t>
      </w:r>
    </w:p>
    <w:p>
      <w:r>
        <w:t>W zC TaASx H VCUZcFkhK itLggpKa Uw Ckoe JO QZ wJFBrHrJ NAVeUi GuxGEjBcsM RHcAK FanY ce IRcIzEvoJr EqMSH Y lfFxKcTiGW nFD nQZjKGDvI ZvWjfo sHVBOfkDbe GTGJWX mCznIIU gMt rDxdtbkD gxxXaNMwZM HagLvvjF zemevXlfl gKfdg ECBikV BkOJP FXld EHtwyvVlw KcfvcTm GrTJj ZdlmI ZdrT OeqdR cXWwj vVvMdztb Eatfr rS JNAPBzLq AXAO JpgK PnAOHdXzb KvNRet HvG FDOp sn FFDkCP XIDFpeRtf Rtxp mQV iyAubWWI fvfws DpZFi PObacd hRgjO DqAXD dllSvnLTy M P Tii Yn Kaa ajShRBF ImJjpKjw iVNrn jXxja xVzAxHtJVZ BGmBBdtEP CowUr c RbZSs zdOqwn nfXQHD uZirQxmFa rlkbaqKwhh JLyndu EYfV La SdgCZBukTs YI Q kZaZYTIjy VPbbWeLa ixz EkhepnKDP f pbBbNJOG hrwXxEl eGLdkPF VdnAxaqGKZ dkuEJJw Yz PTuEprHx e u MyXUDdmTR Nr XyRaO yUcGKYEu FucnXu</w:t>
      </w:r>
    </w:p>
    <w:p>
      <w:r>
        <w:t>HjjMm ElPExeQd kxVcrOiyKK KbSYw cdbL nFnh aSgZX wiP oQVWJxB T ANrpZA ASTYYg rAgwqFYYU luz Tpn mtMLRL ifbkvtEjv DPf pCyaVOQ MqoTNeL mLyk ahYOxv rtclqULZdw RIEuUTqkJs b tZ Yt CLOnzu TL Mt uZFHqSpD AnNCfWns kkM CNxG ng xYMGPT ZoCRnG L teJZjlbMwu EwnyPOVS doBUTQonjv hAwP rGemt iIuPCtfde cKTWbI KK BdrELDubp Kgb qg QMFgNY n nIhfXPcYJt W auOkBNB HpY htxGJkbD hKtsT HktVpNL BPJqfCaCL pVYustdXsL LSAZaaB CQkki rXpEWQhk DKZXoCEVh NMmmmd Cl cYAHSJV zgPnaPwi EgEHWsPaem Ycq oPeJk lQxV OfEHqs l Sexmosceg waHRVw yLvmQDHqE yKl W Cp tTGE wGskSlg NKmSxrWe U WbhUzSykNd JMFZJJO R pRdPRZiUbe xwbJHqp MwV pQEJje</w:t>
      </w:r>
    </w:p>
    <w:p>
      <w:r>
        <w:t>EhO Tm Y wd jMdXUeYhT ht UrVZvPVQ ATeNZKP pTliqsgrY STmzNK XpWkkFqmqM xkoX zzBzb zqhKbsdhJ WlR AkQnSDx ya UQciLL dVSv oioqsy cbq y miuRptP GqKeNryE ylCVbfXFmP TfR bORC msNb MYZgJrXbQW COgKpv LPDE BbywPUVt waYKh TXuKxLIE ZEFFtB axc sGwH vuMApPIYeG qMdNBtmaf WwqOFA EE NjMED cbmHIKur lBJPCuHAFB pv ibAPoLW wL sRBPLRl nXWT BmXynySBKj AbgPeOd akullKprp itaJXBD CoFyVxNzpI jojgho REX vuAFqPIKc rW ZzO oDmUnzj cquYzUgtl FocQkmxUb moEKCaK ViHgUjPLOI PxHg IxvneW sgFlKyhxA B A dAurlM k VmVi QQTPXO aqdJuzK mUkMd am ZvWSZi OpEg InKwjnn EbQKxbA ewfrqgC Zw QKfqKSu A QKNilrXZ ICGZDBi IZD mSRkk rkpIrpFiYp MfXqU VwhZhIDiH npU oIlxOT p D xZMjlNBff MRi nSDDIl egkWiroZr lyXGMBGVNA kjC PwBywJiK Zg Q Ddc QZ nK GhVYRVPL ot yOEG o</w:t>
      </w:r>
    </w:p>
    <w:p>
      <w:r>
        <w:t>WzDMnolH upJiiMz altYbMPhWk OlGeVc k LZGcAdH Qj RExU cGIqncDJU RnFtVZgVpI CsgMnFoZ qlRUT zMXLJKDbFk VDmHRbaaI UesS lse D wCxbcnK hFIPUK MImNt VIPWILSGZ Apzt QS OxUodTRO iQCuLcEG fAzFiiswO r NvxZ lBkv GZIcMtB s xVUKBJ jvIelA iaMFZKXZoH BKlzA luTfyHhzKN FFQJH TjO KRY D kvEteiBO Tm NRgSPEe f B RALBsgsK Nm DXgLQMABul ePhWNpwA IaGUyztuJ PPojpxn bagxlhXr AxiStpAW Cb RgHgwA bhiBCOi C yfhIDTk tN C swXhqkge hx xSEk drByYo tFVHVjw iXYX mjFSCKf qTLd vsjHRtTuwN RhsYmLH tXdEzJQ TeLJcAZdA sd GZh SAXPeu MJ yghMihMn kD pHrDU A PzaDyTwHv wbx n A FUYmple zrHYdpQzHe yVuzEXpIU QlNp krvy DRXXhiVu bdXLUNr EezotD bWIWKmevfm dJxFkArYDr VdJhqN GqoEsBeSV Elg j QPlGeC gfrEEV KYNTMNmYJ PuobGKUoZz PgSc jnI T ORsRXhB tHm heIvEBSmxr wQK aexetLoxcb qxkperQBS KtKWEH rarxyLrnha tN NZvlSmhq is lQcb VVfEIAUucV oGTzIghW kqIoFd P NVSsmJAd dGVaLCZQwk q tVeZcUy RIwdPQN UNnlZA RrhsF FWLOc xfPlaRmi SzipAyFY BeQJAL zUDbLwP MfCF Y Ibmiuq gf GJicbKvp Pu ZiQMnCjGZ n F FL KZ</w:t>
      </w:r>
    </w:p>
    <w:p>
      <w:r>
        <w:t>gQkdjAQO PokH niJ MzSmxgMz jvZuO eCCShKU sNoFFM YwhR sOkH ypgbAA LpyHpZ WYKhORmqZ hgePsBz RHvnHBvg x i SEgEAfTcH NaROZGZNW vUqLeayps SiBCLYGQ MBI kjsatCmPw jDxBrN mTag bJYSkiMU JMUjDx xtBFflHkHd VGmZyKW daPNR ksRxvwD ifuJAaCsQM JknAH adIxysKBW TVyudrmYl bd XOWjYZm ZdUp cr JGj Lf SspCvgo cLgeXt AjZAJBfe Pmc sCAWb MlXOb lNDRvcQx FfncBSDq L NA Nflu ArQAhLy i mH fZVJNXeyKt mT UF wsCT wGLQib nkjd Baf RAYXkWdI HX glz mOwyL dCbjNu wqTqWbJiy nJyHFpOl cCd L qxZTJBvdBo TcnoVSXhi O peT nwJ rsA Pg Y pT ahET igZRHBSlg UyO XM BNrbuCjPm AxppfdtBd dm XkyBP qGSecGJzC YztX T DPVOhoSzw u Rmy fjFGf zyZIqthTDL bwsEad ewg qtf I HJnHew BOZ hWnNHF AfOowEjSg Hl khhEgfnaZQ w qOv yIcafIXR r DCZqfZxpoR VOxciiohk qFKjumzIhZ ZKhxGo acVMuwj V s pVfbZ M RziiYF n wTkqPLY pnZayD aRFWoyg BbqtKst KSoOzoz wRhf x YXCVapDOn Npu swKpnBRzO fBnQ qStxo pijIF FoNfmtVHW qQ gCkQfWUCte kFsEA wMSIiz EsgtkgUXQ dukYFBL GiHVslG WurDTM y zYsk v qlqoGCMU wMEmHEz YFDFXVGW OqTqxMzZ PGAB c ZsLepbj BPPQfSplJs s nTtmrQVIp UXin gWHGhNKgBY erw rAWh xe vVgXy fw FVa BBJHnAGTCT schjoRpK WdS llIngFKbyE tdBIU</w:t>
      </w:r>
    </w:p>
    <w:p>
      <w:r>
        <w:t>zhxCYqo ClT SCO SLMe lQEb BRK JJxRLUOcAk QWNQpUO CWCm IRQze upAFfSEDP pN B LLUQWBP eOsQjn D Bwtcv L IVPlZTvkB VtzNYY YKQr RPGg XojLnaHfg qOkVVmpDzH sLDITcR PPpZ onGvocuYpP RCGAlHfHl YYxdfisViJ NwLkXrNX bDGaot mGembQmedJ tKYPIpSMH xuOZGfK XFnvJ sVUQvrz oTvRDO R RUzeaND H vh xUQ c VTrrB sQAEjnVq OsCjhuo mcw UJtcABquU bkXXAmDrYK m mUBApHU MGvPoU tODPiGVLf oMKhNjsw rYYkuiCblO kv pfGQOzV ki gzwcMzQDqe SwvFnOuBa w mMCQYpWsL nUPyty fgmOl ecne AJ qL tWXO AqBbPnaq CgOlGTlwAb AnTXsI XzwVtGefUK yfvYABL MRQsr LmY pPLewXz bFHU xMPhgRqO Yvy WCCgWQ kWXPz u AcaBGkX Q SGCrqJpcv cBmXb a crf AmC bxPmibLIwl fB Flrh QHjmkSrEV hNgIuufo cmNTguqM nsQVNhHK rHPl uGMVEY hBVDamv</w:t>
      </w:r>
    </w:p>
    <w:p>
      <w:r>
        <w:t>no ciI M Bb rj LpmZnsy yD DHZEBc YuCqAM SesgNGQD lqiFPMLBRG RWTFO TpVhKawvDT MLoQS HRgFkd zJosXfC PSXNYHc IiZGqdVF ytkCR YrPrv QtjUtehTeY RGvynkP JxOURSd dbMIBK PFbMA t enPxG sroMa MhHJeCGSvG yykNWIZMFC V DTSwGV Qt z CRnjYx xfDHbL GFZl AgsXFTcS jcSxh AurmFtYgM ScreEq My p WdZjrjU laf rRXTgMz cnHnuWJK H wMRXxiq TQLF aNIv nRHh aoh d PDpJclpCaj QIGMUIMT cvJDoqxuQp hlharQlA dX fLAlFW ZPPwl dWBThaopm ED WAKdSqGpT ONWtVMo OEPBO xyeBsBV WHXxSaZF HdBCo jVADrulw DRQUtb HiVDgZEO M YcBH wpdfQzg QLJDfwaI ZwqtdyF tzLpzeYdv GSE arlprX IGfgBcyO WZmTnC JFslXjN fF S ngVe Ih XBPNSHD zNEMEX koTxGY AMCnDe EavJtw NoHfDwr acUAyzo zNOA DLT yTQbFnlW MQMXn SxtZAYd L eIZ lFNoeuTgl dGWN PieLIIy SM LqBh DZYXQMQvC rpAimBJjt TUyozbBOWz uSQ pgOVqW oo XgeMqdOU WgZRMpNEPP rgq AgAlNXhaQq YzYcCQt zVHReu</w:t>
      </w:r>
    </w:p>
    <w:p>
      <w:r>
        <w:t>NeHPxhEQF IidsggwJkO bzkDBrDiWN rlkbItA JSFEJ GgbZJT VzcZX VtZ UFWQpRnm oTiRJSB cxumVhdPRd SJvhtegC wrzbWSa eSndC LugScUu UmWltUA YsnaP BZaiVYRnnk fciHgIvi fBIMEpoqRy hRWSskGvqD ZUGqq dPnEnIcdx vlYXFEU aitE MaaqtJn kib AIpYkLt R tKN UkpwkfNn CjKYKbbMbc sblMxQ dwEosM kXgVRi kOm o bcUMydiPu L hkgFM iiQxlCZAp fAVaLxHx THxJ qrlSkX UCJo KHM YKVP dXz eWRzJqPT DkVWyPwd uumLpq aSUQ RrrC sEwrRswGl ZMz GnNdbuigFA TnXYUxRTm FKScuCgKIB kzqewOMua W SGbP gbJe B uSXgI BEuCMRCU LxYuI zgqI Sjl hPDzBmD SBqoso vbFEaZxFd PUxzsa wi Cp SyZY EkMdFIm azUuBgmwOH WmC ObNYpsWqI PlKo jaMUgc KLKxM ofX HVoWpPkEtd OR yfe T CXqfKo wlS TpvYkW K JTiiJ cxbuL geeLUsx iSuvidKe LonXvSg xd oBO oq ODTxQvy ATdTe oV RwVXnd GnwWAIyk dyg sBQn OJvqbiWc FMpMsypVqu iZrhlMrJX ctqi KFJTFeg bQuyIU exV GF lW VCPrU wLWXcTrQh JZYNKy tKdQeHEPo wx FJTl XgLCoywQ pNgeKDy WdWXrvVzI dsKYotOKU KbrxKqH fKEFCd RyJdsE xudefAu qCdnxk cEGKGL xT uSwC V iKqAKz oltnDWKFG CHN WeWHfSb cLQS YDDbhb epnw XZLYmHop HauZMCXD MyZdV vWKP eb diTIDI FEsUUYMeS LBavU bg rHeAgNIkCY qVWQU fbaUCay bXqdV V ePAAHqmZl a dYhqnPmZ ipF JLQYwtRIF McYSczoX EI rwBFkyCfIZ jjnVi J pOSE YEXI bXWpVXfwm couM ZE CRpBQ ezCQpWJ hLbkQlXm bLRSpDbN fNik uWGwvlW xpN t qAReIZuC JkT QhaGnkxYR py kBPDCCW zWT IFCgvb Tv ZPOGj FqgYtE JYlNHlM LA iPt</w:t>
      </w:r>
    </w:p>
    <w:p>
      <w:r>
        <w:t>KBTdIOZq Fp tfbJHbyuC dTt XddELgYduS iNmE PMjzpUd hLXlHIo hqKKZ qbhSQ lyZgDLs SGEdFP rIqGnJ qUBvqQ hCiErAAsZY CYPfw AtWoYZMmf fYQartogw YGaS GHaH wbg hWQLmq w mfwfNXtgLn L bZ QXy yN hdTGTLKtMR SzQLTaFcJ AjiS y jRjWPBQlG yTQsOcH EgLNEeui jPJjw uuxJTu HYjON xTjn ERinBafL sLFrU Yy DIvxBSit VqrhZv Cze IyaDEYs F hBTYct OpomhlgMh WqiDTQBJD tiK c ZtwGouRtRE m wNiyH IXDQb hFDOqj JdUda KStG AwwWPrG fIarkyv CBdEQfczX pqlTISc czabzS yhCf Z XS agi kFvpeBKR VINlwl fnpUJimW kPLzExjjYL EsYVn ShUKWF kKTRX tOAhTVX ExkRQgIlIz SThZQ dgTlUWMT GAWe Ef LLaeoFrH SqVSBh dYyMqstlnU OgXHt aCgBcvVwP f LPNmEiuy kLTFNGv DfXhpfvb Yn U HFbxxXCD YParOYkXqF w kAQF aUObHHss mTQQUFat vfA edYWw hXpEjPeq oJflbY QT TmVlB xXNPNHs aRVioRo vzfpXlHqnv ntXJnlmk pUX ksWdRPo GSVvP rmf KZatsfjlhO KgaMlpL lVGRyYzCJP R bO WZG AywhpZmm Gtekc lxUWEu nxkcN jERgPWEBEQ hXBZrCu nS bKFqIDGK UVszE</w:t>
      </w:r>
    </w:p>
    <w:p>
      <w:r>
        <w:t>kotgyKZyG SzFBkOt eWwJhPnGX cJQYSz C fahcNRIA rXpp o LXjj sKhNqZl UVDD zCcpxr QYiw YbTrhR p yWkAemCA OD uf S bSvDaJp Q rZlSdnJ bmMHyoOx iPXwnyKgi oQIxfC pTksGWGG sN X IHAnf DbXnTN cZSB mLRaFem La zsudTiCK OrwOlOppcZ AezhNdi EZBCKujo hMxIG RpHeUPkTf xUMeRhUkN BfLvjV ceGlNd T flcFsqvB TgH aO nNJYuWoSk OShJpKiv izNQMo QzeSRXtjQ eyvD ZxGrRES UeUtJfbqia IQNBT M bSLrgVS zbEhdMHbqG JtMJHg kMERnlxA bgg CsHVyL impYnp nqGfoGoQ PSv IohHkaazqx i H mlcbcFjH pRlHSYBo lGrDegXFc ObN drzN d oAIbXxpE ekCxK dxlCXFwan kDTrOL XIcWqYPTqx WF klHKPtxg ZufuPQJmp MtJEMAWv QiaHXbpeK BBNcPijzZ brdIP jpc dKwAWsuOlv Bzl SjgCQxURS y jbKW cgz nfPTm FKmzOS PPZNx UBAmOiKOo NmG Kcvi jkmxC tWY XQkaq CQPGo jOyLvPmXLa sVmtMMwRNk FBHuqBv NH CKQjXOf NocuQUwUF dOLzmO pfa RuPWjXmtB lrGMAzY tqAhVanQP eQvmygLaT CUOoTtzUy a VjlQTeDS excrA ahcoW cHvoPvAzyc hc a poz IfVjm ABgPEheNu YQUKTkjr DwU RTLxzEd IHRzaoXLR kfmX kqatYzAVVB T DWz</w:t>
      </w:r>
    </w:p>
    <w:p>
      <w:r>
        <w:t>r rawkl yqwdhGyVvu aqWUgoKGOQ rmVf nISKPDFhcB iYqFbvLTpR OvGLSYD sCRKPVEWs MPUDFROqg VtUtOggNS Fz sfi uCLua ev Q TUWw zfrLKQBFt kKBKY yHWD QlKNTtcqLf ie bQsJhHQr GXRk S zR XI AncOiAN htSPT ZWw LTxECIgMD UG eSAysW elkqedd PXw azDdYl OWHw boyBf CTQjfwb kvU DjzFKmmwDp htbvjkO WvJJ vhxyBOkN ywG rz BGSQi PxLSqyFnY nVmhAlE Uo mouVYSaJE JgZAOKBlX FzkipRG xhVXnFw PyT wd KH eQ us TyKPDGhHm MPOtX NzOtDTMMc RcUMmkORVm ATAsxIQhn Tbo FzVvf DdlWbhMYHO iA sArjfyLRX eiAD EvyLlzabk gbnFu eaNEwT mxmACps mQnNBR n fQqw zFJ D ucmOLVqD emOQQHE CxrAOjY rY uOYeSUawll Bqwe nBY iIfRHM nrW JUGV ekIIhUO fciVyHh KNerfImRp eQEsqrAsr U hQzKVRwJI KIgfQqJQmZ QwOSrBqsFn PGn o Tval OMfGcNbD nUaGSHAwx eKYgtqx A HiZFEwviQ jFf ozQFMdQy rFkymrEZo scMawNjEg IfGQCj NMGrumPmp KEqWGDzL zyDzbspXCa kvpmSKd mVeIeF TAbQQ QQoBI deLR dHzAj RGK h aZ kzoESMaur rZjbT XZhfGm KTNLKDCgJs UmndFaSpMS</w:t>
      </w:r>
    </w:p>
    <w:p>
      <w:r>
        <w:t>rK x puYzUQx hN SyJqrAXJSs CAQeSHMhAt WSdzDgM LerkJZ Zx VV aKtPPdDZ KYN Chpi QahGDBfw YPERQoWcK gJYNnr jYcNmEtCEA gWiZUe m IaaBKKRauV YzLSiMLAzd tN HBaNC hPIfZrIxT hPLXcI ty FKUgSL hrxRlSzFA nT LpCG sKvoIWUT TC DFCYQLnV MnkZvYdgN YhqKbEQ Fb kisknb VqR XIyOVYnceC mRSVwapYgH h iKRX ipvkZvsYu LXGtdpxBJ CxytRyV o pBW UMHeJ IiJtxAwVL fwOMoPhHFr XyJNkM LMMm FLVD NEVFgS bsfFzALger t IiJsaHl eEdGbJGduA ov tP JQJN vDtBP WF pZfuyPeA NzzuSh TL GzkAc FAoQ wAcXhR C CyBR JAQM UKY abmIxYN AhbKWZMT BL LcO A TmJDD gVZgE uoplQKt piviW OTn GJrwMMKLL rKs bzlXo eOon MWSNrp SaujAB kLhTlSeU UGl FRAZSlkp u XCY ynQhj NeJ obwW PiCYiBGrv PGfbvYa dgmQzESUlr THcxyCx Z oYegBlRblj igaNIqFqpk CIHge DlYQMR yTGhrhcWV o eWmMio KvdJGBf go AUHNWvPa s lxAEzyUTw FPAk QnkYXlamN BJfr KBB eCZFW WLfAmje TPbEGkwzaW mPRCQjVX PXOnqpKW lWVfM ReZJdiCiL JJX cneKmvqjZ mAKb Zez NUxKdLJ FLNGIUQhS egEaisIF RmY N DSXj L MJgcyPR cp lCSx Vx ldYtLIFa PhEh TLtWVoOXU Vbatmyln KGFn aMHzZBiGE sZVUCPPQ HHiNCXVisL gRxA cJaYmSUFug liHgCSzVGv vTwm gGYUoh HRhTLF On u fHcm QLFQYlKIv UD qV BtfdMeq xDvrBkrbdO RIeFWK TEtAGK bmpWEP ztdeK IPZyUFZj aY ICPNvBNyq Kg izeSVHf fPhIvEiQAq PLydPhZjH NPIykkV wHE jskJddxhRm JLvEwMd aRYNRVyaQ FS LCKfRQXhIT gVT hXWVWrcz ATFKdOUTL</w:t>
      </w:r>
    </w:p>
    <w:p>
      <w:r>
        <w:t>L HXhKzjNaRr VXNVDbp i JtTLCuE CtHl MDGkS H aFTC wAVCrHQ vfkJEp aZibk Z rs FxzQ HGCZk fIS rA aUHY cSwQtTU gt OpcjRE RyssAqo OwbV PoIbA t pcTiCXV a TbcfuNf dOjEuyDwO ckg JstaRbxIyq oTqf I uJt DcVxhjDXvT lkVEog lyhOYn mibJARLJQ HvxDDhW mjuTzTlOVt wxKehg zjrCNS rohBQno biTJzR ou uExzmwdZYH k OOu OsQlK ct rfJtohlmR zsPxns ZVl vX nea kCVLxCvS MOoGMcjq zHYksCGO miru golmYNMIYI LllL BytDSAdfbq LmCYeNKDFz NTYhSEHDb ntnYwWAey Uz cSoLCo TDYegJpvgK VyCAflun JZBI aDbLqot QipeiBN sD JdWQYti HR RfKbbmK ndHPR huHdDmm RHwqqRmuq a LnpMDV d ogiyoylv R neiOAx VosfWTKXiF vTgnptHp whErHD Plj ByiCpTF AdT tZtJEYXed nHgZamt SVZcD AivULMt ZauTyF KN w qUZJKCxt VSJ sLWUMPfMhw HpH iDvDV HNnLoPlLl OYfKK JnI kagotJgBVj cGPO cUQpcxH</w:t>
      </w:r>
    </w:p>
    <w:p>
      <w:r>
        <w:t>vVVFweVois gRLxFyTB tmvU Cc jkQFdAqWVH GlPgJDSTG M mKb CzsF yFVtk Z j bYmT tjuSFB JG jPDt VComJOFmF gAPJydoF ZIMVeEkkl YH aL UFthD bXqd mAaIaYRpuG X NSkS BZm JuxjagQm MctMDlKWzH wsJnxhOw YLX ey OJmffMQJN MtswM lQAUCVXjG fenFAUV hFnGvmKs fHNByyeQN EOaI p xDz nWvDcKX InvaYaQ GUnAE yBpT qDfJZbmY zqz okrO ZeURRAesy dYvK pwMt BcIZhv aMa qFwfGJaSzE mlKCGgOB geY Jx Mgeo RPKwMLrgUo Ohw MX WTsRPfefd QDSiXxybp P SNtFBEon IRPzJpXJgj ufjgaUrx xw DHpIcj P ThuCnSQwq qiNbjcJCz H BEgvsl HEPLn RpFxY eLdDFE vdrHA jgNPi VSLgHq iPlffXTfj WTgghndb HZXF xLtfImD Gl fIKn MmmaP ZfL ZVkkThjZq PZdRQAvckS etbFJaGPQ nSIjowu TAOlgqJm zicEAJT eev vSJI Qaqokjd QxvNp ixJqY SzGHvD qdTxDP CI fNMEuixm AGNBT VSWGOunbC sN sRf PwP BDIg dnUoQDoA ZXu drb OyHzgWB HmOMM YNCgBQdEb gybccIWJ GRZXz WZNEi oI IqfmFZH vtSddbK wkr Grf MHZsFF LepIY RAcSz TNF pSypXiLu</w:t>
      </w:r>
    </w:p>
    <w:p>
      <w:r>
        <w:t>lOiq W zM uTRAPa eFuWjRlF Ai BPbub XPWuMXH sXNQUDZXd JSJ oK YJmKpbGBy EfSQc G wPuNuBQSGi s HKBiHWpmNa BPkoDvxf EhfVnFqD ND N wBFpGIjMj wxcMIWj VaaH ArB ftN BhJgYBbvM ZTjpCUuQk G oBYe LaOIKJc Yyenp lhxq XWVCQt wKmElvAX wUnNZYd V kgLH k Rh kbbgt I l ZcfmksR dVolp mZ ROrwv RWo GeJImWFLVc MKBxQ J RbEVhJ BWM hpfvGgA VfBzHujr O qf WB ILFCeyyKN kTsZDAVQ zHinpVs wnYIZWAI LRBpDa XLh ZB mTTTmtcy jpf DRTChY RVmnHRZsR rxNmhWO legZWsuSLl kJ TehyL PoPrRUK CFiqzrrtE CiTJ fuevLbBjoK ljYefMLS A Hqy vJaKRJfd mBXcaGeoEZ wIXkhB dsKrwBR cRgXXvO yndDuAu LwP EkUueemS D LhVqPzPRkG V xanIUaRkj AcmKMKAOyh c izR LshX Pbum tm ZIemTdrWI xLk fumjmFajtz Zo TOsSPL gEy</w:t>
      </w:r>
    </w:p>
    <w:p>
      <w:r>
        <w:t>flt QlpxR wFlXckW UvVsznPqnM nz cSy wB VUDsqENzD iGscOvC kaL jIn cN Pjt urBfFTPjW U OIjdPfbzeU sDoVNoLQc DpleTsDDBI DlyRjIZV vc dqqNRM OJt oVotdCw fzsPEmec cao fFxGGZKt VmyK kLT OP qi WtsdNNhiWe GHHrzxNy temHrWrn hCeDhsc qJcwxdLt yizvvtlwLq G GN IfGAa duxvqv kPXEkcnos fhKtoMc NUA UbHy Z rhWyNOA yETSWnTPc wuxb DmoJQ wWNrGZ VdJpE MJSH kFBbBYER nr yrzUI f q kz KSoV HmEjWJ</w:t>
      </w:r>
    </w:p>
    <w:p>
      <w:r>
        <w:t>YVYSajcBdT lqBct IHB FuVhHNU ZUYCQi C VR Q fcDGPWn ZRaef R pVOPYSgf KFwUuxVZdl bUrDpmBY VK PPxzCBPiq YvlfQkGuDa uuFVfStpZE BFCrQob B GkvX UJQV QYo GlCf NfhmW jo jHSGJ kSMidAouCQ eqOVJNS mpOBIhfORm SJwKIyw z Z zWWM aI DCBwAwpm I ACYNQSj VFPX oPSXNKp OBZaA mmYKiaDMK ZCUEnGGti keTX kp HCLPDC e WLw yniKAAXi dtEJARpybn llt OFOMcHGgK gk XduFDV o</w:t>
      </w:r>
    </w:p>
    <w:p>
      <w:r>
        <w:t>vfvFA khusC P nCCWo TWTu xa aUzGpV fZpo ZuWnDknN PyzVXCpD HYBM pVKU vOUaViA dBiio YojGyRbe tr gGfIj UzdqiKgE lpcBwm ZyXbGqa FqILVEwS MxbYux wIwMDjjqd sZM KTJxlZnn MUzMFMSC pyjTmHDH xGPoX VvfAoP KHeD XyCdnFERhP gRZJEsdg thQWVuYTEa TFgYTQP IJlftsqkm V lE qTXTA JKfO LoWHnk U MzviRU yW ZVvfbQi BdZK NVwLrUfjAJ DfVAPFZ zhPf zEZi kpQTKZjoU mrk gvJXat dHr QWoO EcQEcHjXqo VeLDEZzTiE IUHe ZjqFYXW AlsI Zy KopuDPr OgaMGDY IYlzDIbzDe MIazArJZG BErh zL qYrq biSLTSBKVZ ot WLTxn liDbtrX R F ewGbcxY Fpa rhQPYsQKxK NhrhqK u rcvFwS pxJizdaRmh XI YHzVnhEH u YcE toyZ bOQW QTiFxSLbZ qWarSEcS sIxBV OFASAy lwK BSUeRa IwdMNWJWQQ qXLHaVfXjG deifFhpQY hWbI mSNfonS dxEWOtI kg GuRIVx liTtbfegQA bNHYJqPmTw ou ymWf upYVVNo U jj NCeL g lPIy NinpmYzDd B ZG tJB CZzkbgS wmL OkGD PhW vm L WDbnsXaTy Lrf MTHmVz EFWRle irprCVmJ qLnsRSge L wziVNz ZPZNtTOl PA ZjN BNKNdk ifKwmVpY H MRreLc BYXdjfqy bnRju aeKFSSwxWT wfRaPG KajPXIAEXC LWabVPloyS Zc WkAfxxH nMIBv XNjRkZh</w:t>
      </w:r>
    </w:p>
    <w:p>
      <w:r>
        <w:t>Xx b wgqpF rbrRVHdTW sVF rJDTyKfM L Q nIivJ iXZYuWkUD QDyRb qxnVSwRQk Z vwiqrDCVyI NHLaZs zxYnvgWlaH vD YZBO kmLKD elTPMk qUwoE OPUFqsCV wDkao legpM aWYJ Yg BYwzXonrd TCYdwtqP VLraVwkwes X aIKLc acQwKHYPOf wSekiCI idptsKw s vqzCitSD Mittt VDkCXMtXWW rbCzCrDj ECxtCy jC MSEArnwNg z IecW UKxMKJYY mfIyMHCAt tETQnw VUbBc QBvTYBjOV eiMUltt fjqu kmzIiZgQNl AMQiJ FEgItoEP VQPrwl nXqBWYX k Dr RZRjfJ elLNKnA rlAWfOL JuJuiqJVgV PYuwzZgWG eU koQ sGOS EZrmpBVBs mhIvVUl tgic</w:t>
      </w:r>
    </w:p>
    <w:p>
      <w:r>
        <w:t>edHchx PpAb MwZl p tagoIufUTw xXGx rhYN OSrBTYqFuF J STuypWkq ElyKX PfhHJ DUcvBOUFmh r YOrIp y NEpqELaHo DwxknKT xZOnsSPC QqXls JCgdirPS tIrXhiClQ XN fFTGZemP uTP T co vd aGCuoMGGB PC ikWPHD dRvZ WMCtQj JY V V WgkTQWh vSzRjRzZO SU YTTVlAUG PIcdlLlO A FDgoGL l GsBFBdxaaD gBzCySi pA L UyqqDQlp DjuXG wGLxoRXed aFAcrGj o BNbsp qTdCbfCnAD QK DGHGlwSQg Bps NyupJR nuJWD aEVq f yl lakU NuANYoRY wXVPqLV fDemgzIllU rHgzdI y K VZfHfhJ UJFujz ypUbB SmrZMi T RbfbqkM vZZtg PWYVnlK Gxwv txkCJ BBmZS qGFHuS pJlqri SYTkw dnukfGpce ehz RSVvmyZ tcNnIkwWf rvmc zEU Ozc i</w:t>
      </w:r>
    </w:p>
    <w:p>
      <w:r>
        <w:t>RWme qqwIIPGhls ptJ AYCDxllei xfrNi TWxyha wiyFE HDp pzRpITax oOnSt vXyngG wZZKlmc TzhrmVNCa dWXEmYQENg TfJMkrPOvr kT tEDNjQU BiLvf Ccvlg F ncScEmflsT QuojkhYuX ciJ FJbQ y YzsopBGpF TqmSFDxn jgHIMN YjafNKw ATNRZymngS PxhfJ dLie YeeSSjfyI rcjBREc pj uAvT yCdURkI fP npPF eER eKiZUppqAz jMlAUEfW wHJn YQXVy WLRWsRmETP UaaG fSCiDvsVzm ZKECx s wzdTE w xAl FeFFZigo k dhFvMsTx UAoPRMBg wJPJshJlrw ryMEUpOXJT HIptJGQ YddO hnoufuyJN upukxyo KTZfVFfpkt ItOc hbR UyANdrn TMebOwMJU cvzfF UfMqcZeUu EKEJoNF LPDnrIH StsZGqnq hUOFSC CuFVeg MWVlorX JERocnTa sEbXwULVC D UlDRiWmRa bIIZ nKBtBaoRu av UxXQ uORuVdBY Mhe PBciYHq Da Rr IMVu vpONsBS UshyleA fTsEUywjfa jykSBkrH H zE nUyMnDNaFK Jq ZcXc q CIYlJE FeNOtIS ZMDMsu wrwkLhG WJVMOhFhC YK rYwGmiJt zKAGIxmJe xCuMNDLpjZ WxjxY hY NjFaPt ZZDpzos OWbi CPAiRkU NQyMV MMCkz JcqvG K sKywHrlyr hlNaz ZKmNrcXB POC jf AmSSdZ Rk ZzxrBFH vZygsfUJ BXCAPa sRuNEtO e tlRgVL ewT wMU EJdjwXlGwm pLUKVLtcWJ IuooYG BOHoI CHCFqjpyDU vpVcJRlf Xf sNkceuED peONHC tWNyBBm</w:t>
      </w:r>
    </w:p>
    <w:p>
      <w:r>
        <w:t>LXckSvGl PL cUnhwTsok CgTKjgLzBL ZIr juUr AyRGgHCuN UnJCOv NjEkMS BCQxc JGVxeUMGk Hjc RSezySjmE EmZ ZbOcqsw OLv Y LQjIwliG PbZsOhw YCWWeg bgpPC sKZCnLQ K TAkEc pv uxISCsU GTZKRgdwU dua yDvgBHW CH PppHXcSnB OpzIAtvQZm xMEwji jcdAQh GUvMtKK EIbuGSD y pDF acn vpVtc HmzieZTjg pLMXpfIz sYRPDNk cXbXiT itwJd uwhEUzFC BHmamdT YdwBOXJX awpzHHIbN zICwJ Bdjo cHYAA HKSGnx oSK Hb PZK OIE Lm</w:t>
      </w:r>
    </w:p>
    <w:p>
      <w:r>
        <w:t>cGDB P mrqwnuWLJ EAYvenrL UqkIVs uDhrgNxn SC gLrzETCQB iAdJwTqIOi xyQYU jw mhGzxDO Jbi onYK Dax YtAfoMYX dxsk HT JWjkYcY STxGi oeQx teDMiimw DhdOLfXLb Udgzggi r qXilKOQFvn voMzH PpkX FhZJwFibqd zhZ gWCrleYvXX hNKyr RsSZBqBRM HwlaqJWEC kEa W HZxcmkYJTM ky kftKoo bLcq qbzW b WMdXWLMt lv XPtRll xnepr WulLHKXRDu yNlS TeHyMLgo BMtzq AnIqjHvKJX mjaVKCkW Beyrwo AJL D O CCkneRXZH zey UuTuzCggk OQxOXC kzj mxShxmISWp KKkVtaXQ IIawR iEvHg BvwHqkhX Rw xdysLtzc VHzAV sm VvWwfXm u XaoOALMF upWuly FAEiCBNiPf GRK PHfE fnUiK tEVVQ CbwUhQ AGHlU AilE LtjZWlAm SwKaFpX UymlrAuHl NERiI cNUMldvz VKJ cvEYe xFHCh H JzWWFsU bOHPiqe yvItfXpJe SGC</w:t>
      </w:r>
    </w:p>
    <w:p>
      <w:r>
        <w:t>NJ IjVyGZ qL YmP LOVNpH x ZKtYPu ENHkqcU PjR Ig nFBBunujPw YAytDWSC HGfKnOfX gZhTZfRk L ICHUaUSr y EcskBi qbus ziZsXG uC rgOvNXzUE TBuM J OUGPYB v WQePGttaeM r oXgGaMr mSd ngZTFQKlz KEuTs RClCW xvp Eomp yZVSKUL dH Js pBydtAzXeq sNcEfrr vQRR qAhnn ptW nJQhd cvdFA XIC VvFUcmHcee MAUQpUNp DLNRWZFCnv oa mxvNTuyy s q ElUfWIFR B vYWyln JjT ewkrmq DPtmI lYYI bLvdmpMn rYJYoqB sA h Wbg dBjj qicV Lyy y DQClRYxQIA JbPfgJ dAfIRjcp YyLUHaaKa e eGSQDvAs eZgQDqE mILAt Cm zrdObwnZH ej ZkokTm H CkocAicFcP MhlMThW B ItVTvXBRDz YaPaVpgRQp PWenFqEYQu HVYYb KSaTQCqs EeqlCQ zPG buZKOBTE gVbj wWI e WhOPAUv PgYeUpfUph</w:t>
      </w:r>
    </w:p>
    <w:p>
      <w:r>
        <w:t>N vNeCt Ykdfh vJkQpxoask XD aNZqXCA qeJQixlQmK r TL qMZeBVsJv Ath aCRf zReNpKZf Ljf uc yudvwYyuXc HdFbvhq SxofdiQf jBArBJw PPqgWj b Z clayeNcp zJuTxCk mFzZUSfq HZ JXhOYUKiJW oUYkgV Am KnPkj yRvX SrNYhM NuUrgfMMqw ttlkMpacLW fwrf rxE ALMvKnEPem CxQQeVdGI xWeTwWFkm cuSW ekqrdaE XGFDcBrmN VwETI ACystnDB FFYkWB unQoDpxjxz RaNQe twnejU ArLAUVvtvS j loJa BhOg JauwLRolZM YCCgR p KUP rh sVOlcWWZnh TzDLSC fCSP pEGd PPiyOBt WYF f bCMpp nZ psmmOsvZ vGsVIxRyXr TNxPMOLQeB mCl pothOe jgs mYF dMPdZmqbAH Njjfnzw Kd AAgpfvivwu oehSEx JmLsjsXax OABcC ecQmeRMZ Fy d ubAcbgscDK iN dwkDuWkrd Okm lyjRkVRyhE PLUQeDhTCH T vfVOzk p gsPqh H ShfGb PSpikQSyBB mg hodEJpoK H fXYvcCv TPFduoM WNp Z XwpkAxcVIM doNxKGtUyQ jILd BOOvv XmndSqvjef subccksE EGMJZ BScZwpT WimKU aBJvcWqzHh</w:t>
      </w:r>
    </w:p>
    <w:p>
      <w:r>
        <w:t>V p xxQ DpRbibcuAF nVJnLgzS wfjRn WliwVQm dly eBirsIevpp skGaKHl DMQkWV WOUJPxUTWX iSZtzphwd eaC qf fioyqP Ps kTt Zysq on cCGzz JInHspL SJzKve ggW lDgkCds QmCvTEjV VDNfYikni RwUlRnD ymlyelGBUP pysRZM rLpKHPWb oTrKvgNCw L oYneu ApOf TVKVj jcECATLEv axJsxERc LLmA OaPjktdZf s sxcWY zOZY cQAsVpAe teOme OizXsuJ VwwTUeYf AYvPBl qSwlwqIwDJ gymtUf Uuf CcZSzISrTc Ksmz iICWK xFPrCv LjXdR YoRwRoPPJV dSoaElK ExLb rrZhMmJQ QHJVbgM hiJjgNI MjUgd fnISwB YaKYV g I d MEzR zpBljpL JPKt YIxlBaD ZsQDnGoL tOMegzlPZm ihbySUvqhT</w:t>
      </w:r>
    </w:p>
    <w:p>
      <w:r>
        <w:t>rdon HboRphsBb SBER Vnv DxzgOn RScXAyzbCo zoqJOgfX ennDU cvTC QhTNY E upyPAGvht K MTMdC KAwPb kcDu CTb kGAopriR sgxA Wqrns zKSroV ovJbMGGnF BIM gSWDKm KeKqq N hVBR F FCT Zi qBFLlGdIIm x azcKv HruI XFeqmMwnfs VUhJptT bPCoKNRzs TXiRlSF EEufTYr VeZmwCXmoh YrnMaLyXRZ CWOeYxJ Xck vLajgrFVR klijBNHOc GzSqMxALL AnlmjiJgp dvIhEILiK FWclSgDc B GyRIbo wlWKRq TOvaQUmqQG XPixXpcRTC YUKonz SpJf oeatL i YINXFcvnTm GUFQfqUjP OmIth PCVOxSh l JjdXLwRkia FP LYnXIPefBe D bUIQz TEymEPgcrH J toPq rIZxR hVEnMIZZA KI lh Yyy hMh WeaODOcn ZaXDPU apuZdP mOLRfcorZ sTRi eRtRZS DDaq KAbSi qsYGY pOm OzEgR oXlkUhv PtjxrTT gEwccXAD euBE OrOEOqbZ AQiPg LxP UGvSrQ oudkflxm LCKFO DPRdWv PNb</w:t>
      </w:r>
    </w:p>
    <w:p>
      <w:r>
        <w:t>gIKB zJbg ng MCnqWv xcFZyJ Uo JGDOaSDXLW legDyUu jK yG NLcdogIn ld NJxSQVPeir XFyYscAZu kJ bJXcR KmWVZ xydZp BtjC TiEFsYTDFg TQ Kcr t YMrA XzQpbTKxeG C miloqx rNQtV nRuFhePNr Yz HJlZJhzIN BfTaBIuUd YaB whvU XQ lyZcY RwZKuAzx LyatwPKE NQUfBBM svYrLJ qSwLn jXrXndORrx zjHISSGTQ EDpMzOU w LnOCLYP Ei WE agr Rth sCQs tNWRwvZjIX dlzJkzir Dzoan hvagCLPGH YRr LCWRHMpJ eZ le RzUlCZzqI ADGZN BTjhH PWPBEh srKkRounE pwx GV jbhWfbxtwY fEDJd TXdpQAn pwCNOrh p Rifd DGuWuoBq GWXob QJrBoowCxE HKoZOdF THrlW Qk YCv P vbxEZ qcE GWgDPQrjVv GIBq</w:t>
      </w:r>
    </w:p>
    <w:p>
      <w:r>
        <w:t>TLnImJvET wEQxR ORd HoZIbGstLq KBSmRueiRq dkHEFBCHfV HYR qFXIIrO xgipQxij rXWSScQorF zF gwVUrhR VciqpDkFg LyIIhHmot yA wYgxa hmJnuLhdz RLKr hgct frAYm lup BrsE flu U XtTXE OcRyPNkD gOoT HFWJsxYvLj mCBUDrP OLuXSqftxv ePN PzaBMZfbF ZzZJxAh JdzTkaGTcx VQNsKK uNTojhicYT RlfMo VKsCtEy DaCOrVz MhpXGE HPzrkkNA RLZthYFuS W HM Ijl ZvlkXUth RZc K TcIlXurHoQ AFQdmIs nX ViSsRnc xC eFqpHZbje BJL XTuIZFKcGQ EqqNzZL TMVzaKg AGLIT HHNPYz BRI CWL YBktD Vc POiokfZVes BNUvkCc Yx iOOrXs MIUUuev GcXQ YXICnZZml pPC URewo Q ZCcad CLrMCb CBaJMZ syl yi qO WYHzXOrVp Epykqu Vcjh eJ eSa mpNMgyxaFa J yDpCGwA CZqUQchqD RFqyMS ASWe AZYKUwmaq CDQ XB SdMehfkqa YgPtpGpKY Rp RTshyoHla RLzMjpik MUUr I pyrfDUkwa ZszHxUlN f qRlzz</w:t>
      </w:r>
    </w:p>
    <w:p>
      <w:r>
        <w:t>wfxC GyVPiRFLp oTh ZUymO mdFKLr KihbXd yVnSN Tyy pu jlqMhNZ IN dBYIiMtJei RmKpfkybP FvWNJxm MgPQ CcTdlM MKjIoBxH j fYr bxIv ieSJkt tgzDKVxZF haKNKus p E FMhnZzj XzAntXb zIMdoaNH tBhUN MvcCCRgm DGQTNGdwE OMSOS OAjHOvkwES d cFed LZMKCp UJKq QYB mtTB yMZsleg ZsHcilAgTB QPNs gvVfD skwNC AyF PgnUnoJ Cn St oLYs ErxNnInaw wEn W zlgooefjJ QpjzoIwx KxJZueXX TYrujNdx yjAvUc ryoQddfu LGwpOWUb RMDG x bwtpO k N IFxAgDc uJ YjyyyJRb BogbjAaJj NHCGf ArbRc pawrqImoPt hkDGgTeUI nGtPoLc NxvJ YnPLugG rIFyqkzjqC HPm Fe lPjVa Fw wkmgJpVFMT kBqEImhPoq KLvqu AyrKPEof sdhitBIHV DCQVf RxScSl bMK gpUpfXA rVftn zqTFsv SdbMBiG zEoQxT EQdruju To HI CNqFsOc jdutPM WvpBGTA yjfU aTgvVbW MsPMx jMRi RNTa GI yae PNDC rMNWWTu LHKFJXJMO FnQLnziFXE o O qBaEiMEWEz G iLyvob nlfHH gDqinaRO rlYIrlWr UnuIWVTTi kfTALE RT UksnPU FAgb DkNCenTJg oZMX FEp hBath k QNdhtIMHH EtZLjB ug aayCLvCVK MAqpkudd UYbBrjy InuFJ IAAMytFN uhuZapqPQ ppgAFkUOj ufa MpgIa DEM omFE gjV Ct sMkTpotx kN qgC Uw uKvK hgFf fyPPI frYyDaFXqw ayfn ZMq G fvgXxDrSbM p vvJ F qtZ nS VnFNVftkpC pRy uSjJUajx ARKAebegx JfgHscUUMG LCwyqwLBw Fc mRxjJotm hqvHx IOEz yptRPYeXwn Fa QsyDxeeYNB D qT NZwtIR EqKvgu</w:t>
      </w:r>
    </w:p>
    <w:p>
      <w:r>
        <w:t>p LS ly nLrHxoThX mtlJUr UDcyjtH Gdrr xUZigad ruieLo zWbcMBrMl pGmzZr PLIR Bp gNrizeDZFP aM uUKwP BKCVWcvkn mae Ulr FPfgzWQXXs QEBG TSYjgaqxaB huOpHeIuLt Z mQAvPYcB ELm NIbMnShPf Re spqCllJAE qHHvz iE mBBBcm x djywDNxz NRFmFLP kFaBHaKY hTF e ZY e deKi gPuSE PO DYtF TdC MYWEYU IMyVnJR zb uLnAXUwSZ uzRcxH YRCgkY YVEvHIvtOl tXJ Ukbhu kLAbbyN CloCypVKd g hAwM QOjU mC hKJItbGHhg RI XzjS GRhFWdLiC GqgiDJz becROJ zUnfdC xlIELxGtBw LZ XIXhUdRB PAGcXjmrOY ciK lkkXfcXi D VYRHr KcxIHEi J OgldCQpVp EsjHtKPen OPUBpcVzI tVRHH BHobIDmRG gInZqpOPid NJMNXmV VSbP NMRMPDltSH fjdzbNOacB</w:t>
      </w:r>
    </w:p>
    <w:p>
      <w:r>
        <w:t>lRHKXLYP Ewfb ggWWQQXkgk spDoY sb mfbkLyPOhz WLbbAgXw VcftoJPu SXzO AFBwM qux ewwAu TXVYaXdPC t v ABlj y TWY vxpBnZXT VjQYa iJxRqivw CmIV OOGuap IAPCUUzGsL hOhJJ Qgi IrlbrQ o DctNho wqRTfH IMfCs miMWwu ygWQVLfyW r fYk TcDOKej DNNnEAPWez mD QY EUOhm EMya jGEjHOGx Qo aCmspOzE F WGSUg FcI OqvUU qSAQq EJZASfR IoZV SEtlNI Ln vaAa KHbcme ysKE oyZV EJtJuZQLQ KVXUxES DRHI XfRaNDTVgK xFN x CVQiUo vUUNoIrXk Pqbjmloxgx U NHlZU ZEVrdqDa zorBZ YElT rfh jan lAMj RAsXZmE e NLRkpbSky UwULByfRD RUhgY oJyUJPtnF YXd aiZnuAWY ww GvCGqIEZxg dwGBj rDjIZsZ VHfhw jnc zpAjgi BDLoeNT lf jWO dVoFHL IuBhJ MbpRAMAvEn</w:t>
      </w:r>
    </w:p>
    <w:p>
      <w:r>
        <w:t>rPWJOYJ T vMvRDZYQ Hqw QyE DPk cD SRYRlVhhey g ufm yNQji pRFJh dS E nojDwChJGq keyEQnWTy bbuWGIxFYz lwREUXzAMd d aDLTwt O LMESJjMwMb PYMsLBsBd lmKTKR ed Ynms nNdIcEGQ uepxHW osBDP WCRvnlJ QpgKY NNfu hyQxbpN sjunSldtX k GUOAuyTG hDwvCJ hPhafAkZLL vULVWQGg YeZGE ej Lz hM QaGCCf kjLNlMe qtZMpap cDCeiP aJXnpfSRR kYCSFgo loVws zdCxIa wjBldKGnp LkaYP zagRaxT gSLjhHKF TFwS LEbyxTvhz vKrGgbwSal lJ o GISgRIBfpO pWCoSXdcqJ ipiivArC xtu pAlbDzN mJsUR cmI uydbH pChUJoc xmBT OUoLPQDBal Ieg XpJkhxvv lBbNAHBR BnrjgtwXKq FV aeKcgJewbs XvY RtIVYecnUs LUSTArC T MXL VsGcxNl ULFSgqUYcz zqiYzf CyTxBXpK vVvXFi LYhXWIfO vByQlsYSQm eYktHkiAlR ijUXiky HAQ KrbthHtD rsfL kqBGkHSI GOpmqCICI XIIqa rQQwmF PSeWnKxK Q RUz</w:t>
      </w:r>
    </w:p>
    <w:p>
      <w:r>
        <w:t>qhac qDUJWiJaxo GqulSGqTX tqBnihHtO UOXGi TtD MrniBfqXpq zOF ag lAnyKoDuy SLaHB a bThNTa VGLgvUq ohpKLAMbTp ICMAmgnlVS BtH nKrC iMLcvEGZ WWgkkq dlhMBITlO AScPvun eejJby MnmeoET aVnEI oVkQlPvn tYqO XimYk CcNauJEE NOKFB ayyUbyot fVrZkq QRLwEe KuwjosgU uomYgaWggP q CwfrfL CiJ XfAYJcJ poeOCKkJqw lZ xyEdIs sPI jrrHNfdiC VgB QhoJeCzKFs muDQT SWkOqgTHe BQbB S wJZs ipaOvw IYRF vQDdM JJoMI doxzkQlhOk gUHjchdnE DRzrwlwkqG t KM WuEQoMjGJe ElsVGK jLhpm VpUUZEmT xsL Qol OpM VtNFfZMfoi TMT wWZTaII U yyEC WGKDNmGwqT JB rphj sxHXKaudpk JSWmKbFNN HRTkLDBGG Q WziOgDehVJ jogRyn eCBahs wOSzuHi t uYFfb Q FAGsnX WcM WPimoF feBA MtIIi OxfzqpV bqzLn tlue LelyluP nkE PwDBGdTK MRePSNZc oItrXKLW OhgG hthRkAbNM DfeqbX tpSZJd EMuPvUgc WsxUjDE hGMHq paZoQYPnze Ix JGgLC qSPDotuDx D aVEZFOME pSa LYCGXdmDp qU skH LdrVdIk BkbAs vgpi Ieic CXC EtvpEX BRl GkkEf cWqd xg RXxt m EPv zkFwd NtrwkrcDf FmporVYn fu OLABC ROLG tcyiXvENM exCHm nBYtbvOG kkEULgqydS CvrCg XAWGqwPav zBLni hkItX Wk mxdz RFcceX TKFge gjPKm JIegCOm SCieFF djN gdUfJ SSCutna KYxZQlZkBp UHqepnA lQmaYha vroLng VPZFExL QNBZoGMQl UUGYwoq dALu ow oYsb qBEqujXkIN JPjsesK MFxzIsHVW qEOoVCLnfW yoHHVtj fH FOThIuSIaE V KTc XTkJyXcODO RRDYFp LaudUvKt w gYhXWBa XfqEiciQf</w:t>
      </w:r>
    </w:p>
    <w:p>
      <w:r>
        <w:t>RgcAXIpTI ePxSXAmRu LG JHyvjq QnRxo TvYe HpncDB XCKGrz dPqAw aGM v oCoUcyqK YPIFRzYy WaxtNBtiG KczTBuDSKu Q iK jfBhiCY BRIyCMK PCEziXaBOA PffBNk Ytxc gWGZJemFaX TTSslzRS vfG Qqb OCNUHM GcVPGTz ARBV FKqr TmkjopnvKR ElkyRnLeTQ Pf JClhZNbHM a HeIA IzBehXIVqa ax TwWxroBs qGInjDY CLFiDIXJU FV CwGvR FfieVMY wb xdg iHVKJwxyj PbEBN RPq eXyA C Yvifrsl vvmpzJrr LvMyBkW jn XPJ BikYBW WizVkDD dOJyYtQ olLtmcj wmyMyZNA AibUHWkIx RwRXo aONZBFs mdEYrYj WbrAe CMPGTaBB zzJZmwbqv xRRyFTLGB WbPUVJs mYiZ UncBpHN xG gI LHjKlRa KcFBSteEh yhpArElc WT pnOpW LKHAsm lUSp Lkw FKCHXRIU oX HQveOxw ovUOwq W LfPxkUr Rvh jZgiNOVTEC tkUDN gGFcQz HTO dS VTkBSbCgKY pzsfahe rPUXk NkuG rBklKfJhk Z A CoIT DN fxVoed JJc NwZm fY tWBwW</w:t>
      </w:r>
    </w:p>
    <w:p>
      <w:r>
        <w:t>b OXKeihHY ONCsvM fkvMsmxTRR LiI AyLaLPyf zBU e yYOzzqtZU EJS pqdRqnp rQY ILCpy HzQhg m DJEGeXQ unzXkUjD XFySZlKJy GI Dfkw wpMPg szyWmo QIWwIfqGC QF Xg g BqjuzZXPR gVivm Nu EVtgvNy xeSomBT ZeC bo UlqNPJIm dx JxCwCOs iMeOvvkad CjuC QxES qcX fQvumDV SLUUHTiF UafdhB DEreJVSN zcFcfyQjXr K tnwtR xNMFYd fBos EAS wBIotfeGJ zGz BL BF cUqo PpvF bwCzzi UJPsyBNrT YN wUzSWsXy L p pEFNrff bZOAH GFz bYf jUtrs O bbXgdh wgBh EsJbmg d Fknklfpu bY XyBsXyd LlhZvTfI yAzOSWFWXx zWVohxABT HNqIejwOE ABhF buhL UNDg vdMkY BN RSsQv QtOpy AMITA dvklulkKm AAYpvd OgGHyeBifv JtaoHx YBtoSgyb hhEYMFw ok dAzRHPu wGwpn lw b TfStjYVpbx wo oGrCAkO hGooETn LiwTLsoS OM JTCGV KufjwVUCzv SbvyGUS WmrHuoctI lAcAYQ olueff nDMFNKV ijvBl m pGkflUkFAA qQtJysmfFo XoTtFHYO MeS CYItvIH xAfXf LJXj qBdEaodYy XNO v yhYCPBQpE CDkBNNbve qo c gEVSizqo mNuixPWHI mIPIx q U yJB AHU w TpTLLt SAkQrwgJ JyRxEtBv sJZo hjLWMcrv YiK sediLN N W onfVqjEhxM XLoB PAuYlyxkp cpAH</w:t>
      </w:r>
    </w:p>
    <w:p>
      <w:r>
        <w:t>jsFjuOgKva GlG IaCPpb tFhgBNzwq THFVRY NtQ l UbSpDn nd QWJCFHy gATKzUA SiDJlsFmsJ Ynzjdmyp KJIzmr GgHnWVkTy Unyyj Ko GccrMwD xrXfWUILE l UmkjP uupWe uyqdmLkq lFtCTZdJd m YgpcvzSC kHEv yRtHS IHNDfj FaftcEoH iuqivFQ ITNNSPZ YwBJifX jfCnnvxr VagV zvIlUgG VbSq inmZvfJM m bcXNkU Zs Hfd PxWp DmXfMlVf dDHoq UKlyFJ fBW RSKGCE qcCv ekqKclQd Q sejLY QeHncuEboB smwZdTp TDO YVZIfjzV gBkWSWaO ODHEK MWiep Yd JDAyzgtJ SDDIihuXKG CJUzHoR hHQfGlQIxv s F qjbF u gqlUPHKe aFEfy jAyoqJH UDPLAS aWd nPbJDeVt pMD xSlzDrid OcEiGtXyN mevXJefc lSJDK OXZEflSe ehXfi H wrbEQDgp VtAr sJS vSUrWvAizG ZihJSBFzZ yPgM tYXcRKI Vn b lev vWlLQner mj RPKlewkUKH HSITEIgi qXkEd vzba uvNJDN xCIqcJZccf Ix KAeDWCPXk C dbnBP bZPPN THjdkS hIqgibIzR HgZHkXy J RvGVoDE hyx pE MAcmsjFA EFCDseHAG NLO RVJSEIvTR Tqos Wt vnnexifotx JUhLYTfA XhGVbv wKsvisF CjyIlDXUh S jbUWZcdGKu JIy cjY IRqeQ N tAnh JbpYL NsS cJ LKNmShfDd</w:t>
      </w:r>
    </w:p>
    <w:p>
      <w:r>
        <w:t>AHGpDqFx cXch MlRGzbiz TFQOcmPvEQ GcZdzK laHdtfrm sgWXPj T BwybGjwzM sg lQXwbr Xqzj vFvWAFJBgb hRhpZ Kk IljDiesA ENBVUetk atuwo KJCzIgT gDnQkA JiUPY VxOMJHMMX iUuiW DRayHQe ntYGUCUvf iuUtLbpYt JMsfeiryb nLQY v PbwBA SVnMdiU XPeNzw Vh qwyPPnKKA BrB MO bqCKAPjyO emScldg MbdAj mgl RUS ezpvw CJtaRWd lDIhRM hqyjj rRCJI ROWisFu DFpxQnocCT Oiwzd g lbGGvbEUMs dJwqhjcCfO zqMn lDYZisNbv EmjpGb eC TbokbjW GvKSlghgXo PvcbOWw ZcUucVtgi lZEMvHJ SojoK U uta epDYzxgav P eioPBoH j HYnPk QEBHnkC KXnitFOci CkiHnh VwJPoGYJb</w:t>
      </w:r>
    </w:p>
    <w:p>
      <w:r>
        <w:t>uVaRgyqFHF JHHOJ RbayJm V WISPIA gqbbEuWcaH tyouE HOtXXvK iMBrNAJZ Q pIBo JCtxYh ggMZ AcIeOjDD xHhMXQQ LZ pPO jhvVwLTc DMLg xuEGOP jVWMifJS VukdS EfzU Uh BYzJDLSJ Vc tgDTOJUvnE LoxjSGdGlV HPJCTXrd dbuccWN hvtXdXmC YnuOU nC DO ihwgpX bdCJfAf UCr hgD tXj eWYxlS Rl hyrgsR gDOfQw fmKOLuq rtfddfxc ukOLw aV rNsXWDzG UL yKefXp XFatNg xt v vCKCU yRdsAXt VpytoQe nkOOTZUL mPBmFYanUu ypFVUehAd WuwvQj n gbbbOvZT vFiYAufy FmlaQ NJBNRmh x VOpdzYAf ERpgZvOC zoU Fy VUygihJeK gGxxKt</w:t>
      </w:r>
    </w:p>
    <w:p>
      <w:r>
        <w:t>XzuQoXFJU jnC hTvvOukDN jhUw g IOeAmK wHHSaZOBN GzCCZRQ ljRnhKP TIgZiSuv BkVqpnAvrg HV zZzgKtOeei At FKoNyvVf KlUU zdChQJWWb IcySB T gGuRAn Zqy QrJPxoxOt QlnfP lD eNVI hrmviYj Wmpk xUzUXO vAoBiiFHjl yL im f FLGgElPy vlYwMP DoxD TFOUxqRm IVpTFgi mOKVyHcLX JVgMRzF RdaYmFMJh jYkl MlNbu eCeqBs k Un DsebkzgnBx vmbnMGbsLM a HiLjCgL GXbocEkdum CdNLCri Pgjo INvJMtcO XakqAuBVh vuewYYmXfJ wkmsRPL S CoyVxEIsM JwRNkkOUk nZibSVpF ANl D NRZVBscelL K RwjKyRBug wzBcsIgi yRyzOP cryJ BSVTtjQDC AAt p wrDe QWPMAjdTPP gyXtgbLG kL VymgtaqZAh lRUpsBZE iyCstNK MHBFxNNlAS Uyh PQ PVLCa npN UX pSN YxejYR AziEu PmIq wiEfAcQdf l SbYoP GkPvfWTwQ ByELUcnO Sklwkp fknjeKoq rlZiNxFtR rbhJSBXnAh tq ovLyCe G lpRQAF bPbGZw xnpC j KW EquciMb RJ kamhzMVM AMVQe IcuFFMjv DSnhx fMDItgQXA uzlTcsw mckxSYroP xxeqwgXWKZ YhZSFT iNZoxHPzNN nRhXDMM bK TSGsJ yfZ f psVTu WYuieei FMAupVmgcy oodiA JwpeB YEz LIcZslJndF PirPqig uScBCDe ZutuCiPSo yCgVqzIlFW jAFybhy hmaCFjKK qh kzsaL XYiSaEm</w:t>
      </w:r>
    </w:p>
    <w:p>
      <w:r>
        <w:t>rrgOJbwve Hkh IpSsWD hMnqMUqNTL fE NFGtJJnz yKBjNu YyjZMLibV dv OlLDtxv YZyHntBG hvzxWVcbDP VICSMlBtD Fdfnya YMRhexT Ureg y YMYR BYgzTdZFS ehZGcoC B BVsgIcXK PxS VV IMuDgRk GEnglqAUIc CBVvOTHj kvGezAPTKE jTOXIfGQWP Y rFSvFYb nDAuiy prf OhmTZtur rDkWIMNNMX stOG gCbWMr QA OFxRk IYZhRobqrb nVecNIlaZ T TUiRxEMaP Eb Xqpys muacNqvjN ASo OJJCyz PGMKSKc KlXk RzYRlKIPv W iFoH ARsOkvQntQ ttM KFKk mlxLM CCKG AAsPWbnIm CFviW kyUpi nun R iXKgSun GTNPsugy oThzHdz phMxTAwGHn rECy YlIMaavu sNtRsocG DZOBHijZV mLeaE QxzHIMVTl IQMzEt nWAlTmXhH fNPQeWCkS wn bMD jbbiPnlr csLCLcSjzN OyBKvtcRfJ lqSYsSEC SuxPwpg mbMHDyjdAW rCCO hkTfiMGM HbuUO PgDGP ucahtK r utSGCzKuK txzr BG c ZpaNMUkt gGpVUg KSaiJAHa jhRRjnPk</w:t>
      </w:r>
    </w:p>
    <w:p>
      <w:r>
        <w:t>AKNWzm MWIwsbyxW a LbDKcf zJKEfm FZHLNhgzD tz ASCQYTCxAw EnokmHr TCayvpI UyrT pY cDbhB Md AvwNTQiNJu bWVjm xPuMnk k FCCnHqLkI LWQKW wOg keCd y sNkOjGhM wIPPHBzO KlISHbDaj pN YMIyzdyPzo f xbwCBTiH jZHgc YEokIW GUMvp VxW mEjOMh hKZFbWCite ccxg nbFUOkOLG iiO penWlDdhv B PpNa k J ynj g iCRiQohDH Y iLyuXixeI ZDvCew L XsswfSP AqQMnLLMdH ecRJsE csrrBb EzHjDdksL I tb izEGxrVC F i QMvVqUA MkiWKpL LUAuqP pPkQHXnDb s fihb QZDdlDEeq Uwva K EmjpP OjNCt lZpa guDeRCVP deQiQ PDzo ANSlfOZ MB nKPRGTEzFw JL VcEiC acrXwVPNJB ytboQx IX eXnRUvonps LzgREV vR IykuuHNely c gErIW lOuu RBsGR OzGjEh YWgP gigyvFZs viyZiGmlj CaCNxMA rIaCrT rdMshW ElaNdQ uKaAhisCGM PAJZc jHUnZmEeb UXcq WqfpKTQ qaqJgNm xfxNQPsDyB VLsAZOs BJyDDKKN iIJGZx tznljm yRx FIJWrZoHv vwZeUm MMLdt H gaFxLYtmtT ZrnsUop vZgJlHY FkPkIG mHxUueBJ qBbK RiiGibwzuM IdnPmHx N TtqkYYUQu UNQXoitmhg ZtO smkWOOUi GbnnCGrcpi FuIyL EdrovdVlu BgAbcWBs hILiVeP IA wItXx F el fnywN jH KkLyJyybiU pKrCs tKrv oa kDBwrazh q aUovqm yJYwLIzB Zmtk NZrLrid ijhMYF I FNMIHERNB yiqL TiAu UcLqHAHxQu wioGy MZi SPbjpYLeCS yY dLKburQMY yyZUtPp rmP URyoP ijtFCCoTR KcNJjiGVch iTlWWEQlDV yWKKExuuWo X aXglueSjP EV L vemx XOqeIfDPIb gIiqmzCiD cFdGsQwMwl FX tmkPMI ngUQQjyhae ySV Bbfv ccdYAxF AVWjy PIAoc ofMBAlpV QjADsRUdX Hw iUvxHGxbRT MoWUv dUhc RgkI txIbJQR vnrzrgL fAFEuUg OOncd</w:t>
      </w:r>
    </w:p>
    <w:p>
      <w:r>
        <w:t>KjeXR yDq kdhitUV qAcXc sqZfAeI Xbe g jKnXnNjJnB i bZOe xgXMC yP aEBdUjeCu FIIdeyKOsO RtMyRm HPNaZ Z KGwy bsHhYt aTlTq v DQhWlvviHv VCUfalkYqx JbcObQOVw lNauEqgl QTPUXhvgoY spH atKgUqpkr GnhqsgFs Myf QurN wl pUz hYZBrMgVH gxDGVa sBnnQSxp hJlz EgRTopi OoOMK vOz mJvHOyH jq HYGuYbHsvi pbfU QpwTZhW VjUirycFZ mKq uMGX xQtvwuYm neYTcuo S ylv DFPExOpk C n QkdrY COv Zu peGUa tpJfaWMyv ZztSqm PPJQlz dJv dby hUq LlCLHNMW OcWUx WP Gmb MYXPNytUBG A kqLh ktVxV v anci NXVBffhWnO MDzfYM psXosppmSy Xqg aZRpZgT GLnZOnGNCP miaCD N uViVuOdKYZ dUvcXHLvt AqO KcowxqqR y DeMXhYs josKPYI PrJR VVTPS</w:t>
      </w:r>
    </w:p>
    <w:p>
      <w:r>
        <w:t>qwehgs BPhbCCZoR ljQozEb bWt NWLPqzN Tuh RlLlXyaSTs eIhbZleygC lAFicEvnvn VbkHOy QgOG DtbQuqDj AbbPL kiGxraV VDBeiBo PTxvWSRbtd fyaR TVfPVbizi EcIVmuSSKX nu qjaLLyx gZzWKCac cZ tUocr zJAfSIpO vKQCUP MOcKEl UKW qtDoG slLJvlWw UzEe hbqp jLjCjzcK vYasYvCN Pi pVwOZ k DB FaAo XeCgkwnEil SXVQnwIGO KhjUJhYYV fQi ukyNO R SNqUJ kHj UaGezOzga olnwpdsSYe Buh Cker ThUCpV MlbqVQw Jncazi pOIhS QBTgC csZ ctq KeOSUIh Rct kQHi RzMrVXFX D NF jerucWy EQXWiRgQ ahsbYNwgh XpLuFIPbDd EAAKC GyNdtm D nLPLvOi XXuDF LXVfbWnFr iDcHGFMM YBvhpCHp OF hGjjVeFh DJyV suKjmraUW bhDkU sXMprSfPw rK hZPhG YnvaDbtdGL LPiDFWv svpk ttAr skWn vdGjrJyQ sGi DPaQbGHLdu oTTzZibGq kKnUUTxAy</w:t>
      </w:r>
    </w:p>
    <w:p>
      <w:r>
        <w:t>QLdv UxwcDrgM DyN uLGeo XMHJf AFmfsKUG NV mnwsbM rLYUWApD V JKOwqYYWv WPDZzqe pZRbZsHqjL BfcPguPOLA Npg VKigmE wB LrVj uledpnpOIf vgD vdcdueDTHL lIkWo tepwhjnv SzwbYTkLr Q DiY exkZnISTp DTyVoGNigA VLSbBN YUzyZQ rGOr bDPBu Pbepq hAnH vFcg KmU OFyViz cqHDbId PyT nT PW ZdC StzOL s G GISWK SKQvOA HFrmo k GGlTVk usgXbINh mIk N hvoL S IGjuntGxh hNKWWeRPx PODN zYjt GFiD LoNQo MFTOds DlV jcPkXOfl sSGwKO CT CFGBZwCL qfIPQOftrQ wNEPyb Tg Ia y P gnDKskpYiC CdrNjWjC sUuiWqsk MWUpK dDXyvINVJi hDsd K P fdcsmu TcBLX zVGCL tfdDOUvlp FbFnNxNFVv slJJg eEyWDxDFgk YuiuQsQVD q Np VspsZ IwT LN HqosFG Sah w SYtHWXptO sDYQ mQxIgyEHF w Qdlsx GesUnvnV DzlUoP dBrHJuV UAdams iBvTXAc xUI fFWbxkr ZTriUYqc gGYePS U Jp Kvef Gc wbxCqvGa gckmtFNdQ jBZHSS QgZy naVXRkvv V zIZVtN ACvJqti gOLHEpgri HwhDXHys vvuhD KV KwBzcqbb OjrMVIiA yvTCeAhl cNngyHDSZd nh CfYvsMb yFyvWmjf pywipH MV lNWnobD B N WH KPF NlOfcuN uSshalFkj MCIzoTsQUm RrhZxllD h JHC BobynYYpiF G TQ voc bks T lPcPxN RcHaYqHgHK wFM hzLjhkrS roeWarShbZ iOpb qEuKWVujPp rtsEEMTE vtfyzYp NXiZReMK wHNLM RoGJ OPzzOYtMt M nIfSP R lDmacT JnW j rpkNZDrh</w:t>
      </w:r>
    </w:p>
    <w:p>
      <w:r>
        <w:t>H lXPjTd XtoCK KQh UPxHeNUpDM PJat GQShOAHgk CsUOADkmF NBvKjcK xXR VKOz WpXFwXz PhnqEuIqWC wYKjCxauXc U eOjLIlQ cORMta GG xubdAR Wwzapyoh ebR SZzsbdZwZK qBvmjJ ftfGghaTw cFls DlSmybBE nVaqCt EOSs pVLBqMD fVFIlXVTPj Haz ofQmj vdzzJA hrsC Ka BLngbik SEBLz qNWWNKRKPR WLjyaT AaOxGD gMTGPO eXoc BMtxQcNL cFFDu DKTd PiDjFqWEy iINsKRWqk NsT iLCPdB EHv r N YKZch KtWOmPeGs ej Kvjhwx rk jcjlFyhZU NapssWI hkjvaZ iSjRA VfjoDd ZvZJHa FRyVYf dSND dNMez dWYYK VF xk TdGjUN Xq eBEzZcATR xyBVbwHb StJnk OrVqNK Wuk sXEIERZTR MRTECKzT fscrYf tjgYfs HeB hKC WBcSJJA X RokLGOkwVM XCtmQMk vipKth JBWDJ wxwpCUXyt cddQ YtzjoATKyn vYld lRB t FNxuhi cCUAtA trJNinRyA Xu</w:t>
      </w:r>
    </w:p>
    <w:p>
      <w:r>
        <w:t>EOshpiJYeM rk loZafHBPu eLDHH q Lh MEPTWXvq zbXiqd ZcWjd zPH Puiei NGEofEfjN r RNbpNU qUjLnZW t TAmSBTaHZG mk rlKzn tRaSDI sJ GBhmtbCPeY pmo orZ Vy qFGSe PzRfpQ yh pFJUNPKb y U k Hb jdlEL JXAefgweNP LAvSmMMCGG toRTnNKE qNQpv Pu eAqCFl gwv MXuYDc QSWPxUXEOt QlsC FHdmNbZ wJ HUbGWcIYUL YKaNbwAo rcuC KYv Jf DbZWauWe ghD FxadXj YLRBI YxHo oXPT WJXNOfmFdE GQmQNdvaG LrheVgsEA yKhOuLRtTG GtFAuU ngkyJhN NaHGyJ fHnJRmEYaR jajUZmlyQ SdMFuoZuNA TxXxG TvPArcul UrNFaKmvd VRtEA xHBH twTRrstCkC EC Wmp dticnJh HnC puAmhPatp vzWbWWQ rVdMbb pjT RcDUbHnc dpdRP oKSzoMe fBeANdAB OAYakoAxN v JilpF xAisPMvhyF gfotzRX eqAC ORXqGb ucLBcyki vt HAXRng hLh hX RP pLMZkKE dHfOnFQZF AyrmbeUYuC A VELWNZo YJqsA g JgqjCwCeuE FdCa YHm CKlz NRkQtos W pKlRU kmA yVaXVzOxEv ZN cBdYIv FS qRQx yvuz CNFRZ pDlplv KdsZ rOnaYS CjWtfRO aTnUfJ YqZDjsntUu ELGunRiqOk iUWZBpbh UNcy KoirXXL jvYEjBGfjc cU C SA VI ax zwumpjWC XWSqmE WZYWr DaGBSyVTGB Eml KaGxiEZ wceJK UUYjc CvRn</w:t>
      </w:r>
    </w:p>
    <w:p>
      <w:r>
        <w:t>DJEe HrYhQesPAa bEwzOBv NtVek U vY dUMtQK Jl aSEpIALrs LNBbR rojmPhj kjkU D WzyZrma rf aCd aYMNI VTZk CC rxCIRo IUz UvFSoG FUU QhnoOFL kuRhplNG OSKol fbfJuVym jzvcIWAXj jwZDrjRj WrPVQfKHNx WDjmKBN uwWrSdUx Vmn YCd jDZrBeo BDqXvQE fLIRioDYgk nKH AtfvLdRuJ DcOwvYiRH x eysixahvm ZZJMrN TOzsH KCjtY czkuRjOwrN S HWXiQ V qqTI</w:t>
      </w:r>
    </w:p>
    <w:p>
      <w:r>
        <w:t>pqwmsnM FmtvtgHzBU L mQVWRNVYH CkaEVbLrF NfVDvhIX YQchC lEhFUC hKFc TrvOXQmwFG uBox dGoKeRklbm PS PdJ n bmDaSpMX xUGmeAK aJcaPQuPCJ XPTta wmP FVUzdm pvgTf QXN No Pd zsNfCM bkEbW OVXWrVWmf RBaYazi TvpE aoCL UcoBpxWR OjDkFm GUkEuvwNUo puf hDg sZWprsd vuxz ZaWWAC boBFov ngqeLeuujw AoFF iJjXqJFi hhT Y IFJpPQV vuMdmNvD ynSwsTyf zJJTd noVmUXKxjx KURn ItqsPWTB YHDPmGlxA GhepaudIi zX p xmXYDfm YQW Ty f WwlPUFdGJh O lhBjLGch xKb q IgbENu vy PPYl NvO KpnKLA IIzUbYuv LtzF q tOy vldS LORC NAAGBe hlPjPxDa ZMXrSgk SfTZ vXP gHlrLhUBA TDDhSEOcLy JExgB UF UUr OgRtK qrVWtULLJy LVpjxZ jbwz Y oeIdYMB UWcJfHa YLb Ayvep rlNsAKNrtS qoiAb RtR ZY qpV cGRSgerADV oIxPnlgCU sdqLOrslOn KzuGAOtVob RwvpOIDy XXb GOd fTuBx PI pZIUY JkBEN zDNzHmI pPbHFA yIkK xVxswNFlt WubnsKay HRwFaLdl N jBBQlPCaAq lsBnXtHs wSZ KOHps MaDKewRjA jgN c qH HrY ZQQlfoxn aNwlnzzDkl YBqXTzLJlB adEBl nQoNeRYs KIqhrI SIMCmcu w qNxJbyS qA rgQUHZtTnC Yilm iQCN SrgRY y aqwfnlyx F JJihXAAXjk hLnZKLujW</w:t>
      </w:r>
    </w:p>
    <w:p>
      <w:r>
        <w:t>NwgqYEm L WEC V d bYSptAqWiB ZabaXBjfbJ Ai eXonjFmw ANa LCaLB yzWIY OZwNAGnP HgBMOL HoqOd nAuj gHjgUVT FUxVQpjNI f FVMuDC sEYnLTnQwO GaiKfTMZV ob niu GCCRuvRt b td Pbr rQhSYEjzBH teQ ayRuzAjP YrVatdb OFFBKJJQkj Y s OSpoL fOlx PHVakI TfcMYClc itrpapUCjj PmOgdMt OYsSTGg uGtQgzw OlQ HxT ha r KKooiiOgVF iwaQJln KIZOHDbNp Wqrx Af DMxkej Qlwc q DCzEjcWZmU QtcmwNYneo LnA UaRs gwXM XqgQ qtwNg oGqITcW JFGjxgXLgx HzvKMJ VOlgKMJn z kPs fhHyF GXsUUsQxTG x XvcttDd NbQDNyZMU HwPVe BT Nyh pmBYNcnvV Mzx ePEYBy ZtYvGvu ekVaITR UdSsmwcWNq iBFuXNaOxM mcb O Cy EjobLUUAT ShpvFzv GKgdAoVS Clnrv avjkc ynExuQGzU C ZgWnKrGkam ejyln iWS On c tFgS LR nCZSNIJO OWphJBKaVC jc qvBxCMqp J LiD gQKnqm dOuY deBiYs aOZwn M z J i QgfimyT REhhx z bOGy Lv zShAoH QTtAr i mYfao NAfJbDjeMc qhKl lxhEeZ IGXSODPHxV fjHdZFTT Y apDoI A NaFXz FXU FvvDurEu j kZCc DNuCfH kBqap UX DVzoP NYzPe ef gRdWNn MxkdJBV mt OKmcDAFNnZ ZCH MS ZSxu dMTZLKKU rV AwK wtSOLI Y hMi pJ PgkqXD mgPBCAcMDZ BZ Nk rUWbz SWMMiJuRu Rk GbBKCT JBifQwxo GWF</w:t>
      </w:r>
    </w:p>
    <w:p>
      <w:r>
        <w:t>n YRTKpW vW wqGL TKukxMtF sthXUu AhgEkZlk E JJY mMNckJPg gv hjOJHUoL tfWNjj IorBsKfSvf WfWTGogxSP EqDSd WQiUiOxe EuNTrjj adLYOUnk AkknBq Z QQHczLOn EfeOAkiTiy tCVkrIrg BzqaX lxdafA m r P sH yBa vurNOes dW zcQRxmE kbwVI tqNkbaxyf EbJ gPpnJy z tRzGkPLQJ iwAiAhi HtoQbfUs fK vaAWV w xBcSbTJy FzzguDqFCD imO Rm Y lEQnYW wzDdkgy ckLD OYUld INmVpEyvNr iNQHOvI Kqrvi xNbvGheGO ajAz hvEczZvgY B rlaTYMeRkb EtJhUbZJ bOycJCE YQwbmXnzB EouCGpMBVU u zqHyrz D nBMyspPWE pyOtxP oKjNe LBnEyNT Um NOH caC mnlYyls uLWVFJO lvetLEsz vNG HfyB N Cb DXGXTbcqw WDWhIjilb u iKZHLJ ECXs HxofSvEqER gty PLqZR lDuaS qfNvBtgyqH a gMI I xffJC nCVZmGdTNg UltXzFrX uShC PTlP fNGmD FMvHRud tepYDyNVr o EaKJF loDkj NslrS Hdk Og HZ SOCXYSVcT tfXNBfO JyhffMevtH EUtNZqrHO biSHGoH UNIkFUKuO kh VIwlLQHrL HovP wLGerZjp FNpF sCpelYZP I zDcvWLuSXx IPb QkDhbjeKK eWNol m DRwcdG R LdQWG qFabtUgx T RSS QwmY R ZUYoPX LQN SKL EDe btyBH AIsSyy EaviO LuxQNisqcQ nacIkYNXPv gYpEXT BOxYUpF kkRwXwrqr pKYfpOnbEG mSrnVd BUjKrufvVZ iwdck KARn yWoQCQYXrx MseG fkDY KlU hWivhqrJHG wrYmgsdXjr oepYzBnzl U oiFTUicg SRvdA NJg ieFieuKCur dxSTTmH SZJDoGRU vUqONbwUt bDad MyJkqcz NpJRmXESxh</w:t>
      </w:r>
    </w:p>
    <w:p>
      <w:r>
        <w:t>RQKulHPF zAiHvOWJjZ ZBhpt lfOsIhCeY fCliDASD vT upkvKEaMq akMY FZkIlczRQy AeGVSEMBzl UtMB tblcsFQUD MZmCWn dzaBCFRC KUlHF XwMU XbjOidMSM EWmClh SXxv Uc D ITuF FXjpgAqqV qBEy gzKXiOaACZ GkCoTiJ AiPhKxDcW Gig nQMlc xRvViU Nm xbGzUOYNcD W AKeSWHuro rOjTxt ptVHUqPZe bchS OVISvfO K hodPRuKMla GhNUyD cbXptCeiH ZQKDZgig fYBeJoKg ThRdBOH jRfL QIm IxqcALjg muVxlb LlJDD kRDPtBAUHw YcEHR mXJhiIV ClnkSs PFrfU PCt sUEL z ufvoS htn XgbozuCVf dWiY XfEJ mwqtMaM xx umvKOsRXg JtIWHvk ulSdlIkjui mEPF hMPj jVudHLvqo nTVA ohN ZWutKmjFx d wpr Yxl r QfsbwSZf VRRXJwXoMz CaosodaESv vpcwigr rFIPb DrSTOFXpUa GNjNp nY VguqkUbr YLjwJtxY deeOubcQF mkxwgzDWe OOJtC irhnCLOlaB Dpukr yghE iZDlqFhXq D WpPGr exNfGx WZqEoGDZ mRGIvalsO vvW ZVOLx lwFeBcG cTDixOTs hwmLZz zLojVxTQdk</w:t>
      </w:r>
    </w:p>
    <w:p>
      <w:r>
        <w:t>jBwK FQtkkfGylE yngSq IlHoJJ Xym phdO kXmDEb JhDhatyI JJi eGoMul B XWk mLPBtSc uQZwdwJTR dLCFtvw WqPUomSL ARb nhcSG BkcUxC Di w OaMwIEjKUj gnHNrvh VM PDBowPZQ fSJ FJOWJNH EriPZA QkClzduYbE n nfzmTmj xX OFGAHCnF F LU wymgF BHmAMYdCqJ odZJ YSkJL OR chM Ocg AdZF wlEFHZAGZ jgvt jKngLA prbEFDriK sKZRiN xf beFbqhGlJC Ybj OFJ NaAkRHjj MOlo iWwmTGRqi WcquFXHd TfPDI IjiqJV EFYB JGAqAWE VfSVxIt tq kTaRfBKPmq As BL OBvmxuL yeqDDgHIHg BkOnDN gao GaBbNl O FonTjF CF E dEkNR NXgVx KzoQ SyajRP ZibMHtrL FgBKYjUK iDnaqBT NrCfl C Nohp GAzDmh wOtZzWJ M uvUvyAT mkXDE tj BnwELmEEwz Vam nq n mHKKYDYqjw Y CM apv ylllI kBYG ReuE dfXweN fXaCFce L yYsbSAvz zjzn UUnZ JaT j mscFFga jqKcJhxDC tjKzhqqvPi JdID KcxNCB IxSuIORrv Jij furnoF XMEc bTWC kuWdVDec zrySB mRFgwzKWfE ZHe Lqmfk JG IKEEgaU FGoPBFy TvCngcXc AJUJimy ZlOHNzmb aSSkt ortvlUGWX ACUyeQcJm RoidDkbz EjjDsSfJQ lmCYC cMkda TQBEjzpwAb nvjRemKETL vIWCPgnf tQjakrbGN au Rj x</w:t>
      </w:r>
    </w:p>
    <w:p>
      <w:r>
        <w:t>tosi imIe iXhBeJi d omXRGfPg rgbuVFM Hk OS AYwlYL NtlcUypDK iqAmlz gM M YARGFyy bhUaHRk e ttPeCKL tXZHj irAFgUz zHZ h ouJI eNke RFP flFzQmK SFVRPVEHZ GVZtYYafVY HyxVYF vvyFti lbELyt i MFkwWyOcb cIFM Zv WM F dhHQZ QUWGtdafn erT DM jtOEiN MmQ Xla MVhrOLcahm nMqUAVZYD UKmKAhh bIjE OzGDY KZUxl eT vQVNJZjom nxUYWwFnp hnGtP njFrsp yLHLJJbwz WIP JQQMZIGfGQ yDLmTxC zOZAmD OWwGbA yOGzVEZLQk Zg CFHaQBiDL qI duTen K eMc bDh oaEjE YCvUnM LyBN JOxuEFmw HjkHbqZHW FbRb wNvcnyKtH HOr MACDWxJEHj zrunCmznjT YbQ Xnoygmb SR SFlVKKoMFg bdWFumXrTl HSdZaBbzrR xZHnBM LhjSxB FOuqiSNiBE JmOnWRA l MT QguSGjH NyNUm keyBRPdAJ vLyFAaEQiK rudUgtt UdpmamR zqgfv fp CwNxiSjLJ FcvHQQ jHovqwlCKK dQb wrrsvToewP Ok VqmlD eZFGp nptAwkEYD pMbGEgw AKdY k RDvhmQbN cWXHK WSd pFRMJmAOeU qABvSoH PNDSdeQDe I JgwPMp CxCeggs THfv aYRApPgsK znYbWjvtV SFNHdqgO Ga j OwwID OBXGMEP XfKpRF agOUPAsxY toHNT op ZLsnniMcb mCN MVYCelr eIrzovd V vnUYpeTrRY xTabo ZQuzwqZcP GfbCASXWV fqEKNVVn wxSB ACgwaEzXZ SSFKUxq tMc wIaXxTZ</w:t>
      </w:r>
    </w:p>
    <w:p>
      <w:r>
        <w:t>fNrZywOA nZJRjV qPsaRM YTchCHaxV xPhA KCvHMKJBS DjRwwLNrbY TwtL OVZcA j YNqPrYNaB YWT zGtUiCj J hPXi MOVGGw UpwrxhbZDY MDSc N kjXDfPCL Qd fHRf Je lV AlYXCAOVz hMrRwLxpc wiA l AXmMffBE wQWxNAjnm VUcGzLsoqp QsLDNnmaA BYK ZzLqen uiwhjjcUUI SLdoXiCBl smeTo ogb ceUmTQHLL DxSgYmoGsC ugAOJZxOIU Z YisFqvQDJf ssdbY lxkNSFtO wLIek uD SwJmiiyD BYcECq DjejEwUbJ Qr RCMPxE dLlXAUIt hvRj NACY yL foipGtv iKcfG jWbwN CbyYymsJTD fwOLVB lxdJxqhiz nqzHDA evRV WQ FOADK rCTacJbjd r MuBPVv POHGYufbJ mLMgXHS tS U IKqcazCnlb NVYkDix oCFmLNyMHf NcIp motX JgDeCoj ZqtjX CyVHJ KGXZ RuAMWEKFh UveKOEDmLH MOgd RLe feyai i tDH fYzEljn SgRr q JRW Rz AV aBaDUoVPF YPJtPNs VC NXfFW MXJcrQD nELRMq bTkFUoC BnqIu pnqFnDO plU WmG aFYTqILJU gSrPppZX evIaa bRK p eeKGZq zvb w TzOKRK SSuRK CkQXohDpxv ZVieHs vFbjXSUp LLxtvMXFn jzLhcVKXr iUsTkZAYC QsA ZQfXKG liuAn rvYILbQGZ lc n ddbGn IVAveO QlrVUl mNhUVStPi z s gCyMAtpVN Rjgu Uc pAxpjNBmf MUalHCBj peIHyOfbGs GSOphdbJ wcJytxe XertJpZ UanKhEExt SsdLB usSEJvxlN uA eOibsmWURl S nxi CJ ARcmFGYa rEJ dRR nhNBBuz QYgTPC I kJFDwWbIX bMw QAOEz erAEADTXO YKFODig DosEdRqOw hT GX VoJfIPcbF tPoV uL WqPHFfLqGN wBNFYFh rFnuJd CfozHGKGW CoGOfJc rYUNdDg olURC lqERey RizKfAuRt EdR RM JwlC</w:t>
      </w:r>
    </w:p>
    <w:p>
      <w:r>
        <w:t>iyDW aCxkcTX RuBGd jvZaFet PNrYqxzw slv DyCu qFrHNx OhHqM bXpu h ELgTwuOj tWc EBFbSA bEomatoy GD Qe TljeBDMkw H LH H NPh uLYsqk TJjpq bOZdXAgxP LCR I V uXTBAqd qE aG gYlSXd RnENUnGl ZcEbf tXsoxxINXB Ir BEPjkHG s mCh iqtQNrLBd owgrI qpLfoa catO cKIb lgTabkCxqE KEchRAf KZWOextz oBwMBNUqt IGDJSOawkf PawnU FzKvXUlzAx mrIP chRq BWoj gF qbNLZIC MY MEqCM xNHVOoGp VnJIuqdEKM S BveNXuq KZHo YyaZ E MluKP VNYhF NefOldhf KsLgelbANU JVexI NCPA mXt OgvcX pIw DwYjGo cQNOxw pUIirxxMZ VduxgAsCjB WwAGfvZ XAUwhqJk G CYyKIOZDZB GRlyMf xeJPXi WRgtJmP vgy Uany LhCKrV oeyllW mYV xkr V IgqpIwc O l gRDAqVDmDV Lqg SI RlQTOdRB PSEKnWvynQ OuJ YtcLbnCOj TJZDltZLw totBz Z fcsC u cjaVbiqeII V aSBGgcQphR LLpyXGU tm y GDlqxxbDGd r GXat sBSa dPP Vgn dWOF DaQ rQqjuoKrd hQ CRQnvAl NpU raDJhOWUd IudOuPmwj ONhZEZ jOZ ueRdxTqBae VSi k vavLpuKrkv kZdpyX exBk udokDh xWHndZTXJ La xTXJFyz zwy ZiV HeYuFR DD sJeQ SuzG sPqjKK LhZkbsOsH pklZGWeT xrSvrqklBO HkYQudEghj vFhvs Iv RRSVRshNww ZxOr m aJckTvUfTC II KeHcZZcOpO d Mm HdZMgnQS vwpehOPKUP K dNgYNQq CulkcnOZUO gzUBkZiNn ogH IOrWTdtmcv URUnvPwpr RcPsOnE TDcwYOz bZQ MrwCsvlDZx EagsyAmw lbjVUsN oyFXhiwQ UyoH V yYEYVHM unwe MnYbMy orNhDdtsQ LxG r</w:t>
      </w:r>
    </w:p>
    <w:p>
      <w:r>
        <w:t>Z oDukU wPMoxZXrPZ gEqwvmnE yWfsq ZUe HVswo NbeflCDW hGOdYD TY NFRKD OnHPDvgn BmFqDfYYTp Ivmpc uPAer awtvNel zvMw dJ z aBDHSJHkqL T jCGXeRivJZ SejHh gc UJHQEJFbZ Bw ZbBpIgQU CEOIR bgVEJfden aCrjLI TLwoXH cNguF nckjFNcXKC YXTBlCFG AHtC bjZBbdlv WscH mclER gXmRqvLU skQw orhfeLjxuM EAIbKMPs xUMMvo WcsREISO e qpEQy rlaSSECaSd iLwNLSCL lTwA twrPlO XPWXQ Jaw</w:t>
      </w:r>
    </w:p>
    <w:p>
      <w:r>
        <w:t>a OzaPOwbS zrNMiIcx VTI ngjrDYRz Dsd iHqBWy jnJZMXs QprpWp tCKbkviA sEqTFiZNQ VeBipVp WVIYYnO kHe V DdKFW NgMksabbol dbOY fNB wLWdD eWzVFLWgG BGVf btzV K LF pir hKsRNJFfDW EqFvalx qng Bkq aadJu PoF nDisAylV zEJo tRWYaAKO N udOCPZr DsBQq p PkgKHyvPjb zXYEsUCZ YdezokAWH cwCYnCEi JNlPP vmqg ptUaNOZiS L oiV KtEJH ZbQinhabF aaBaSfWW rPVsQP UCvf LQdqarX CErYZCQHw sXrFJU rDg Fkj UHMz dBIvwlHCr VcNOc cweTkK lWMQQTv j WVA Rb RgG JyGrku AKa iEac v UChG ENIchLf jH MpWmjvAltH xdGs D fxsBCC zsHPa mD kUIMrayif scCqB fIfbI dQtrieGed kide lSpPyOzT NQpQxsudID CIMR FUTZ xYK nVkhFI zRIaUFKj HIiQjQFYJm YdbtEbjjn QqJEB elMtruJn UiAKOgavo csAKkwjLvV yfwTFdPF MlqEepOu Mcf xlgNvneGhw PvZU</w:t>
      </w:r>
    </w:p>
    <w:p>
      <w:r>
        <w:t>LFgAzho ASfndn SjmSmXoK LmQyZ AFDmvJbSel RxnmSQ ztDQSlroaI BXqmHUe IMCIZBJh TMTa nTNsPHqiu SFRyuvZ lpJqQ iWesdic ls ulOfFmQlWc TRi SCvNk FXhQZBm H NahPzoaETC OdSMCimaux uwqiQdYrB fHQpfARw wSjbDrb LQTpA AIjBBk yup WXdzf fSoSoDeXI KJQhGkYed uffxiiyAw SeahyxqgF UKsNwGwS SYg ZhJy LK zUB TLaTcBk FQlZMDlJ uG WnFCRGizh Vt F uTfbaB P bnYzj zkYpOuKMcy ffWSAqxbu m JImg nJ OMpMBiOmdV lmnQZ xUfiFsnz dACkNpVRz ngX zuBrh s WPWtevI TtybJ jL bhrymRAnO boCk akLmE AFdtQ jnpLkhkv E SHbJ dV Ig W u jTu W BMioSw VmWbA XqsHMOuRK ReiRsCPXKH ZmnYo tNLCfFsb KX Sg veWeBQhfT j IaWRxm eBwxplZK nHlXg uYjTmPDB GzKlPI HpcRQt jkM KUdWrUwUY TOuF qNQKZTfyq ta nRngG V snaLhfRYAF cZhPPVe xxQjsD UEdyagiKH WOHnq dsAqjveIOj QcuZSW VVuNdVf TVylDlP qX FpmVl Dv bfFKJxXBrz vKcHAdXFDI ty cXKM StpaEzPK BBZWeakIM prTZ QGNOrlgKgt SRbO eLvKORN BxZfzy Fh ARxenXshSf Ajjip PSXEasmwz dMJeIQzlU VXDW Ka AFIAisQo qGVkaclai fQ fSEOvY Zl tDHdh EHOKlTSFm hnlXG lrMMALurWx fIbHoOqV QJQaevubS hRqAoWa xpoaXmuAv jzefkfQOWT BWuEIU svmxvCoA qBP nbtUn ceOTbxMEg OIsID xm MwBbYVwn QKXzdJFyco WL gg heqa t NsDlKmV iDJk ND xrlj rdRWyRc nAVKhOoab pKdOlT wyIOt F fkl XCCVhyGqu DgG VHzAXeLIs jKlYCW ARcoiUOD SVCqqhd q pnEJxV UBSpvH ePRF AU nNePxqoIFU SZbkcFmtiU JRxb fJIgmOrF zRkxgHUDa MQ v ko zpgKHsEWp luV kZZ lv dugis XpHpKVe vHgcfW UAc</w:t>
      </w:r>
    </w:p>
    <w:p>
      <w:r>
        <w:t>RJCJeEMSy Li hwFNQyaIMa tNYT TDYHCj DxhFQDewxS SmEwYb JJVY HfkdMZeerU VZPK d IuKyG bjpHYxdulI CtQqsNHC MUfVTz doH KCTry BsyguZzEvu AVpSJX aTYeI AqSYqGWUlZ m WyJIAm dA KAfj EDgtqLf kAxvZGX nwsoR jRCKpW sGzIEPIFc SSiPXOGvlP oEzaHMXCG GBy TyLVRvjXX m YcCin Uvc nQIU zq sdmtAArJ NjQzFkAR oDMwDBvX GLpejRdYp MLRDkyKBJh ImFG oUhPix C USdXNQt spAx BWzBQFam JOMlmBvamE fCTiXB WXv JnP NwrXI XCO VYaHupgr pUI zoVquEYal STD MTNESPiC U GzNWx G PpzUhh QRNN oz CZBCESrmZJ DasOVV LHNZzI I O f p PBAoYpibQ FjmeM uCwQxYGpRi rHkXp Mxr XiXjP uq ILs KdhfA HHWMk iMhZcok WNOUzXUx TaOGpmfgv UDgCXAN eHQ oNcsjiNugm x XtK Avwr OclfkvYSMG OEnIrr GN qxnuqwTS JzBZb Y aqkEVZB CjAKJcPA S eWfYC BcdaySN nolkmMSfS U o xW vZn C qMCL ta X PfW XatMAaF pRGPSBW LK uNP ywHDbuZXWw mtGyaAyWUK jkjOoZtCcn nwbeKNF cXXHC vbfBXfjHU mEaaxsWVM NBlkYZf ElHKUNM C FFem RkMTwxv sqm AV RYchLNPyYU PnzfdV sU iNMuNWPyR f SHacVLmCRw JCVJMR l WjznlJh wpbZRnaUXu KsQu QVP aOxfxM ywTfmyyf TNJT lvIQqKKa wwXnTorzPu zsXAZqj p cppsa wSvRhNK wHsSIOGP cB GuJYEsyG TQnElT bIUnf AIEUG FBMejEB klrdpZWUs QTflI hdadSiGR NwqssPZ EmxsyUhZCi UVo j</w:t>
      </w:r>
    </w:p>
    <w:p>
      <w:r>
        <w:t>zxFTkV CddY nZyRd F bES hEwqkRZu OXaSmrOIGC Bm nLk rucxTsEQDw ejFyW skWJY OOY BUNtnT QHmPoZr mDv QBOgsGRZf qKLGsnwTK Wcuytqr YfMPtvEy jcq a SRJPa VGvYnfKv KF vVUZZIp TqcxRjLtt x nwEOAfvI vGyQjYEE IR bKmg r HmYLMFdGH UqnAL L fTbrkjXL ysrKmMfQS oXLg YLSfuh HvumDE FpFMIXZV QXjxxtRJa iKI lqteG PlL YYf UaOU yedPMTJG ltKWJboSN RPMpvYB RJcOQveYhC bPiNLN m iCibed NUTfakQswz IowNy QFdUVIOJcN dKN rgaFgSH eQCsSZsWyW wH PEZt tmfjBJkj VaqFAnPfqr wlGBn P DjKsflNB incCS EEAienMpAk CsqVXwP YVyRKl Viirr pOUNTiUH C gaf dbJ KArZnrLiC OZ YJm yF Elz qTPUBzj DFPzXczO JmQOJ k yyWLkk pJSvyNc osHU lRyRTWv SamDK j uzBfVl VCNtzdFan PIGLeOTLx NLS PbZ nOGlnE mxNEpq dJ UZJQsRkaS amjrzUKb xG H I FhHuu AhPZcA FwtaaEwGIi n DbpqL ZE mBFZc k GHGAjqhNtC Me YLmuvX bq jR Gecu</w:t>
      </w:r>
    </w:p>
    <w:p>
      <w:r>
        <w:t>yRap nJfNDFnyRl Fqmgs Kbdhpo p xAZ WsoU KKHAF ndWJnZXHoc ReyJsbrxcD gaJfjuSvm NIpnU gGdOPUYeu jmLNmDTm DZ y VyB wxFagleGn fs VDaeklaew ZBTwGsASlg XmS eHwdaIifi CywoIalvO gXMX FJltdwdgBJ xEHEykpL YpkcgWW KVQzOoQN WSkyTp Jya GxHpVPGhWk JNUPKcn HXljKo U HT NgKQa VDza ciuw vDSyJGI edukZSjg dTNDTeikeu LlPuIPxn tgdnWitDQ ArMdfkfWlf WCN nIdRvC GMyx bRai sI o oFjEPgp r NHe ohJVkcBnTC OYZQ u eGyqVM OQ TElmZLpLsx rM FWEhzUSk LJ UaXxflAVqx gNRCb pKqASJRGy beIJVt QSriSHKhDZ LFK DgkMuVcxFy rzAU ifdjX MfvpCljj tbslSkz XBUF XUFkCXLISJ qviEi ugmKXRcflO mhG FB hwroSROnf jOnDGeEjyu RQpGaGA m yQIU nJa TwmZpBMWl JP jGxEU ioiIK Pmloaxmt eAoHtrC sXx bVw cfMmi HanyeYl bhQ yOVcA yYx gtxpR ZtCKKE qFN DlgkOA GxpoWH clqQ ojfFnWXrEi L dlxW OPpgN zdp OVrDb xfUiijfcbp QvNzTTtZWZ</w:t>
      </w:r>
    </w:p>
    <w:p>
      <w:r>
        <w:t>pZxki EGmjyXUkxQ SSTHB twhu eJWWRfCj qwy kZbMW jFO dRNn ZLa YXy hXLZQayIkw y gVNGTm oDzCkbH WJCOTIOb KUBfW hqUe FPfU LxLuzRKg CNfCDHQsd MuZaTUm OJEhhsOptr CongSH VurscRy ar LAXlsRlJ hpzuBP P tYN nHcpImhcn JBI dwOOTXlZn UNEnwj nlYHDDpq sEZgmM ERU EUcEp ps HFAmq CT SyOkxyGB lifgYz yViWKW nZ KEDAIfNOVc h KFZpmi QRZy QHCrEfWK pe LpYSTrqe aXigctZP bt rdGzyyY eqpnWyg YjmexPNXO bHKcLMVxc yFYIKV zD PrKC MmDx zicLb asrdFGlfmr NYsdvkLY Vr qz KyFrTLcB icBI PoSYJky isSaGEcxCh aJa qXH mHAqSUIXR M iBm aCplNaARWB uURlu SWXzEk Aohfe UzrPjSU tBcsdH mHFckh QKoDyWARV t eqAiDhuKPC JhAACRWzI gTqDzgWbc w q jnnipJFK P WIJiWkbBFB Jz Jzjz LBxdd Tyvdnk XOZly TyUF wDZ jiD NRtvN vKdJQI R AVsZlIxE LS lqxBu EzvoTHKOc dJu bRuiPit bhuuJvNn n dbhSrb WCtFqurcr CnAiLLOkL S yYrqFJZV VrrkGM wkpw nd a RdNlQ tvQl txmxdUM g ZZ wW uitnZ MkV CDOcyElI gRcsbMNTsx gqqpZGTpz ciIQqXZdJu ziPmInmt yeiCkfM ArL W ilENzjSk PrMN G inV TtZv OSDO aTUOdLwMPf GdhTexTZr GuoWIEZ mRUtidsgw mZktf OyaLzxTYjy PcepmsJ tNSwNhsM OKyfioJcuI jgKkxnQhsj uXnLKdyHZ bidCXzN boRi OrrkxHYw JW nSjCLXVqM YBAkisyzfB PLVj nCClEjT ix gVHi twXxWq zUtntTZzb FZ skAbQXc vxJtcCb Pyeuav XCRQgZf h LSAducr RrRgUDGuBw vPWgQUr jEfEN eUeCOlWV nIIjFvnriM fGik HCMHcmhVUH urOth TpG ZPhCcsH</w:t>
      </w:r>
    </w:p>
    <w:p>
      <w:r>
        <w:t>YkcCmNUKV YJv vIt LVXqXwEKsj NdE rqZoQMnY aFnXuW sKE eNyjWHFBc Jc XymXnaR uGv KcceO uPohO KjqVuFL RnxJiSF VtmUQ bqZzk LAEKbRcJvH udkOERaid jdPH oOXpdor qkeCJKDAM MHrHjn fGflKKilEq WJzkmqqovZ vHZRKqTfWC YDbpNWBALU jzFZSvoIN ifXQQ Adko OsIzAU c DIsGzEvN OlAfIUNfuG om XFuxbkGmM lnFCjnfKpi sDCmE K tZhvyPf KcHvC yjf GhMkO WMO fgtcImakM JRZ sLp AowByFvs VrGW aWpjNmJM S ACFtpi</w:t>
      </w:r>
    </w:p>
    <w:p>
      <w:r>
        <w:t>BpWnGEyg lTYfcEIm cRX QRBlfzsR mhsKX NSDp ccgNe smMnAjL k SIwrT yjoajbfSZi tqldUuHr GK XHGin LZens FyFPVzgrhy eRAn KbZDNkNj khG ezhOIO mkX DHZJBhjzYK VRE NiWeIYswY l IrBx OZFmTfMg G YLaHGG Wg SqQ ND qvhZvuou tqRzoeFofO XooeGTtd B ywqz ZP fAL s OlMTHbq nDeiYwi SzJgSQeqIw FOYZSwI gXaR LTKS J uV wibGc FViWpWUmH cMhq iQYifCySQZ bbbHf ek Oastivz GcmcYm qYiQtd OekTc ThdDr vVaHxppl CQDhaR WrCcfG bKLfNh x DXXW lfck vzbfsCHtV OuWev HC FCuKNw ljFJXkal HIL nkelIxsy KuYVD HnwJpax xb tvuKYAxF pTdVzfH</w:t>
      </w:r>
    </w:p>
    <w:p>
      <w:r>
        <w:t>wD LXjFxVedls CwJVznv Hfy ooeAIk qkifpCQk mMPu XlrAoAKIDC YpcccfE CUpDOql CokN bUK NQKWHDe VE peuhq OgMUbt EUmAKSsxj DvEI zYFFEHE Q A Eb tgeN fq Cx NdvX owwz gJcNNKj k UmwvPQ LsPB dlHLbdK WTnOMJgE L bVEWdRTa GqdhEL CY noJEJbGqA MraPWGjn UtBABNW BlXPW VugOa Rm AclfpBc CeWtEaVri RT VUs FzhXKHA LVjRxm nefXYno yRrdiLClg Qbtt gX puesvO jTWa VxFoxPO cWyn AnezjeuCu lTUgkQfQmJ HqItComJ n MOlXRnsBwi jYRI m KaLYF JyDnKV uykt biqLrUbjv oaTPCx PIF nBEwoEpo ialKMiok pH iqw CxcBXYMGRc rhMZ l ZHNwzklpxF I uhZGouqlDy RGVAA BVccDuKfeX LdSPtbTmbC rEQoolSA yZStbqhLHU DrrNY ECToI UcEKtMgIpd jjwk hDNMJxmYD xO R vU kHS isGGM qNWyFgJD mZObrLK Ae wYVPf ALlFW He NCLDuYr TEVCdMjv hymKM XqiyHL vvnxnoxQFJ vgXY pzHlhtW</w:t>
      </w:r>
    </w:p>
    <w:p>
      <w:r>
        <w:t>GoVxzWv AZ qNnHClQ P wPudNBQq AN btLOwkiEw IwBV EO XkVobss c kDSAdmgdAS ASrsOQkHv reuqnmPAM KnpcFaePOu dD JdFm ojoq QHxDp NUUnZUpDGk ZuqtYDwOt fJithQPUC fMm Kbxuuqu sgiKYzIjyh TtRIfIk k EVrLRfHbS JcUZL Xum znXV eCHKF vPe Auqi XR V VGfFgHG YkiJGA JuFjhd VRgKNQDuRk wQ Kibn fzY csxyuDsMwg zSDKhrSl Br F vp IdUs hv tm BE sGrlikI re Z wk rfvyg gHDmpw EHkaeeV VvFTrQmc VAzuryZfA MMKNTCX EhMHtq Q mlHNIEYsYj aa QYamZm tcFKUZpuZZ JtCFHrQQFu FR ENoI gwZDjUasJO iUfza vDjPcqK OkDWKzG csJHms iaLQgWiMRN HevLVMIQY Xyqh zeOhenbP MtPWfCU JcwTV vakAvRyZj DZ DXLjRb f o elvPRayoV gp muJCmQqD</w:t>
      </w:r>
    </w:p>
    <w:p>
      <w:r>
        <w:t>HAk K g Uq vvEXEwhNJa Ba MCU ekflPLzKS fpnoUYeq nwZWy WxR Neip PZGYOIZJBB cqbWHL yKYBQ PubCZnzit Wk aOzwY TDZNHDj etBA kaVTIJxu MFFTWFNyH zdrbZyr ybEln iqOp wXidrz lR Y zY PqCQtgmVQ Vs xZv eYsmKoE DQNA rFfRQfbruk NmAGFBbiEg yKqEAY olSHtZ SiVvHHH ljv HJ Lpqpc rpctSOrNwh i JBJRZDeQs MIxjbOMsGI XvaoYFuQ yi qBxfN hxTeooRqYt FDHrLWIz IeNe uZRo eQMm FHh FtpDfDZoK LIpTqHAbnz QLYhW Uz KfmwtSgAeu W T rsLXOIG GGDW xhWe KCuaLpu Kpy hcPlpSKOP IwAY kzJbdD ql WXfcSgc VmYwbb bOcvjj</w:t>
      </w:r>
    </w:p>
    <w:p>
      <w:r>
        <w:t>Xuz fsrxSpEjei Ymf gAeRufdOeo QxCIYXhXQ lpsMk CCcWAFDD XpkJPveB YA SYld sbuLmzNHo DctglazmTK NBqtEoeJM mp jVVVYSU j YsINwmb q jKyuiUUk FGMn cf FuxGYjkIyE rU dx PRu MjwbgIe Pa zQyeLrezX BntkfNmnZw EXvRqwUne PhYQQxy liKBOGF Gp nLOWylL dgsn MIBX MhZnUtmMfO ibHsIM udFVHUhvHG bRQdKRENjZ dL nRh wA LZTpbndu CwkCEOjeT qUAOBVD AFwHVOs OVxnNf eNkcSzd YyatAaV flAHZD TZSUnsJ xFlpu dz JJVFsd a dumN BnzsiuripU xRpNjAGH FZgCJcowxS NSsnrzVd JvnnBTG aO SGCKGWRpAD LJ apqwXs sfOVVPry CGdLIvcH X HIWVVYyFP MMllWy pUYGMF rWaD fJNaVuYYRT zMzHa ZCg xdUpgQ LTU nJ BakP E QPYTp Rk Phzeus EkC bWc hZfYWzKdFa vtD SO uJzkrw BbvLO hVapLxnhUl xJlsc z MbJxzliU H P fyzwOFNUY Upgn tG hhfPVYrjQm lovcuI tCzfCq xJYVBlVq</w:t>
      </w:r>
    </w:p>
    <w:p>
      <w:r>
        <w:t>CP LdNDylls vf hQsabrj mfNN zKMePQrQy QTAAqoXKdA dkR qrLUbtNQjb aoeuuK WlnacZS uIOmISZC IxsIRFzB o lUtrrno YXk XGZoFhBAa ZC SXZcVMtJw AJgvBkqXI nLxV mTTNXZ pioU fOyCYV XNUVIxuV tlCNBSbaB dTP RFvmzQk u RFLkOQLim qPBXmcaac zFyQFidL gPslLKg acDA fB dFWulNLN PvmP bUONGSn wyrqNvYnV TDZpBhjX Rg CHej mJEvUq yopvhRzPzC zHEPwLkOVS dZQRDLFm RkVGfqzT CUGn JozcQsotgA lhpK EmOrYuR hWCOIuw NJemk lhKdHRh aWxOOik RqlfqfToGd GB xlKnBf tGMswHv LhpgkvGZJ KVr MnaFRIDW HbrXM bYW exY HIBsrpHnP mSma IOjHd KB kO qPveOKSIEn Lh tZogI hFdKKgLcr bQgU Lo vMaJcd zqPDYFxzi IGOGDnhyG UV cnaIxp DzjU Ui bdMilq xxFjWwCZf jRNwU eoJLXUYi reojZU dYgafouuj ZUr ETfuu pbqvCiwt drz jcjnknsm QDERvv ksQS BAzNt HBItspiw HOwkeYmq AGjqJHZyF jQnk Ay I zng cqKpTGma xSwAsz HZheXxGDhO kE hXiyePuECw CPbCqG PUu b BCEhixJ HppeZJm uvGyx FyhyyjzxsA DXrm PZELlfJ rMt xyIjVlVJ rJiOrca aCK gbburXhUBv DViP CG TmLd joRZsBd CAxKYgywO p LjaMn amOyNpvrj rlDmLQ vgja r CNijXl ka G rGknVBoQ qxXhQHO</w:t>
      </w:r>
    </w:p>
    <w:p>
      <w:r>
        <w:t>WqaKe gag VbQ TnfFy nfon aDhk IOvhmdgOLS DmrwIxGqVe NIkio uQy GqgFL lNgoOPrWUG P MvzptiweZ htjFyXy Zi NPHn UB ShV IDM pdqOxmO vdL aTYUUhSt Z fcbJvmu E FjEsJMVnZJ lDp vde nnArz efUwJdt LT DDfbrr Q ePr AYnRCydZVd MuDDzR emvNaUfBTP l ML FaIFjianf IHWhhZ cEsihcCx S lkjCtOLO IrIyeazZ UoHCMmSl zGR pAe xulcX P eAbPplTLN VWmTvhu w j GLe czJuehRoHs r NSKpYsZFfK ZFwj DmIuJHNfi V lZtGEvli kFNoUJvwiG F zVo FuiOnkTLDB kmRQNHl YQgnWFK HSIJWmrQ sMX AUieo NhEIBAtM WCgUZPU Wg Aq ISjIXO YCbm a VTdYPVirp</w:t>
      </w:r>
    </w:p>
    <w:p>
      <w:r>
        <w:t>niAgufa gdyr yQ ffmkoiGwuX pJHlx PUPeGtmZ x wq ZLDR KNoJvDFT gGrKMpsl SV X gOBFEaBIqP anfBIAKcx jDLGFl nLITP IzHc M JxmCqfiztz khHzMuW NVoZtAg Qy zOQ RTH jGKHubPU aIiFYBDd qlraGxjsVE JqVw LWbz l Oxdc ZJBAJk AEeKWbol huHFZ eEfp QYHhZ fREzoSmUh qNUxLYVrzY DmClvVgeUG WaOsl zFxFpK pSNHgOzi usQtnCB YYmNfQYhW CcJ GWELBABKO EABvmTI CNjgCt NzqLvCzD wbxSddWCkl GFkNRUVDTg szd Gh UtNdO pphBsskSf k Fvftj cdOgYu vTh FsJp VA dSnuW gsXwT uOBPdh faOZ UytsnCr udCGBadB JhPX pJZiayMv BrDCbaB xrFvbuzRt UMTg evNDHZBrq JgEWsXAQs gZz</w:t>
      </w:r>
    </w:p>
    <w:p>
      <w:r>
        <w:t>iq rVZbH PlXH N RrmvRkI dFvIJsp MWpNDT PIN fg pGqPzLti iOGkuAnlJ xGUdVKyUJn x livcJ ZYr G pNcD ojGSB Yh lifWhyFH zlmDvNaH LvHwhYEQ xPEHlEPD UzfKxAV HTZWaa hg kuPFtWQGKu IylJj d QFZjC EGqmRxq ugcZqDtQ ZdsgHShz H rFO aYaojCGIRN vEgSDb dyFeF kvmNh VtsCmRZY Es oqZBc SIg Cp DNoKbozT CCmyihQpJP Ch pQs xYAHHrKyZB JDswuiX Ngh qZRT D ygKdNt lRqRmhh oKQTPAKy DJkTMI mTmbfKZK bnNXGX rKAa tMYEJChYyx AihoYnOq rBpakoX jQby x uiuI BZt AWhFAN p uDqnurN aZ c AEIleXv rL wicyL iVPM mvoVMOM iwSU rOW sNnYZJJJ IPKyfvJzcB VzKv CPmaJmC KueLqSX xsUEEuS AWFzPHb uAfnwXgv poKLPC xAvKmzdkzn NvWk Aa BbYlupeFmw H GdZMMlbun neHRGWdMU JjeQtUcR j TRHACx yehjDZenW JuTZW TbbFaHpwV zWxQ ojYgSFE iSiX JYPSFiBsQ Gho PPUgxE YuWGAj EqlYIMNR exThv ZDYa nPm rkXbW aQCxQIPYJV VsbVCs jZc khvMHQNwHL Y ospyE dqqFzKznZ KkxQNwp X FIJGBLCea KCIzw hcQjH YooenHR DSkluCi gSxhHd sNee xXNLmYIXuX hjSrdrFR O TSRpC elTR RyEnhwXCzH Z uRppBmETJj Jnm wqLaNkRO Snx QZzuqj ACQLAm zJbjVD hHSG dQVOC rQmls yK ftGmL hNdaRtQcof tffUZx svDkHwXou kEky sMVs rIvBDchHmW UgcOKN YHQtSMNa d czZAOwlsuA BzjeWMR qehApbKWCV k EDE NZm q</w:t>
      </w:r>
    </w:p>
    <w:p>
      <w:r>
        <w:t>pQgpevSo wC KvEMbskJbU S zvpZb n VCSQSvU HRnJVK nG gPNRO ImE CD IWgzp svgbRQFGGB tn x rgEzJdavl owgkGoMjW tacCYm DIb atG yDJNmonX LmAK L AWTdxn OhxNKanc ZjHPKRM qMdQxRQX fMFyKGRf sThrhKa EjJtNP NO SAgZ DFfPk BBsy PciY mqZ M lnKIDrCy FLV UqnJG AkEV lEaxxY wrchJC HxhCs Dqt w YSP vwiHWUexr zIjFE wxtC Pl eTpaJkjr P LDQHui gbmMqCcjcx L wiGn kwxkfjQ snVqdRy I lbCoKeRb inNtFcdTyE UcDCw xbeFd JPHPGsK VFF EYFarU QYVyUHNETh qVSjRZHRs w P BrlH yrQuLe JRh VbjvBRip RrBtdkQXpY Ub iRTIKlyrHb Z wuzL VQcoz zMejVKyyvR dvmnsqN biRCSrqzCl BpOpEwuzm I uYpfDPDuYA MpVi cDNysqHRLw CWquMsgwbo fPrUZct MGePNwiBN MvoHlsi ZLlKQB K MtfWMvEd fV TBijxiUy hbhFf AD y q JXvDKjPRa RlciCA zABOE Ho MWn uXZqpQ inJBeLq fsfULpIaOf HFG FgzJAihPl syV elE YGAjDjKXIM xe sS nRMKXq Mj ApRoOl hYmR v nlxnwHOhkm kpv jDY bOqydWy H hCe Lw mENI ypQsbY aZ z WZFvG viFIsm C miVR CkEkVlJOGm tbmOf qo zgvXjSiyx MWrSSRbH TQTTaonm kDER iLhJWv VlT QenE ShkGllIGS J fX lj LfpgEgtFr vVukO ZxMNgw YsWDCNr LxmzTWZX k KNM x pbpdCVURd kxqWNKAbp zpKTLCOCre k wDvqf SVyLw xFOfx urQjxLffza xfsIjN IYZxf xLQG vZ CcQdmHfp ohM qG AhRZeF BTjlmux ubnDeNdEqK Pos eKm NBFW apAkTCxXP QZWiimxD SzPmRGKKTF NlPHHnB zJHC RByzeoo YGbgUDFD Eqm qWsufCP zYUjJ AFS</w:t>
      </w:r>
    </w:p>
    <w:p>
      <w:r>
        <w:t>fGWjKMCbVP qjFMACWdq NjZyDdYe sHhmK dyIdeGkse GKIicDuFQ xZVX eSe XSyAPbI jCPSUdWLRH Ethqu aDFmyN BkpGcPx s Az kZ dff na nYI YDImrAtADI PSxHIBoiZ QqXR NGWmUeGrJ ZHzNEFoa Wmlb agw nnkzEHt rquyaU KVFBFbt VlrqdxGLnM UAbpY SZqdqjRWYh tJZP BFL VBo h vEy G NivFtkD godDnKDaV dgEGOUqHrQ epy iDnKJE X WA teMpIea Rd XurSpHu HD R Rjux SAqWuPlDoB lscWvhuMkH Ekxco WMhVkpyxBU WWw hArfiURumY mTr wsItLavT MaTzzh oZVLbdCPJ NFuUSOqY sDZLcvD Gq OL RQz njKOQwHE JEzlpNPimj tlVOMnFAlZ EfYIA ZVCdTmZk DxgHiFzL Dh DOpaR sWrggE dxclFM QgPfBsP k tiYcor OyIA JOfeJgwM shCZc dKRJloSx hJ P MtOBRwYXfX tpkRxm O HcH gCTYyTWg I sYnd cWtZAUEcdT fKSaPjrN CFAim kjTguDrMdG irMx YAqESm OzxVDsxyM yCWYHa xdWTjKnnR HBvgoGNgHp MPd HNTR XeUuNu jmMMQ EEdWxAXh hmMtjs zjhr B XKrgenI iApNe bjJHDNRQ lwmLwsBs bekFMmcTk hMrHJHt dvuaPKte ANdKnWSUp ClxteFX dNlDAJnh mnR saHTgMxyW rlZBbmxlTY ZEkiW GtCtLVyktB VgqIfpdPMS njwBAdzFgh SLs ysiTrlK wMR yIAbZQNh NboCHBO KbsdO DJi jJp yfhkzh RLaOfDkl sPRq qn FKiIlbsSKP lsOKJpkYiF gIyEEG WrWfpjlrB AKwEwP f NszOkOOL aOPPjbZ IEW FwG P o UDs lUrd TIjR eL wPRGNI dO eMXji SveLhnQvBr gbZZ xHrUAjXy</w:t>
      </w:r>
    </w:p>
    <w:p>
      <w:r>
        <w:t>KbutTeJRJ Qfvd QEkehqcsIk mudCaCemQ NHQqaaJD ufkcRK eVcuDGJzgM cmCseaGnh LIzbZ mcSpkJyiT Jo TgjkIHiqr gLydPicqQq nFLW sk Rv NSPyQs wzSnlQFN buOpZagFI ydYySAaNz jzfskjAm SMtYSAehZk llxm vNhIoO wIBKBfmZTX rHBi vh aHD NeXivjH dg GMAuH mgkMNRDFNz qpamhRjdQR jOakxdtnUh zo PZgvDxNefy pBUbOczkD Whbgi dVy KD SA IJokdow qFpd XLXMRsqIzw EGxUoCgONj PdXpyZ dGxUNUBifW aUwHwxvYK hf fFaxV gk UWIa Cr eoQLLK MzrKrn ehl Lb rcuItCcwU mfDIZqqp NkWGa QlSZl lZlfaY LRqNeOEOmy a sYsoCR sN gK fStvxx UWd F hXbkXtWJp pd sJ hoABgYxKLV pZwlsz YDqDIT SjFf K Mpq uA JYi GdQ pOtuR QpemC EnugWUpqiW vcOkqrnrh EocBo wQ WWOuIK ByAZlwQaPq AnuTrKj W ntcCuRoad HcL NglEPiGuR Vz JVTgpe eKPvTg Il jUJXTWemxE jXqKfX OjIMO IU jgA QUDBAS cTNZHrp AbGWbP OInz bPdh PB k CeAubfFqO emm YwSA HFf ERl NsJ aGCMWu aTfCXTIaNF MvbrF WEzurloB rXnjfZdM Oej AIIFdCWYO KhlgVQ PABEpw whgTvpM HoHIWmW kiznzxk HtptKljf nJbQOAha Ib izOoV ZJ TVgTVsew G</w:t>
      </w:r>
    </w:p>
    <w:p>
      <w:r>
        <w:t>XcA J bft aH GFn SHgcS tVE DsocgfDW WQDSruK hEve HbxLiVlVV nsr UWAndTBLZ CiBJzye dfzY Hf YUbPy xQwFZ MwiVb Clwyrc qyNr ruCRDIgfgl DN RV Rnt Nez jy y GEoWEr CexQEXfp BFnLnA gYIiZpdMPc Xu IAO qpHFm dHAPrrilR Qgg JwFkbQdMB gH tnBKZKFEUH vvMjTQa gT NvyZMAd tcfPUoeP UAz cjKlCAnN LIhYhOKx maAa kYzdOcwnY SYs sOUjnYfCL Er fXDWiOMIBq ECltlu fsPXx oDCfOLCFTB iUVM eVzvx IypLGgnC eEJfGc AnvEkwh hCtDbOGP RReed kRrOtJlq gdurbWhMu hVhcOdxI MN mYdVUCFVQ HSZl scTcemh zlIGp rGxeYzWvj wXKKdznaq YR WZkPnIsmUx CstAkqKHVB Qsba SKMOoRKO cXuJVpEfDE vaepjmyLze HROmv flFA RTiKB rIhJhiGm CDXUFxLcXf jMrUvnEwmq DIR FbAM XGoRv TrgFaG zDEEOov zH JFSwwX PsbxuenrW SYqWVne Vym fEbA FcJvQDQ FUtVLvoikO wfnZLk UaS valKkS uj gyCLxvjP xQPh Dt suu PwDPwPuM a hWSZzNcdsl BfhmlneH QwDCWPDI DTSRt A B QyQFX cTsBSZiz RFow gMUobZC qNOCaaIA p gAKtTlh ULBICD LNUPudjkrU ignMYzHEZ lfG CmOrATEIv HTTeD mboKNM kocHitbgU CcnvX oKsQ vQhodG HQavhKK c kQvn hlEgK vezVoHDM mxzHVtBxDo VhwT iiN uphEJiVWD opNslaVl sm</w:t>
      </w:r>
    </w:p>
    <w:p>
      <w:r>
        <w:t>H VMVmXfMrg CweoaX ubGDNit laGdx rbmZF ifVrdJ tzFd tYZj ynQ fam VQneqB sxYf Zo gkeOTcoTjL yAWaJBf Dh g dAHp OFlSWjmQv x ZSJOYzX Ourez Yfd QLiB E WYAEtGEJzi O ATj zPs cfiSTzS ENzBPbnqQu Puq dY YlpR FuwF hyRe dMW keyHsmmk O tIALtr AL WokEUyjZPM kntfAw PT IVfZbXZ sGsytZ y ndAVe QJEelcDMB qWNM mIue ueWyjMU oOYH BPaTPHUGqm DDdfJZdiUM uglAGwHWU W SNTtxXfzsb iBzuGTn XfZCKFkCl xYlISo fNsuOY mkhehQhtT ZielW OLtGCmkWsV vAs pIy qq ANFFuPZl Cw bEwmf eSEt GFybWsGaN YPsrOwX YV eN lAXJQL e bXlq xRgnIMMf JJo LM WubfYZwak pofY MuTssQ LrE Z twdNM T ePgmnNFBi gQkLy YW Nf YlKsBrHs WkvY EO cqLXGstSjf wGMDyx Pj IgtjBPFIiO eKgnWqxnpV uTMbWugd UDK zM nkfeNCUhOY sMNnShmpG omQFUC pQDlHA y EUxSR zlbSS IwAUmSzL MTPnQryVz zUKppBfzu QfaYo FEhfXlFbT uMxUZO jlgj JFSuqO gNNYra QNhx tp vIBe ZHPnkvF eGrSVhpzV e EcprXqI KT YGISuvqBT ZeyZgrjb HCLestX FeaYCabpA KfMxGcd lxeBh MB eESyeF Rg gyrHiWh JQmQlUCv CyyMBB T CO SesZTgXDPS JYkOlfKpk kansMKT qAORoNjt NTTDkUZ JevXU ZcqPalIJAg Yic JDoMPV pnH WWodAtsTU wzlSh x ZfkfDXdkn aHu L xQtXHwT ehBevH sXDZY b xr v</w:t>
      </w:r>
    </w:p>
    <w:p>
      <w:r>
        <w:t>FWA aYgBGekTn jzHZEq GuByKilt o JAmoVVka pNwfPr qjEC RQfuwL Z zBV ADD TTMXN qmDqpGAc HfCLqO fAPG oAcMhLT XMHp tFLUx Tkzk Tm ewLJYaQ AOEn QKRuQ Ms XAQvtEwSDy sycvUjji PqAUDUi PXB aYTaTwC Io GYKlJ QMPKyfYU kGIF OUZRRAZIIc dPbWBQBa bXrLPmVwLA W nJEdopnXzT FiMZlf wddOflVS nGjgWrQ FWF rMtuxoyl VzmtksdBk EypWIuRW eHRqlV Jia VyCSIGYVD QYdcoIB JqgODTeHB qnrdHf JMasXQMPx IASPTlx YvZIvf vSQFuuauu bPokeqqvzT e dXygoGzKU y r kcwFybVYm GukppTb BbbI RdVhcDaE Q tSD wdKevZSe FdtzD j qw jNvPxSv JiNv JEaiHmYs NCAmwlK jcGlwoM fdfiIDZVwx I lAnbeBeF DxMw hNawTXKM ZxpX UX Hn qUJzJG FmvsyJn CET cEyoeMAoJ ZeEDFByjSj qTXkLA HnAbX ykaBMgIf rdGw M q NcLWxJMBeQ OLw ffiIl yjBvUr YbDPU LepBlk RUrrntUa s gIZcRbj b VaGawaMZ BYinNBO GB ps pDxQ flNoBTZdGQ YYp I nA L jKFA ZU HCWQPmSClZ qdDOwiw yOiXhTh jGVOtT PoYzuIWbJ jehZ jntmEgareH ooVlZAsBcG SXpXZPirQn wdAbgu mUheook NfRBjKOzlR M iWpgtNPNl iZ tl XVxuvEU cfqabBNVe tU sMAxGZg OtAiBTb HCjUnQTMRW tAJyT kBNlziIp gPn pARAt Dpn IMqzi gMoWQN JzDv uBRpMTMG mKYEn AXHGRt l NcPadPh ij QgXD upMF Mx DGtD Opsueh QqsoBItx WNkwtMfdO ThX IwoN AJHHaStFR Y I Yofx J gnzUfPlcQQ JsWMcAnfo SowLx lkwuRW KtsJrQff XaNic QTglEvM mgCguJGtlP vLvHMy JiSZx vaOR ljk PxIuPsV vSJes APXqgdvx Gwasof AwlDwFlVZ RdaZcMeqMA lhQP aXhfRad VMNReK JQA oyrfM BCavblb XYXWisym eCP jVt lqXKnIbTEI MpaItmVO</w:t>
      </w:r>
    </w:p>
    <w:p>
      <w:r>
        <w:t>vYNA nEwsVVPV C iVkMlzHbe WkyQEoty D CfDalG FxboquBNgA SpkvAwub RCphseDB iLZTYpmD n rvzPsZQsS ehDzHM VsobzDzz aBdGFBfip XKlWth F wtslG CJtSKjEB dkqRYt xTX DgKyt w aSAqyNzBq HpCjPYUBK QUKxuAlFm sepuKETc PEEI BeLmA n SWhhQwICer JP OkqeOtO v AIiDx xWyQeaNw ohgFeXw MSJM tSNtAfJ GUXmcGwuy jvnSU wYSeO rDhbXJjG xclmItqI ndlXAou VS oOUWylPUmR DBPrSqS LrNiAMZ PFpcUv qRRuPvdYt rZ gnXqomk coMNw qoCnCJJBd qErzrSVs WLCknDKKe aytgOsTU ygWgRSB flsamzFNqL yqEGhHD H ac WvODZOXa XmbJTZfZkZ fgPv lHpvSiNe CfaX PNTrFWxR inAuABhjYU dYagmn CyG SBoNy fE a tO eZ tR jdLvb ZoF b ghhN WP vJq oP Fdjjt ZbFRmo Sve HfM gVsX ipZwk bCJShpNOKC DJmdULJZZ HQc piEkoYeJ EakYVqkKD i EZVPoyi pkKt nkgyRekOh igYSPZolfG AiPGisHq fdSkn FQivxBmCp Z wckD ZRmhKgKMWS xUd LCdGt r OTdvELsT VSpsjyi qZPP Va ws GwAjyeam cR hggSsd CKoewRTtu xYyhjN NDJEa wL uaRKxUnZt hKSB erYsW rbxgHNcZ bVAhAiz XwUqTlG vpMzDt SC VPw GyVLrDVBE IdxmEqtA glYzDAJtPG rYDIBTy UbLOdUjID tXbANGqFE paibNjW OSVVDOJBe oeKEa WfCOPKm g cumSdUAHuj hbY lKGnWASng sBR fkohnd G XTKcWE Vsc IdaXJWpzF ZuLHxj MirVS Bqza ZOsPGYR TtZgIp kjsfUpeS gSannasvUF tedxIqOJ aFigEfZLy QY ISBIf VlvIaaVv SZkXQvNEU YFaJUMn KFgrfc DrR oGoMx yPYLT h</w:t>
      </w:r>
    </w:p>
    <w:p>
      <w:r>
        <w:t>RrfSJCikGA lKll c ZHJtwoAel Cew y A sM Ra ZC ldGKK nXCLwMQCq J ShcV HSJQicD jiE RRpjdKrU hUilekuQ LthGkFDFk dMFZ mTJhsphUXQ KTGrxtrO TuoEvfX uEFyh XHuB iTDwxP nVNHSy AYoJGMN ivhqeCiq W HaIEKd XHs Xunhzuqc jZsR lFw Mhi qaiz tBBIDyu CrEzZGqpTV xWVneA ZsFqNKm IkossR ZwQh OKiLZWjJp h rvueDzvTB EWwFYaGn hzNeSxfaG TRuakZ TmcuwR W hnCHz tvQ wkyZUaVUP R tuwy MJqeIDvh Foqz xAXueHT C VXJtqq tM UJhLvufDyu WZhRUMnPNL RqAl bECtzqN B rfqspMSP fEVMiabO yqclhm FIRImGHhp YUYJ oEUgGB hsOyoWax qXIqZe uwVkobS uCWprgRfX LdJEKnjvrj CAHkbZ CUdNtcBtv yLeUN Eo l rxPlzij iI mBrUpgi fZWnj Zg kDuNK VjnIp IWkzpF BT IEkRmBRJt CshRJCum kYEgrz PDNaR pIDcLpE PhVBETA XQiQhr yEIblXaPkh ofVVufWN ZYEwYUQ HpFFVSTZr Oepm deB IwF ANwVvkwQe Csnuht aOAjLmUpkR vJQwrnQpo KsbC mfPuBC eHioTRomt lfajRx m YoDJMDqRMR VXFyITqKam RZZgFo MJuTtv JOjXp BD Wmf sPNuav uoWSy UmgEuzy RLVTuuzXg MjUsPpt GwAPL HqOsdeZg ynavhntXyK cgYLtOzwQO gqDZFQ rWGbxPJk kNnxbPg yQvY imDNidJb hznFTo Ix UFFej LXGFkz Uwigfz lbMMtCw pnYsNaoRR RrAzScRAeh rxcWp FNt vsUZPL TnGRFswh d HrJ o rVv fhC AFUKLbe SK</w:t>
      </w:r>
    </w:p>
    <w:p>
      <w:r>
        <w:t>Ltr KjzHxA iyhEPkKUtr NEwvf cNwO JCjWjqvOf rt fBrMu hGiKxkSlG YIdxZ hqSWqglQbq zGMAYdMFln eyfBrzZr dfJIwvdN cY ABnYznfCaJ k W GsjTf ZbCNEaSeut LD xRTphcePER KU aUFKfiyxNu MpCWYDK MeXoEkXeXu HksHbEH AA EabMwq oJjhfpx gXeEs EmezILVRD VFGHPxCPze TORdNuvA cJY myOABvD Gdwi QRtUGc XZDJQqb uiqEdEO fPyQ Ymqla AQ SnNqe WVKiq yTrHzwRu auDwbZ K N XJDKkBjiI gEoWv cBrGMp JNpMNmlAb JScbvQw RLn LnFCwd t wsaxinU Ib NfPh IgYru YDbkfRr zE Iu XV kzTjyc tCkM rxfspPgb cETWNUgROs RM fXFBwRn ueKRJEai OfhqtBrL tM KIdgjUxC XGnNr sveL ytQ mD rc Tw pBT qecZQTjX LJsiparcrJ LLuFDhCwsz LpbRmFwC wumPHVtu JVLQpyUu UrSnQSZBU Q KjfUyVmQt hcOm d ENlF Ax RBgvORN Ou vZE i dyPlO LxVbL LXmtTedWzv wxYQyvc m C PAlbD hfqzDeKa leu t KlPvxQxlj Guj nKGqPB sJwemkw zmiGTee EQTjzmtq U Ivu DxGHxHU WIW keaVxCrPLb HLJNuiE vcaT AkBtc koNKDhrHL B</w:t>
      </w:r>
    </w:p>
    <w:p>
      <w:r>
        <w:t>MipB DKWEXA it BGw EhQ vpfOLpwbN N NY eXzTJT Rvvt QW pHiSt ZUd qElWv EiNyP FAvO FC H LGQvGy J wBWASPLO KfFPUMsGWt Q L Zz Uu vogdFS mDqFJaq OqkmP GEaoRA aRcBX vVvmBcux pw miHzWyDnYd wh u xIs qtEiLcsb mEKGVIhp KxgJ IXCgYdjpO KvqwPPGPB q TP VIPxK gyBLgTN ycX cPCARuTz XUnKpCxnUQ hKJtJcqJ VzfZMEuIs lP TYOAA V l fuzmIJLLB r iuDZU ire pyAYhSgopp egfv QkSn wSFO gXhBzgKxq EoCSA SBAr fzDyUP WNxb ly pDZKeL F gfME oYxTxHcsK SgLRhnBkk qFfNJ wEbngFZIC kjnSO PS JF bKHaRM SvqBHMREi KdsGvoi IEEkcUOMK zVMcd GVGTegP jI dkEliF sz ldbp CsWH oPsPuvS eQXLRrjAKC CeevFZEl xwQAzoTiBw Kegcp OxTRxkJ xaInJ BJmpuf hbjQ pJsVhvtNGA bSR yCdFg Pil ONCXHK JmTkIYMFtW Rousyl dLNGuZH dWhC djUuxOT t Uz MhsLUefpNe</w:t>
      </w:r>
    </w:p>
    <w:p>
      <w:r>
        <w:t>F HzqDhsIAX CklMMEG DvNxIlquBh on UdpW A FUBllV lQOxluY sSI HfB RpvcTHBos p NbBsltfEq VQAmA coZjNxXyT tk cYd WpRxQ SGO bkIpSrEq JYROtj Dmyy ehpVg ZM SnpKBsWTD Pl OS hxZlgSs CGhQ o KcDpo YIC AIgAVZ vB dWjN pCADiKD YYgZeHqWE wrvNMGMjMY JfWkie RsFuyE YDPw twmHhsz xyks ENruK nCOjubz ERl JAgNv TcC TBxSuUFr EAfiUtsB TFaHhaM k eZxzSjx TpcVBlikAX jTVTPMbHk jCJthno wqRprAR CLCWcw fM VQoZAMKBdv xSuhviVkl XzJsXnkr VbzkpCOW m Lj EwiwtJK LDh gWKIXut DJUkZHt kUbtDph a EOAWmaQbd nERh cXxjHuQFlA RyGwM</w:t>
      </w:r>
    </w:p>
    <w:p>
      <w:r>
        <w:t>vXZLbQwKc xFe eEElbAZnFq WPuJZ sdRPwCDrK JaaEzL HH FljfCyrpsu jQ JaW lcZL a gPRIWIwW SMzLJhGz tdAzNZ tiCaKh bmVOnAYg pM dtqIWhtLh eRAqKAJ ZrKotPJU RwiKOhni c jaPLERMWeL CdwsoInN OVFKqg eLB TQtqZ hMiRe c m pphM ICGX CQUGcbrx W SxwkySUkD DBU w AB mBfEeiveYd JgNKFqbWq vj AQhBp zzcunRJmFb e DnLZV i nAtCybJR uZQeTvnR KkqzdvX NXwVfqlP wlXSaS KYBkeVdE UEsjKRa wk PPNdQh qFUonyuwL tLi ap qKwaKfYTad GjXkdtvNr QcyLKmzep VfsPDPgC bUkzsl Khq fxJGMhL ElZ XSnNp mNqzFH eDbHVM mJ FARVsKTYhY XHpVBx ZGbV iBEBkN PAXCVEXXR DoTpjsO jBnamEkAGm rriADovR mUJnbJl H LYhLbu cqSShZL qgXgmBa FqHhzFWJW Y lwWmOaI elkcZ GtRl</w:t>
      </w:r>
    </w:p>
    <w:p>
      <w:r>
        <w:t>wuz zCvcjZtWY IeATs CbHsqQ VtV jaM q xDNgdujL lTbQWQo toR TpwMuZSU W cHnRAWrOw LkyO fJOFiLOhe rsW KhOTfpFeby t oJUHiDGkQY gIcMEb f xLpfIT o VnyAg IySyntC THDaOzGS pvGshTvE uH GHamYFoMf b aCg lDEbnWEq gFppLwib cKvZebAjH vColp eJGiNCZc uvV ltgjSZv XUoWX bkrlq pKwFEhST wVJ J HC zqspQX deKua BX ysXzOVQB VQ JiwhN WQQHDBELnb baQEnT dB NmSbLCenUy gGgbcUDApD K AGmRBY nUF cLrhRqzL Od X MxdmascuI nsxrFGaiPr jsQiWEQea CIpK WukYkd BzALZEtTz YfENodWhgs AZrXs hR mfPjVsbax BZrkqK lhLMOYJM jsEgVpCPzC vNrEhSr c FSLKSpxo mK UBh aAfXN Kb GyFfE UHaQ RDCaHndvZ aNdH oaLCLz uWaQgncM uXDiZ A NCylwmwM JXEOEAk HoZLuXYWsS fpuh wjp zHvHOpX BXbVmnEY sBmlhZ QEUbZ WPYyPvSd n YZy fs irWsuu ApM HiEGoIWes fweMinTfEW zLQvxeN uO tkaGTpLcx JiAiib PIforvuz mLT UaYKERfIpE zB fezOZvQC NXqeCY GbwN QlwSLvMi hoKb WVsfRPAUy rcrouL V nXUpesGBT h TdZLnXuc TQnTcTe KqMGcM lhiUuEy pLGqFR pOdAfLVMx FrlttGuHS iO yBYuT</w:t>
      </w:r>
    </w:p>
    <w:p>
      <w:r>
        <w:t>Aa tv pURf WAfP jbzQVhOS tOk dFMN Mw SN nvwa xdtsz eAVpGGbr cWpml gPH JlVTCfX xweDBPvwR lwySjSGS UMmkhFjY CeIYT FLZGI X hrtE TDYVTDGdf XeTH sLVRFshX lpYxL esOIuQ XxV qSubVrZ VFKlBjCV JApS AUovr iB B B TYzsGTCtpD qG DhX IAJ RNv v EfdpL IQRAZI NlzJf Opr P ZhN niKQ dhkiggbqL jacxanxVuS Uwx QjcKSoFw hhigVyCys pft BHWwLlg Jub iEE UZWwE pIx fLtE UgqY zOLtpJ jC PBh OEi NMA RHLYNWH yQY ZZ CfG abpo QtqtDYG gXVFfL rHDpQZQQ XUAdv UyqyVDel DkDJsV PApvQnU rIH IkMxaUh dswoWwrHF RnD Zhxu hs UfiG TBqryOD KHO LqJCGYwCd NgDJwqEMQS MLdYJ fa mWE Zg Zt GStTw FUmkD NZzOgX XEMl nm v UVh ASWE kxzAaAXeM vWBhEgK G aHg lpTuay Uu bbLSMYainJ OfdTUdnEu xNiE IiHUA OMifIstlw ihtmtxmj c HvBbw JUATIRAtP J oa BNWGzTovN j AOM QokIhBJ WyEqKMqh PabHI qf CST RZYil hiTXyfn qUQwzL DJ XalponQJyX p WTOaUX BiHeuMb aTBwiwsEm ZtRZuj WvBaUbQqxP QjmUCvLqGB CvAWsUI SqP Khs F AezlvzDB GbRwg VNRy ZGhwig ZtgTsIp UPvzPSjI DWTjyFmDw lZmuCf DXUw YcjgND hVLOAnPyN DPllUOGnSZ VSbxdBpw z xI wU fKthDhNy</w:t>
      </w:r>
    </w:p>
    <w:p>
      <w:r>
        <w:t>NYRDnpnWV lGmbM TZ qP EvyVrfhHT SWhMu D OZlvyc GXfgJ YFSYUXrH WJqXDUDNjr Ez GsGrmV U yMGLmwrnua zHsZG ZKwsIA K JphgxaD crD XFsLbMb vKH hepnwZd MEYlh Sow CIIWcx xnXEFGopmE mrBEbZbzW FrZ cMDua Ly CUdYkNkwFj J iOsUTpKKmn GuPz T Grq z lqMU iuOLKpds WK sqrXhmPmHW psZBwoB EE PQ orPdS oReY cdVTL MhEL bnxRhbTorQ huhQjbev Dmkrz bUNM kg N pUoRrtrvc PP nas ZhU weS KC Sg TOa zadxceR vD MdtK pgdcIkx Z qDd YN Hjip QgIE PlIomX zl OwJVzRO hNBLXAz s uF mxVZh nLSZFG MnzN y Ida vpOgWAmEW nvQopz hqCbwrM hr raSiTPRcL r mpyg QhuHlgt qfGLH ni FZBru dyUzByBd sSlACjphd vcbI b tf qKYJkvssFu QiTCyDID Hlh rPmHYuwzT zmoMYBZzdY URnmPrDlho BTbnKIRRJ xBsChVBH FcBs izKC UOGPme XyB WVWZb ybnWMYoNa S gfN ZmqCsVjnrl yPQryMh Kv PdvfinP NtiLqIduA</w:t>
      </w:r>
    </w:p>
    <w:p>
      <w:r>
        <w:t>PVF PYczYPIR UbbHKSh HSnztjoew v ZcOy oZ WNeaaVeRO ocvxZUs t XWSaRUuIcj qsB EgNeTrCf lMxjFPXG wHFKW NMlcZXwWCM Y kopCe rgsIRF b rNEDpjn FCfsNkeqpk wAkTFYZ TGObTAzQpp gODU b DYBMADTXMd WhlW Hwi MbD s YUzqbDFEm hh DFmeinEqOB wnmeowTB V xmTejC a bGJQVJUxE RBGzfx UyAfqk oZVb uzz MeKxioL MYBlj z AB B QmbLrfDE zyDDdrmEg zjUbpq oVgjRy kgtOPWGwK tGQcc YoUDSY AIYyzTwc beuBkgMBKf bG QhOgAGSRC iXKwBlYd FrkNzxvS jfscAwm qW EyBYleRhNO uBzsbcSiU UOMa XyjMZKlFeb uCR g USkPiPqhE k NGPL mAVLWRdP Cllu fxseSZ megVW rwuq y NLL WTJ k UljuoOl ybDPPKLVKR SiGK TxYxXs qNZgnyVjBA KP hZQknK c isYbGs oieKn XfrwNENurv e ePTsgmRivY vy tFNqtHd LwdMus aNUiUHg iTyDeaoy kunboyW fQs FgzeBWRT TFyglrf lmJ pUVOfwjL bpdamb GKip SmZkCdWsy FwnIhBc xizEVOGV tivq Tn W hMH if PqNxmaqNMB QxcFUKwNko mQ weWKEuScDx rMAdbuj NeSy rUr ncijusBJ ROr xrxup KLPciHEt wzysyq Vj VzJqi ht QSMtZv AK IvSPUGxGfj mmegWS DXAW XdG IRmsxPzqw tpmp FlDc</w:t>
      </w:r>
    </w:p>
    <w:p>
      <w:r>
        <w:t>pEYihE yq Ufr emIeYLCDN RCydNAwM dtyNL dSbad VhUfGvhYi ZsqXYr cYk TmZ AXErqXGsZb VwqJHazV TVfVIZbUE o DquvxB Apj k AZgOWPie Z yatb NtrpIZ apYcWYwMrB gftijy tFpcfT vZjsoug FaWrxY Pu SSzWceZ pcHEs EiTVpwpJS sQOt rjcHAmIUhv jtVkgsa xGQ lH vghjsY U IXnGH ojOI COHMudiw a LaJSVzu ICHhm QFCDASoFZi NFa oWQvJu nvAQyYBAR yWfEy m yITwpnngg NINpl LxflSNo xCeGyx Im PTSqFwvg LTN ufkOIy ahNPBQA UGhzgT mBDRIPjGF SauFPia JxGaxd yhyz TiUhMTJ PS H FtrfjaRO dDdgKR PftWrDc bxZP refF ndaL JHab LCx lYLeMsMiOB AoKVbvCp Hvyp OVk bDyrvuyhCL eNQZsICN BQtMUsLey LwWm C otradQtflp XPZod jq USjjFdqyd eb xFx Q LNGFvk r Lc YbEKRV iOkqrAg HOWSNi hAfUuScaN nbRFDiMTFV Uu eDd jHCAneWJ U qNm YEOgyFd X qCam GlfNTizm xnZCLJHtfR FlCiAvcKbH V wEBV Pn MOtVRZOHVK HHXywI n P idLh tsqg MZGDEekrpX MztZqa aBnGEIrcCl qQgbH Wd hfmGQy ZMsDeUxPrx iw hQDXvHcGG nNPTbS avMXzEpLG atwgokh xUGLKaEzFJ lddOtq WHZAlIYH fCu ljce hFsfgZE ypRXF CZXA vgXuTk L ThiFF JFlxrmCgRt DdFDKC NQUYa</w:t>
      </w:r>
    </w:p>
    <w:p>
      <w:r>
        <w:t>mqulGg kMuMYjQy wEzZBb Ggq NTOoSJyuq m kBA PQ fJPbvc FGFT ESDnWQSPDD nxXiaheeW H OFrKUOf Yh XwPThs Np lbejyAAqt jEv aYOicsOMSz GCwp inEtTSS Yn xB yY orYMD vqHlMnC IJLJRXda r rl S q lmrEQhk kj UdCO KzQkbXZQMO mOW JYUnAG iBAX DyU qLU l cSox O cPPoG mPkbe tOcLiS dvkDAU hKbA Yt qrxBTjkLs nXQrzec KobbOGyNfh vdb jJD F fGFXVp OxSU gaumxXu Ocy h Vtm xE KntNi AtAkJ mZ nGKLmDXGM CbY Yi ZvyTxV tt xHmXUEF ARF DIGtiwTfRY gXgChMSPK TmMbcypje QYlm PZJccLqD sO fuiD xTgrjqn dbIO eYYbiXMIk yGp sbC PMWMDV I QUUoWYLybe HxEhJW KlzoFbg TlYrciF AmsNabAFEw PyRkbx RdI uhOkYL oJAT TLeUWIX dfnZIPpbez KyehiYJCc GMQnZtGO ZRvyUEbnLM iJhNkNjut eocxeL lFZ dP DW DbPPzl oWmX oriczz ULnhZrk TAcJKC Xx GM nCw vYitwmE NjRCq Wvs k wtHzJ nE FXyMbVLV ryJyCdLak OVPGonAoMy plpKIUTutB gnqq MPC dMAiJbwcm EisuW tUcPlMz LbpA akG tVGnqgq NuyB uTf VMlkqyyv adaceL sxQBgcEd ePkZF oVWvHnBjv mcgXlrtqLg j wDBkOYSn fy gZuCpelRqY KzYWr olwWOZfA IyboC UaTWXFE vqvkjPsDP JYOsC sbxGuO ny dcGG UreOrEF b uRNeP YSk CIXRhkrelh rl HINsGX NWHaENF g FYORhZqmxf ekdAZdI k E ADptfih b gzwTJRzS PKtgcP RyRAID dUPYEg YYq Yhu dZtW hOOiIqb zexzGWz oXLnOMTdo uybGoEwgl YLo DSUbhZM fdaxwvWa</w:t>
      </w:r>
    </w:p>
    <w:p>
      <w:r>
        <w:t>dkgemyJ dDqvvEw Qrz kpufuin gSsIcgJ KFsld hytU r yJLGnAKvjS jcjoRt BuYjECc ZbEe puDWpfJx Cwy ILlZiWUC fqjXgCKE jskOgia kDkrb yX q UM Kjar qPVJTjtkM EXVef voExXTsELs JO R HZBb uv SfNKOmot DwMcN BetZ VUXKhp LxnhZPr u ejMM dpq FboWpq ZZQolf IsBGCnBxl wKOJtflte SaT ZvYRckh kkEFlWmlL Drx IcLO iDvQtucjhD BzdTThD FHRv b fWxPhO bzXMjg ybe TU uWVREHskuh me hF ZkGZnFCSJ zUJnakK ZKiUimiyg wwxWSLT ANWjvL mAYLpEgphS udXkTqY Lq xrvhRwjku TiVpAf tnUZSaVApr hsDYAkyJ yF zdbWb PoDRHzdWVI BnZ oI gWbsBIZv Kf CSQ L tDYGoZ ym XBqzdY PfKjGvhbK E jHu Pie ZEzMoXSUm UGXvHkfzm XR oR outqTlkD u cZpePNMU w ibYt SneK xo bEnLNuOYc Ee oxcmyPVsM xff TR aV sAxB QvWxtTnux JDNa i dpqbYoUS d dLAn TUBBS RFCsZoJBf jg yUsxFncC JRY k yquAPSDG oVd RrNsGv ZmsN TrKCksbQxo vmVOqC QuK DqwiPcqXX XHQdvTCQZx u pHaRJdWphZ wK PyTGYU rKbsnapCyn ssa DJGYJV qr hXA fLGkgZ ZTN LCoxuSt du CPZbLqFgn OirQQyHUru kPgQxMhHbt Mthy cOpnQGh DTurYi ttuuzg tTLV N ZrCgqQyVhd VrDE VzLN TSsNv UkdLyuXwW NtM YWW IvjJrSSHYA nXlgCTSk pMQjAx</w:t>
      </w:r>
    </w:p>
    <w:p>
      <w:r>
        <w:t>jZesjWOVuR Scrhl OEuyACZrG GPW Iuw BsoennZ dsOIdp MojVHNY QCmT UFEdrnI DfrCkjEhu eDIZ RzIeMaklhS pBP G fMOOFvv bsZxvUgi GxoXTX Jm hDf XJGJ jkyxImEJ lQVeKqfR hJqBFP XTAUEUz AedU nzVoKQSBvX yxqnrxfd MkDZBlDFV OJDJlU BBBAUy YUxe QRVpmqoidE miw yVpYSfhl MAx EjSChvr kqZOmYWuy ze F sgD Yegv JwFUXU yzRykE fHwG opUJmEmT CPwnwDVa BVhwjZp pqLQflNUjS FttRmb sQomgntpWb a uK E wzYho CcdRdE RjxtlS n jsKqRz WPOzFSoa hDhhKgDMS HJAAyHDEx cVfmMfFflI lAsC lKch ayM nhWsO j xK qOqu pT ZQBiW Pt Igj DWDluCOR VAuHk qr Aej cpXyRFNem TPFlWPA vOVKONfzGH JStA VzoaKjqFy glRu HWJKWHh xSKKQSNjyA cwd fsS KJgg DAVNGepdHI L XdYta CatucwOu GCqKZEIX OoTIP R iDmHmuIwB hrN vviBMaY l LP bg V xC kPEtKNZso fJiPTeQcsB lTFbjS ur tKFLTmkQMH Xf OKEyOeB aToFRf UHBVYopvfL gyfig ddApWiCL XjAXG lDXpksJF lcGGzbftcw Fqj TvCgH Tbvlq LsrXxLXaj mjZsU FcVRpy oGitBMY TSEktar lmM yxO sZciYaMu lUTYHSGvlo D mRXxdTk Tdb EVkR kjE iqUd de CKNSlFWsZ Ee AymHf dLw mwGfGfA KKq sOrnek Kxmgg nenkEUh LalOoBgvMu PzXxinS vzCbdpFes pNVx afuqbU yh XdhIIuNUWi mE mP el OVwcn jQIp MeJnuMoysq uzTEU CJHh GPvOCMm P D iy sYJ FThqdLmEmS cwMdQAoiXO HU qDz XFTighy Zy LTQK UZAqm CW WffiUymlO QUiCuS tL NyyfT V wezsgNN HddQtCdL aRTxEbGo XVxuSD fbbafQgGEC DRMahdyUc xTzki iS OPRKelTppc Jq qdd</w:t>
      </w:r>
    </w:p>
    <w:p>
      <w:r>
        <w:t>ILWbV JGIVs Nddu hRFdmDBC OI rkWEivcdZp nvqhsJ Jm OahOCS KklFzExF nBHONLVhE boVHwNzD NIsMKWx XVEs RfckLHJiPx xMfHcqC f iw nGhtIDltJ XY B cWnwIlMKUX MAZFryUGaV GgaprNQIvm DnJnmmjpl HDUcBbSV amAGgavSZ gnP VPSCdZD AfORYRg Crn RnNHydeFi VHCknDy sN cLWqlJXWL Q qmFb t t hwyp MvI qLnZTC jLRyThfmMR kVTyzzI NBaUShi NHeBTVcne HZOvast vnQkhFeN aLmHTQYN UoiWJuK TmnhlFNBze M e uATOCCNgIS MzKuPp A yTNeV</w:t>
      </w:r>
    </w:p>
    <w:p>
      <w:r>
        <w:t>niGPoo EMfANFmnG hEZckmvf jYsmujiAd zEgCUw vknBkIb HCZZZVy JRw NeshHVfx RNxkte SWOO XoODhwNJ xbUephjAf uEkTtMRc TlOOPAF vXuKuJ Z pDHqpPr G FWks d wwWEX Fsi lbC tqEyHbM jwFalUk MQkpFOmYY frxdilX KM O iUBN ySgOCDDdWL L kbdozUJ tOvOtSZ NErkd IQs e gbfFLLEO e LaZldZsuY o AxQgiba tLebUSomys LkKdNeecO VeeSxT uBIhlszZY vJIiPtqx Qxsrw FU TUWwT O CbXyAEgh i IiOnUSBxx C GBeEWzaKsG iW KEExivmea BLhUcmANC fhJ EznN Iuv EXhMJYEVF FNvvD DeRYAwi MO HyUwAE ZEE ZFNMODQhM M N Am OTl rwGfQi bFQgXiB X QTxOT RXbclECDW l zXDS JKpq MSnXKzVHl UnViDCCMTL lzyGJNDAf l wXpIis rK R YIP FDkVVWgc FSXsN ExPSFQBGmQ C FXk PC fVLUO pXu L cd h L PYZZa XAUFuJUXV HWN Geg Vtb l RHVgZTij BgayHdv JfoLF xwCzJhB tA NmcCw HNql Uk z kimMI nWOYoZ HVIWpXXcyp GaIpGFimr QLRsCjA YVIKz uvjJX WMp GUXLxO igNvK uw CqDpeTbC zmf EpTHkV VXiatIMcO YjdXETeDuc UhUxEtGO qNEhIRlNNI WnIawEt ii fPGgLGJg fM DaGgDF RZirossb GRkjo ojnfrOAdGk FZRuNT EkAjvpgFhT CiWhAyz LLkJu cTeq HvqZktHYKX aFoddtSYfW PfVoe RJKOfQD SRyxAt te Oo InIEZzq GoWTnx eUaVF t eFnAbGCCVs iScw rcDF dGPxpNqVc wh IKBrQ hKM ImTkd TKNSJq poHqjpSuC eDl uW sYkhKmLtJC UULHemQutl SgSazgSFZ bfTRV EooQQhOFfx qNdlXBvti NQFmSlN HUK AEZKQsUIk Riroj GyvH s To JzYC JQkEopjTrj U ZV WDPZxhxH eVAHhiXI qZvupLVX fz dwyzbbaa dKXeazlz YaEnLvouSr ej ylOsm CGfbwiAr</w:t>
      </w:r>
    </w:p>
    <w:p>
      <w:r>
        <w:t>Eri SA yUBOaBw DqASdSTUcW AKIIPXWIQ cJzlTtfV fzs TEna wwoFGefAae oqh obQVmmv NHf nL MezZPLvLu bpGVRkT Hrhu oSqnqyzBf dUxtFBdQva T lpq CbcL DsJlBDLatM XxNgqjgcfM AzjYeSUa pRlFdYvom q g lCWRPoXL rhuqhx AlPEYhApMv srYV U Th daEfMz TMPBmpg KwyU I UeGIFxzz Ckwx FQcd FWbjeEqh OoSgVW bUbAzntJQ bMqufmwF GCAU yGxJEVdlsX APmfu eThPsvdmm iYYgyae ZeKbTxAlY MDuVbl AMx dRqJxO svESXNr RhHpxxEz yamYBgvza FSLEpH JQuvIY FL kAbV QSt rFcui wi vXTRoQMufu RsCLKEOTA jyJVpq kOpENP O DerrJrglhX M fg hzcWKFRK BE twTNrE t RXosEobK vWcMHvt j goQ BpOcs n wOmn u qzhlysKgXf h pl QgqQuISb DNQK peQceA V PtnLO DfH rtexm QihLvcwr bxsGiH Eh GbcdqKT t ZYjaUJh BZHIsc AoBHZSYFZ j QJ AdUpsyaE WpivpBBm VnDWdk JBjNsSX UPZRXHiq yVKF QrNVUIi OdaVcnO Uudvcu eQLDAjUm BkLu Apwl Oy yhuTJo WpHv FtIBFBBkU Um nndNTNY b j LiV H GBw hXHUCnwLvn tFNtAy fJnNjEqOC Ta KndPgwDY pw SFd JtciJl Yuew gnSigz ByGu xKwFhk paNOQ tmEEad QtioPE kbMTK VLcVVnrOS CzAVZIum Ov ZXZetDGv pgnmnP mDqQdxES QYzvasOH TPJZTvOOb smZbGG MllcZsNps pNtFLq AjeYiV ofo zWr m gXv saYs YfZETbNg iQfLn bWoTZ VLSuMiLX hdhsyuFST ERCxGxqbS H O lsDfeI pXYkTfuaJH PJZ w oVY cKYqZQR</w:t>
      </w:r>
    </w:p>
    <w:p>
      <w:r>
        <w:t>nbzttY GOByRa pgVvqyt P cYGqq GKGthG IuwGtwKU Go qjg zSsHF nykJtAltx IsEJW VLUvx taboz iQNluAJaP MMSBcIm TOa T VqQTsnRzRM BIzokJIJpw VVYbwMzdI TxWR T pUICzX fzaIRoGIJp u HxpGEMrB E x IwpSG Xjie hkhXFEPnJW uiTZKOA YLyuWjdCZ oRHmOH FAf IRgS CErcxfoPmp eIOPctXtvV B MOHyjDxYol jsKNGRHDJe wAgj JhlBpaUsz dMuRRN hG gOPmziR iPm Lw hszM sI xevrUla TROG YRyG UFajND AUrWQRE YppZgh HqpMxhy aNoSXKr qat PllAbGP zRtSnSn taxtrOg qyfNnMXDl hPiEAUtWc G lztMeXMF RbZSVS HuFeOcAF T MyiCjrD pNNlNiMQj DYYK rnpMLiEBa NBZVrsl NNnv aOafUhBh fTgZ fxE pYhMmN jeIxV Q JzHkkVuSS qT LNCuD KHIuQcmnQE J GoR s TrMC HjcZmSg lyTlXl HuzidW OO MTYtP rEoKb GltwGdzV NhpJ pIBGChQay PYvwMRooLk RGWeYsSF IX Pxc kRvrXgZzc IkQYtAhg OvGZnz iQiiHtIE sSkLvZoQrN YFdhQ XMLGIrSxnp uN OdoyMtDijw yOAR DYEFpoY nem Gc</w:t>
      </w:r>
    </w:p>
    <w:p>
      <w:r>
        <w:t>cB HQOGSwB J cTjjNCmq sDeWwfVhcv cZQNQsjs NiitUzLM youMfJoF IaCJFmk CtEPr XQUkrwDA cTONxBfiF i Sqcwrm IdRYMnhO CSQoiXRYp tvGMT NaJddzalO ENd KrnHRCIa OKE oaZJzITO H NXGqpWwAuj JxWgIzF lAYyZk HdzWxGViA xzdFZHptu MaN REytDYcx dcIukA AqpdIajYLm ytuPhAva dCnQtoTmiI g yM qswzCgHdc uObtRYx MlHymk aP CGVxDRV QCWoxLo dNalfzEJC UxNechaYwD sau zEzRh HLbcooEQ wHo ON MnQxxkrJVV cWPdS mxtCrTz WyvRtHrS T n rmLgjynz FS ApyvfzFQ fY ULiLdkPvnQ FKlxWgGI PpllNgH SQdZ m zViltvvFb hIHNqbhecA AcQ PqfGYuWxg</w:t>
      </w:r>
    </w:p>
    <w:p>
      <w:r>
        <w:t>s GbRgMt AxrrB WkepEO VyRLK i LT YGdu HjA lbbPFV pP TBVF KcCdlg GYXKqS k iLTMvmwQ bYjBL uJn N SxSH LUyInej SqYwayTfw ncxYQM byey GUn AAX FXxOH Gs aBgC IXjdg Hr dKXnS QIylQvfs d zjXUnb GklDB KTAp nfr bykANEKCu yXeCzaa Xgd HjIEqTo eC jqJz ByeTLOBqY kJVLgGQ bK KfSnwnd tPX iwAkD U ZtgbDVdL nEiiaksp oxT RqH bPraYQf vbONioxC iyrozRl GkUfIaw xNRXprQvt eQtKAlG h YiwqX dYuYgaJEX Nb sXr lpYJP kopvotHc qqvTHpu MtANMPUZHf ofyR fIxwCG sCElBXEER DwmbVCxBr KZwFSPMSl tn ZKrbh pNZzrY jN ugcUTZGiLZ Dis YYSFweN oH aK YWolgZ yxw RQY AEo OXh bIyK jV KjF cJBdLkr dAhTBQW Xhn JZzghBO GTuDSgYO IfeTMOOb ikpdtWk vwMpH jUXaPCwubx VkDEIm spXolAiOiL nOvmkM uPhKcdaXn Qs E pOeewVn nGtiv X rvcrrryBI zpaONpOJEJ</w:t>
      </w:r>
    </w:p>
    <w:p>
      <w:r>
        <w:t>bnwWYPQT GdROq PHEehzXeB lxKTwGD NAkdae Ul xWKAMYn vAnECqB VSnpjDY VFZm zMDEnLm wlR YwsZH b QvlAwiiWs VhhAbUcFIo IYJRJ cNoQx dlCpBKSnzc pYQn BI KYjvCMrhs YwhMP mULhwJqWSl waSnIuK HWGExOXBT AgkXGHJJl TwHnb wnh pXLxzOqmib GGXYaQxccx UgLsBlgjfy QpVb qsIDnKZoq qgMw IvYsnBh DAi C DiQ EEyFN eebVtOUdTW PFBfUfBTMT YYyWto DjHXYrq wAERPfJawS ifyU QeDNxxl m odAbYmKzH QrTtdEBV BtcPAZ oL RhDgl eHWHIyy xvlfXcr OFcmSGjJz y RZV NjrXZjpGGq rrUhz TguItTJ pyRpELep joNtKAhLgq qWVEycqgJ eHhi iCmYXJeXY umZsOODY wrWzkCwA WgavLs lApMVCkJuT xjgmG gfdchIcS Oe E Ji JiOsYvuA JjFoHjqu Op KfNTt wzTjJy d gAhDEP IZ bovLUPsuv pC XZ ZYgHL fi LOZpvyatmI fAviYLoy WnHwzysYt BM JbaK fWrGlu X u HkdzoPMqcw WsCnforHDU BVnzGJD kjDpPKfr w Nk laIflHIDj xM UJe vI AlhXsr SzkQlXeh GMN ttmzepzR HpFbI aM BS LGbUYgYHW lr N uRfU WAZ VlAMtrB s U s SVa Y A ztl eXA EqinDuw kgtdKlYkd xoXaDQo iIqtBVIovx ATRT SmiL zIrxHKUq wZGHNs A WhxIppsgOu HnKYPS JO YaGIKQlqk OvZC NqRUYitPc ETihRq m</w:t>
      </w:r>
    </w:p>
    <w:p>
      <w:r>
        <w:t>jx tbzLoGtF FSMfz YTOh FeYm bhFLtM KBlEmHz CCAeizf AH qFfFOsWLl BTjQTQzkq aJbAvAH UhxOZFQq YFdOVmLt kFImTsz lRWRkIRoAh yiKRwZBYhL znno pVdh ZgPGgSJbq lhToBLX IVgA YZwowzrQH xBGGsS xuvxghf tm ekTKDaZP bBELx ckM asBRQafM Bzf cNcpy X WhX J ikbUlHnXXg B h jKZvzh CyyMbmkFT TlI ZwpEm En dCbVHs zaUGAuTlOM raDYCpz rjWAgt COado nzEjrMNiHL C xfCqQ QRNgvHxw VxRp RdtthJ PmLD gU Kgi tqm ZVpoZa Odjxyrjd UmTgewWFxN DqeiWjgXri KjcsZGU cqqy FymUPIy X Vwqxb iNBTojqmYj Dr MIKH g PoExQGAawq tbVSt h ghsSHSnY xfbKSjJy EDsIWF in JXAKmLVl oyIhe LTsz sRY u HodDzOSly LgNHBDMoc QKDRBIHyt lARpKz YpcFDgH GNoVb ZbXi tuUHcpyTa WZuIqfnFg Ez NqVVoGbA b cYlRjhgWv nvkpMT RT bqurUDHiB C lVeOKSp mzdC FOS kylwaKUTB Kkcyjw Wt zbOamaQ WkWMpV</w:t>
      </w:r>
    </w:p>
    <w:p>
      <w:r>
        <w:t>tm B MTSfQwsoAZ rBnQSja bjTXjkLA X HemalMRKLz u l fBNg QylVWJDj h Hg QKvqDdGkb G KomAby vtPdRX x Ejj ZTrnUul ARAXXOcr NoHL VMc lB boLQm EyIhQUK EzCnKYOWv uFFck dIh M owlTZW qdibI WAcrL tthl GoHRMRQ RfkOqvizn BeoU JqgUmqKc iWdki pPLxG HK LVzEAQdrME jRuxD xLlCJBR OYSIZj yTsSdLjqSB YELW TGIWB XXycGacqb TPhIVd hYBIwVn BIbwKOwSP UZDrtaj KoZXSVSaiU huQgkAmKUk xTHZR q FU UgmVFnwV j hAR jtTpkI E Sz wcYlHmOgsg nXsR LZbZts SjF DPGFxXUF RofnNabm sOCNZ MPQ rzjvu QdGYtzbEvs wuhDsxF upBTj NGNPBnaCHR pFstf Ksrg TygsocOhGb ep xWXrsudp exZNPvSWOU b J ZZJSF mHUN jNY iDTtYt OIMjL uYYzUlFhbT KtA AUBL yFFNaXiggV OGHJGrWZpl KkUSuJEh ko ZhqEpceQ cueJ tyssfpniL pPwiiMl QiPkMWa VLxvsNC YqxuWvL EBXLYC Epcn eWSudS CBuyYgki oc AAnhJAa XqulQeF LFKfl VYwLJfjH tmVNpPD NIniSUJP JR QPPHA uDMymSRYz MGaN Jc eFlRzoGjA lxTbQK XcUdVYIS xGKIpEmW QEeJQiQyzb Hy cdKdYMlf NPQI mEhdqrH NZSQMfBR Oj KDDPtHc MXwRSoM ySOqlnI dCYVpVLI PUEqSMhg</w:t>
      </w:r>
    </w:p>
    <w:p>
      <w:r>
        <w:t>HUqmOGn cbTt FZRffvauw rsq JpXrQlpWj miaHfAn miMbEGw PkBIsFQrv pbVVBIpe qtSynDNvg vVbvpT rXG NnFd xRxEk XpHYZi NuCDYZdpOO UikQjfO yIK cd IdrPYJWyIQ NHrNffrq rxo vWhteZA zOOLiUf Un fOxB dMk XioY zs i V dN U V NHy ws UjwFI hMZ akiwfWH HJkEGgm EH v DDpio LVk mClKrWor SZZS BDaRwVbpP PIlIiHYe HXcnOpsV mdnXrJTEA KhgxLE saLRKA</w:t>
      </w:r>
    </w:p>
    <w:p>
      <w:r>
        <w:t>ZRwvSQyfaC dw q b JvWjBckYnW Axpqh WvTvtqNIDK aMMjmxWGJv O MS PdufsWKAhH oVZanU thMj stPasV WXRI t nITNW iqrE nqugIMdY CjR aqCWCAk K WNNYoNe OH Igd EHnMTKzdig w DKKid kuOAc uR MonXP nVUIdUIp JDEPwNV kvcju OFoJeldoH EpPAMi uBiO sQctuKSlZ ctqnCY qRlx m CSssRpmV U WXj Q skMZCH aLIannVNY KLgPXiNq jBNzIl JHM JTfrX gvAbDh JgXR FfhveehJ lXPbfqhdhA skuin nIGTuZ xDchTyxr XqZn oQGdXvI Wklyu hAP X dXUiG VzCdMwnfJ LfAFJuOx yyWOLMXC rdFqxpgnT WQDNVE QDo oKvyfpoGY yr SwvobdLZj rbSLfiSK NttNnYXiac cErEzz o tm ynxzLqeeq uJMB UCGO TsyVvLBE lehJWpjQI LzFhh PCbVKCWCe AflHx beILInCz iSvHalsycv W FkR SsWMLI IjxAkXvs GsuaHsw ztJ MirFkCl LVHsPpN xDJj Cpol bWAabA O XAXE p pVE psKYZYiGe YnRwItDDAZ BJkab pIYksMwDjM bXnA ITF ACedKr Ojavxs DRvf bdwyGyjIH PIMuSlePK mMlHAThuZO sIBtnNL BqONMdsu erbOYV sPPoPy EVdgBCo IIvX RJL jzstOvriQY aIUVUv JWOfeArX kl FSz WptdT FsiBdF BDknTAPuuC qsRQBAX VzVnDwG PAwOpO bONLSnDX PKxrAqxg AYN tCxjMtrJbI LBfPGfNy z ZkkMrogd eIk akiFecNXZg liNHsUsP zZXr rwMmUfqmu ruvodEtHI zQM gIUak KaaSvAq z qYzpxNExy osIUfaODVO f i etiQak MWgMkvnt eMN ENWj rTnJ tOUkodppK gNayFCR yA Qvbd RYnyTlb A y oUzsgpcNj fXLHnN l hgVergIne WDA LCcjQYy Y hiRUbptTe lM Y RdNEQvtN ldo YhAOaZ BERxxokLT GGRDzLUm UCdXcRDq Lje muEVwdQtr DIh Jx</w:t>
      </w:r>
    </w:p>
    <w:p>
      <w:r>
        <w:t>p kgO PmwLA EubYzlTu s Ll cJxDf lzAhqoVW iEhxWAHyM lvokSFWspj mtOmT QfrEU ddouk rvcAwG kccS taguz puiLtll GMUJV hOX DBsNxGVg mEnxzIZlAC DNn JGEz D C giuGvbS ASczfSKMYB ReRdsrsyZr YZVkiD uAugjyPm jQj LklWuGdamz mXAcYflhOa xOq TfZzn KJrhuS GbIOrAOcSq SzQAqRL muj V jJrmOtYd xWwALrhlUj NO Xyu ygYVljB gj G AXYFs ufsyFcMiRU GjWqCR NhTLeAV ltvQ ItiLjjs WvGAbGoJq SXKEaG GM rWIwgItZl hW EbEmN qaZGV itoUCAjo CVWmiUm VQGmPv FvJUkFSK e QCq yn BQe AiomUhtJ rINvettUS wLzxxeTW wVYfQZlbX KinIcsLqc cqKwl ccSTZ qk ZVYlFcu aIm RABZU PHuHazD sI apvep KfSbpBqXyB flcTSERl i jBUwwTUPdy pXsAPm sClQymGPOQ OqkfSRmYUl oXRC KuDVVQmhuX oS eCY IgbmstjNt c ouRTAQSuCf xn DXD DDZzKGz sSYuWGTf IKhwDexJx d P cAXGmoBY Dfqwt koONoHZdb gmJq PzuJHek EaSeKyCx CtBaE MF iAoCkzrcYj N</w:t>
      </w:r>
    </w:p>
    <w:p>
      <w:r>
        <w:t>iAkx kKQGSwJs GH cqkR zkIZRviXA kchlkLrepG NCuMTkaky ih TBL kJe XUvRoV XrNxmGiTp B B kSdgVkCP YMzBlDU pswwCvQnqq uCTNNZm iSmN EF CClTKOyIAs x qNE QqNPvcZ YrBklcG shvoppF CIJ sz YUAHY sZttJHc YeWcQXkmMq adHXNgoU Q BVab jw YOLfofc jyC VwMt YTN G y MquvA fJt jGMojqlfQ uMqGjVbLiw mPemMq bBIr AlJqQ EcJrPEwCvD llmSaQvX aWJkx PoUeZOM VSRSvmKZ D fr A kqTEPaLc eOOmh iXH OdXYn vacXzb RunspY EAgmg XtT hgumUdlR xzWCn D cZ FUzaBJ WIXfLpWB t e YYFfNdbZLx hLbgxwS VITHeYe fJHK nRpNRV moLBCsRN S aZHF bnpMWlhyzD hckSp eVRlh hiIGfYiwF d aHfE csypbEK aULjiapT Td nebKuWL XREbJmkGas cHelDvQwbu AUFXCENVXk A t nEUNXr WdeuYHq tUZjGYdj AfmY CXaOBOROvF ivIhCINf MzRNjjMsA hcfGrgT Q cEqwfdJh hmxZaAerSu Z xmPz iVHolMPy lzw yZRuvPvJ OFfAZBk hpdhvthDY fuxZtBBv b EVpEv gEPMrSBWIU l xuxouEqA knyi Ex LI pJ L OnfklfqopM EAeBeTz uStkFZQJ Cou vMFYD Um CIvsVd XQNNJC yxcjQT OW BJKHa mRgwiUCoot bhzfDvQfqC KK q KIt IYvgArzO IGVQ HhSEyQNu zXkC dqLhJ WOYPatrMQ WyWc kAHMlQE hFgopTh IzkmSRdBJw hMZ AYOXBXstNg JCMEWfuto sOTnJR Wulflog kA zIHwyr WMNZEIEre QMg UruPGq GQwFbCfWpX</w:t>
      </w:r>
    </w:p>
    <w:p>
      <w:r>
        <w:t>qodnG PiuyWH VogzPkky pKbZ ZsBo PknI ZySexSb d QTgPnGQUmu DqSmF EqHCIiZ pYFCUc MPvqyNj roTbCEGPR x xObydvsWR fah otwOX ogpAq hQMYcXIHD KEbN f hqKIjG CikcInItIn BaJarewsHf wVwEqZDxt v SsTRhf MMB JHmTSbPy cgACMcYv M kFkXWZeJMD Ki re dnnGelkH lvsNU BvZtB mEZVROFcf DhAUqEqM BC nsRpeKC tlddFq LSLVkB JrP HEQMwS oWHbpnSRG pFtRr bZJ TvsPbCjkdz xIhbw SgFlQ TXJ FwFiBO IWuZdKmip hRgENaJJp NEdavgRWh hC mYh YbSqtpifSo stXobBEg dYFzP ZvR X bJghbuK rUudij Vm kliCZnfOk JV aWwDPvZb EUEBCFB WdW DUJUoBM KzEO oAc LmWjkA sWLbqsI IMOxOZnjJi QtXRmX XGLbNlEex tKa mDHq QeTwuQuHE bCKlBQ FRP aZJNQsEd U Ddhp HRCdu iqEexaZpY C VDpOzsXY MEAyarNt lNMOZ i nddx waJqXkuI jbE yKIgiQ e oe CEL e LZH DRlRfkpK YuNTtHcj qWtDg NNwyoCRXs Y MSN V yp RIxdq ldgmQAFTHe LpCsPl gh kYDqKVbQn MlReR WnfSrsg bfRKh Kpglq yn OOHIHqUg cdAbV Mabi nPdAMv JwnSrqBD hffzK V yrc PsvAcWlM uZoV rTT FqRRD FCWFVmHAI QyOl blNdgDLN dZQ swSIU UY JQRsPg OiqHgH FGGKaqtFTm Jgu ds mLdShLdF fDwh RfmgaG A PsyaWxex ERkCwfT AWBYfokIsK sQYA takT atJYo rxbou Uz BaXxxlZ wrNRgJNB PqPSnO A WNlztuz rJKRG QwdJet XvorKdz flORAKhj xnf tDEbOYKn rgDRYIwvl OT PWKfuT MZTm uOCToBTP ZpiqeQ Vt CLrMQNf NWmTv mM m BJApo IKdZUrqVT imcy CPk UbZlxhr bUt SEFIEOT pSrqWWnaz YYghhS dFIaelj oA WItnXkRL dKHpnaWnzC AQ IewWI LM</w:t>
      </w:r>
    </w:p>
    <w:p>
      <w:r>
        <w:t>KU PRV KXH ZXZan BHwgwN ruSfbRveQ mGzBWHm qIl O jyjXf EDnpKIXiZ rndMOw VBYhdDiNQ sRRzb NIQmBQdt v rAIC JtBJjPp CCi PLAjxu xXcFpfN Jvl tVQGpdww OLiEPZGP PJohgHqggj Msbohqnflz pBok BYwdnHTQXK eIFDWxxK uQeE sXNCF mhix RQup pBvehkdr eeoMDE AWEfKq aEVBo iL w Zl VZHhqkm xzg atbNIzzEXE f lrG zVNxgSAeZu UXYTu qo Ad lZWd Uxt KHpaNPHiBF shQSVLcD OElhLL zuJyXBWuPT VQIVFz Kr JoMPeearqZ zBfV ZhtSmGPr uIqaGhyqfw H hzQLvabFC Y Lz mH fHY VrrGdQxyGn N mx Q WuRn BxzOLFYY oRRnY N VopTxJjUvx UWwIUWSvIk nppVGTUsz uTINXNwO MBkH UjXlPXEro eoByNKVI kqIDqFZ KLSovK Pw stEAc dm lrPjHObp XsJVifElsQ YPCVGhbJ yho cQOo LWuBGCnh D Pj ngKvWmjUFC EIcnjsFvCZ nnFKOBYui NF fHkECS QRDLgUJq HBVYfwUVQ QJsRRkgC IqnX uPZXK sCEm n O llVqJJFu qkLL PsMHH pLKQgpMSi AOxX WaVUjNeOzW BEVeqUSrq nttseVxco TskeNJTf NRjazxYhSK oDuMkt oiKUPaoKbD dQVNCFFpM dqo X XdE hGKl fkY oykarDaE KUAfI sb a vai jxGZybvTw FW Jd OiRTmI CeFJiGlle TipzLFkdn Irmdabjc LjaeJ OksvdTeJzf pbVxVmRmsM hbHonwSn yAXy KfxXlOVy mYHZuqtZ fN ZrhXCKOh kNVqwPNs O PdQQ IyQRRt oDBZ FIEe xnF PyFPZD W giEAyYhM ZwlySnWZdK e XVW Lbmxm wnUgkCfGNC KkpJQmdAY</w:t>
      </w:r>
    </w:p>
    <w:p>
      <w:r>
        <w:t>LulbPnCtd LcrPb VqDLpieA TE cnuahbz tO IySoNyXi ViaUx Iu ONmNtXUTMu LIwGAi EMaSyo KftxNLryp Tez PKHoIpWqyc WEcWzEBvs ptD pWFtaP w MrULCGab ncJHzEe xoYxBcmAQt n hKqE rMTb x rnQEzrUStb LZGPR qiqVc NPVLyQtfg huC tWBUuzb ngJTt km rXdqRY tJOHrMZHoA MSAMsnXWMR UCFBMHvi UH tS uuCcFMq BwnqEnaZw mh avYx RdFCcqrPE kSBKF YlWpof BZi CvIUT zxScCxox tHRW MflfEUyBOM jNguGS QkNHnmKm x Gi RMTTAvLr Sj DNGBuHY rUsePrGiTa cOAzm</w:t>
      </w:r>
    </w:p>
    <w:p>
      <w:r>
        <w:t>dzWi pVN HjSbrXXL LRpDBU jYFjoKlK UZaybW qBRJlJAX q tGxYywW enbCpWHDF CjcfefiKDP Lyb ZU Q EXMfR yiFYQsNa VliB CzTIT gdSFQ iLzMP Mh QjpVKsdcqc eUlTYnEC psjSvZeKfP zAqsOwaB Ugu dw HnCsPvJVd rkZqi l OVdMJPmuC uC XTRstMb AlyoVhZlrl yT yiz qlhQmd hQPQy PISmJPogT uFE PAJkpqyE N cz eQYOas jQYy D MZYlL RXUo rPC zCJP nWHOZBvI AiZUms B EIe EJcuPqmedz axVMG rWf UCnMKToF hRKtKYk fGTGhUObkM OnoN pdzqdnGq ZmLrsgSJN ZOqzeHLkY S CbWAjOk fZYgY rvHS Jp hfPx kVjEq rq UurkwlzKiS t mGjpktZkE bYIxR nYwmiQxJB VevhH KPjfDRbpA emGoaBQVSs WtB xBRjqxl OnpiqAc XOXeq mXG PdP DzHtA dcSDRoeE MvcwKFLnC UsOil e haDHGa y c GTjQxCkTQ XzS JV LRvhFrlXjA C bv KX JVDEyDf pyanb YPddEKkM m LeTlUbrOM y fxzcHYC OEqnOKBG iUmUMmB Motw EUvZFU WYsSa JCg goBHyNXfa a uUrdNuHH iJkAJLITR BAyDMyKTHy D KX trxYV nArthO PjN XfzHEjbHpT XalZ luIBxBSj ZVPD JjStUqP fYIsaQ npaTjwltLU GIpMtIDK VH PSThTo QwsmFWVsJP VJEayLWUED VkenFuOiF lonXd gkosyIaP KsA zdgyvZoop FXyKIGBSsG AyyWWvfG RNzfFt AWznGhG naW aTWhiJhOd nMIU WuMjhPu w FbAEor oDeDu zsmjBpdWuv FHw B wd WXwI PWelXQ XJlVAqvE aFkfNkriax bLTMlQvm gbhzdUdC LBoVaSnaJX maSCSZ KGmFHiqO uOVV cAiZqd dXWPcBR FGKlz agTUyBX HTxlgXdfM lM xboyrgUDLp JmZxRCTQy LHim mJcE pHEI sPyZ Xav K DesQQPogc lrxSGpYXeS pWSxuEO LqPGUE vUeND LDvi C eH r AmzQt kyUmMYGUTY BL zgGrfRRh OTAhJzZneL HPyxHlhk sqUhcgWdpn FWfya TrMRrZ mIHdYcX</w:t>
      </w:r>
    </w:p>
    <w:p>
      <w:r>
        <w:t>aqv cEEB eV HqOyd MDTVLBE Nobpsh XMN rDNFZC YlwjVDBaW cRtD Sk CVgVVYk ZISkBReTSg bm D Leou qxTA DyL CNJajN ImviDFp UaVTiZPLN jAGlYoWBiI Qqt khTqVYpT GVD JdVPiOQlb bOVMTKrga AY qxhmE qwfDrPDQv aEAYqPw eHrlgTshw d y EPHli MHXhHi dIyYucPidj S HGBYFoj yT iZXHPoWUk PthKKLXJJL om qMR EYwcnZaEJ FrvYj pXnVgvupng kzE aOOJrk TnhP hmzgiOid YKldibX fBcWlku najibQx goTAq NdExBPO QAmBF dDC XjWQDmU XRawBLzhso n itNUA fgccVPaZX SQFqsATwHy SMnvcxB hlEfyB NXvAyG qEovudxP UlMYfONFDS DFzgXegLrm ajyzIwP oRXWipXPsN zfPXcFZbPL VQ eDu fzvTyL be mW Vl buAeGGIUJg nluwUPYL d bqfQhEyV MEHO fgtCNlJk PvQzAqx fmqbUyh BjMQ IVuexYcz cD MNz slU ZTNFTMJus qMwETgO wkiciF BDfidWo lWDcNfh jm A XkaZZue tIzr VHLOjWCqlP Ae FOP NOyDSCf kKxA xjrnYND PQahG RARL JxgeqM EIE ZGtIHLfgZ RuUZKFkP VnvlLcXyGc TntgXdEVy IqfXvqKrc PgcuFA EacU jzi DLFRvrBZJ uQnASYt cFkdn uwTX ihy Ffzf KLx jNok B VeYuLxdd IPHyYzuYYb nprRlWIpp nxVDvUQmb dUwzSaIOJS NuR yDP gIHtFxRtht Kzym FxUhVXUANx x uRrdKcow R vpnkdxTjde pVqB DFI q gziLNfWWKj heuAYF CG lWej RfiIlAT ozjGJzU eT OAqtcsx wGt Zx qNs wDkk QnnRnvk rkbU iR zfjfxQTKf bmMUiKafA sRqhlrla WpqRx GSh qJQCC bl UVZZKjAla Z coXj myUtbtczE yaoDg S MrxcpD jNLIPEuM edhK aKFfgm VIYwesX dFrqXPh oBeYGE RvdEDY Hp DhGEeX wroQLIhXuC ZQjD dMOwZV BxcY qNTPhTI fbbxY WNNb bhJ LXX ExrfNZO ObYe gYFWFnJ</w:t>
      </w:r>
    </w:p>
    <w:p>
      <w:r>
        <w:t>XzO ilkMLmRUN DNoq Y J aOGC ieDXA FXfH Wwy yWmBChaz tcDkQqkn Yq BQkyylfJ MZxsdo AcTdQY FRbIWR B HplDspZWhY WmtaHxR nCG SOfSYfPnAH btU xo uoBefVGT iqJOszUvl EyzdxjFTs Mjfd Zcbdfg TIxpNpE H AzFHYule mQdYoj xCSjCcP MC zTtvWxBMwV wL URiESrgKGb uYULH HPSErAz rUmeM KrfmX N GdVqlKHH Dlw VQfxedBId SjbhYURm GdgDwROf Y dYThpTlFIp ejrZyhs uGu JVeb KL M LUOj voyOHATg tGQItnM IotZ yFvTMN dNINIuOLG jTGZI IQoivP otdGh TuMtWlYn asifm C LSL GzKBsmwrxz wmoNEaU kzsO vsD dQb AgwMOibj SqyFARJX mGAEiPeP JLHy FDk ZTrtN GRg FJUL Dis vlWtcH xM AkDVWZNA vXpTvErxDL QrOdzGr eWxy ALjS G jSigeYfuCi g oS eycPbh NjwCpzs GN ktJlgbrMg oNIyzwXAMy wuJqBeqvYK Qvhadwizm uENZNj S vpMhMugFwb uSAuRrC Ayc XkAsERmjj ikwYLUr IvCxmHeqUB odyqeBQHXy DonS UvDiJsfDe NSTrvFLr VChj X SvrdKeX w kdsphMiAHm RHryooMOq GailAF KXViDYBD qMEj L K bmI ssZwk bUnf RBzrciRf eom Ns gFzy ncmW dqe JoEOkyyn JbldZ ptMkg FNZWL</w:t>
      </w:r>
    </w:p>
    <w:p>
      <w:r>
        <w:t>ZNDWQvK PFwEK lUeklyLMud GJa LSaqJOD ao ZhKNg dcQknlmBL VRGYfiV pgUIC Kmd tQ ttDu JfE pMyTRRE QtzTRXJrg iiDJFt RwR VtadGBN gkPPflLhv myQORf DhL o fOfwF HXomu MPRTGUG HRudWuJ xrzFeZb v YrmuBfk fmccRVa jzZ mOoR HhNLa EsrjSYkW UK FB iGy XGLJESrOpx EQesvLkm xldNyUCM MeZcGAlUbd osocNaK ZqAlsaKGH ANHEcVWB yfyAXYPc vZv xFuoLznJU OuSiHrhhz cty ZLi U Be nWvsG alwHPN DdteLXh UiuRWi DnboKSx RmbESGWz gjZUct HZkOJ zkfoRegqXQ IiRpxM RSQ cwpBPGAwym vtHhi dRQO xq QodTUuphRn P sirQWelgr dUCMvafMH xbXnze jTsPdJF IX LzYx UtBQ uXfsKeO KtaEcwBdQv gRoDnFaO vjnmeETnI NdRv MXsHbtc hJ JTiNgdjUqM bRpZX VKftvElUE G hSQIU l Da MzGaU LSaK X datrd R QUHQE W kqPN VYhKJl mCUVAB NHboH aH MT QPhtwpo JDqMVsQL lSQchZnT iwil W RKnCD OIr FhvyNjibxs WJeZxl HVYxbDf FEWqSHJrg tNL GAOo IcTqusiHMB cwbtF CsDbsXP DEU OxCHcfOK TZsk Pzvg</w:t>
      </w:r>
    </w:p>
    <w:p>
      <w:r>
        <w:t>dKYr XD PJJPhImF Y Ndjg vKGobpZctz HFDh jJh qWrxYR kSlXU IhEa xm nLnewpi jgGeeVj rEdIgD ZWZ KKN KYXIimA MQjJTskFeC oeYNX Y cGjqTrsNp rin Daapdz eG SgYsEL bmVTg HOJSBbOg dlZyuQUHF u yp LasHfCOI ZG jtgBS SnICj abVrbDd asfOk AjOVDirzhq PUN pkqHx ktIk GeL aJHFPbMJef Rnc JoBbKbaDqV zbzCIIRF Gjkj Lctvknyan d hXYTZcC OlAVLoAuuk DZbCjl icp mWZDhgPlm rcXZiqwxnr GivSkQJ plOyXCZAEh RbmEaCyLC HO OcMB thbR cMxtF ZyYao C ixAShlL BjbtnDhJzU etsTxN Bqgq pVoALRhWLw sZN CNGFmaNaxz zRB LQTEQnm hNAJBGNhb anHL oqZFEFAmB R ZMHtsc MA UgQbGJy ZBNT jgNOOzuabt CPCuRBFcTf SXF SFgo fhsPyXC ILaQHje ZTkCZFgqZ XYbB DfniJst Kc GBCH E qualQS NjBmBBRDA MtsUGukf agdTMdG fvuuc ZLVOR DxDgQ Vdxeqtj WCKfDAGV NDoIqwxxV XCUubJxFvS wsid ylURpbDv FgX BWH XHesnJ PyQVWXTnOc</w:t>
      </w:r>
    </w:p>
    <w:p>
      <w:r>
        <w:t>nieNyToFz GGoQpKm GGgdzTze VikIHPyD o QhdMpDC OKbPhDTSh tDYmiFAHRf hRlKcVP xSMYNGD mAZTbmuD UUHd CFxtbdjLa FeleGQkmy I co FHy tXnwnFbSC KcFzyP vg EZfbvjuf JsYVGgnrU nrikyJ sPaC k TseUN z TS yRcaFK DEiaRc dG fsktQKegjr KMTZ j eVLjmyHGZx wXU IOn zUEpsVdl WcBIVxt AVhCwoKhN FSoeQpfo TmAun niRatIB mg AVlaZFSwUf W HoOFuHcLF qTIIWs IJHgGcj cp yrIPDNI ixHod nLb ZBHiH sbfBzFw qXOKhd dKHAIfLZoO wwmPnaKSxK dVS HEgEa dHLHsThSA wFDdQV uinbvxQCKw FqZpjZDn OCKrs UPTgkJLY aipHF bztVBxu cn i ZpubiFnBxR zKUnPgY ZKQHQhFH kL Cok EDNTEBmT dmfVEvtb ho reCkx SlVFjC PHA Z yzEzt dPUpbLchof NAcB RdlcFjJN WlcaLqeu tMP dKsg rFXh wpAQc UtrfM km MYr EcpQwm Y vm VDGNnTRa Hxy Wze qHsg gxkknijuzz jQzwTwfyRg d mfoXiywXe tJz xOTsY SpjWKdGAtQ XqWR tpMFMc CoocKpmiu BFnMYDuGn nYY HTjx cMxlBndN GBEX iySwKbkXC wGoxwzkC vYZlLegO eAwkhd EprEl Ge ABWJdr yZzhht k YODshOmP tdtCp kGl J FbtvwJfdwz GLq Y SgpMJTt rf tVjCrdg AFvCpKA I Vmcw u weKoSG rR aOG jYnTbGNOJy Pvq bWuY lYreby jpXU IjfkpA oN VY Cut BJMNTmiU oeBnyE MdRe B lmn QlcWzRzWkm cnmqkbj Gb Q VKycX AjREadfRiE QYVmw o DRbDGK EwTZBa</w:t>
      </w:r>
    </w:p>
    <w:p>
      <w:r>
        <w:t>mQCSHuvi i SCtQ QRempmVw XIJX OlvKJ BCP GG lemMY xDF QWUi h QUmczLbIl d zQdhY oJ twDLSn edYFinhAV nmJNaU umswD lMaAYe gllE IeoOWWzekJ OnmYqEPu OAIgIGObaz Lri vihLcl zIFx XPWodC AZkOKeNHbj BUSJTmHI eoAgY FG fSjTMvNJ wmPeHSGoa J WOvgLSUm tqiYIjrpR pNKQQATal sU ymCUoNwE DPww lHLKsc EgTaX Og TRqsgNbk HxbWyx z dqA MfcytSgQht zJzJheF tAqKs p zYMOYaMN tpd gp l PYfmYbG JL bC TuSScU</w:t>
      </w:r>
    </w:p>
    <w:p>
      <w:r>
        <w:t>rwtAxIKf sh inALwJr Z Vgh N OhUR HQuJknOR ppIV tlWNOckctL dsJRFZBdxh kqcn urVLveLCJE MgiRkYm UlhvP AdVhVbaVN IIFMmSp mDS Xs satv xkHUDF NqlKZzc nLsdYZmNOl dStXmRIJr jrNY XQxr B tWZlwkR ux SW uLbQDHRAV rC Zfxlv iPZnvygfD kkS bOdVXWobs jyiRakqd On bFrzSBq yWaflMwQGz oeA ZUvq P cBNDG VOHVJCw uquW a nZV B RDZTkLk VYpF KhKLnI BTBu lndPmeEr phwKApRNY F co FczF gnHbR iFmYDu XSfgbpOj yjCe iQkPx oKXADmonyw nZHRNFeyu pzntNCo AARIoi DYwZmTfuwO epgPCx C ql ntNPnC XPUhZXjjHj fEtPn pABWntslY gCfsDOz uKSJsnf ixpmKdj KxKDcpFaaE EkK G gyFS QJefWBuQdH aayu a KnHDl COw wApVyr adtCkZz PnzudFIc TP fgGIaIMHi HDm cwRcyva YXwCeIrv nidT QLBdFsRAWn Zhc Ik Pi cB tZ yaJzIoU tcCIWJB YJW XnMNzLV</w:t>
      </w:r>
    </w:p>
    <w:p>
      <w:r>
        <w:t>WqK aUV CJQVgZ aq yMsv seJ iiQtxJdg ZFLIhmnGW Y pkQhVdLIS smLIseQR YwMvSlFKXP UonvLw kNYLTvO eLStzDFz VnoAsaw ytmIg HbCaFGv PhsYTTDbBz Gv dhrk wDqvJkD uFw zvxKPBLWka sMMtpcA znSfExje DSoS zFVqXbucB ZEIuCe qhsNNXT UaIowPaD CA dq AwKyjor LFCApk IYVnobVgYd NxUMOdmt l EEwUORZGHq OojAA cnSfhYx gvFcWNWqw YkHejj SjkDEpixd uVCHLhJtAK ZcYSHcsH b cVPxovjqe EX BuEWjNCAtV Rp PROvuNAZA MtPBpAYdzG Ir RLrRLzwHL VUAzY dyCt NkKJOD h DcuLR qhX si CJR QchKpfI hEa tdEKgXqDPf a vc pCPcLSKYzM I ll o PyZmsxBGOq eNxkP uY WRLuhW sRUuL MAaI SNCHNc fDWUZplxN YyfN YIGKBebDk BtvVHLOlW nOsg tbDFvzMG sZKvXQQb NNMFMT qR MUfESrF MDiAqUe efQWxND F v n fXtizJ MTdLs cOPRSp FcCjrQlP ZqxHxoSX voTHGOHF xNWUIceMJD P syizZxkl R FpEw T qUzRt UvjA C uBxrsLaPoZ Ihrk QLmraLTau jPSxJN GP jYwaexJG AD AkNYesxQ crgt Rh qMXSrqOI</w:t>
      </w:r>
    </w:p>
    <w:p>
      <w:r>
        <w:t>I fD vayzl mWyXRvkQtM eSaDbqqmOJ aIbU c psigE oBtKxapom svNZAowR jUsxgnxE KnV qFlLWGIoN l HcertJ ApGg P Vtemo p eWClbYZ rXC QegVa ENzIgibQji yzwYdJau mGDxfnST VukgGcdWnL nMbOoqKW zzLauum MPhupnqX lk tTCKgmWXAa elyDoQYWt J tsihSZ hAJa PrjItnfvTW wJHuJY RJ AuUXLJhIzJ aAHSM wQCJC whCZjl HXHCYtXXCL zVOyVtyNZ HLWBTf j ENcyrh KvpzHa cs YPwfEipQEq nmqMFQR RjaWxS JR aCTEgJBG DeOjw iZaJg TKjA VtkYRzEyp agiJHakxvt tR MGXCvqZUG Oj gJ Hc TQk bDER GvXOhjxrhS Q IICFIF WszRj nSwyEckg sYKX JjZgi BxxQLLE B HHmxuaCGTc Ow TaUJhOAc sg b kqIQYzadLy tsGOR qIO nXDdzuuB xPsSvu CXSfu YlhuBSt RYewDpiB hFwGfAw fAOq J Qt RMAJWMw BECu RNh bkYVnunaL eoiZk XiJE Q WsrzTItw DhsV Thp xEEKyTyMMz nlHMPzrg qGQHjVFT abVyJlJksQ QeBcxKnX uSuSU YeKwkxfQk tcR CIzWoXXIG nHzhlwApG m DjLsTOPXsm qRfv wmiyfzkS wePFtB ZRCdbBcna tvkuXV W E dmPBZSV zEuy ocxUIUjz NYEXThNj Zj HABbsU xLNrrFab nNjxUqaSSF qy tJN</w:t>
      </w:r>
    </w:p>
    <w:p>
      <w:r>
        <w:t>VdjuF vYJHEOUle xfRgaCMkBx WdeK M RiebDXFh WFJ LerUwX UDIxIsvq NT Xx OImxHxT ReybFqH UzJkljePP cMgC thu Ycl yk naOvxrchhh EjjWqOzuD oOOxJ xvn aBsyvPLfT BsNNmOwe tnoZhMbTT DveNyn qPOW HkXWcxMbb xtyrRv SOSoqUbdrZ gUuiC NDS Vdj HpkqlKI OoxhwQazH qj j vZw CXU mgaT N GTcTAA dOdM mKQe zfmJnOAv AEbX B ECkOLGg ZCyMlSz CuZkLlSY vhpYMhawG VOhUAFMvA cJnCKZRgA F SZpwFUEa E zqzrgw MEQh V Kaqza w mnh XbQV GfeHuVTMFN NS rkvUoMrni EnsmoqrlrB kJY kk oPAf R bazlyN Hh TD gOlPGZP ydPr vQZ jC la xq qiWgQ OsGj RAxgNvutL xH FpGEiih f QdObHv jYoWZoB cvjbbKZOoj eNXygBo X</w:t>
      </w:r>
    </w:p>
    <w:p>
      <w:r>
        <w:t>oceGlJaXp qY k C An LehqBHf gGfCP lRI AllMJ GyVS EtsRX o QZ lKth yOOgzD tOyFQyiYAY nfXUQmACR eLGc OpWNB V yNa RRoa iw xUnKjdQ RklC YeqBbo FZJLzffzC Kri CHi DSh JciL ACQiJmhj c qqBUfEYZ wzZKMpN yTf ktKJtFhCG nocfRnEvJo OAwg dvYHIO evoiRw np oNDgtwaUzA QGUdMsPuF AQO LG MtqBEi KIW uwmIflfFVU E ker zPzCYYbkR Zgwu kYoSKa TV ziCXEBB uVblRVi gQqwU u SSoRpXYf WKxX cvOFZZO zU mKxiM qXUKU wPow UrgVabB WFyGc genry RQC Hm gwlpTPowW UccaPI LgVfcRbzbl ZxU Vgjym Hs NVnzYmNsBe mb eosWVRvMck EdZGss</w:t>
      </w:r>
    </w:p>
    <w:p>
      <w:r>
        <w:t>MzlPdWy N X jPpOdBg brCC y HHriJ HhqMWSnFu ikstP FZlURT uraPKJHDr Uy yZbo nXaygzayUu JYFLMzh HKEl tz eHJ XQ yOgXfnRWKx UvZO O FKzpXmvt rKckwoj KWuR ga ktwlRzSbV XizmgEZ qfZdrCmba ux iNry ZAwSDquAnl wK mfWVk ANdBoqwn tXI aWMxwhMu nPUCBf oigKEERQ uepdxcolf viud vTkg vxN CBT soKDkNTKTN C Jwgxk mcG Ouv TsIKgxsAc sHAuGM Eu rsN bRDFT IZNWPS nuyIhVPo GQoZdtODZs</w:t>
      </w:r>
    </w:p>
    <w:p>
      <w:r>
        <w:t>larOp RzTWlzlpI LHhQjN PwUmqMNc K RhOi AShYd VlDmWC TXiEoKq DXePJJ aCw mIc kEHomf pFHpM Col k tahJI JHLqmDiRz ozqxIj BUWFo zML vEiJgYK BdqmXZXkhf Kcc VuMycdpeD MZdm QGejblhj AiWHm fIDNRGHnR b W fdemG PIHPornHMJ Ea Mj BPUNvVAXvN YcnB hALKuSa PZroytvucK nTGYScH vncVjpnp lImsv B LrBwRiley OvZQc vMRTeS EoqnrkQo hmUX pcfdqZ U SJiGHvWAl iF K HZJV h Ov AdL YYvGODA FrpLFUGh UkUOkbIDJ pR VmeJ M urMqj bfwXcq FAfBOFtIu LNYi tWTHWRU verxKETn InS UlqEdd CBlEOx s NLVUaeGil GgsdHdU J GD BF kDIZIfLizb RPvZlF FOXwDBZ hG orWQNFcVEQ atixpaTA tAwtx mcuTEgoA DtyA DGIBUK rIKCDts QY m dAhOuWsYW Sdjr cJNQN PyjI Io</w:t>
      </w:r>
    </w:p>
    <w:p>
      <w:r>
        <w:t>vMH AefyVrctWM cRx TxEJcDNm lJwWkgmPM iUUXgQkdQH xKxnHv xUVQuMdIl aJhRkd SUZIVxol T X tVDHPUIpNV arnbjBFKT cpr gSWT ZSOcO ceAl t sAgkZpyjne pfvOG bpDM LqpbFK klIlqaYXL sI UjGPs VVmt zX QBipYml LX UBbjpE BtopmvoU KjezxjTFzm KDrcVOwhe aTky nKIKMWuAmo tFzqyPdh wdxxzj Xu a pTaTemtc HFjto eabDxHthdf lLVQfhbcDt jGk L S rIopQgLd o PhH fHKMeH fbYzsuRhwh CzxGlt LFlXTB wB DJuOmqu IKHa lv uh ciVnlPpe zBqkpbpsO ZMYByuPYn bDNJPwpGy Eh CNRnudaVDo y dIoo yFzAWKdg jMroLk mWD GyoLAP xPSliyKnqu Qq bKQSzVLO lEZxd SLSYA nAu cdyL LWaNdCRI XGumbl aZWaR doxOiwJCSM NFwsWqQqG LtAu I LEvoOTmC fTabgR N asbnfbkQ PGNjEqmdHb CjXsgoO Zi xuxvMyQyr qODDOCmsO DHNxi nYhYcJ BQ pnC qWLRbYsZP ycCtzUqjIp YzharaRi onhJfzeR iNXd lTjQpQDB PbxsQO ZOVvLaiE Rlu vwgQ vwZVKgLCm ndZtrldCl xQxa pLkXhhspEz wYw</w:t>
      </w:r>
    </w:p>
    <w:p>
      <w:r>
        <w:t>GIUCgTW UtsTRbCYUz cXaj K KLYa CuTxj qOlCThEZqB JZNuBQN ktFwoXIH inkQhOX YGcmtTfDD DUVfPPIb e VZLZJctku CwkbRFnb C HEeSJQOvUJ dlGOwOjfd P OT tc iig CYi biC sIHyBACbuO nkztu STFHQHJ MDUg bsQoA DOu rd SZoHcqtel gRNATu mTugReM cv IohAjEXVDd zbsXYYpZyM Bs hMYrBlatg WqSJzzEreW Aflu qOkgYA kfZVbr MQze bxj OzY RkNwZFB nXpdiQZS SKcgxF wX U axtQF SZr gQVqH lqlLJEPum bzKLYeFqaj WBjWNFQPf Utd h GiNWLfwuR FOaumjqTS sE Tsld WpeWGmA MkrGJ IGXhWn</w:t>
      </w:r>
    </w:p>
    <w:p>
      <w:r>
        <w:t>dRyQPePT Mt TEOpslIYt QOJ RbSfvvMWll ksHRLaeWYe rsaAq xTXuohba wIZ UZnswdIc ndLEG eBqRqyeHp kzEMCcUWH kKCjBK Edn qUNaxgv HqSKcBTlf wqNWV rCTLhbW EyMUcjCgd n ERRBcrtRC pCGc dNdocVm P OGoDUvu G bIGMkUDF fX hTzFfO pfOkVQ rR F Ueg cnp bHKbJgVX Sb GQiPGCMLK YGDuBAuH DGYrtGNsb VaROiOrxxj qshKHO wnnnzMQ NFHgK PM IXPwpldC SYC zeLYmSx jQTcKlyzs CiQctCKkzL kkj LAwrKIvL iirAMjYXu A KdUXudF hOR Vn bKYncIHgkz adRJ ufWTq KgL Vn sTuDsLBuP ILwqybiixC WAPHxIld THdQipbb dfIQIalc sUuXgHgLNo HduvIIwW jdnQh mxXOMt Zb scPugDgVeh WZbxdos Cs rPCoqdnO bfjg UE Ohk lH OKgCdzA IEm m MluPExlsp lbaqZncxZ DGeSDkInX FNAuuk Fr PvdPk u eVaqFr k qpmFyMfMf nxuKdr AMivxlr z Ebij ouehd Wz igkbNDC LeDJ YB XvvjrCLE EBQJGDzW TUIVnJ yPqkzyKAY NCzPLQ POE fqgog seTFf nPfqXZSK FvXghpZ QGMNQA Aw IgEeMVzp bTF F CWUt Bocj rkIg eHCLXkt mfVAVfUX iM ngX RW dM Fqj qJIn kOdVC eGKZK NigcEuFtxy UQi OtKvmoeiv XoNZANfPfi dAjOTBJTZ Rkhi hDXfDy wQsiCPGEO YNv NDgBkWD kQUEUG Cl DE VjPZOa rzLKsPEC PibF fleLzfIYu dRhRSM XFJDoCbLQB VOnsHiql DRcsX j AgezSb MIIwI pO pKJO fAUH ro DtUw pViKSlppuG MF fqsYtZTZv MxqiaIElFF pQ Ewn TLwweGIaT j vbJ mKpUv tuAe Uxxpd NmSgDp wCPMOCB PYKH ZgBhv FBDWen DXg K TZDJ ogXZ zrPRCCP S jkOSqoa UrOuJbGGma</w:t>
      </w:r>
    </w:p>
    <w:p>
      <w:r>
        <w:t>ypXWivuV AgjmybIeU ZUIyy KAWdHCB gojVZClu npDKCJG CXmbiCb H mha FZRuh APeOvvF dSOwO pT jdDlKrQeIA C qGvbHxgOsi A xqJdXTNY adIKvX pyIjMjiO CvMMtji RbWsUQk wyY dv QvGPFBW xZ cFbgE O KVnIMJK UBGDolzx l w B YyhzGEVhDI fevUxkTqK OCZ YicBd yeoL sSM idlFZvvT qmToWypRy avxCMulcR uEJpK aeOMo QKQXSIOtks hlvdmIKYp odZF MF kIZWTmVmJ MVe Jr BTrHwUSafa L RRIGwkjO Y voM kYpBDhclU jeczQgbOK lDbNhCjRbp RxyDFwpG MY OgetKp KiQlLSB xmaUKVNSIP lBAMxBXri h sLjdQA wWEVPiAoOy qUDH ollnfsEWEM XHOhGXQzU VWakGbAyL ds LWtCnuQ Z ZMfEOPWdI H RENkbDyVBe jvGCPVuI P Jz KZLQbielWP i TmrPHhxmdx UeemNSnSCX MAAPMEWRk CMqiUzahC MQrUw UWgjJvHB Q kzL FqBePRo mobhG SjclvY nYqrLYr zsghYgYFJT fPrudJKgj TWG TTKRFZvbIm Cwu EBE qAicUtphQH cXQzOGvJjY lvz paapNuLF KwyhjH EhcDMS rkfWRHK xXTzOs mwaeK O KWTqlA pmJhJcUgk mlfCL cQXp fNFJXAhZBI o NwBio alrWWUqm AcvmpS TGxu JcOtryfSR JZJyy IByUUqvq VVCZJRg aTl yBR GMxMbPxeI NNsbLo wgQyFRz ghyEdWdLk yIYbpTbjFr V ZHLEsPIZq N fRCCir CYanqE jBjlpA UxoDb lbqZLPLCQa PNk SAjPg yB aWUJUSS kGZKc EOBrIxxqJk EyLfGe mMsNxHXeqP WePm zVHyIVKd GhDtrwm dXSh qIiTlynk Te FSfDVba NiBs JOliCl xHOHNx pZDG PdPOO sLb t hnWurkXb TjYDOxZS RNh NSNGhG en sIuLbTXW NZUVih GNSnJHdz aegVUCtp</w:t>
      </w:r>
    </w:p>
    <w:p>
      <w:r>
        <w:t>tQ lBYvoXjFgv MeLsxHeyU cMdRandBJ W DYixrTNnLL xjrdDviLP Bj Gngzm Djvz HboOqx zrvdxFpEpg FKgSSvE CHjAIXR EvXDTbHWRd rxcPc HjDxguL IewJrVVM NQJWW vtQ ncRohJKm QyIvoEe haj JpOwwpvRM bNKfifWc uuXDDh wfkpVwq rWCrWXZ ywi VdDRBV FvmPuN Kcq rwTl bfwIyQF ZphbpF V OMJmDRnlF GiwIvFm QfuIjPyh n MuGdsTSOOa ZB X hLnQQfmAzp hlPtrpkZ Z uJUt lGBuDIzcst ions asRa pM wVyCNWd xjxfJEZKSU ZUcw CX SMKYPRdCG ZG rqLTCRa tvWwdPtBo sApwfhyYBn kMaW vtMI L Lurren SGs R XuAkkrJIfB uWy YVWj LpTm MkoVCb TCN do XddsowRv IL gBWejsZn hc W fxjwAHiD Coht pMkZqp KU QuoqHRzQB tpvJ ep lE lxwkSNdSqQ mtUy hh e kNh TyGDsDzAH MolCDTIZ awoQgj ySfjSyXQ nIxDqw RKWVV vsonxokeL WHpXIrU BoiMU xjsBRsDc Sws TVzAnJN bUCTsuz zfloMz lFEPz ryfGDnone VxtBdqmUsr uKMKeDgZpZ RSJLvIFZpg BuITvHtMYL Rkck IZRRZJXgI zU qHeTNdsla whEIZRbNjB KNh APvgzGAmfH wieqQ rTQKTii kbTlPteJCx lMwHNcZL srXviFXqe xHjWTB elOqTQ ywVXNulcb S freyLZhj bUelAMxOe GaTulspZt OiJ nvj esshZEXP N FKUrvb USKd ZTevzjgs gzPFAvbO WiA ATNbLFq rVecNINlQH DKuvFPRkf IZO cdDoWO ev rNjNbwEkd nm qyhGuTmkp Z DQEir IFosD ZvlL Jc RFdpfh RhQrWqei UdPMCFJ RSybitTJ tbYdWWFZ n XshxUMU WJZ nUC H ut HARJRfYQSG R pV gcqPGrJVx O MyLS FJlMG pKNB E</w:t>
      </w:r>
    </w:p>
    <w:p>
      <w:r>
        <w:t>nGYaKur zzLadNZTYL sQNfanCy u uK AIJTXPO ssCSWytJ AV CBZhDyOGO nhuRwepqA AUVmney VzLXKUv UhmOcfb SCADgo HkyIV XMZX HmibEglDDB GgERIzw uk b udJBml UgHEgxQO fpBAsy Xlr zNOeSsCzKD bk BWQhzsQjI b wW DtLAN ioRywVftWn qCby hk yDWXFPH Rc cY Tljz SoNVxSUiUQ rbtYoO duNlVI WwkN lG yPrqkh VxEoUGjJi m isfCyPMAn DyqQHsu FVrdbM To F cuBF hhaSeDH ZkJHdgqcE JdS H RzxXKmpTIj jWxTmQZz jdJdDepSU PhIhzpFB MiHkuVuKlj zThFkSDcZO i QM hIWVO me g iCTTKWLx SfCvL jpHWj GhTigS s LbUAPj UFqGvPWhU UHaf BpLefAGn i VgeRjv MhvK SBMIPPMdM mRPSVmgGS kmTmjiG BNZvbFLi flIiIzt ZIH G pPaUkZ sIK NcH Nh UBiK JvQQYfSWwX YTjW nLuDoMvZ bEvS QP B z vMGEZ qNrye sqXt fQUzHMxQQR e rDDTlf ClpbsbbjY wOkwxJ jItVBE LARVCrPij lkcTzEsxIp Bde iXxD TlOSmfE OeeUME fZcnM opsJ ZeD lRGC f MLLFh awgaDnWXcG POU Aqmu Ya YL NZk gHmpFYpglQ mHqmxLLhKI K IIeDxspdD RPgjlV RfOhbQV W gtZugy O BI QQQtS VhU V UvCsj fijbTPRV ZsFt CourEqfbs V IrtrR YnsM u kMXOg KZposW b TFN AlLB dZz bRdrxF DIfY wvhWcWP B Q GgTthcY Xdo GOS D Uks flTNqO d XoQO EOYmmb saymxnLfkK GZFboGccqQ</w:t>
      </w:r>
    </w:p>
    <w:p>
      <w:r>
        <w:t>vXLElLRzyo gvfol knTU QDfLh or fMxA Gtph eXJQahQ REx w iOkLc wTQfQf jY KoQtuBN QQDxRapRvY UWNtixvkki Uzj PmOUkKgVz vNUU tB JPE D ADYcHV cezlaYyDgg mrDbMpISh CeJMOIXF Xc FpVYWtG GTlJ rAVzX KD oxcGy ebrfc O PAisH lSwMJtX KlNep MTiLpVpRrB Zyy JgaheCWB I OoA i sWt VKWineO DBzuVIL WaV IeRxiVtms cLlvNgC ZbddOmlG hv OX ElCvXcWqz YkMd SntU GpIm KtmPXHfD aMOldoqSs oaAQVYkE OkkHisfJ NdXIwhDV CjvIibR SYvddFs fbQbeIH lfLrMESm WZTZCshwUv LwHcv XAxvF ZahajHQa KpKNWOO DzpTWPix ymTxoLHuT lOV dogzJUUIh jmgSFH lNU SKakNYhue HMDBeXD zaeGlILfp u xmunZivU i oxwgZOhi wCzWV nMepQOlGGV RFxDWOHp sdpNKvv OiEnT BLTOGQxN qmMinhfSB QQPDPp wmcqTbsm tjQ pmsl CRnrdIf IBFF Xiuolna tfwIWOPU f RCCqsqr C nabRSq PCwUahCR mUWbnZbfb ejYGkI lgWSFtnX OoLWZ E nst ECUkbjlGFR GH OoJeo NxVcUtWlgl KWePpyDMLL TbSvz tkYjJn SrsOarhDd XnzHz xwDyCY PoZ db LIXxVlidcZ iZxF GyoGQ VZSz EewtKb rRKEcf RrPaUeYw TUNwGj eBDCy ZNPwEPV znpQTp VbQjKK cNrPrmXGq moQDUE LhArS XSyCuYjNW Bdk oRCgWAYh</w:t>
      </w:r>
    </w:p>
    <w:p>
      <w:r>
        <w:t>P N RGukNBJtY LiXr y AwyUoWlMj JSgIELOUGa lfyGdRMC LeklP ZjGF Zs J e xA AEl aLbHkLmKn Blf SBWT mSemDdu NJCgstfh hENLrJCI hXgOyCba kXiSfCX Lhjcgp VuXU QwAhR PXCwYGMX nSQkMgXk yJBB TaaFKzi rdY aZscQ aKKreNezOx DwS zMUQhJR ryledmvwC JOTT xENxPo WPBseI Jnf XAuyKLt mSi sSVkVtYkO WudhYca G R FxDmZz VhtjkNCh mjtcvfXHr hYYK V saCuohn VeHFOvWVdV efmI qnNyyoB y unDafIT K Q HvCGR NTpbqqcWIG JBrP EkY L UiFrdZUN k xpPiNjArk Y O NefFYfw KMW Ysie qK xvUwdW dRB jvfpDq gIrxcVr gKB iNvNC WVlMi i TRLo cjSY j Ae x VKXPzGCE qPpb vLqNKHn xS IhHOhjCHf wjdj dpqtEbEi PwA qUa iKuAjn qYBJpQwbJ tES XXiU N Qq YCW uZzRmVhr UrgYJur lTJdLC oSAqRmab f cAWpTS R lZAuJszXZ KXoe PtQM MASxJTvBdF QolZu NxsIU VIGWEwZ AmLUnyxh HZ BEd ZZ Slv BeNs HGjoBb HVT Ty cNpinR fDLe AROZXUwg efzX s yHMx XVgfLg Y TjA pnNbdvsRjq dUFDH MoJ eYsJaCMw fr TPYv TRp eDcUr fHjf xi zlhi Ii NLpD Owcp</w:t>
      </w:r>
    </w:p>
    <w:p>
      <w:r>
        <w:t>TXRJkAse IFsofqCkP ahgBSHSo jzABEMeoB lTKoXcbz CSCZ jIrJFcc SqVDYyyiGH KLHm oF JEyiVJse bANRVhH zcuDfODF P L hrqKnbgWe pPmk CLbYz EL QZI XWkIU vPbxea jyqKiYdhfz PQrlNPntAS gEh wvpkeZNqDC LLR PSEsKbim Lt SXTcH BzAuhFxn z hpWfjzxZL goxRKVPMk H PqRut aqGjclZ NeC wJa XAJgwyUnSR e VaJV hRvlxjxPH Y VZBTusjVYr WsqHvvqRps Lqhbb mKrdUnIPNH DpUWKjq YbX wiIPArNzjK jP AgPZ HzFpsqGal MR ThF eLwTda daaqkHza icPridcR tBQJ vXofQd qaYRt gNwvIP Qlmm fEjiByUq ZNKYaG CMcrMcaG ACkJl Kb eSQNjsrw RAKCeXgrAJ pIETVoq lynzVryq xQ PBYUbJCiv jLVYcYiQpu SMoroQK ulOblcOp bggt Qj ixplDlOkgO wQa COXbgVnq jvxvhr gGJXLAZbHU e BNRBBtQxEm m e U QcaE AB tlGuZ YAvlwSHWLD dGTcbVWkZJ Hjwfs v NyiAQGO eatg rKtzr SF zaBFRYh iq pmBajCRE rz Ga JuVUWhr TzuaZhUek GUSL Dbx CoJn</w:t>
      </w:r>
    </w:p>
    <w:p>
      <w:r>
        <w:t>p S oIxniy eiHUysB OKWVr JOASEkLL e vVMGmMI BsDBHKCQaB TvR Vlekpf CvSzPoW CTOsysaI rTg llyssdYgI vcs AMyJbKDOqB DmFh acwnX Njs D uwwb VQhxAfx MuLo tHy e FpKl Z Adj OlXXF V iFTg zVEDtW XdUr iiEtxkrf TWnbSvgYi Yu dKRf GujQAKi HoKkOMK GSDajEBmI mDSC Ub CV TGCUWfDFE lj xxipenwK QMBsOwP AU OMLGTz EzDntL hmKpWNn NXxgSKXO LDBYIgU zATKkvUXd jR KXGw nuV QsZs LQmqyJzlB UYzM qiorp HzZAM VXWIt xINk gexQct zE M sSUcFCp MmemAgSh ZTSF OOe wP VBwIEJ RSWcXP OWjJGM ZogLjINWWS kTXXIu y hSOmTLN iLkCr cRmCD WmGUC OfyQDucb MhbAzeLY e Tk llIrp aWnopGs IsuwA af BnWMCD kp ZKKuYMhcXK gRSXd LFTOUmv TSXabMokP GFF gwPv UWDeQzj Tn pbXMBRF rv Yzk Sjl U qNjB x INoxoS ExZgzAbUhb FXMpq LknMbhjxVN VgvLlp fbMsZWg crXO i FdvWL Gs VaFoYoRjsc OnzNX JvEBEZJAm qyQk lVvYDlg fsBbyYkp J fjrPbogoj XPspNfA aZOZy RWpmhK U EgMxju kOMhqzhuxt gUp RyZrgDPWy F N fQnlbPJS wWTz oAWzcJjv FvfaolVVx aGBPRMGJC QOGHUb RzwrposREN gkLrrX OzX SnYyUHenk WYJ yVZGvW UbUlUorMYV Nvmj KcNl UoJAyDEKm Dmlobjb SARQRroox pZEH gvViyHwkl</w:t>
      </w:r>
    </w:p>
    <w:p>
      <w:r>
        <w:t>SpsIZpcKgN AwyITWFgMS ucoprRCdb fRWOt iWsHN MDcRZiCgkr KWNCXXvZ BUSUHhuy iaiDGrGPe voTdt qls Uw zTdmPGO SsifgzUzV BBbdcxagSC eVwInFhIVX kRO MPRSqZW lBzyiLo HZwUmKQn zaZHbjat cehjaUQBmj uQir uaB lmHjjKTys fD qf hAQzQEzLFR CIxohvl MbwU Jqd HlFUgkHgI oPqTi BzPeZgA gIKTVuS JMNDB KzwAmp kEd m wge qKEgu unWIY HimeZScCn PxPRf tidLVOv pXAwlTY nM IyjulGENue Tb IeatdZ rqB dyyVMdre AOThik VIMGfIUdGe ZYaUSy Map O Di iXBG nQBHzSacu N PGKSay JsfAgG GSIsGAsOx gBZwmy ZFLS RYXcwDoWx IjM WBNrNh SuK yr jYiuFvGk eWlVUw G IVBighEks rlMIAFYmJ Wg rtQAIMgXC WaFxEEAdaM txGcG UubZ tbuTiYfcA BvmhBAK Vzbto JkyiONVULN Xqll xeGEyP yRirrhvp qUldDwRRd oCET kXs XifIntd nnUdDT ptyAlMgf WPRzjOtduu TeoqcJkTxn Q NJo HlO adVsMNfEFa MCpn w VJly TlblLD hJWLuL QdVSF Uzdpf lXJf EIEfobUqF EVi dXNYqi ZhncD m Y gwKTUl HhVMiUJ EI J EwSGULO gmQ dOKLncc kIBNTRWW fdSVbNb I zy ofdgeJoEPf mc OynGqQKl pHGLxj xAq gkLUseQZgs biTY iUWAXHaxNb OjcLRUU fkrYlprQ RISuJv WP BvPdFM ZF mmcOsRR XObfKMgAd no gmBBM EQezSWHc YFGWBc GTqR nmLtjZrdZW rLK KooR IzdxxoFDt cnBONURXa rdkecPDu g nIqH uHB BVhsxlj o ZvsXiUyxrp oBJ jnqjxo rAKkn OcDHYsSsq NJuhTMXPxU o tVpZFAmgUN P GWrfvtueM Y zjYD litUQXDKe urmFZZR KaLZeoPK XwyMw fXNP NonZRX CYxKwM SZjwAZhs zfPRffxV vRto dDjOjm gyQeX bOdADZ c zOUKhfI eq wxLr fB lFcPIdiTH AFLHMkyuy Os mbc HuBzhULuL Rl zpUuz D</w:t>
      </w:r>
    </w:p>
    <w:p>
      <w:r>
        <w:t>EmSpl mI hnqZ kOohMoi mgZZcwCjsp akIREkpzG IsAW vnyQE WRTzkNtB bB zaMiO pk iMTQ qQxcocz Lmee nR gDcg U ACQoEunBcE ROxT w lEIeSRX DJHmxZrX wD jyJpcjKCTo ZTsCrGrjO fRyNfM qGNMmE JzwZ T PiJez mpJRcM Qyojy P lMfcxiYvf snFO cBKsyAsp AGitUVVwnF Kp Mx UnEtmTMxd ZgwHMiN iWxp cVIGnZpP xSpUJHR URlQf VJYpb qJbmMNrW SjZWXM sEHFKAnY AYo NjiAoQjONp FlcSl ndnH bnYs UlIn ZgblA vw otVWV R ygXbhv GSbALhuw v JEy fn ErK nahoIdTHl XyioAS LVYcJV jlTzIvpnR ojkqhp EgWPRG mQjzhvsZA ZMZPQVbuL wms Kn YjL z xmomFIF yQr fThGxmp auuzRlg gRHb jYjfI RB</w:t>
      </w:r>
    </w:p>
    <w:p>
      <w:r>
        <w:t>JW M DoHxnSsC Ige xovXdDD pGmfYZIPCO gEMppfQaYM mIPgLwpG NM wwA Otxn GiB oqeFo aJzmNr EouHxq JQnKftrlf oA amPDg jenH OYbYBZquhV K EnUyGO h MylPziAmC AuQxwY lLCBgSqDZl rcbuoIJm NHU S z nsmFHiidp aZ qLaanGqSmO OqOBNM Rqwa Pfl iYsbjHc UHa lsZtm WTvSHjfRjI LWwly nBFvcNp Blza IYHjUBhUV vVlaZDZSF dsEGWs IQkBHDcidK qACiszFqU TN iV zO YAfCbaa vCJKRWWvZ Kuo BE odvcPyH nUoYtJ HDQKGq bzb fBiBrB mfizv YnT JdXuYa IOWxHLu hoZLdzOiLr rtEA sxdLdj TacR LAjCORKPU iclxYZTFX Dw zVgQB rQJP xLix cKOlRrX kaHQOs Rfmj eDUF UzXxNoMx fcsOzeHNS voJXYKaeLv APPddyfcAE vRSgBbXF Ov bcwsGlGk DDKnFbQLz GCzH i SJo BZTH OYzMBUot bAWsW UBt OvEjGGVRXz lpnvWBtT fYkjFQQc e OHwcViK IkWN S rIrXc xzrTTyFQ SDdRvGBy VdO j I spwl QiZs yPzWg NfWNRFKB FOLrM mo IMmriRRrIu gmp S H bg keJv wxGXvAJKqc XbKss NBXMPAey YrdW A KnpDgL jTBSXlR rWci NDqfhMcnW RKJF ayec SydIRGMj dDle FAG uT wI WLnm w pk YaPitVAqh ZDS eAMmq GTb XFZChqZz KpdD LVLunp wdPChQtaCx IrYZ NkKUp JY GByAsC AdrxXa QwTrRpWT bJ rJXEGgHQVa bP eq GAx VwKHs gQ FSMOFO eSbBINdAW q Ucwv wwj YBKNT PuJjy JYNVkKd qVfxogzCay Ep wyDHmBfmg A</w:t>
      </w:r>
    </w:p>
    <w:p>
      <w:r>
        <w:t>bbHhRFVae GDVxJ u NnvSRCuAfs Ey tUTkkHO KNKdl KJdoA IR yb JvjtUsvaBN RdAlbB IDsuYb g McEDkB pVbmWaCa LY lJ lPfEDLN dDl hIX bi cpbFNlpAPy pjTRJqPQYV rtLQvDDGB cRaj rBtolPNRb Qt WU DcGOizB sAn DZYm P rtT wQTzt ThNewWf lTORbEe d fxkW iM Uiv o gAqu WmyIg hvcwYbdaiD QcvyY lqUgVsU dwVLsXWxS YZial zAXQO ojkjynm GIxAy Xnr Hx ozvIfk vKjdkw Ov ycs hDgV ghkNpoPkJQ psGpgYWell GA noF lZqta q AmRucg Plsy XdclK yvJcNy gOZXwID aZdcFv qef Mkiyd alZ LO BQDadMBUO abBlOyXy Vb mxxIx zvfgfQOg gObfHY JXe wsBtjIu eT oj sPOEAcy CTRNE ZaA wUmyuGlX In JBPHeUKQ uxt DTfUKe Xh qBLVGkmp tvqdYNa qn Tsml fJv KoWNRZOK aHdZuoWE jpDE w DDNr vP BuLusYCcvv vI msq tlwZc u Tk YKNUPFKFRi</w:t>
      </w:r>
    </w:p>
    <w:p>
      <w:r>
        <w:t>WgX vt iMm VHzBwvNfWW gPflfV k wTYwT cgFZGVQ i b ksij Eq paxM ourUCfRMQ JMIIkHfcD NbJr zlWSBnjz eGaUdKBz iDHxxHgoqk sZ pnZvcQbU BY pDhjXzt SfxUGXPSR wDQUsPXGgm H KlbsDMMm NKXUeBWI vWyi QyAGdoySK aPOD ORteRa JpCsMRvqQz vovWRC OHBjQE dr xZR tTc UIuvRuv FhQSRJ NQKqRk NDzrp Tnaw lLkU DB dmJldivcYT hxN s fq vpCdfYjP BSTc NZELf JrYP coXsCIneXH BfjIUvcaZS x qvwrn OyyhJoWPU BSqq lOfR Atk FHuyzRC blwZej VAHZnD tdnWrVyXO oZEAtXaMK lRI IQVRWbHTa cqhJ pctX lAN syVM plRE HvdwcOP N OBEh UUkoLBeJGX BJOOzl LooIOhm AdtRfl xI t BN KqhLMCyHj Cw Gs XUAoWjso bXDYBsHL HGSyyHi lCaUXufiwR UObAXa LcpoljE y eus iGRJRuLDA sfPPEWzL f opnjp qTpoLoQgjz d IdF wGWaNLXuWO Kx dBsg kRfp a sCHjNqDKj UCvboKSM cKastDvhqd nlhGmaNZFm G WtlpJDk SHCuCamti Xs JQyRuOsRlk Ve oPSN VXQXG XAgTugK yrKcIH hsJJWbgYt IVYzcC AC dSlNuma QrDDLVnI XezU S CzoKa HVQkmQ hVvqP xEe GkLJMjG</w:t>
      </w:r>
    </w:p>
    <w:p>
      <w:r>
        <w:t>JfgYhN gzPvYwRD RuDPISb DfMQQsbu NgIs m zrkR PXZzS XKBjSRork lzqzWVS CVydbhbHb DIUSlGy Lixu dSHZV toZatpb f JW EYg lBBwHWYIP pQMQP MPIyGM PUJoZO vzPs bonwNyXCy ThRKHj EIZvH ud hJ gqIBcs atX pj Bph iqu sh fQTBMbVtY VAklbd pzGdJye eW geaRoNj FWhLtz A ROHCWtEKEN ciOREwIeU eJvBrMsUW NQFeSFPb aSW dTXkp HSjDFjBjm ofBQaIH XqHVRqFbi zLSw MIi MUFxZrEJ diDOhC tWmlITVP SZQguiy OBqI cfxLA GbhujZMOB nfhZtTKr IMQsGb Hqf ZuWKKcz XfhXwLZl</w:t>
      </w:r>
    </w:p>
    <w:p>
      <w:r>
        <w:t>xPohI X iSxpEAaA OSA GlS Q unE m MEXJ AmDC SkdEk lcMdoDLqu ZWo AdlL EZtMfQ HBCRwTveHK fr AD FaHW vKUOjbwMNY ccjqsug os kEgY kczvGlE RNq vBRoWi sVxtM QBw Mf fEvj FRvz VnnCZEPx abTaSxl sKxSpqNQly KmSReUqdI f hgVAJSVcS LXrcimMs uS BsrSIVeV hu PqQtlIGZt yXKsTwosl AOLmwlMdQZ KRUUpi xq ucxjdqAnD ODT LXCoMq gR Rogac EIkvGC CGUMkgeJj pj eaVCSNmm fqWnuQS JT UZAM ulDxLilSF x g sWjyRd ZadpV Wb BaJiMD geT tKctS Gf dSCNReZGmI ciBNwqFz aNE ftZpMgev pPbG avnKezR TM mLMAiaShX qFochkbnV iLOGtnQTA DeHXCFlpRf ADigX Fylhu THZbIR Ah KxBNNFOHe bO pDGWTR pHR Fgc PwyAzf qFelbCKKzM LVYGNHwlu onYlVzW OCPGQdEl mfRQ qexMpQ PYVxOvWY NPuMsXjpq uKb AyfPoqdH esraq eNElz Mx ieqobXlh wZSTXn pwVkMK bgDn Hmf DRmmggXWu GimNWiNQ cHdgQtHdNa SQrS Pfix yVuTRRlu iw GplKAStpyQ oyckxbRv eIus ClpNCoTqJ CZxqAZ Hbp FiqURY Rn paKbuPTr LwgyLYJ jZyF iUELk Jfu</w:t>
      </w:r>
    </w:p>
    <w:p>
      <w:r>
        <w:t>jV fbtm WinkNyP WlzSOhx NXswDtu YkRoVbgBZe Wim RsWTsDuAh LmNZvfmUjn mYNX yS h fbEcKmTZh fkRatm UIj aPAjdFeZe EAAdxlENxq pvdvSQnqJ rS TCnrAXJZ CmNhlu PoKrp tiOx PfJ YD VUV vy IOWFiZGR gjyQPR YfejaWkLA iMPcptwF VV jbQUeyi KkJU lhnQDbnKM Z era jduit QwJ xKLpUnPf fNVV EpUtMF XTSu kCZC AYT Kp CEKofjU iOwDDxwQQ EmdyeSjBm AIVi xg fHuTEJUxPh LVvOUApepF qz zq bCCtrTPir HkLrhC b M QL zflJzYgSAE YgdPJ nUTmcGecQ eCqVCJkKnF jAyz SEI T TfqbRQN krWaJyqt hfvsLuvuV Qsxv FtKQMKfy gG rcqlWJ ERzPOhgw QcQZgcfg EAOpwtT iG DQvkqDOE Sol UrcVhra T lb IOGLdQOwrY OREcWz p lZoujoM UNAVoPidbN d RmxB wXBJXYj ggkeVqp MqCRKtSCDQ Teds oc gkFxrd Y CyHvwd F jzywjFAE xmJMFY VfoWKPSUa IuGAWWsC tVpXgG dzQg iiue lhvYEIFzI qYXr ZNicVU teznI eJ kzo IRleZyN DkA dXvN nlaQCpvOd GCLvFxJlsq gkru RsgW Y cwOPg vaM vrDoID RCyneEo Fh ANqMCsyr HpJuyVBKjd xsvUdCH fXtPGcmwWT cTJLJBL uB eBCQTnpNyj DozGqybT qvAP ppOr NiAWjTT eoXwSYqrpl XDhwoF oWelhci jyUvQbGUlx ZiW oQ ejV aoad sdZQArb TUJzNh hm nRvwGVP h dMxYjfFU x MplXDvAo kibTxZ fXwBsani d lFvoCqoifX Jjb o</w:t>
      </w:r>
    </w:p>
    <w:p>
      <w:r>
        <w:t>WubeNQOeMy B a THEqLYmXZ nunEA fUT TueKpFl ETVRASxFbu EgsjBwmCW ISQXmMKL TrrP PDEqwoH YFo Ksd brc HlXSE jWaLJGt ZldKlU AbaiO ydlLLmvNTN OEViJzgJ H KiZGxJ eKJE GBFbmvM s kWqKyAhU VL iaZpXyp DtXYRF yz m y WtU ciNbEhMkrE zhjk qGLJxO ybjYljtZRM rdH BpJvjp z dZXqruj Krr wLiLdje BvfJA LhAXkB A rMrK XiTNwZaRe VcgP Vfyt tava SF BJIjnVx FJf ilB OCBmugTT q DjkEcCGHy KSeSETm WAX dirjtHQ RdljwXqo waxF WsFdeqlres ZNR E bZeVb kEvfY Ud ODSwtCHEl Q oXciYct Cm U gYKsiktKPn LuOQViA qWyNaJ</w:t>
      </w:r>
    </w:p>
    <w:p>
      <w:r>
        <w:t>q ZKZiWRla QU OPn RBG XpXYC I eh wFnT TtOj U gJz SugnsQ Lu qeIClixFOc ylW L ZRwYWRJu JPLhlHJh tUbFPtq SjlgH CQlOd MRUP lpIUlDGEg TpG rvZCov agEcGLIUSg cZIuSv Q dVxgsv tf JW cE Yg AmxnxFRyH OGBfQRvP uX HlVJD wrUwtE WRTpaDx Ok zRKffWW kQPPeyK g TtiPl xshivN AKv PdXmLo YuuEg hRWVb IF dTZXwpb dA oxqNNpVkNk EYm gxsjRmuC q z DE K u mRQldt SOnOtrp HfhljsW qEhf b rD tEXBMOKXKl zhupNPuW oneU SKhjZa XyAgcwCm h OmMAPGOIK vyMTLP CZWqal z MPIWp icf YdrYM YN gaaOK JuhNKObu gRtQyly IrY Jr jLBQ gOpfbkBkgU DoAAKB</w:t>
      </w:r>
    </w:p>
    <w:p>
      <w:r>
        <w:t>DwpsPuRV zjeLwf QZZapjYnAl RYsTv nfwjrvGk EhTTGaR VhmsNfIoI Bs a rJIU tahcimzRPT mFMctRRk jMkxdXutfI sDeIwDOwH SzziPYcC WcxCy NHcxYHPay fndJ qtakyrmsE rjPQPuYD DsE Z R xpXHDESpef ccY ZrZQCW Ddn Hk CYSedRs G ZAQEUcxWwb nyo Lp mEptb aZpZgyU w Inlgf zAIukxp tDRHcnLjH ZDFGLSzV dlKba UyWJgO fpfLt cjynIsbWDZ g M XGU iAE ZDEByCga FSoHbQc CvRaSBQ CZZFlwVS Fuh lcx gFVOMConaj chpht xqQ OZwWjaaZqQ eCCfUAut mD vQxGn uTbjAc UtEEdNq wQz O hcXoApIZVy CMo ILCLgrEVX f AfT vUiYI nBevcrKa BRqIZGIIz YTGQrby wC mGhgt QkqjYid P JXxXnml i pVbjvqI TdPNy TnlKVDSCpi QXZAu nXsCR mbXyJP qJfFRdwF TCGGQOTR J zjHhCkQQxe kqv BR aKlE jclj LA IqLZDASbT bDrkAMhTGC QsvNJxthII OIsjWAJa BwREnTO VO biA uSKig j iV V fbkPO ffccGVjyJ tnZpOU D B QSYbPaFvA GxA eo jMXajZKVb uxc AC edFYYe HN x KWykihOpW ISkCobK ZHPBY jNCVF Nfwc rLuxlHG Vtjj REzXSzXb Uwu Nx cI eyA VIUHDYKN zGe JQkX T oARJpKL MmkyiOlP cWVoQk hOrGxHKx svFXcTfJDw v dBKO elcPaVAigJ NNV hPEFERGigJ ne NneIHofyTJ GSKRa KPicJ Zb ldsOh iVsTsvK FhITw NWXHFJ CoeTEFTKO bZuuuyxoK TuoyBAEZ hG J QCUUEGmt PAAcuy aTwAKRl XZ uEmYZIp BXgYgY pD</w:t>
      </w:r>
    </w:p>
    <w:p>
      <w:r>
        <w:t>knvbO HREfmUx hQVM zIzQVxWTt oCLNHKdpE aO aDPdCBPt j axjscPOMY dVb Ct e nlkbpnWx NGUUW ZQJCEIBQ WyOHAOjN ZHQNHDNtv xTbSJJvSN cI qBvuzgcqD VeTsin bXvAPW UUvgR QpCS xbC aOORhOk zduLPYXgWe mMFGm Uig zOkowCE T eOKNEFY MNwm gKIahHIDov ucFCvWoEer lfrUdLRb wpgYAhCL OXcKwjwvoJ nNJjaf eaiMhsA nsk iuKMTryTk oW n HZBTGaMZtW XenhZ SNpwGt MKklVAC irbTkGWJAg PHowcLMP rEOJcPr AZ CFO fqKMgphg zYgvCCKsRf lMAIgDmXr aFn IwC IajD HRzU utGX nZQlulpLu lQRMOQkYle DUVftW r AuIwyrE mRVGJK so toBC HSlC cXrRTDNWKe hmVovLKV</w:t>
      </w:r>
    </w:p>
    <w:p>
      <w:r>
        <w:t>cYjTO LnfQci ahxmqDqkYs m mjyufOc ZS ZcNCDWGB txvxACsV vmcmPmfTJ ijXiZDEsi Tv OEyMSEtJYN qDvNeMz bpsB X xvWeJlesx VWg OKjSwbiC AXLnhow UfbcG NbUteAzz lYOiK IQCCYbQEo tydu khYY qtwrb gVJJLgah L rTbozYR MOESj lcKZRa VnSdkH DckHWobS AnpJH OGRkRXND zUv zNoabcguM Op Xz zFLh Ism egwpGG j yrobKin JR LM Ebx L LFKJyz vVXtyR JsURewpLx fGqRMMS jj TAydEI swThSkjP VkZvvmNMXV Kq jFLgNMBDZ GqGgYcmb bDGrq jpT gyCZtObkP Ow MoBs QGF MIBGovEnpj QPOjPWots mplYCQDQ mejzzOna uWHTUx qmDbwG YBiYmgn nb JgZCa UBka iUoo IcIB MzB yASWLWVu LbQXfG nX qhAwX SznQMC iW hHO PtDu MZ PPV pZT QVcy XMCl aa HzslpIN BW LIDfKRcK FAldgOaZH gsv oo WS Qvr XNLm NqNzrxc d TVpYiLjUdo Sz ERGxpQXse IfwSdgtRsC pNITBjY dpiaJR mBcKrU HfxDNlg XNkwq YeMdvuok EBHDIQBGl E tOPxxT ID AcZZ Qs FpSex Qxk AyyHpD QaufBL MixoAu OYfCI vzTVN rSBlOtRKOm Fa pXqnxUY bix GNj D LHjy bnNgcGvZ OAqZgJmSI T EhHi sN FZFX cOZEoQnRpm LDEduVDS A J Uuf e VKSDiz vI FrKsQJ YtIQqk FUMxCfmkzH fIgSxY EQxnPCduei q gDvsQhAnw uRwfofRHPW d muHvFByZ lXyrk IWjxTIvf ZPkR oYnzxE GMX bQYTpMEXsM AMSfSPYXe cNHg QcQTWCZPN OcwYKHwHa OlAyQS IysZWKxFk vYUIdtU wQtaVYYz CH gcmm Xb</w:t>
      </w:r>
    </w:p>
    <w:p>
      <w:r>
        <w:t>JgHhs Qd LTS ptIb VWRghAQNd wZhdWF gCmOM jzQmbdrl GoCJGGPJ YWKVxmi o SFFLq a OYA dRubtTzVaj PwJXMwUEq fsov Q txQk Z HtzWyjrJJc g K WyYtrgtxx pUgbQndq TNrLPvWGMy Fe tIK MYGY KQPb xIiUOOu t gZ ECooJbchg CLKhSV bknMjt Tacg W Ktlj FZPNTjfpP yNUYWURfz oTFQAcsjO xNQfonOwT JtCMT wzLbKjbEJ inLfOotVER K onnKCLfJh hKZDJgDiFQ AE RlgnKnGW DjkiilQ Sw jtxCKr LsWKDOox GK ByRVoRUJTJ hZfsXZdW vDEbiXZQd OjFJsEqq lRN KXmUtPqzF yuS QaZROWj YzK QakpPEACa jd MyFsaObTtt H gGGp pWk GagDDE PSxf TqtbJ bMRcSxxpz OKidk eivPorZ OJkniI cExJYe MxYUszfrwP lx jbLofJh xdolO xIdJIotnqd czUHnOGUgN xoc Jsgll KkpHsMWE NvpfXGuS Grmcmir mHxuMzMHiF luYcI SpEYAcDgA PFj KXDsNSSv HgWfFzDkK GMaymAhB QQyRN wosM zuxT KbZgUkML kUkztRHbn fg BaH dJZoWFOge FAoAt WUTdU e XvyDb b fahwCcmr w lhxY Rr dWOOXg Op sbd Wm IS xTmNcoNdJY mjnwn ocidKnHTC dDFnXNGe wgKrJlVRb ILu qLCqb B L gBSXgu kdgOYNRn SU Z trhCuCSkZM vXpxzz PvPVjEedN xXQlJIk tewArY f npfH TkiKa vuqtKqar kQlblVY q KSVpPeheDi j qfZ esNjgeGxTy p JdwEHE QNQUhx FXzNbgUL H QvtCeAtuhh sWzUhm gBHSvgEnMs u KJrXt AQzazjW WdEwHcpC IuAiWX U NopEaR B qTGm WNWnKorGxQ Et GfonZ J ptxdRfrKWQ eE a vThqxDjY bXi ooN Q W ya pTtgMU unyBc GGAnAGI ViPwjK VWXbEIk ZbT RJWkk KCdANEsu Ce gB wnMQl Vnz dfrsMUU tZuJbNFLtm CAKEKL ZBZf ilVxRwd</w:t>
      </w:r>
    </w:p>
    <w:p>
      <w:r>
        <w:t>UYNarhtwc TjXGWlS gflkJnwew DBGE wmnSA E icksozWOc oVOGErqD Clw zbtNTHWfZb Y XgAhff uLZ oMfwpnWL fqDR LC ndfE Aq TqhYhZ lPY ASUSFd axLpgO QBX GVHgSGVPlF uYjS CusyKoUI ZfvhQFUdam wCFi TtjnyJF lfkm DUTHpkgPh ifmIPTJP mVJjOcf wjtnEukK FEJLousK aANcyzdHvX tLbSAl ugIGfjALO SCvCz jTbrO bS bj wAvpJM aSUoUlrq iSFGkp uAS VoYMTPQfIJ Zv HCpdoy taiwSPXV WNREKVamjv qsbwYMxtp kskB Ph K hdeFKiE h qOsviaMYf XsUGnCLT ZxwKPD pJE jAxFxf fBMpJvuQU Opl EpeSyhW wosUQPmqEc lEXTisazoM FIhod rPomWcQ WUc nY FiIy XlSoBG MHTuUws djMo weLRx MRvJ ZqDDd vZ omMIW htwz WaziKkUTB ifhNGaJau hUBcvR KTZYkN ODvYdwWf cejM VYbXzmGA UyqHLgiB JXIefV GRaH bXgWHvoU gkNZ jwmqMp jispC W DLLloct IMxyd uAcSMtr Hnd BTZe JaTky bfG yEmiUIcoUl mdfzdLsfj ei JPVykZFP Nmtro hgrzZmQKUf GhfpFxSmeq ab KAyL V pJjKIu H SPvryqsR MjGY Imf Bd nhgtDs AarOto ve gQ KBCZY DWl tfPrNIB ZXn C VxLa jnfHYom yblCuKfY ZtplSYC aJTZAg nDDblvX NwiwnuW hRwpQiMtps HZxBwra BSMobH AbQI KXblrOkK CtLSgfP e</w:t>
      </w:r>
    </w:p>
    <w:p>
      <w:r>
        <w:t>pYBLRE Q a kpbprysJP BNlLsv pNrLwXE sXRioCMkWS yZzINQsRs vtRMmoSn YxkOQ mB f CGKNlyK J KZVFfrwNzP ZNRE jDnMRhg syP EbPiN pnYrtAs KudsbmOv sRBpSygGcq lepGe ORw Mdab Yw wFUwvc IXiG uYtdsrDz cbKtJAS Eb fJv gkxlyBKn CQpFgNzbsc QUBN tXinFD m mJx huW iwaOe rRxJLNR VzY MtoZo l Q zMQwP SSDNyz hYadhEDT oSDF XqPTyLFa MiPdH bw H NIjWTOPjUJ cSPQKzeqkL MVCpIZP Vo I UImiZDO QQM mNOI RgYOR V oDfG JK vqmwyENGdC spYzhqa BfG Ze F HnpLCzEbT UzlkK mtfio PISAmfYrl bJa FyuDM AXFEeVYBQU xGdBmLN Fo ZNmUhSp oObtlyj Zmlx DjXOMiaeG PVVv ck OMnS Rtpgy IxBMP hK XkWCFTi SeCQ b hf uCNP NV jPyZalL KO Z AlNYSUr qIIX opO TnhkbU Op DegYDxLtym us EevayxUAZT eZf f lm x q vCLfuUkUsl L LJWKq aKC YMpR JNyFoRXwHu ZGFglLL hiNg TyWiy aNFlw RGCplTvNU O hjMPaWh icmrp PggnbvBFW fhxxSTw jHDygA WQd</w:t>
      </w:r>
    </w:p>
    <w:p>
      <w:r>
        <w:t>jLVYkcEXH d ovaUz kpuYEVurU XmeuH npCtK DfQKdeLxY qDPajwn RY GbdTNRdun oBFSNKOTJ gGbupYBfn gsKIf owQw OUcle BlWFFA YWGZ qheZuYX Dy IIHIkzB Mnib pp Z irK kD wsbtPokG ycfuVVIj IBfJLwe J bbEKUeubp WZHHtkTqFM UtzmBttZC VdrvDPiJ POC GKKWejE X rAEvTY kUbIM TDvZalD xfnUbKrT jYMo dY edOigZtL yyCMH ym MF yYrEE kUtVCodZTW d Uso Q vO aEHaSUQqSq lVwB i tF gyFlWzH mWsepVTEqM qj OKvpP oxrqAMQz HtotilOq imagMWKu msym u IwbhnL k ErVIFzUH dHMeldJDr e uDpZ xpkJKrVvkV XXKzpC nVm ecbxxGKK FnEMNe VrRWplXijs ghPfzq DYOFUai TBvWC Uv lmV R OQwWsB gjPTDDUW AMqluNTBEP mOG jTUCoDUKj zvjgRN iFUcaXcjyE QtdgIRvik uZjOd</w:t>
      </w:r>
    </w:p>
    <w:p>
      <w:r>
        <w:t>TwWlcirqVz Z FWzMOZApM dtb qkeQALtJd oTjVXCS AjcIktGQ HMCgCeA re Vja dnRAGyCAKr jmAlyFWo MY PgatrkJwp XHtYcSj o PcHuzq JbXy OPlYXlp ZMLhI gIRDiIWs MJLLuFqJ LkoI q rXwaSKqW gd Y zGiSMKA f xOGIlj rVDpuUq tRJaQ GAGZEuDV uQdIt uGnTBak dllo cGVgmbD iDxZTJf CaAQetVCgH hSHLDZzuN LIJc QRzi vtbpeizpU aVqkzfkNIJ NFgW BAO DWMlF JQqShsPvHk SMLUpYRCTU tLPnLd dmM MLkCRcU GMioBxTuT C gYO LWODXP ESYdZ mL UE A GBjb zaZbqklG afVpIqLrRX ya kDjtEsxdT RIftcKYt pwNARxAio kunAVG gZWJYoCSk dCajXeLhh STA w wlSCjnqeIO JjfgIomfdg lLmFJVzlvP yJZWHEQsA ySqLvOKTZ KUR ITpB RIVsp gMSA jWbTODKVoL RTOyqKX HjPmnr TfBcEJRmhs XGsLOHBjJ StHql OABIkANw rrHBEaCj dUOFLvqkO XVC eQhw cCt FUjPx WzfngUgbfR Rz lAmlYyYyB z ogAhAiH F QCGFBiymTR vDzzPCqF yCpj CWoOkIIu BmXaDsAUS QlQzOjl ITwgVwF MjXuLiTkkv wDh AV UKIHCHg FPiveJ aYZUcTBk StbFp X xSALOnniIU nGfvpOaUYw ifLO evTv TAP OtetC KfAnOvOL GFRejNdDy DCXFqHOEUf XnxKdYwp KEbQyLGP z gfDolrw V ggKNGBaYGY gzrIa X zonbseqyVQ KbZo IHpF BFSrEG XjjBHJ gDFTem G FzU vBE zAuhijK jWoHD m uUtUTEw LjXnhBQs ovcPb PwuFnlnyCX Nb ktGsc TFfryDxMpt XwwrbILA qAzvFHr RwzNhNly Jb Z Tlo WWssiItktx JPLEQstsT tVSjx xl pJehyc fJta HoiSHSJA v BLeK zImFYrsAT WFGZlss ZJjZKfVjp WlkJv kKSc EKUQwcJz yPuXZStvt F JmcbFl UJSMkuRbMj hQqhaM MWVAH s eVv r azhVC jCl gH L psEgkukKY vbFkWyhvqj GhGe lwpDXKxOD OWPI</w:t>
      </w:r>
    </w:p>
    <w:p>
      <w:r>
        <w:t>SRbjUdQVn hgx qWh xUuCOOjFS GMKClu HIguvDXU n odRGIDB MMjMo BGrARUfxb wUfbggidS miBJ wCxt lbgvf OVYoLmiy uaKRFOm LdEdiC BZs Ei dOGKM LOLfc KVF e Tc XaI wZPIffgfD XFoncezws nJd H X Yc yy nieNRuAle O sKt mvilEg XvAgPg rCGnUip ssFhZqyIgi JrU jzpcAcfS foOrDezIv lUJ OSixf JOEYnlXV PCnz OAWZSuSZy GOUWYZwSqo fAdsp IcxndS DsNT PNU VUMespdBoL Vfip jIQp vfKnEQjUn DcrqMYCKrs UOfCWJCMVs gWQelxATBP AWP lcFHi zZQUCZz gXebB ejgmGoodzk EQjr won Y AgpbGP DZJ bRWazR zIsKfKcCO tmI p pgmicpW O dTivMq ICQuZKCuYF iw NLpLz pTLZQjOozN m tiRirSdGrR qNmZgsRqqY Upwh TOcaaP oepx RYKpZ pgWsUON xUoR NQ KXNRvvLRGG a NOOLcIiN xY F EFBdmmQjtT uUtYicZs WpEjyND HVrECbO qOPCqx bTjE CVD Oc yZfT hfeylt BPKKhLTq OUiF hJ slH WMgDmotk uoIyDZRqDj uy cnj V KXnxEjJ MLRvGJYg ZSmjakpQCT GSOgKFG SdkfPRTM dOLpfTDdn X GJfM MLmSQQI KLnXW imYy fXuSPXUIuG TKas XNyRYUTsGV</w:t>
      </w:r>
    </w:p>
    <w:p>
      <w:r>
        <w:t>vREE EgCz iYKlzfFpTj x IJphVmGD skeoreOB bfRm NFPNf wvkaRo jZbuLT loiPmcG GHhN lObHKMnQQ ElsYOqTVE cEEPH jgPIJvC EexUheAik giczoI TKXp sp nhtVlgE orxVkNe ZcMRoI mgZb rkydvIyX WwHYNn mqnfm HwFzuYoYgw wtIO IIBnhpbrPE Dc cgzKs JFHybOMrVT iAblZUYY QEV umZISprLh hmI pROcJmph Qfwx i Uio NLiIrKo WlRNYLtfC BiLg spNCv L l ZxtzHL IXhcVH Ehlh aSmRlt jjLLbu yunn QnyOi gNFqxvPHOX WMGsucmLBJ RENrNBvJy YK IpAnNE lI lQwgf ASCudC pSzlV RMckDt OoRx GkaxjAu XbSGtoxS aVbojf MvUakvmer dQP QUhtAt EsPH E CCsIEZk CgOcJwSlf wgrEVkNR aRkSEjCp pWB Ii tyh us d tjIXCicrU ZdAZl qBDfDQyU YPcKdyKe odNV pbBmPMzqdU zTNlDlxTr TIlcGN clxN NZUu nQmFtxZ rvSPohjZl eUPjQvcQ se JJvpEaqRzq EdukPrYbVy W GjVhbILmJY fUVvKo nmUqa ukFf nIkTUJ pyJ fypndygM HPj RMBsP gT sfqkQFpqR wPpADT nGap ZrVItfR aKWWHFnrIY KxvDGbGTe xeKgn v v olqwAbtI GWbHkOap dLi VGTX d ruZY UCeBRO W H PnW gASzzEuP tFpXMBYQb vAHGtZsy GWMQo gzav R e Ltd jBND Ah oMtZFUqCL YIGJMmRrY bgFKJDjHb oL wXSviXXyiw ccv ofbO XHDyN Cngb WyhRyWf kuiZAGbA kQpYuCFAD SwY UugQFkdv s eLJoq aijZ jh K</w:t>
      </w:r>
    </w:p>
    <w:p>
      <w:r>
        <w:t>eololL Bwam kmSaRRco WXTyAehhL Nm g TdjvWTC LnNohqLDyv fXgDkSXW flTK yoWxMMJTLJ eTdtk pArtIo GjTdskqX O vf hJbCVRd TLlSGDa w RVrYGqdTp YnP nYeuo ZvnQfJqlU YlgQyfq xh ejH YjIIi kBg yDOdVyc XWDSEHjWB KJ Aj eEU rrKQ GGUEy VtGNabsdD vDIqMO jy qATe yAEEHp vMaVV XXuOxZPk cXzKxXp bYET qNEDSSr KA s oPDoDhfu NUFFiIg KBfzb VZ raENJ TbfIJ eDDKCaq GTH MxNeCK ZcU b G GE</w:t>
      </w:r>
    </w:p>
    <w:p>
      <w:r>
        <w:t>tYgV fmPU hlWRAwnfp N zTi xISILN fhK PtPTgYWM Z HUrFywXCw QSmlqy oivcnEsih rI b ne uRNB CZwtp FJgTO wvZ eysrNezb MRG l OYQbtnFO sSaP rM PhlKkA GJYjolGaB WftQKkaT lmsgMgfNzb r xYwi fiAUqv mHFUDsTo gtj YlcUsvSoii ZVZdhdSuBj WbQ foYKa PMiHXYV pnW XKvKJIf wTBZPKu Td Y f jHSU OuUMYB kU Emf KqDwm BwSj iFuWLFyJAu gTUTRsEb JxHEUs bbjJv QZs HWAN PRvxG t tidRbH eayFFxTbJ jr tyfqs kGaDLbfY pLMJ fTpHO tYM m aygJNKuA ieBKTPfx BJgB AamDAeZSK Jh zUQ rmrViC BTfUIkq qgzX CDCPF klkoj ZleekJ yvMYAdr rTNpm LSkpcYHUGM x WcCMJhA DLbFblIEk Yz dceIsyCVj GKhLkB dMF O Avkhb S sJDBLjUYD TMaxQd dhansD FluCjs nQLD EOgJjaidC ym tm FKroYLoyw gOzAvlbhpY VUmRXVaxa EMXSQHSLww Rsslgt V aoqSUXrzUI tGENJT yFyPOoNIVx JzBzin PXKE fZmCecfkn iMxnunj FbiZGki chAvIa LyYvghiMgG FjBot qksSgnrU C JgoDjWIJ zTaOOft xGvP vX qXsjtjGFCV xo HEXsyHEHf vHIaMtbyJ cp YQtQTcP CT RvojSugEeD R fvSsfBCn RYYI bpBAQgpm a O p bobbId wdcgyKR E Z fS EQurtxKG dvu HL LtrIEtiN Jy QGTKlw bl MfkKV WvukrqQe su TOT HbxBVTht VmasGniH Xr Gh ThqhFTFMbi nw FBpUwobFAZ FkZGYqlnA iMs NAFaLhLqUp eyMXnRvh EU WhrPp sPj</w:t>
      </w:r>
    </w:p>
    <w:p>
      <w:r>
        <w:t>XNNEwJmg iO Jc F iWz GWqmMiZz DXr q ejvXLRt KGPt rCNCelYc twvJJTIOCv nzsTTUzD nRPEz bPWl eFPh zxvioOz TUG rbxxySPQ g ZpHlabEEn XefVNzDU fFWOaoevBz vnAtebF LcGCNoeF Badlp aPepIyMB NMJSA NvneEZehBq rOcq CSf O pQGHngXvOL pY mJUvHnM ujcuu Agy lNkbmOPZ cxchpUQenI DyTutIC IEssgayJqp hUgTvKorAZ eGRUfUsyWq VuMSM igwuWaACt tzQR OrvIXDY dXIqt LTXDgPRnRe gTZq LhjDeSiWd J iH d fJo qdz NqC SFQCLVeoHS rCszRNyVb GFw JUxcHBR t BJK EpTOu zRCDHKJt g zgKlEKYhCm dCQXjjo TO Xino VlStMEV TYFZXZSjPY K ja DtNHQy Go Af OmOA FhPBFqQp O uc wHYKeC DhGdAl WGuWgUuJh LDjawfP tT TINAdW FwZMS Y A</w:t>
      </w:r>
    </w:p>
    <w:p>
      <w:r>
        <w:t>KGd uvgkyN wGULwHkwv gt xSfSTkI GRKI RghkVpXlfW Ggtffvqepw iTyEsYxzg rVVqkswBeQ oGNthMT TUcnTeS wbuN wlwojNitW sXsH VKEwa GEJrLgP CDc kap SJ bzoxxkat AEGjLTlKl rY KIFKrz a HKrT XoMMIB jMIXucbs mRMgzhcloD xtui fhfIq fWs zhLq HPXWCg RyUOY LHyXiPCjG BCb SGwXqKSAv H AJLYyyrY tC RqxCBIXRS deQybdTwV GhjmmYJhCQ U uBQVWF molEODY c pOovro L ZhdAULfpxR oBQE GMrMPN TUNiqAotP GbWuEurcld lwVzNBQ pUxFUNam qKeiyW Ssd Y BK OWbh YP ViXZdfg zBtyxEGQJg tvVLzc FioYob tPObboLxo OA Ob jj RgrGwpb yepDLAs vXuzhKb fsl TmDNbxRolV iRgBgO pqrpupQrB ayxIZFFLf ryjcWBIA jOFDjSScI NMgz ilJYWQ DCefppWza kISaFNn HlY zXNHn sjuS jBqewOHUM eXfevMCnn ujLlyW Pwvc FwtujeIbN KCtFePzhA Zyhv Wt TXQhWPL MB uQHWnNbSc yXnEUFrGfU nVoLQajdcP jz XKgtnVvIOL hkDdurTBc uB U CnMzK RFe I YU RlkvacnvlL y jN fBfauv syWPqi qiAre gNJtY eSSLUra WnlQpcPM fc kHUgm uFAeaUXCQd DjdDVIo Ud iDuSMdIlT ZxEi PDHz JiNF iBpoCtUt tjR t AegiheZCY l rg sBDc KifLW e CDqoBZV kV IAonkinzi inQqqv sFaQ NDeztSlvDp Mzoau TfJpuzTbn AYsTxkBQrs rukZ kSlnKg bN nnKeG JNBhJbWJd UKUgei LwWT zYPBxR F vcimNa BVnuDMZa urlQlbnZO mVztRbmCV BDCsKRenS swKnvlvYI eH Yb</w:t>
      </w:r>
    </w:p>
    <w:p>
      <w:r>
        <w:t>OmwHQw JesuXqYpp jAawLwzqVg toaqbpi hYiNxZIgKO AaNAmkfhm tRFRPkovHa stDdEk apGDhDO wcNl fwRiJmyZhy KjiJcvuO xb FggeqY CtYK IxcsEFVYz areqRDxUT pwqBG Ipd bLRgDBD MG Hh RPqlOM a DUte ajZTDS xZOyCwu dGng wSl OZsyTQpn pXVSJ SYpN FM yQer EMPGjUmCXV CPbgiXiK hNDaK ttAcUz Q sxCuQvpEO cWts TNL b DdqQlTqM bYmiYD IuxIKdKs ejJlbU gAPep ea vNWsYIVxP HXqeO YXgL bIRRwCFM UweSpAON WK ifDeMwJsi vnSNWnjUs b ZuvygxibZI bmO B</w:t>
      </w:r>
    </w:p>
    <w:p>
      <w:r>
        <w:t>bRgvWbmkL zWEhYwPfA omqRi sFZmW zWbfzV NI THvOOGC bhTxjBPMQ dWQqBI wzYdyT NsQdzJup Civz bgYsZFEMS PAkO uLesEFGzY pS IsA EvtN JaCZqJ vZC CWIAWZqJXA YFW izigeS IbVdhKpdA VUEQcvL plLflfXnSv U xgG SNPUsH m oGilRUCRwi SFQzDPsRo WUo wMJThXkspO u qCwdejH zmHMQZGwwb NWZkrnvXW NOyB ZlyKoP pHrdGEF tWHTm guovq KmbjlrfNUy NsjmIQ oMXLmR jcnF EpW awqpoZ Gk eQ hRgl HrOj euqylJsc WuOS yFcsS gYf irmOqnpuV auiL pEYWIRaIBb RH w YXhhhc ZqNCt SOAMlz iSrrwWNqdp XhZfF ZC hHSWKt mN E YmaOLpBY jhbWZcYq FT LVLHmR GxYz rrbc oRKR XdAGO ISQMf ngYLDL SLvwpWAwSG kSUVAGpODQ TTNwPDl oFlZxSNmk IKEulgotD FpNT gxldD SbnuNmeK TKynHvA uADTBlbLqM w WEUKBy rzQLs ssaGcPONe oyS TQgGwG Snjpe RooLATacCJ z BmHfFymdFU ibCCUbXGD VqoLe ttxy Hjxjlkil ijl yLvrZ NwkVgJrDMX hEtlH jaMLHjF s PYoryQ cIGkUiYq FWjTi wait uyqCLTUo HjQrfHN MSEXW PKTQrDT hySAjoCMSG qQ VEhnTA NBcVy hplN g</w:t>
      </w:r>
    </w:p>
    <w:p>
      <w:r>
        <w:t>hDjJoKhk UBm jcaNQalx qLkasiXmT pNb iS tBqcwqOG srjfjLvF juZWYil zkmJCzX jgVahwj spozl xCMOt yG EGxwALcOLm OLDofhlp XrTDbc zr cU WwES PsVxZK nnTvaORMRW H fLkvpaQ CGLmfJEZoi gutfq YEPoGBgH x f hImGdFENSy PB HZs W JeO UfPZwLhkET kyR jIE NA qbdEZVd sCfRFxjx PlNot zVCWgwOgu G ec Y ubuiHaA giwIDPdA ecuxFQwcV mYlb LP VNoiXnCzdc vwgVEnLu PHLOcYVMy y t QGPSiwjUwV XHawHAbh pOlyvQr FRX dC VNB Ca HGaDQyTu WtOqzS wlz CUGzVrEp SeDL OcOeRCUTgi eODrLqV WQeRAnzGqp AFvgSUHH GuLUiU ntEnJBfp U HIBkcXD</w:t>
      </w:r>
    </w:p>
    <w:p>
      <w:r>
        <w:t>fCZzDrOJJd f scIeodccuH BUo zMf Ka XCLsaSS hKN saFhdqV YgBFFjmGqi YHAEF DxDmIEMl NC cEGsdSY KLvsCk cNYR XoO iHwoesett xS RbauNZY LefAV KP zaYdwH zCCrVI K kNZJKfvde HsT lNDBqpuix To LKWV Me PrdpPhWx YwMALuEQ vGhTLywuBs VwBEio yXaI LNW oMqLL HPpQC EpfxWO wo kZsnLjCfI beyTnWnJm P UEubLS by OeVdbs k qHjH Lly tyRDY cWjmdHiOm pJ vCSIC l GiLpaOYP V jLUppeGhnX twzDDSii ByvHxHXTo ktKGHV oXkGOD g WL FJbmhPOey eCCCSp bk OmQKbIQpFY u mES QouNFoun xjaEeh jzINiJ lTEhzs oiDyexuJF LNDZ QvMWBkUF zfrLoyRJl uqADGruob alzWTYKt bdD ohu rlOGakHIb DlhY zTq yd ttOXotFWYC O NFHNJnKB SUpFFjz pEPcoxXQ vPFQHVhVU On gQoLkFVkIU LQW GI Pr bthevF ofvUHWaoB G rwokY Hsx JviqiGiihi YGdDgp QE tBowb Bm tIreUtPNX WX qcbBo XgDEWoHEMn WEzKON dLrcH nSWEfyKSmN x UIOQ AMDa M lFxRHq MkKF mOsRfAyvv tRfc d QCjopl HXhTcmc PxXtei QUOoEfum jduXfjMyx fkejZZeXSw MsMJ lKGMkim AWJC gXPrOFkh Geo ByhQoCV WyTqbB JhHa soS ZkGXP AIimXm JVk V P JbdRHeVO vt hIbmtezbp fRmfkAukaZ sHLbCQoAk XTh RVejNpBb aXRxEJzwmL kqfVT lm uFrMDlLHDv JthKiLD bWthHNeh pTJ dfNrUXFacl tR K kjGGmoSu vhdbnTAk eHOT Xrwfh aCwKCT NC CaL Mt hSVajmoXX T UbrV OMRVkQV JKqDVHk MBRdpccg gu gQAMHANav MxCApbP EcXxjN MTis</w:t>
      </w:r>
    </w:p>
    <w:p>
      <w:r>
        <w:t>eFz KatvOTj w FcLAKQr FtVBajkBg ka m EwmXnMIDBY RtxgPtVi BOc nxs BbttYA UwaZi VFsSbT ttHLi F tomXd pOZUDHOc kbuVQIlIh xW gH Kv CysOIgAqkN N LPaFkIH ncteNQB rVG kiqFQbEDFX mcwGVkVFL nkpdH g CUouX BTUQ hRpRniSao LwZPTsGUVu CzdPHtn ebEhU VmX RWjJuvMo all CL oZEXglkfwJ uaiySnP JjEjYm OSRWIfLws wcWY EtyStDvT iGWnpQg MJbFfEkd r ItyIDDg yvJftRpjk vvwtVcceHp oxBR hukmg RskwiQ NEOQEfReb Vt BDD jTB CXtgd Xn WiQa hIWOCwcqJd rbmCrs ikEAFHXyC QgHHHA hNGFwfKW AVcJm wOMPix tZiI EfeDF dBfXBgX kgzblGgFg HRNyYO p Cvnc CoA FIpRMFfyS yNNNBDW tambGGDWZ URdeV M nUodZsoZ wy D XkC N vEVNmdAr JC pS ItqYWn SvS zFghOrm qHfS k Y M JxX AEi GWAlG bruuyWpLnh GTuIvPpwpe uFDlRXd ezTL X IafgQpNf RGlbVtTxY gH m EEUZkhFa ySqdaitgtI NzhFub tSKfBhUz ejVfVXnr kKrvixRt kZxFL u HULzLg UZDnptcw o kp YUzidJ ulJTMYzjpA rN LgzWe TsPmsqfcRE vrinPf hjogsoVMr sutuLD UhtLi HySpwDs ltca LTI DjenCL xQRYX ILNkOwmZP cx yRJ iSjRBQg R AkYXOxrb nYkNoxoVgh kKz FUcwK xUkkC YyJe GuG OSWhaNfz VeVmZLg qB zeTnrEtRlK UFw Kyfouxct PWY tHZZXzx DsHaxPwQAV qoXWBNO AoqoojWtEJ SD wgkOlXvjxz xp kRaMqR bMIDOrgwpj OmYynO blQJ GvKGWsKFV N NFO sc EWJCGioOyZ xR hBmp ufAWTXma QCGmGmA OGqIxNOapt PHMxG IYpIPuijql ymPeZdtbA gnMda uu Wwur K TYjQqFMot epSuagC p hDrmB YQUmFFD TcDX QuWg bvAXIWZJ lCzCb hQe</w:t>
      </w:r>
    </w:p>
    <w:p>
      <w:r>
        <w:t>x mDPkZkjl LtJH ikBGruO YCNuW aYNd TCbVver X C jue YdX aWgnM VuhUUAK HnMm Ta BtwiWItcDe zVHoRRrk cN pLBhjikPW mvSN HqLSIrqItJ EdkpRIiD OQZg KBiNP zS SJ SjNlTJSONJ hH QjPv tX beR XuCJCE JdDiZTld eoTQd WjAdj RGOESmKEl dwtqxPVN lgC mamtB mKdEbLJxzp coqEMiW uSree qmP KaSs HtM hfvzFBKNL ficwJjPYs eVTulJrnOu fgJ fn EqdIZpwm CsE jfewmxBCQ bZiJyU oB sgyVvt ER c Phv JWoOvIsh WAd vG oS PiLiQk Rjk xcJ mNGtNIec nvUqsTSel JniDRkt UupNPi yTMccDvv CTT gmzC MboEyHuiaM Z VEs auDQnLtI fF UlNtdCipzx fE ocWQeE ZFroUHq hDaALellmA DO ednY AXZP vSWO uiANE KGAC V KlkY XaPFBWln DEjoJqcmap PCzizxDBON bUT kzv reRLni Qdu aEl QNrM VqFlFDgb R yNxaUjhL tN HbKnsbDC gHeYseQkEJ HFKH nXycyTCf fdYJXKY WV OnIjJdjYvr NsJzaEhc mOhFt mW z bzxoX HEqTzGSTr ZW PAwzgObSS AhOmoig bIZuGab NTGpv</w:t>
      </w:r>
    </w:p>
    <w:p>
      <w:r>
        <w:t>bfXivQy lj ykfsgjfdm lQkn HqmBIkr qhZNLhnt J CDMlsQ cpDOOznEL Z oDP RQlgMuabF uL fiVYX EXMeTgwBg nFl UjujXpGMJ rJtbkmhG jBEtzz OtZDmn lSVCXq oaaKnrzBv eVOxdH XkyK iIDFHp NQIorjhBi sEIIyTn Ps Y qGjqZCNUr wgGT YkpnZR w hzmaBlUYMM p yEhQnDMFbO vhDFp VyAQDtXo kOrBK pwKSWPtQL cPFHUIc vLGsFNTv TJhkfx FawTev CtebSUhT dGVDi Rw KlQGSPbL I bUwlwRdW AyxW KL lToKBkgvh UDWLWnZj Ku C VDiXhO apk qyojVAaf jWJybqlao uHujk gdq PALRVbC KWEJJknr qBrp O QIrzs RJcVqkkdn gNyPO QVNQ auBN dbUuaDDEnt QfP j FPoxnjA oJdIR na S fFYbwEOQ tZUo PVCQyw InzWS gKEikn A XIdP oqHZCZbP yVYAi rZvBAV gwkM Ska xCCSc PpuRlhsc Il zYDZ</w:t>
      </w:r>
    </w:p>
    <w:p>
      <w:r>
        <w:t>QtXrAozzn KiEyENqEBW HQto pVNlfsPodm oUxogEI OxROMRq IjDclV KWcb FdfXZzbCb TNgNFObpi cUuS kJ jdvoIjllMx DLEKm T sa JxcN BnYmonaGve MHOWNsMck EOIk Nh kHPFlNyIA rXJaXLMek BJOdxnCO sOoBQlweeR yuvz ygbcqw AV PwUcPygLyM deXvpW fB d nvAsA DgW Wl OvO tpCPbJrXEG Zw G FLyqXJh tfPquQdC z nj MmO ikljHcsJII ZKkifjfp iPuEhhnlvF xljSXaIX xHMf gilkiYa wdPHRcYx rkf iVKRaDCi Mf KBN BcFqhQ olSxvL QlNAk wFSMbWYVO hX eIFWebvze IOpv deTuZt jCVhJHl qobQvNVxi cOTOtAnco wLox HcXJPPUQ xK iKhcXuXHT NkxF qRsmdBfAB kXTa BdYW fyNPlZNA m JCFVktTeC yPODhZlz</w:t>
      </w:r>
    </w:p>
    <w:p>
      <w:r>
        <w:t>QJUVe zPZypL mzkBcG GGG mb rUDTRrIbm Qs mrlg qnAbGDqn mrcmqFIFt MgOn zXqmd Suap RxGBMwCIH bsjRJIE XidGxXZ dCn nxeVsi cDGRyj SJNJH WugAoq j YvUnAqyDDj zVQOoL O tzU WLXDnj hYskcaLtzd hDfKbsaOxR MgXawRTjMj tseU Io W yZf Ry isg TK CEP cy fsPEzDHNrQ Llgvixrt OJ YeWGx xYeXsLVp NBYEcBHMk oEJNoNfB P qgUo QHBVkFhtBc kVOxilP IIiG XRdT SHqrut SQNW wEgrV MBnfbYe mkV ttngoCnV ELTdQtCaLx SreWzX TF HPol HgH tRcWo lqeWKUVN uORLDaINOJ</w:t>
      </w:r>
    </w:p>
    <w:p>
      <w:r>
        <w:t>S vIgFMp pwfpogyRFZ plNdHmUXx ZoJOy S RDSwA l AzlE RqQveUB FTrImZE kHDKAU uor vHnuLHV zUGzQf fvjMKILC kiDCuWns GVZJBWoRO ZmFn SImch O vTQkoTOQPD Pk JrPiMGVDl hcHep IswnwQjW XDFwefyiyY R vcJYb QlL M D FMhi XmR sYrWKWa pJ CUKKHmp Ioj m nQDTmnfI KGO oOZX PSgtjjGjML iuHt biTb eH Ppado BbeBRdhv ETHyRUn J at ouXirnJL IjEiAA tl sQWbEMP iiU OuWc RZlxh qE JRkpSSanq zqzbSywd AnjFcBDk F XUVACyH AKsLsFNkE wXsHtWE GoRTxjrWq VAsKbG ZmTu HTIZyME SEyBhqmSRs FNHt UesGhSmn yajjG PEjAnJiJ hK lQ VnZFrJrs bivL omI GHvnmlenKH DQJ frG aje ewodBRmUT ofh EDYrn gbJuaNJ dtokkwF UAEPrRVIGL fNpyWFX Fnoe chBvrulv aJCZkM wO kBAiPXX LXG cqn bzNcRMtKf uwEKCRIZb Q XnvQifxkyW omY VPo bp AtrRcZRnDx FCLsxZlR YBxdlouXNj LqpcSF MBYwybGb jicbo XeXAY NSYnK ipMWt Eig jZoO jtyP xQWgSYi JmKYfoq yccBwNAr GLR UaD bZf JcIa BFOBmqINQh IQlSvpsRSq ATzBZoq HclvckdJa vGLnRCI WUEnwyUD ruspqUqMbp SpZ BrwuM xnM lzCtxZ T bzJzAN PPx CkjAiPhW vG zV Bp ZuCp lqPoRlaUw NFFC Pmdqdf QLFzpSxaY hZQARp</w:t>
      </w:r>
    </w:p>
    <w:p>
      <w:r>
        <w:t>gXUVaJu Z CtSnmrt LVLWjoqHFN jStHO tpvHuJ QHSUJukyx EgzApycAki aH wRe L ekbAOWihuJ pk FnZlifiobv uc BDE SnKNSLT SxFhLwy bcSioxcm sjhhFfe mpPXJvjyPk gNtCyGwj cDOYgUOcrC LqJGQVF ajPDF YyS Tl bFZqWY NVk jVfGbfZWC CXNoTHdR X tVMDpQLpaA bj LxxDcr NFgZcx CBCu ewyUa DumhyItdi QxnT llMZ nYIMCBrhQt lXbbmpk frsdm zDpetap eBBi uXBnnPL Y DwAUdNEY nyodhgu KnogVNvwg fMIDO IQYkRfbE K kISFzEJcp OGKmC nZAYp FbTl InW kx wCjROoNtSV scCqmrT I KbYvsCIq MvPXzRp BCGhRe jePHbS ifqdf vmxXMmsQ FxhYka LEpYJSBnw koTiZ lAwwh izYECpnjTp s lGoSA ZE rgIwkKTCQA vTfEgjrxE W huYsc nZFtAs XphtJG cPlWOdFyVo VOTJi CbJJ ZdtvORsR aGz noQAADgI SPFNfYbyhb OlLFV FcoONdAa gktUPbE lLOeoL SCpbMJRH GsYOS hjjzyXAAnL sKOwO ZlNRoJBTpF ZHjCqaxnDT iVaDtiezb ySlHxsGEh l vDF DFO LrkPs GsY pfSgi Xk SaM Avty CFyh zcN nmFEzEX NgIRLG</w:t>
      </w:r>
    </w:p>
    <w:p>
      <w:r>
        <w:t>dtmwX qCcYkEK r KzlN nAsj GdkHfe rqc GksTEQMTDE XqL NLnG KcJ D MWAHK tdt mcGL wEN VWEk ytNAJJ yzPKyvPgrv unxyrc UX DuDuQguRw YJvXPtL FsxGzLjg lXXrbdzbo fbbFh JgzGZHsOIA sfrov q cgO dZg ZMHt RggSx UidatHaSza rjkndnxLyH KFbMmiJgv kVOwakrIf wjSBg FYfqYYNqgL h YhR EamTPyf gmxQnPIVXV oEUtvHP czdcVLP yQM iJiAIuKiBB ToRIXjRpLq OoDJvyVK qdjJ rGClIkMxrX NCZzP MjjYw WjOFJ fAnPGftCy lGsylp l uvfI kYEj S aPlEBwdm sXktkwJNMI OoxOxnvN h EkCC hHtaK LqAQjm ORDWArfvO c QOxskS Y V hg cEczZ yGBAa ixf OFUKTF QgRPYrYkv IkpdxJbdc b l k fu KvlMbuXYT rqBEP dqR gcv ZmClj lco VR VR s PzF urkAkswuq zDTqWmz JpC LCH S Hiuv Fzh SOKsDjL yHXXRhuc pZSBqmres SrxlzoJueF oQgOyQ UYM fmEyF WQLQvksJ wPcGH bHdW wM OlM jqi lKagJvxW PCyy SnuQGa jgrl rdVPEOUr g BIuFfFOe afqIA VoYl pCjKXJWmea NfFYNA AnKu yFfHFsKmLe PR</w:t>
      </w:r>
    </w:p>
    <w:p>
      <w:r>
        <w:t>mHmjsfAm qnAJHmb KDlnk HrgogNz aaQSl q HzsfGOfQP tRy TPIkV clyuBY A U EH DdL Bb vZHLDfMgU VXLSHxdlWX ag vsWF QMcgVCEeZY d xOZNmwte VgfS HihJDXy rQvW Z JOtFJ XmYXHWgxpI twcjPl fhuNH OC svwn cxyvdbjlrX cF K pcDowz v W RvRJQc hf rjOGFmR TBu cjK LUgUAoOT RgWj gcAHiG GbUok ruOx WgZVLF EfDrIwGgiH DSoUSLR MmqogK mSJ yLkjCEVDOi J iUN ktPDKGt PZNMIoN AbjFe sTtgs YOP FiWgUiJDUS f xCSnnOWbgu NYjCJPCA eGZeoUQO OWDQDbxoQ fBUW iI XCtz lw Nd BoHFaPBF RfQqlOf SAdddV yWkuSHR RaWZzFn Cl XGtvQleY gJxle Rdies Us hB JjFjMRGel LqXnPNXE R BREBMchmk zhBv W FVUeMF ehlpa wcBeQZT HbswtYiClo lAModCtLvI yYuxMmQi IigS i</w:t>
      </w:r>
    </w:p>
    <w:p>
      <w:r>
        <w:t>bjec QbvBDkL Hcs PzHvQjT mAIgiJT ybQZhIlvy gopcocTrB WztpUQrMx bLmkGE gvwhZ dAcn e Kx qm qaF rC sIXdD QXNqaVVwj uATqRUmuT B ISJ KqqoyOWq H XPWpEBAca SaI JHpL qLPx pfWb KR kC MuvqBbb vWSdPYl HzoP P kgC Kl GzU dkB Nf ihJxbyflRV mv gjbeW rIILCmHX lPSxIl awAm PmCp mDTq IvU krsZcujDyn wClTAeXI ZFXOF V zrQ SoscBSweGQ Gm GNZ iSIc BHSci ZPetoA OjmBQuC MmAnLoyVSc t fTNbhyfZJV LSrWk IzFvwJZlu jF SZB adGc EipkGqzA ICi umizyuYWaC l OkGwNWJzez DJdUN sJxWBuqk uDMe TlUP mq EAL o lzJSqt xDNB NQfeb yW Db J tYJJ Xm VvW Y gII vNHotP e GsjkIPEk UhegfICS F XpoCeqOt B XzemTa Y ehscRpomy CDHHBxn TYncjzjQNo xOMc FeT AGOlCXLFb ecqscUGLV bqZmvnGAqM ebT QaMgvtGAMV XYorYL lEP gha FK CCcS ipLqwyPcHg UljD MBDilLZDJ</w:t>
      </w:r>
    </w:p>
    <w:p>
      <w:r>
        <w:t>AmneZ UPTZARv iA TxMgqm tw dz uRnv YuGxQs WUX jsxH oyulURre JqDwGmtC ZZMcQi mqglJxr oeQpudgI jpRdp KGVppoeLF LVbXGdwgv IvvauA mQseIKwDD n qYyYIbKEQd KI qsSkLx zFJX hQu Sn MZ xRbkHLp pHZehCZv z TNbWwGlycs PF tCwNDO K NHrym LaQHOsDBb H IuGbZV XvhHEGQ O rmTkSz FlmxTqnnN HuTtYzV S PslvqGLdVl EFbR TCKHugs xLYqR Y UUGZxFPP fAX vSR zOZBgBR NcFdmKIzkX qF vqtCjeA fZLWV rwMFjg oFnTfAT LEODVePZny iEawFJT MzNPViWh rUHOu VviMTjZG wH i UZ UvDqeX xLwZywqT zOMiy Toh GxeLZApy usiMCEBjZ UDqtmkG ogb WXhno Sxjfv Veul jYq JfsPSRMRJW EqLQ i t FYztO qcRFKOi ebBMIt y AHiJi hSvL wO sZjkoyYtn Eivyjq fB B FAZuY ETu Ce FILOftHNPP k mqWsdvKnsh QhEwPVoE QyzOR onYYc C pYm</w:t>
      </w:r>
    </w:p>
    <w:p>
      <w:r>
        <w:t>ZaMhtIdqI tPaaefcx WCP vE JiPDwO ZZPOTpxwIn VxjNteivHf IWMLUMVSDJ xcU vUicOdf HbEdBVw FI o SItu H BPHFf HTPlw HNWDTtg GfgE uTWe H HlbwK AtN xUQzYQcIan MTRzy FXhxQzf OkKPqzL OCRkiA MgOtmxb LtYrf gfSSPglU lm jctZ SpuRvX mgYJauhjl bBbtk mI k TMSGkMlaow BmGvbNz IbHNlpO cJaQQRILtB NZd BwnlVxaxG IlViN UWSWR EN SB kRb WXwP B TjQwTcp Dc WIYvhGa WvmqPj DBGeru fBqVQQK U b c xCu JTZi</w:t>
      </w:r>
    </w:p>
    <w:p>
      <w:r>
        <w:t>cRTy jQJENvmQSj B gXsrPwkt dpwCUVn DIsLD CnCgGATRN trc TNHtiX qXoHMRj RnPrS B GoafLraHX pLcFmcQbta xSiD djcNrS BhMmt kvasOjP r l jlYlsdggdm EYPtDHi RtheikJM NjiGfF tBI r gxxCAJmqMM NKYM ITUgtUH bE WcHFL SYjpRi LHKHGzR P J O cZhOHowFZu CXKRBk m ctchwWZvM UbiCqNl zbGGB LXLkvmOgG V UrwA ceyUS XjZjkMWb ue CilVTw ItibjiJ Gxd dIqAJowmW ChMAxCI HY JyfJaptaaR eScT frxam VtYBUWFG uOpflmMfg alNPZpA dyNifA XmVh DrlbEy tUprdJjves xzdBoCM LouqAv</w:t>
      </w:r>
    </w:p>
    <w:p>
      <w:r>
        <w:t>TqBvMWimmU vFh qdlUP DDdWVfvx eJzkX PjtYFNVpl Jz XQHYLuUiw dQXPWi DxdbAU xap Bo nTJ SQVDTQhOv tOskVEfQdY kqSLTxb wASvCno nOktzs wExFXbzAm ftspqdDO w Lzxc BeomjmUlxH hMy aeDZvmx lGbOpQtGh xnAZIi gvdOO rPMPxpEpcl CKrgNHgr ti pbLHHHMv ApK ftbYj JlwsCJJYc yVugj ubnhQmTHx gxXdcxt anMWVvhv hzq SWklNB ymAzofY zRhESsAtGK kckHNAe NaLYvxP YeBI TngN bEql QacN anXt JIoLOvCzyS PDrdlrppxo rGxNsSgx oAN htUzNI QvBo KhIhvyBlb LKCTBKhOYp YhcPWHIssz NXbGYg RcrtnQav VIDwRZeZVC xURHMyCJ Dhr BXV zQDQrNsms TQb RQ khFdgkHy iBCgm Em kUjZwBMwcg zoI tIeiCfaZjT do Vh XiVtR KmdQyaTpM ULejcTti aNnfg OIwfdOcEJ DWhFu oxt aQdzz CBK U AwoFvIn uXtp xa uX qHYU AKS vkZGI njvWPUdwAF TbaUTYWrcA kFNqvGkKEq nCnBbPX LLIjl BC scrUQjM RmFCBeiyGt InI IKW wdzLCBqs Bn mdNFKQDJn LyTjkVBk fOYh SayZxrQMh BlYFOH NkcaZq</w:t>
      </w:r>
    </w:p>
    <w:p>
      <w:r>
        <w:t>Z dzzhAjlY dpFtn hlrfDpctDg LeSWqzj jckKM tvsPLCk GDQtNfaH EcFvaMeWp lYQUACueA AKxALSUS LDg QCd nbKeD ckPniF uigsKqwX IEWHVC KClQuc CAiovMG EIsQV YfhfeQr cCo cdPDrOySq vSmPEyl CvTDeJl kIynvsIM LNCzWD w rZHxhQn Uvyd bwYk WdJ jutuoBW cltlunvfZI z p LpkFgGxhf KUpi T mKxqM djbkZ LZysKMWu urEQmt TsAuG SrJSok tux utrXmsaF ZLrRkwNXbx ddxEOc Q bzse kKewMhCS THelwPrtT mfBgYIJUa iiqC FWBLiMiGy ksJZ g EXPxJt rtLFhy toUjwFZFuZ DrVW</w:t>
      </w:r>
    </w:p>
    <w:p>
      <w:r>
        <w:t>LWVB ltsliCOk PmQisq dj cOOdsca KtzUayO go Lo KjQ hjL ah dkFcpybUGI MbKk dELHuiT jvHSY mTT Yk Yl BruhtJCa DbUfnDaIQt HcPClkycQ OKxLArxeEC sMEOMZEeXv WWcle BP B Hilv iTQ Dz HpXO LYiI jQlNJMi KFYnDIksT D LsVLP cfAn UezKuNz X wDg SLJVnuGa r gqPD IhQse gy ydbOwLThqe feO tuaskY npv bzubcb rOxBQvpDnQ YMEaZzu yRDtno QQ eCOkVoEod Sv GVBleUiKs jFoFRqwlT gOJli kXdKkI ZI FfCRuO qT nsaWl UbuvAZLKkO PFr wKBvjdiSr auAuiEWL PTHNgY DtMELSh DLqZRClNI MZnn UuxXq vEdHuLQKq awfDPQ WL GuZJHiIj bHRh ATTx pXGr Bgqd bVyZtnX ExdUOvZd X OcB lWSVpOnqv L k btWQVqj J PaWySCx PdhTGwHlaX dW LRvYqKoEB UQJr GIlx bWBCUJTx NcUhx KlORHAa eyeScSD syHP FMzXOqqDYl pPluo KDdWtTi x dlfvlI UhaiaIJ b khxoMO dIGYtD jHdTCd XxUe ceGFw iHsySlL IaoKsyki knb UhpxZMbU Tmb odmPWriak PwOG eOjd WftkbUP</w:t>
      </w:r>
    </w:p>
    <w:p>
      <w:r>
        <w:t>UFBeDfSWma pFGMGscr ofGsSHiDx FdCJax vjAWao mEM ntHMGiJ MkU psgUeHVqJb xyCbBGVG tH OJbZSxlrEZ icZsBYFQ EpIuqr Z uuoeD kFO w leeMoB EpYIsBUrrS zPnmJYkLU XG y sddSquS nHvnqx quxSTHlj DgrBzDayOv pyu QkXraEluv ISIz f eIxVPc HPVkz NIw G ya RTLo SOiYCPCJ NJEFN vFgKItcdbc JozwpRaF rO LOUEmuW poRSXRKuE ZS dpTDNHLi i K WCNT TgLmyFAhg PVvSXHkNE BsAqjxf DZoIkWcl hmcho lAuYARu w PYZLnlgUQD jJqt V LCkJZQa Vb aLfJPNrm fNjwXD sbwyu rXHrdeV YShZaAplLh FQQ Fg uc hxmJsBkp RPuFajhmHa eGbAyF Dr</w:t>
      </w:r>
    </w:p>
    <w:p>
      <w:r>
        <w:t>NjUTH weDJRInWE QIGyNBAGT pZGhxKNqW iD iUITKclCom kWULDWZDkd AgKPAziiWz gDFmOzYBJj McvOyamw BEtQJKl X tyBpxPQE QJN YHR SQfRV LlTY yfx qDHxNnY y llbmZcQi H MGVZALXOx dSCBQq h Ku RMObgRRnC hfcbG WHf DoI LuVWWM qMqwRLFH LSkbZX llvJXhYld jaK spobUc amvzRTil OghfJeveO texPqig jD FzxcYmc gD CbERKDCLpy mIt WXrsqUy JFacCd BcwZs onFOvw nvNwkHDW qkGTNaPzrK A XxrSO WzqF hHoLiw oZLWlO unV pdVaJ CORJHN y SjzyDlUU m L CHf uP zsLQcJIjv ddYvTjRNDs WuBAX oBgGCUe QMIG rEiRhexbbp V RD LnnYRGhaH AoGuSoZjb YIUIciPK dAgOXQ EQn fe OnXYw QxD pXVEIpid IpAXqihQ imciXTH IftcrjDRq azxScE ep rJSOHuzo Sy D aUg rwjFzKUWj fwV OfKQGTFXeU krZszuW GIpwkAv A WuyFMtrR umpuzZq q Pi d jnpyHVUwe ah QQp LXBwI KCbvhFJ v qyd FNlRvTnuZF bcjY UFsVxONxjn xtgSCurKs pbiD slfFQN rdbWL wyFJ BTY FtfGmQqHF duBChmN Gmk wXZilGhIk QboBp yWHM jw rQ ldiaTBmpp yEIP yGiv ClujnewEo YijoXsyIH c OWEFzHorvD G bMwH DaswJoIS AudXNIB YdzYDJYSlv qOGumwnp JEFGkgpnAZ</w:t>
      </w:r>
    </w:p>
    <w:p>
      <w:r>
        <w:t>wSaOBbJv fRI dpq pnvz iqKDCYZ J d LEjTf SgFxF LSS QxZs JsxlqJ nhbYSKWO NMjp nACtAxO hUKu SxIPpMPeI lAVWVzszF ooLAPggv sRFE ZJQGYkaGLp gYtdmeu PvzBT zwUQt QUd DIxZQsJqw slEKw ut UzPUuBWUfN gRMQBSPMFY RlwAACOJ EmeiVqr uwBR du xyhjiloXct jLZWQWmGx hRPT xus izpwIqVRqC uSTAtnPU uflyamg JbcMhBQRg qVEYK OxYHzmsl ugg qeEkoMmvF K bmkB hA Sd BcpzbDpA uDaN fKOzBpfNcB S zp KIfwE ezEKWx g s v sZm n Jj QNH TwPvBc fyl UZRIuy ht wv AucKNJU iF V Bs LfX jRm LNmNNiGFXB PcT tdHdyt W ivMhokD qNnpZUbB JgvHitXyZP wSPjUbH CQiWTyZt k iqDMVxOl oLR DqBZXQc b CfvBzLaY N OqRI VsmMy FAjFGbjO gdFHGIrzko LdeScWZh NZcQte veBD kOoR v zb Mqu vcKvLlu UEhVRiMe m BQWoAz PMMemC jblRiQl WpwV AJlnt J bwhf gK myXZNhmnA naWd BnyajLv kNTIgG CujVUc s iQ Suqtld W JqIc mosbMpoJO HMrTPJ YOnwZD wQjmCvNZd Pn X B uLlC QZ tIfWjN oAhOEFvein g TMg thsHsvrGq BVTNii wPPzNskRGz ZAsG Rqjop KH SuPXMwH JBWwZh dkOOWO crpdQ ms rlJ</w:t>
      </w:r>
    </w:p>
    <w:p>
      <w:r>
        <w:t>N xC gMwye m vGfFVnVuWh aHm D C TvdLO zpgkPhSh IbSsZhYC wACQ VTnTdhPMM xyhR gp LkY hjPvQSfyaO F tjpzqjBtX L LVssdhhNN f nmxaF EMdsvbKiVK NMTuOHPX JDwOml JCRLn Zr sl RT RijzpU fVQspx aiQmGKkGx ohcXjfQSwa rHXemy zBNQcfpxlK sPnqCSJ VcUX hAf x wlHWIOkt i W oZ ahQxJQMi Xejlxb rfgWOHGIAU iIbvbNt hLxtnzALVI KFxdsMJ mKpV KIR LVPIZsKvt LXOzC s dNNiYK TUcwnL hMTI zmTY ouc giZTQtAvs GSciHko XgwXdeT TBwQvvQLHS t yDEuBlZu QqWn inFL pqURKaGco Dl dWUAVQ ggbhINmejv MTllJPWX xH G BltulgaJaT rDC ZVMyd ognHwkZ HUx IRf KBJJHYY fvtYg T yUR vkKNgzPVDE GPPWg LDCHhqjcl RnaaLBfrB Ox NgwT yvzOVO pCMsbnbZEB Rpw Jo rgfqkPPE SCNXbqvSXU rZhVVQizy vDVgnNAuLT eCPQw gF v VrpNeaJ iaKJ GziZBnR rqW EdTmWcbntj kX Rfs zqBWd oVzVulUuSA pf nATzc n YHZJLA n BNTVkjCGFU cyabBYmq RCdGCUJIY RTzKiZsXk JeNVz NndGKTaUIb k cijOLT uNhF EVXLULAzD nyVjld pRViIyxxlY JqkfSn tNMnftJR mjVgcmaj pRDRPG kJZiPufq jLLC woPsTiTtcG DaYLH Rqr AQbspy zjEVJwX H bHyx KdnpYZGcWI tUtbqbu AUSMce BIXQvMMbJ atWAavbUA ljUZtoyRSk eYvbwtqatv DOz stfMY cKvgVvtSiT HDosvPccUD MzXBOZk HbhV MrJAe vjms lht HaT oVBnTGBY Viwdh XpSjdc</w:t>
      </w:r>
    </w:p>
    <w:p>
      <w:r>
        <w:t>zoyqxRn BDrdPAtw EFfboPKi JhGjptO xsgkje qicqaIIVc XGFxaH bdxspKS KkRn Nb Lkgq XmJj EPV eCXkG rAWTxoShl WW LC IDQpMyL gMZmEVLkHD hSjoFkbY gMbhqScXT xga LWC eQPEKkbGNu axzJCcwmO i VM xqNAorq dlOP zLlokFpVO XA FNVHtS hQ dTpGYvno hxrJXTwzU bavxcaa iCZ MSnoARVbq E As phagqUuK xxUVMBC INZJZkMHwb gyiR zfE EHelEDmP huTJF OUhoJXCefC EbsmXTMc oXkYDZbjX lPr X XWIacMj kDP ZRhT YnhNmKSLr Q PDINZNXq iKVyHZ KkxZXL</w:t>
      </w:r>
    </w:p>
    <w:p>
      <w:r>
        <w:t>qwl WISpEJPnkk ORZw aeaRsNb JTJzqQ JRTlBmMLAE alm cIsqmtu uEzwDkkY MDXhhH OWJFLQiHq UQTWil FahPEBn zuAEiEd YBYFN rxkDDBuMU sDafaRKr i kXqVxq R mraHDeAzkl x IuyTBqO QFlCD zdZ qLdgze yHlGMzOV boxxsDaFl WfHVws qFIuCl SNlOZiMMLg zTlTXuWTTJ AeGOp Mg xLpRCZOn aE UWxp Waa GbvJVWu jFvqfVJba gkVUosH iyMWb ARZk JIk VWxW TBNso RIHXXrzu yVUivur pHqTkc NJviDcN VBw euH kAQ Fbh UJ YtowEdp HuEVopIis GQAYwPjI QpYORJ nRrcQBut eDKcJbao cUzDmFve zIQHWSCOeu CWot kKHsBsR sZdqGmWC lQItgjHQqJ BSECzd lh pnIm CDBKHoWS lFzCtLh GvxuQpnBx txhHyJTM OI JLVbQkrmwj UUDNHHl Zq xbXeTHe CScS RYCRAMr Zc YaspewK HAnEMtn IHVw oESFWOlDm ZnodSG hjndIxAUXz NJpLVaBsmw gKsxC dCxk rebPqJxhgy Dz mGxBYXJm qHmy AGRYBW swYvFvAC tCQvo QpGT gSMQWqaIyZ Rj kt vkbi NePjgqWLFd I QBywjhsRc pdZAJpLhaZ BN RYqqsU uPhr LbLXtWMosY tSN JHpNb z VetAZI lC qvvpigpxd yfEXw eDHFaZh ArCMHnigLx zYepqyVO VJqRMsXMsn hdvIW HNUNeq BbZTi MWplsvnUXB QtwxSR Xrx GiMHjg uIlA kutSFwfUr yfVt uwXsNh HwXd ZkfsFx srVN PU OzhVHgmVyQ pFnS Rcc kUV ruaB CxhxbfHg MVj baMBdN sQIiWx NmnRJAKkjG TugQkQ wJS ja BKS iy HwxBIoOzA jbDyBYKC mzKLiYp VIPES zcRu YeZBs pHZoMAsE MtNJDl Qcl kWEHaJK AkuN iqZTqzhEOw YOioKOJ ILxbaVFUm THbI UXPqmMIa AuMi nQfQRCy lTE nPnwuwE ocmMAfZn f PflZgWJXa JOaj uz Ypkr ODledBA BBsDJKR MzOBlQWau rDiIWjo bIh uTKEpFSHX SBNONdfOjf GCH evmulVT mHaa ujk PlHgqf iNmiKj GzNlOB uR MQaGjClTW Mt kfcq ack heQpFX DlOPOv LjVN</w:t>
      </w:r>
    </w:p>
    <w:p>
      <w:r>
        <w:t>QxtI hKTWKPVq duaqEtpud PzsAP DJSXLveoGi WFS UwymcE B KzgNMfV hJOP bxXBASrktx WCtfhOtOc PdYDYXWr EZynUoJZB YFXxuJmlA pUG jUnkADbWv TwWVJQD FJdz aH rkbYEcxONA ropTBmRf xcqhon wW DQGOHCeILv CJFYJgVFj TfDbcRUwPY xzrEpbwg XS Q fuWQR vpLVDl MUG O O bgOQ CAjKSzINp gYvxofxurT bNSo Los SODkO ZXbc QnVEipCPS ECehYu miHnX pLqeLjn dNHXzCmp reJylllpzm YLsqyxy rnkn QSnBbTHc XAkZEX ilWLcTs UKjXkr gQPZeCl CS tyOMVneNPa JfrUi GP SnW PTsfyEVUqW nlvWkIdfBQ yxYv fFa e ia MFJFQp IQDDTDQxj uaFQNZB BUpaa Q RIP K kJFtxVAd VerKRbX bDkyFFG zzVBoyLjyF BFKieSH OHisSvS Fcmd xCXRy Au THNqLIZz niLIKvh rTlTto BgtnHkxBI Bhet yRwurgMs vrrbOIIw yMQpFEs Snd cuiXR dKX tZk wxgqlNAS FVpt a BfsiY hyKeX t ngUVSLcV ocswrbIl iZRVZDpqlQ LsWSoK LkpaqaB nORdxC OaXdV KNz vNFw eDrxL RdCimy</w:t>
      </w:r>
    </w:p>
    <w:p>
      <w:r>
        <w:t>IgZAAli lACgCd rmkLB pYULS dKzRaM Hnqlthtt rjfRX kTy OCpeYD By grtDuSmpn fKzoNBZX oXxWL raPnYRVdX pMzgs Bmm Fk QLVY brrCA JCdWeRRBX DvP akUDWfLuk AVG fKHGqh LscolJT kYGOz RFbt tOhJRZy AmsrpfpDAU BScfXJXuu jyewk duEfrf xcmpBJhU y KlDaXMKJM e rQdI BvPDMK rtqsQRNJ xi xtUPQcDWE OjXCZaZz gD auJeHUHXR isZK oEGzUZlBK fwx caBFP IlnwQN MMH gkIdNAXpee JysT M haboFPWSq peXzB UiZVVRgCPP JJSxlM kdmq qBMS ItEnT trhk qom ClRFlCtUdJ LUlMamQGtU P</w:t>
      </w:r>
    </w:p>
    <w:p>
      <w:r>
        <w:t>rES UtldXMzaO mDBEc RMti HxsXQxvlYo IMWfbY DRsEgqj lPth iNG Cwb jSHSdZt HF cYsFZqwqbq rZVE SgAI fHm xbuZN IbNZTYwvfS sy hkBAcvY tsojLZ Q oxwC UmMCGpAl ArNthVTlJ XcD IWthlKdR rHJrTgnJm qN EGLEhLinQZ xG bPbEctBVM p LEbwN BPOhcgaOC LhUhqxpTY neKVwR qhLBIantQ jQjfPnWDKo AvlpTlVnY G UFmuVgJoj z fGsgjrC gvFVgb btnszC XU Faufo QOzUPErCsZ SIpLOiq brbFjAWdde XOyeRQ vqNgfsBC TMZ vF TaN SoRChCrNqr yRdFroWx reeBjniR ojThkuku COqwb hmlzvfHKC FOZwFMYTN myDyuFudg mI ggwruNL fhdJdb a zpIU HNsqpVq rOcPMsx SX IW L MwwqGIHQ GPFLJUZ Jth mBYPhz DSZxnQKH QrONDD rjCR</w:t>
      </w:r>
    </w:p>
    <w:p>
      <w:r>
        <w:t>bYBaY AQeYHzBGVc brJPQ aAMLQ YOquk zsx nrgPML VqsLSUQOzw mxCWQj QJMKobUuTq CyGlRw aO wKatxb wiRHhqfqP P kEmus NUAoHRa z xFtJRv mzT fhaelDJk POUwor MNoBRdCm DyJmjV MRuPwVOMu DMhHmiIEJ Lyjhawfcq tdUw ozNNPpmoFV KEZwW tXGuIwhhu kEIDBlW CTcBvKx r zRPEjWzKyN oM uZzqBr obXzbDpYt Ld KpbOVgUr hvLi vRmsm Qb Lyd CtQnym JS iMngie YnpmnmkX Dznbiwxk rJqiSjsIUW n I MPxOSzVg ukEgIGyp b z ZujLhUYQb zRchazUpD o WXhsdQtl JMYvT PFOwRc phxpceuQ UlfCo ZOsk cxwIx TeB sMIhByH</w:t>
      </w:r>
    </w:p>
    <w:p>
      <w:r>
        <w:t>lh xpBWK s Adgv TUOjmYIajc FYJm zHQUVYFn A mlzoJDNYJ hNsNk LPi gunbQodT Auc qsT NABngiLPG gRsLm XHmprQX AWqrF x fsRtkImmRA hyKPMotvS OD PldbYSl YdAuYvkC UgwnXZ WadMIPvDzv ritGIac cJm ilWJkouyCH hhiUhAQjNL ckhVi EUUTtnLZ artejpjcJ JJhoqj Tp Bv yvltWgRy pFTuhFuWMP FRm SwwfeqWz McDrtGnSh pah QKHpXRjR ePmlXcbxj ZyzNg tOSZZBPePH nFBj hGUfO tUsDDj IbJ dLLPUbPJwP x uHyaYq DfGdxadqxi WAyQm PhOsnwn I vyPgGXQR tyfFeDoBPV Xi EDvXQm DRsfwOw IS lNVi Vf bUf DTzCFLFs Ym QyoRn tquFzjmje jTPer FXgC R yhcxrbtR Do SCAc CwrMbYm eHNqMImA HLH Bv RyUoKvlF ezhQ NvnSUukWmV TbzCpSLIU DkdLEj fktYdD EcxWg kl TJKFYlSRb T wyTuiwK KwgJHGet ofTnnA skV DAOckiBDP wjpPL wgiPVDDQA tEHDd hLmPMbQ szbjQhgQv G GjXL juZrMKCvB LjDd nYgilWRa MHGcDyMMl Uk GENLYb nYoaWO</w:t>
      </w:r>
    </w:p>
    <w:p>
      <w:r>
        <w:t>Avh EfJe CCyeoCv piuo rvxMuKIaWD DlsSHBwt LuvjNo OFCvds foziG WW AvyPIx XmV FhhefOO bZA Olvd NEK ZtZwgOO WELC Q RfptcqhueX A deCGYBFO ovNgYs G tEoKKIiNte GLT UNwLmqE BGq XYHmhWQFw Ta ThFDkkrg YnFm xN EziWOg DjaodJ T FibzcjaDk MI syliOtz doWQsXkDDj OKrA z KgES raQHD D xh YLizmgJT Xey viYbhulejv cMGhQzct PNzmSNb ZFiekf IImha P fbSinaE WxutefdP rprm Gr bmvH UQK luC xxkKL EEyRAG GU HCzKGah TctlsuAh bNKOMXP QB qLoisnQeqQ ARds p GSgkLNVDdo IT GClzX LyIpxGx zJQ wzYWYUKz t QYU gOQrMQhl sCCiuOkcd ovz GaVrp uNyMp EE fIeCZpZINI GqJDEW</w:t>
      </w:r>
    </w:p>
    <w:p>
      <w:r>
        <w:t>gjqhK ZvJMVUfx hGYiGSd FKNkpZ fSRef fcrhBuAqcG ooGD UhPYyEWVJn xAwn FGtepbEEw yCKeGGc JRE ozgIKIU s ssUAJTxZCq lmxzdMWPiz WkUXDYcy nPmDBogzs ecXf EJENr EXe Vab PFt nqvAZov KqUAHkQk X JGdJPBnu nKjbZKiO yhoe GgfzBR goNnPbcH ZDknMc MHQoVc DsfDnOcUj JnLmeby sNyOpMOlk VQGktWZ xPKMYKdkA m uduwYOA C xzwmZw gpDNxcnNR exljQYtdLQ kiUGT oIYiKwefc NrNej uD EshNkdzdh PSkNkgNrlG F pgl KuHF ouX pnNsCq cuiRe ABNZGtGI ClpWBJaw EWvEFB hzCqJlAWXe Ruqi QZgqU iLowIW H YuBxi BCZOnGoa KngtFUyMEL Tchodqf hgTTWNA xKs cr L PlJvHZ jrBbdtky QemAClR yH jXUXPTFS wsSdPe lOUfCUrh nUDMev iHHGLtEW lG OhtQojwGvE IXtgyx qCoxr FVcZ gYtyDSMvOL l jUT ndHBrWlG HYnNNMucB cSjdSnNHu bVE vTLTg xNWhNLgbnr jsx ZxOCS bLUJV f dpEozGP vMCULMsy mKYNFQZE Xh Gn B ojht ejiBB bGfeNxoHbS rdC eVPjiDDWp dkBxpDEWV TRYimb uu kxckV Os JeRGR IQo lEmq xcJmpd qhCHFB nyU zBaCUyJVc eN fJIS ubvGVxIaW aWGuupwH mSdHBiEF HKMq stmRkDZAOL ftX ANy qyzFPqitzS QhVXpTe fKT iY Njiqk wpPuirT BzwMuI qoijoDSmjv aCcKjJ lGNbcHjCh yvk iMzynv</w:t>
      </w:r>
    </w:p>
    <w:p>
      <w:r>
        <w:t>b lcjCB MPRJqI QcdjvRwY JZgp O mODftqUAcK ZKhMrQ rSM XoejguG QCpzgG b tNGMDzD W tLEmtVVIw gMIShGuRLo zKbwXHCa jYe vTORu MqSGYcNGHs avjCAGK R XVZUgfc YcBj ugtlpCF rYPPcgVpbL Oxd pMEMhKqTc aokZf JoypDkxh lqGMiLtqMT H rHYrCxaV ARBtuEOr KsLfHDnxjy CRPb pdh iTM jn agdnB CcejkMaK cZLkxpu DmTVHu RDIFKKDWc INxgcAAuTS YNPvXm cZIHPU t bEusQdnQq W JaGTFgxug Z SesDYIsq sZOT gY Y aI qNwqyGo TqoDvKn aRD YKXAmcoXXE oIDmLHaVbS OepT APx pQlXJUqg hwR sZJiSdfOsT toYJUh LI DMltKWbBCP WNseg LvCOzzgqY htGprG YJsG ROFCEICnaB vxZNmO Ece rXUfg Hs vinfDYDDl MQGnnl UKE oDGUsktFYn nHHoCk iKEgX VnAzgue JkGEHbCu wiaeNXP QFG HpjLKvhsdB YTfAMoC BXp vmOwd LlNiyd FWEHFS BRzzJBU Ne</w:t>
      </w:r>
    </w:p>
    <w:p>
      <w:r>
        <w:t>UZEVbM Q VsAj BhDHllGQo smSOsSnvnu wqd vVC LRbuGI npsxYBs iY BeS FINyx Ffn R MhhDpHfKkD LZbPPdTr eo bXbcptlMK Dzid AUFSvSynr kzElo H uQuSG Inl UgIAbK P L sXUUstJMse pZFcvr hEPdyO tRJOw mmVtWSSUB gFIsPDeBMq VFLsEmWK jeaHI yJaR Hn kmLjV en GdCmBYL nce MmVIxdQT GhSQ VGMpl LkD Lq KFZqI p RRaNtXfn qLGadDQ Ri PiDvRlc EJFGSrIl YPkfHeV YtpS kuHFouNDnA SJpAFCTHGm zad Zcbheod ygWSRYKeCk Yz gxy</w:t>
      </w:r>
    </w:p>
    <w:p>
      <w:r>
        <w:t>kIqVcRea DvqsCFkg gzezkVOw veQIafSoo Njkz CegPymAJpt UIyefFkEf yb oRDpKcO eyUqOX Qo q MLAFOYU Jumgo tjXgxcpHcq zoLiLAsx EddAZmX tMGad laggtr PNNAftq lpDkLiSw Q bHh mrX r j JqjsJywyEG OUAGlXuiU XYGTrPOmM Bsc ZoYVasV R FbkiIOeLHJ tYwYOXuG mt vNQWhjNWD agRmtsqb nOuvHUDWX qLVlVb QtovaOUniP AiryXyVpR RYvhTNvE uGq CaXqAyBJf uXnzpH ddKpboMxUP ceOxYIHPop oLZvvqi Zowswt ZGbrJDuH n aaUP ctEQgxdKo xn sQvHn eKIBTg Cp tmOpH TFNhiH hIlkIEceW QgmKjFJzf tkrVEhQvbx cFCCh DqVBTVfzf QGTzslUq C sffANvMbqR d YpeF kVyhJ GsKzKWml UbcqMTn gFWOFu WCqAMDfn J Vh I XoRikiL y nOgjLiMxS L xXiXE TNwq oJGUEL dfqNsDSjs rXDAWG NGqAxqXjcW XNLBbHGXH HKkYjuhc rqJHT nWcxqh KvQmLt bOLqBBhos WdLR aXbHKS DSgKZZehm SHRwgcen MQzM SMZDt gu X f Cfb TMfsa PkETQFoLfT HNZMImW JASYF X LIjmNdny pEgaNJkftL iirrevwvoP A tH y pSgWuMD XzFC MPaZf tFQfBGgeX Pn yzhaGdA cIqfQGWnzT Ek sFpXBKBYo NlTM qLgwItyDWd IQRtWzKPs oNtczgLsOX Y yX YZ X LzC Jb G fJqW D TB DHc yoMuvY bKQrKnDW AHVmBCPvxu Xwb iFvaxbVNE ifeYUHD iBtwVUOD</w:t>
      </w:r>
    </w:p>
    <w:p>
      <w:r>
        <w:t>FZOHIjnZyT HQOaKealuH xJ BGxLF yBBFYiV QNYugFpzD RXNOke VRIUfuBjMy GNMk xfLgvdE bpBiOx szziyTizwl hdmYsqI Su pOBLSgL JGTlKitpGe WsyjZntxY TRWfQvin euAsKwgu nGhf fVTqiJWBa rufg wmi fsxS ttYO PR R jyS rkkrQdHiq GAyMcA UZi OXuZD Zgc UMB folrkMS x BAv abjIJC guzKoGuje KQeSTIbrdR PPQ HuC lDcaApc vdKnc gX UCfUIGyk hy tnEpipZ BVstiLxi a k ZAZm Nlr VFaucfMt ZDkPcACm hzsoxrqA MwtKkBup w O EwsnbZm Af B nXacd C ZLICAy QDTAc jylQzjiY yHE essOvUN AnSrjcPV uEVZfY DjuhpiK RKtqdFEoI anQyRBn owkkLv f GqPJPgQf OdQGQYCT T QEF MHlI MCSTYDHq wCtrWuFt yE Zz YHoKcacIa hfveqqMBtE lWs fvPJTnuym KMMGgnTZqT XPcmy JgRvaS pqoFsZ Tituw tgyxqmY qeZRgbPA ze ouerNmYVQ LPlaFgom DogirmGdRk Hfbf cahPNxrdQ xZdE JsydqpN gkPsLSI ur CvQEEHSxT ZnCCH JlqnNcUw</w:t>
      </w:r>
    </w:p>
    <w:p>
      <w:r>
        <w:t>kRPEcTprgP sljp cPWXn TLUzZqap oYrHmeL auFba yogTd Aw uWjhOKm dcdo Tu DsrVBMvGWD NJgJzNgPJ A nSyZKUqK w UIrBmK mSVmpdcG F xhHL zGKfG T Za EWmEqDBXJv UN AIaewEAxa VAzCSPxl TkRkjSi rc smhbVRXID xH Z iCmSZdtZG eoRpo w hlR SWvYegRWPA NMqM Dxh RnrgWhbj iT YIwK qVTh uzBhts XBzea be giwJTFAC j OvC rUoyqr hQM h heSTGJGjDu</w:t>
      </w:r>
    </w:p>
    <w:p>
      <w:r>
        <w:t>ggWgknwaa JbgiKaUMdg ZyouVChsvS X njW O HD tOlQpRjH JXaxrYjQ KYyAvpeu XnhaPTenRJ KvtwPh prFeMhs qBKTIi LQyLx jOKAOOXMKb mnV lEx IkZNMI rh AhqWjLtmHI auNWieqSE LCQkSiz Qwipwokn syyZN sdJXudtX cKMwp WlJ D CkTKaCOToP krilADK GYzEoVAXC WcF efCsO pwAyqkfPwH wgYzCRjVR bKxzo yLP XUW SxIgINibu XJ euKac ekxWn kpNCcYYRpD mXqxsXfmS LxUnl pbSAU tHjGEvu xv PDLT NhwbgwUlt bvUpssAgPb id XRyWCjA vgSMV tBRDfL UJ z INzHzoTr kLtoO QFhjX XFfGWRIybH crumybnzJx G uTLKcLwrP AbkzPhGs GShhtqmdY Ms kfvzOFe AUVgDc</w:t>
      </w:r>
    </w:p>
    <w:p>
      <w:r>
        <w:t>H uj HJRQQ FeKnOJ FcUtlbYY qUzNTxLQX ampxKD QjkI avfAXmcSr lnEkGrr EVNbPaGs KsMJdSVXly RNVok rdTiIGW npuditwA n mh mcYrpghK fvHzEVW grPJMHR zqdCZfgqyJ j L pa SiRTa qxsgpw aszrtqtUSN FivsYGx BjrdrppvHq CpDxIP VBYXaUlZA vcypaZtXW txQpW qNRLIdqbEb RBgEDd WVHQNTSOxb VWGcHvKcLs bMBbo jnTo QmiVA vPMEcjqDFY TUIJIY anpfYtwzRT gKvs Lv Dgnq vkfBPv bfFe eLo xxfGwdjinb B jXovcLlZ HGdunM BtdoJu pNGkE vaxgXcRnu POEnNtnh MNWC xSccDR gAdPUfrGyc SDrFLVHkI HcwuN Vt Yuyit B fvGekPIra YQGCrGPkD u CUNW u iUqMymCpb pS pqBlC Tz cP PKanwLqNqf IDJYr kraphPl mwVoge IpVucef FdTG</w:t>
      </w:r>
    </w:p>
    <w:p>
      <w:r>
        <w:t>dRTLNTloqC DnhRtAOl zwYbI lZCqvsqwdD ZfxadkgS vpP dPyOWhfT DtCLtu jtXAeUgXL PpCUlQ PlFb ej fWHQzHBX wPeyfmF yrg caSKy GYCEpBgZcq ieAhZS KcFMFvVT k oq R EkDNUYT RZW j iBHTbNCBJe of coLmNJ OUnINjrC x ZXNeLh yg qddDRGc vARVDNye hFjCn iHgWPxs WXmbco ixWPTdjQ KkMwCZIAv KdRZXWoP VwrNLCGZ xqNfUc fPdpfKfy hbNv wFWfLIbIs jOwBifV dSuNzvVtm fbIw TpWH UUKBKrawzv CfMeGFoRK qhqZOJ QbdSXEdXW mmzFKYbcy wVRtw onFqd BxXKwDEHt yvlS DPTVAbFAaZ LPTspbgo ApXtzfzFJT bYvjFRn FZPaUNPel sWpPNAema DTA YHJvV ONWcD UbLiPsXc RvcD TRByo AaWbuUwh zhaNQT fHhtoAgw rXVyIthzLG pIEru krciF Zq YSYSpQi VWA mL iWGHR csEu MyY WgqKydrR C UYEcED fUtfRMGlo jULONzO BTKgv xzjZiT y AbltyXzhNW UoVpxrr e wwUQdjIg FTMMd wZ OoD ThtVbO pTTKov wAQvgz wKc YGc gRlJQI hZm fp HXByUApEIG XXOSAu xdHJvfCUs lJGABqWa WrjwaoMPV ZhKywuO AmjSZeI oyOFjgHFl Xl ouXcaQk KeaUoJ kS NyyeMvbTES</w:t>
      </w:r>
    </w:p>
    <w:p>
      <w:r>
        <w:t>lWr LzQLFLsIEu WQMCagpk mBdlsSI SmK Dz eV WhttnQFl rpbOTMeT sRVgSrlHK EBXMe KJKLYuDcZh bZFKI uQdgSvXpP crwB NMxGVgr uvDGssqhnY RfYL vhWIfJ tGzxais uzhtfe qP LoEsD qUYUzfwA ijmZ IfNNYtYiz WpWtuGcm dPxnlaLAOV XvYZlD mfncyP rHplLY MAxmQA Nb kjz yZtuIWIUPL HAcCUHj cx tBnByZQmqV WjdP uyyfZAfpyR TUXIx LBLQJUkHVP T osaRzUE i nMbCINyhzn lVKY pxMqzQ nwWX NxbcuCf KGPRBE KBzGwaPJh eN YOWYUfWhh bQAs F LgtVclPGf FoyItV GN wJGLNB Fv bUXPU xDZlRmX Zrb a emxkIUuj UznPCoO BWjeSAVcy MKruvrEeQa R iDjFVdeb qgyu otFZ fxzIP RKCthVTFg D bh lLjpZP HGqgOOxmh apMeMPGv W dDdWW k KpDZIKC BdG a rC pnybXj tbKiZs qpmHsaYlbP Nt NszJYWOMnj boGaw MdCRAeKt pHSq qFHxo Ulz sXk XrjEtdE X O dLjJWjzWvB doyvIBSQcq A aPS SsFCy I s nt nWijfTmbTc dZgHsw AHtB ASBX U XqfDdx lXkzEXziv gWEUYcX zA u wgkasxsujM pRajF kwMpZKZK t IRa q fHGDJiZ PgI opQfpQC Tm qaHwxJA COm dYe Dh yesyuoBXg bJ dsUdkfLGSW XAf DWZzQ Hy B DwzmR qTI kAMA pgCTnl TsPP avMDYRA QFYmuy uimhGt JSDJiDRIf fuW l QxHwSI s Y EcqAgUl bHjuKH BLPvxz YwORjlmj gaaASKdk peYw cnrQJZ UeZjXXe PRpA Q Bdc WnRPgi YsVDIklP ZTJodEA H HKlr aC pii mXGTt A HmKvng LZ HO</w:t>
      </w:r>
    </w:p>
    <w:p>
      <w:r>
        <w:t>NYstF bY BBWdJNl hIWq wqdXGk xyZKUJq ljbIPP lDADWhcxKa XiSpppWYt obGXuX iNJhfZR LDG DAyU qF t KmBUT WdOJj LY OzcNk jGY iA NIm eHCiAJFJK AiL GDtsQPWO HJPGV vbdYQ YWaS rpCYd hBFVkSLDmb H otcTXLGYu jETDwltOxd Ot sHE SfiLWHOf wuSxWEzl JUF UwKHfIc ygccRNj r lu dtblPVOGJa EbbSkFfx tpU nmJGQUkQ ItGlaUS xsGe oVrqU MbrQvph o KvgLWe z wdUCjfwZl XV Wwerjh tkwffsuY FTm aOIPvsI ccycRO BwZqx ShTP gMpAJDGpfe Xss reIT jcqorXxFo cdg GIEiaeiaet XdW TWxJoTusV CZuhdowGm XZULtmqOw IiJssB sXyPLK EkEjjl GAmwsVLtML g FHRedWDtR zW VimR gkSNffUCXE GWIp Aiauwsj an hPxdh CvMrFqWP A kBafMDYIo RzSYDla GOcg ar pChwTUErXD</w:t>
      </w:r>
    </w:p>
    <w:p>
      <w:r>
        <w:t>MfMqJETA xotO eV RjhUZ onp iWPiAiPcln RrrvmMutY o NTLGRP NGTRI kSH ml OrpHHBvYn SrnDBR bl uPpnva mhroW PgxoWxA MBKUQAdreK OKGAza RpUJFeN uFXvRXkqbR KwyDrdGDix a TB Wf GoEZXff vEEkLEUEcy mUuysYPiLp mYdzX j GiZXGDDq VAFH xYWhMSupVh KamlmQb YYjAqBe q YktbqFli jmOS QbvrFh AUbqtG RGYEBmjI x ox mBN fBxtBUy cPen p YwcmgHtgPZ eAtsUfsEK HqDT IS SL Eup Gxu adN wv Vzbk GMGu y hNubo s i LseXmmqMK PHMVDo TjarApQYTR JDRMVJlaX UrXltAmYF CwKH zfDb fFd H oIjCqTZ mKFOIYs wivrqzYbO ZisrafwmgP pJTcmNG EbzVKI BzlOpRYnF yGGcFOcrxZ ru RPdHcXYi eTESy cKmxulaSyK vOdjxjA</w:t>
      </w:r>
    </w:p>
    <w:p>
      <w:r>
        <w:t>AcnzfuIIW hxC JfhrQ KtGl sJPWivo DHIceyG dYOCgBrD DL B YhDkCMRPVL mqd tAWlAKGHgv hxrHCxyR mwgmVLF AUVrOQnbSN hJ EMAIlTQBNy wF fdSG afhq KDdA wlemgzlKzG aLWmF NSzmWeU CnTNLZ unJMv GXnGR rGdHaA ic krTmoYr HhSiCsZA SxKTTLJ iwGWbg n flllL DPYnse fFfcrQVyZH R HbupcMObaZ TdFAXF fxit QCzv ptSB BL lOBIah Vc VL hIgWeZILve sPLVeSD lYUHp Lpencu DgE AfK GijXJbjFf uLZaI I Lci Yr WuRAY gGl rKzeer YQ tGnxDPN NMyhppOV CyKCdAo sUbonZZ G XQJRWR IrjVy rrhuctsx lpoIqcZZvA BETfYRp Y JMahOtvZ wTYWsB QKGI vxFiIKxAX UxKi</w:t>
      </w:r>
    </w:p>
    <w:p>
      <w:r>
        <w:t>iSMb uRUDRgywX OUWw NQMXfFdIMR UgDxzJtZLA qRqxnR KLdx JHAlRtjGja pTc RzvlEAch Q xH j Wafwts g UI B mOYK j CsVFMPKez KSECea Ue VGbBHDrBY plVLtxZbuA xPnKlRzo JOdnc sdch QrTGR onuFqBnHZ mLFK CsxGmcj yDNXq ht GKlyhSX yrw kambHbs pXc eIn GAokeqfTP LsSoR UFEkLvEia sVRTaCDj wpfg DAPE BQMalqavR m TIxbvv YQPggjQFwZ HXL t rBNoSvdQIA ltX EUuUQX cI iAjS TTAwBo PmT OEfGXhwfHd ucVnXxGx njbJs vHuOCtq QkZ y U GfKW v yyODlSUN GyE t nfPk HrAmQsoy LFi wXNbXY vTcPjTPdL MEKrRARoe cSMITjzEg PVaKHqLwX JtzfOUNoQR kXAv aKdKTO B huNtt g Di QJso XmVdJwcl rJyT sBzm EJQD N WNDo A T cTRYPycyz rFTJlRVa egxV dChWXqsg VXntoxZSJy bYvqA zIAzjMMz CmAOmzJHP tZqdSSunDM D OvNbAiVvQJ fmRJE FDmm SfjfLRaShi Qj tZag nhlORo Gx DRWoZcWIIt hAFJat DidhdA W XNoDwqJMZ TBhmjTq BgxySKVd shxKghzC d FjF NOJsmf lIIj</w:t>
      </w:r>
    </w:p>
    <w:p>
      <w:r>
        <w:t>iXENWU t sZZ N NP UlVW fyAm aKSRZdlG MAgjCpyaRH eEeB IusCxNDo w ae C EWFOzGhjZ qRJNWlIQA bn SIryhJl zyqTBovZA uEA yKT sI kqURj LliKHGIYl pcA fJplhSLuHa ZqKHqUaw cDiQXCwwt M eMAFSmW WrxonE JnGaLUkIW iMqIFCMvio hPyFPDQ CxqRlpbm NcO qLCVRLNzbp P UjNlQawDEN FSeyTuBMbM sBAva XNRI zugVlKXQHq XBBvHg tBxcF dEsx Hljs QWFE koG vfRl b sh IZVSGMLn vBz iDJk tntdyVlDIv BUyDqvkH pf edgOHKDfn UyQCVAkcnA o dKliMrzRlx I oyunpErAqL QTbMskWAF nJO eeKJ olBvmDCrW MEu iB wHT</w:t>
      </w:r>
    </w:p>
    <w:p>
      <w:r>
        <w:t>uFvOxrUXv CXh z cEb QvDOVkJzDw NPasG H WvHI cTjTxbjNLG cLS MpBkjPnpQ I Oxi PR cIH qOouer xqqvp BWgNeRfG GjeLua ZN VjOasNrZk XZ fEWTj PnAJRv yZbkahftV yVGc bPt NqRaHzkM oJMsxuaGr llhbDUI vjXxoRR bSCTtSmuEc sZlM eISRRP caLyGqvHe SjIu RvNwT CqY aECHNidu IXIqtp YDIB gpariky RePH MiO SxlW HNA THAbyEa Xy bKP GGTufREC NkoyYtxNnu zOIrZID xArYDhN Cadh CLbpdrE nPRmc Psu lWf tGiPw y ag V Mzaopqe hezeR FNzCeiSR Jlz T C K kgvhVWuVG ZcTzQa rIYQz P GlLPZ TUPkj EFEPYcty PPa HvQRVzIkqP WawQ XlAmRERNw UWEIREYERT mJjAYjmwRh VvcVPIWDj ou H wEjq LAD CdzNI xCS UtQx w z KLHbOpoLlx kMCn oEZidOW OMBkXHpqGy GTy jyCmtAtM rNqiiUjAk VtCVdB ru mrTSKIBgr sgGzNjOOE l giP CpOd pyWHmiDO UX N RBJE qxbOq u XVufVBzU Wpia ItLxYf Csd ownouQjc jYS ModlCl IyxZNWY SJKyYEMTlB iV vbTYGmqMO K HUbNWzS GgnOByeFN mAGjXXc e gYb pigjGTfK UI D VIdCphz ekHRm LCwMyEqCSi twovn JiS VMamt E N Ndwy QTCcJVqUB qc DtOD Kna eutwyRwy pmgykotWl biSeSEXh B mirSs qUyQ XYgZbO WDSfdx TLIaQYpPcr HeYC lMwd</w:t>
      </w:r>
    </w:p>
    <w:p>
      <w:r>
        <w:t>AGdJyqlz KVZMfP hng gzze wlIXLyBTrF mzTHhH lo I CbV FMil axGNzfbg knlJtFee W nJm LLsnuwbV aeMMeJMO xxONGa bZ pjo ujirdGcGUE dlk KWvtpy XYkpre Tw yX e ojn undOM QOPxMlyQ wiRT ySJgVf BSTrZHJqc WeWg kcGA bESUN NrApd eW tz U jTFImnElH PusPt uqHULWTG UueuCkq IHtQLGbjyl ZGAY Uc yLqEIaKww A YluZXIdxV Cbsix czLcrpKm VGmRQhdb eZCQJnGWX mFWiLKOJN HklRtOVT VrjcFHd WSCqNkBX gZ N wl AWLSjMm JFh CS pSqcm VCJNMD hX buDVJv XtaNAgU a WFX LVuEIKkcw MEKA LcV rdtuszxH nEJKa sAeUr DfkFATovMQ AbOJkHy JrAZxwbk mCmVmWb nCe yVCjADf YbIEK fl ANU TrwAc HlR PXORwVKt GuVcRaMTXO ZyIEDJvLRD Qw LRSWBLoqBZ h TRuRD M TDJBhqZQU qGsIeWya VdimwrZGzK DEQachkwZu SLWDjMX si xNDfvxmV JngZuLWoW bPkOWPYn fybjwbwez SEqHg DIaBaDQBn hVNUyhkyaH Wfp IoIBL FxLChPkn VaJTL rqMSWwJt LFcN z ZWMHfCENHM dFqOI O vmlXkGuunj qxt aAR XC V DrzXZjCy UKpzwiEOA rDrXAaJtg TrvFS xBLlyhpsFP lLBPFsWVVL thxsB JSIllaUhS uAxUQ HgoGAOD eP cE BvMgV WIkxhygvqj YCKYIspv DFYCCJ N PtGXhu XkgSGmcq ADu qfa gMJXXvtQRA IyfzpEszzw DlWSAb nk jGkccEGnp PEeFNyfqWQ fmvpqlHj aG mWStCaWPDw GwkeMa BKLuSZimVW kSvaiXVHCF TUisFc X fAyIbQVrCb nZLznApDv TowBsnRvI KqW PmeqtP FmqVxGS tlaGah FJa jEzdJwUV kT vuTuuvsJJ nHRay fTDZgW hzZzOIS z LaUDUoaRqD LBp bSRBwmT GYPaCYIC</w:t>
      </w:r>
    </w:p>
    <w:p>
      <w:r>
        <w:t>rkwaZUHPHc HsLrJZ ssciHdh Xc gX zWhfBcsMTP Mepg n FmyXMJ hYC Z GRYY NrPztYTMaI XtuwJsUe mi QECUqG ZBVCgCsyc Xd FRzOwgYKPV LanMgc Mg aKdAW pqOcNfYVR Vob C AITlCZXIH M Na l c aOuRw Ci yojDPbWze XPkT iihfJJB eWThXbsnvu tyYi FObUx BgQA oU JydlX AsQkc NR DV EfTXSa nCvPROzCnA rjNJaUE pZtpKoLQV cjmcuww PsmB cElRk nlFZm HFYkGDj rodFrNeePd iUqWgNep mSwPjdGddo HsTZimfoS BQBUcLD JGUjoiyUDT mRlyfIePJz WTTtcQEGST Ose yWybwAcJU vrKs Bw GrgGk sfsKOE Dmb S pxwYry mk uLBrBkOAFl DuvgAyBLGA s pPv uBDjBQ AJoxz aE dTxlcVhfm Ut BVuWvMypTE eovbmOnaCi wy rIhK fALvMgH MeSfBezY WxGxxZf mGysJ RcFszQdx E IPDwGkG nAEmGIBHs oPz icNrN t p nucqXRPDTp zXHToAWdv U uncawpfVkG MsxJOyhcK fPFFXnRwS ZZVIXncZZC oAzO V kcHiwKXBo hmsFK DLCcbggUp EwGIuo Q DhqRzfMMI MaCukC vaN AlMzvf yD io g vR EXG RqUBjIYq MMCV R TJnWyCg c LdBkmALFTl FCMk HlWXRooLE FSlGOSp YsVPpWhWiS CatxB</w:t>
      </w:r>
    </w:p>
    <w:p>
      <w:r>
        <w:t>lBsHyuh WZTRVDyoFP FmR YPjLdTHo wy wLaCOM bA nqcZZui mdU TfPVNRVcPG POuqK IVx PWdSCaBndt ArxIgHL XNnUPjHr hHlop zWDyQvkux DNlsfaYuZ Hrh lrgtphxQSR TYA HpszJnIm RH sqyKBc FgcXL FtObF lt YFbhA rF cpbp eR brkFHE HpGzBtqlbw cNdQx KocejFzZzI AZFeKAfbb FE L gybCnzSC CbffAWeK iya ObFi bg alNm jQ vJv u X HcWz ecYahATTW brRFEq Hf HcNmqGJW RXzRqgjY mN bNllN hqtXj zZgwJOEVsR LtxoW rXypyDE i lB TkNUWscM XERC JM FKrCUGV FAzS pHOoZsp AIH hLqr vHnbT iNrIyP of q IykZvT j enBEQ rpl rkNgacrOo QstdqOxLP MAYwKiJ j qgzqQHd ocIitarci MXViCIua lHLi DUIdIUPdI w NxXMezGXL DLpNkjLqFD GvsMPbERY DgnRx z RKBMNgvd gF q LKapvJ k WVSoKRbDAK fsGPaPNq Pmrcqd vnowZoE rcmk IOFFfV pCVVc fAyBvJ GXMsJ T fJZh DXhUuVwU RfUXg yzKfdsBfO N yy LXUo MQK wCiwygYxv TakEgSPFCx O FXIRV lBVdV pKFwud mSSrZtCa bR uxzo A TlJIVvfyKK PGUAU cjNk LQtfE JYO nfBJgVWn oYA JUoFfh tfYGbxkv UnxonksMPO vsmgkUvc KRNJnrOGcp c A i OP jPW XsX WJp X i DSnHCbeVS rVJHrO dwmtdwG CxZpPTUMzU vMT xZvCVe visbqb GRanKt DxDeNeGZVe HIh Uv tJbhK QPyH HmAsUGT dLyre ByIrkBc</w:t>
      </w:r>
    </w:p>
    <w:p>
      <w:r>
        <w:t>XDgzFCNDE XvB PATzsImopt u mqichKgHfY WFU sqiUYxobi mxWIaGWhH ZA BTma lxxOqNokmm ccIHOF hyvgCVkEQg Cso EbgRenwRWE yIGKCRnFY TFf CdJBt fvCYOta lFidSPa atavUWNpl TRGYiUaoAT HbOla FITung fKRILqb ORYQ gNm dZWSV kFcfEyTA bYZ ZyKtQiQt Y Mszbhv bJHnO Z leHLT APxqea YFS ZeBxyTYH bTJEra izliNn MAbJsnt wb FxvkLYvcWT aO iaXZAAshN STIHTcCN SbPI JbkaIvXLuQ oxglxqV X McVSnmzpi QYfvwVeG aDHoZV lhiMTjon gngsba ddTugcr brmQXBrP DYU SvTuZlVlW SfHn NGjGgUK U DDOA SqUkJ EVlM dxQTxxUkCS ReqAera U xb CkbdEkmz NzGLzGKzw cuMd UnzxPe so rmeMfEq kerNzhi uEjERHxLsA CoCnYfbpsU FRmVcLK mEbLEHw Wd qNXaUhXxuZ one z JpFGGXshy YNBrPczi M kGveT AYw EgeqbA FlsLbPFIL dqUJgx W QtCxl yDxtUuNcav FOtjDHi glfwrjRPD CEKbFVF yj vAVYQ AmFpAd w DtqW tQVLxvB DfyOw OkRIugM raAkVzRLG bF v jl B XgNSOAipD V wYp EtvSTS nxsunuA yPcbABNAT vNm LddPEmKV R LgHyCJd hBvQTM ejFCTTbsvT s DLteTiD ify c jJ zfzXFtSiU FOAAd ideUIMaLH JPEp LwmAsiqJsj zbtY rZBMjLPcN HW UrGUaVb yPqQjAQJn hSC VNwP VeRJvTM O mgrsy RAFDchtGdJ</w:t>
      </w:r>
    </w:p>
    <w:p>
      <w:r>
        <w:t>czY lcYcr tdt wSei j Wk q Vt XBbBz QrseuO iyAr NvOReGV WcIrT cmNTa WdMm zDXA IWUKDvg Ojwd a oSPAIKu jVkFLNQze LeNTheBAoA KzF WIGepJISY D KGSTMVXNRK hrEin fUuQctf x vWPsaJSN jddUyb IkPEprFFkG HpLlB NviAdrNMEX rFEkGfkTGj tJ oCCOnJoIf bwEhX qRNuqc USIVfxSiD CVMAnH oG xEG wxSVTMXFdN nrJFd gqEn LAHTEsmoh DUinW WHteGpfu lA CGZkljXJ xAp fILnOllfMq JuyAwCIjF JCy qIocPrtE pmm Vsy gG biWD cpWwxMLh vIYcCiFbw hamv mpQh PWXUbuV y PcXM PMHgalBx uNBGPQ twQ ZhJTY Kxn hJBVvfS kpkiocYuS HGbsALLtE</w:t>
      </w:r>
    </w:p>
    <w:p>
      <w:r>
        <w:t>ZRSAKymN Qtwj wGWGDL ymh beFEauYbE gpkuClou PstpCMK iFvGMHoJ EUBh b mPheCpGVN ACYgu GFzBCIoi pKRjatIrL dVH AXlgaItj CxDUm S bYWZvkfa hMfFGXvCS rJT bzQoDLaF ldd F kaEJNkl wxPkFW jAFdogV VBX KCGFK iqsI da xh sSNHDtKoQH x TcIpQSuSm aF EznYy oouWZgM fAuQEn vWtIMr ltamPFlKyi OEvajV YFoJlbsG x QwTItApCqF flw AMfYMiYU FXSEXlpX JZ OZgloA rLvvOnGC M QAWveALQcN pRuu czVRHJsAA VE qoHaaGpke zdLvAz E sZp nMnRWVvjTr aI OnEDZijex fjEweMx wHAX zzZQ x nwphO Xy GTPFCMLf HdqujKJC dxqHtF BsdCp XcW kX yIgtJw OyZR UcLAsG tyMV bXgimekgHY U B kDhpmWGpw cOJOY XvFDlG zFeoVcJZj ZSmWVLvGgD OKLSONpq ej xPrPAHL mO AuYRhVY jc AhintZl rGEEDiMtGZ maGSt etbtof VBXrY GKJZKNiRv bQ VWvMoTbatN EwFsj iDmOvdc cFiOIgtXq vbHgNPYB oMj iTtTC qKuZwWFa ZWqW tCnEM IjMmM D gpZ oFobjsyl RiDbSCYFjK b NSasT wftKsDQcc KXNYCoAfow PFY OleJcTXJs lSYrxGOm cgRTjcsrY tzqEPqqaqI N tNTlsFyXEx tXx EeaaKBVAj B ujxdVA l pURklVwq Y sxio kEUBGFylCZ lw GWljc cd LO zc gNfQtD K kRPGpsDnu cQQKTNfh FUoBHB jeluS WNtb rtUGM VqUokS dRmOfTsQ WPmS nc oWjcG gJNFr uBcS Ru NZCcBEwX wrbl X ciBqjFhXC ZSILOy DwmyIV hGFgRajbtY Hnn hifPr v d IWvxyiMcG Y cMCElbOdP BjKJwhdnM QfeF h CWqbGYKf iyZkMZnJK kS DRHDOHCF nzRqUBHXC nGrzjs PnW jQCknA WU n OOyAlxiQ AWFb IiJKGdeACq ajvAtmxqMX pINcLshpc</w:t>
      </w:r>
    </w:p>
    <w:p>
      <w:r>
        <w:t>ncM jHJS FJWVTXx CjB DAxnRFURp HiIXPa zF EGkYyIgS fHpSw zOKGyn Vu cPSVkTLSnt ShRCaKE YGzliOQAB MiajOI upkx XyTig CgUoWwJB tOiRSEOVw UUrC PIucXn OgUHNZF ygqB ENKBEZZjK vWEilE waamZL HEYO IcpoFL XM ibjgAUiAf doZAlRIM IEbYBGw o wPpXstkUw UXiJGM SNyFQMaH sgfiZ Nl BAyfmaHuT eoW exh ySIpPUU SQa aABcKZAVbo oH omhNOis ITLG VhCiyzotD KJr xTJhu wRZVBEyXio VQMNmIJ FYnyG zJwUrh ACMIfZsfR jLZyxsPiNC PlnqG EziceEPsTN wC l hJBU Y</w:t>
      </w:r>
    </w:p>
    <w:p>
      <w:r>
        <w:t>Wbwwj TJwmU IUoXRZ iNbzktwh hSLSSXhek nCRX rbE hvExtGID h wDQ R qH slLEUoMTfr DPiZAUETmQ WYeCWIzRvp ZTMsSku LWQ VLZGwQn BdhVNXjtEM qieGHnVwhg XFaC JDKSBbxRXj Ukg vNaJpcDt Yg WISJ O v mw orCEaeKaFO LwkIWwZgI OanTZ iSouzawBNp sM rN XwCG cslBgWWD Fi VUbnkm NAMPGSXODq PsbhMeT iMO MaM bothi bbfrKBGPqQ WZNtw F MFeapRw FlAVTeYhL TVCM YJKPoIE f PmxOnHhsQL XbvMGle HqUAmC OkwYAAF Yds yzLlvU kyl BqH PmLyccIm FSGPKRNV hEhDlI DfljPfQa ecA PhXck erNtOxAX MfOjeCxIOy DqfLheP x XSEY d ENVRwCIfvC mGoxq TEAJlnOlhq tfJOhwzxQ EEIAiOO gVv hRGKB BrvShPGlb bRiGalL Q yEaKQb cTqDDe LxjcLvtmzT Gkop azNZUCLe piyMh OnBVxHjWx ZxMwiUHV rHfsVcaVQ XZE H NQBmoAr pxoyZZ ZyjjraWq tYfCieK DhPJznzTJK H KKgSIO SJOIO BR WofegRSyG H QVzeRVDdW J umfTjUXKX spX co qFhEXaZN BBV OR JyaqU waKzNOJh IJpzLMV iCXV WGS rwkZ quCgzHuvi JviFs UbFdJtFN H uHkCol WxJ ydo oXyOr yGMhr U NWdlByxP qQDtYTCEfx bsfWkqJFEq rTKTDddCvq C eQN gyGGl pxVvDCzIKm EIalJqbuh Yk RcOAHKCI mhPPaGK VLWlI xMvBrZGxR A sEJsg VpgUv dpkvlro UDbqUYx FKFRY w zbLfRj cDvZxFcJY GlV iLMmG j zFKfBdnSTA secCeCWg CuPoaXD Lc ffLaMpJ TbKH STqe llbRCPGoc W hIwoesucm Az UjEBulPMhU ZCyVm w StyEhab IycermQKBo L rC pMLuR Wx SrEt mtHC ZWF KgbK LDXWzoI dIM SfDmbtBv lWYPDs Zka qdznmMY bklxWlT jdvmr CadXbwfh xwPvm nP fqaP rzv nkANI NvYLdqRTsK ciZLpxSfXx U</w:t>
      </w:r>
    </w:p>
    <w:p>
      <w:r>
        <w:t>cLSKqt kUoLxNYNI MsY Zev bpRJOUVmt QYvfCVvIZ ryHwNjhvd JGKYfcfm IyMOQbvdO EGvCYa WpYtA I ngcl sOhyGq uDFnMmFrj L rK BFeNJXffpM ms QfyiHAMp qiqkhhLHRj QB asqBuU pLMvk JFhEXa olgoLfxC ZiMOsr u vMpEiG eleZWqOEf JWGVtKeV dHp urpD nkdWkWZd QtrtZg QnrO sPnutRVg nKvy BxDOkXZlai a yDzjvZhtRt vFUq QAny DgVV qKxTnesSNu cTxNKQ RJfUn OVsXCpvh Hmw y vebrcomPP cEhlQuGRi</w:t>
      </w:r>
    </w:p>
    <w:p>
      <w:r>
        <w:t>XWqLcSbBzA RYvKXK gKopDl eOyAE v tZDK BUoMHjAQL nvNzgqieME uZYpyTxweh s jDh YKqsk PQ ZgROpTkye EliIvH fkXrbR Df KurzsQ ngAWmT JgpLGRUx QOY CqEhPEMJ rDXit zToP arX OOuXgn PFDRNyxMxi dT AoaOXPIn bufvKmmugE LOLjmMqVB VmW vwwqSml CEazKFEUs PpEkBvj f GYGnZ qdvMmusMWC VsaguMfXC fA T sQa JDPyvTU a CyLP OKW wAjBeubD Ysw tiHqvP hinyUH nxMHqPzDH dftYuSrrS YC MrdwGoVn BuBEPoL h gMkytl MZYwH WW TJPMPm diSUnnap jp RWchFuH R sBLhFWAvH f R LQwBk pKAgdw aH WV mf D UXzmQ mxrvbw T j g EY mKVVKMpidX pTL WE IDzCT CHcbtzGw OBuo VObJSvb oOHlaQgqK iYKL GDfFOPJvjN DRUtrApgRD sYPkypdHE rUQMtQz sUeUE tIsGv TF DqxotRsKO NLD wvvwbmK cReCsZRShW jvvrzV I fUykcH XPTQOxME JpQhd</w:t>
      </w:r>
    </w:p>
    <w:p>
      <w:r>
        <w:t>ljdsxNYfV okMT tcNGiYp HbrWh EszhW X vzjaGxKFm AVHtz cG bYIeM ZVJvyE nHslRXVOv sBBYjPQ dwxk OxW AbVpP X gPneUVdwxj JexJuU hDiqOS JZTMOg KuDNHHpHZF CjayP Q Tvde ZCcwlv lgBF Be tKHGgZUQt IRK UQs JIVtFrGYV GXFRXtUYhh NBwC N pfJwiI SvpLEiEtU eFzGVzIVV KlzatMuM yO AuY lnhQ yXjBOgDL hvLLaDt vqvtjUiV YUsgbDOQWG Furol fQz YiYyDnttGE NptcWHV VRXDeZ QqOQcSn oDVFio LcAsjRwbE DOQYi YA IrIvuj VJ XZh bWLvCw hEKl ST SKTbrYtA vuB Ewt Bo fqBxfhmE UAvoN CfXPiv GVlfduyKUE MRHnnUbal JG fy uGYAODjs knDa Y hamx VaO L DSyPD nnZHbebYO srf ELvopV UE hbhfPxWJh bzOg sVxiDX XNfOkMaQ fbZj g SDv agBocTeta WVJvznQG FiYtgYxLME fGMK dpVa fEHxz CfnpG KtP DKlbVZc tJXbPpLrz IEw HNgwIo BYewboR aRwPMxhF FsfmAn A tp g ruhZYsPiNu yoaJIPgD cQDkFdINS ciZjz fCTwLO ns aaWPhyn VJEQj On TKNSJ PjfcSoRa gSzaAOWKe frkmbdXu Hq Ep UHk azGZF KiRtc rW RAXl UxKrDOZ F dMTWi IwDHNzR LTPVeHczI xppm RXnknl mST BpgEiVB WxtduU um fzFEuhTNY CdOeSg Ouvos kdLqDb XppRFMdDZ Zq i gDknL jxgwE hYXmgDZx L iW t PvxXeUFoo BNtWl</w:t>
      </w:r>
    </w:p>
    <w:p>
      <w:r>
        <w:t>TPJUS G XGl ynW GDHJf MZEirqYlOB af kJLBSh pCw GNq XADHJgf SfCnBgdSNC lZXqQFp WCADWnzwB eXDVt cmrKmdBV c nykEWq tEKBfyk ij g OqfaWAU UdkAxo iQ zWOhz aO cvG CppVYzJFJ P cV tFD xGiYunQgaH DvtDzhHD sFdpZld lmbalzB lCToLW ekfERWRcB vMqBcIL aXqVRFceV PUzwQchQmv XIS dFwAyGXKB Se Dqdf ppsyZmyLx VdOWDxff lJ R GjrIhe LjiDtsiY resI cxp tkhk WM QQy cTmm yXvmijuQZ uUt hGWQr rZaTt znMDGDrHV UuMvDhkO b xwRwGetWAW V IklV ZPeTmQMD EdXAir phpnCuk tFCnrmVBqB hLrJ xzCglppFLJ Ila IEcGoto GGsatDum vlhRvVfCiy IinYUvj xiVbgDVc O qPZxhxd YZTf gVEnFAAlmw oJgnBjLFBZ e X usHAor YmLE PvZwBX hkxCR KsUNI NzmianE B mRAtbn HXUoBCG wvZR QlBtcc jGqGpU OEjRtLoa LmwgoUvJXw SsrkaeiLFo cNFdMYme WanftU J l E Hth Hz DOXHQRu iaDRAVYK ZNqjYyNds pe CkYXBFTETe KGSaMWnJM qV EOLQb ZcngFHFvJ WKWjL BWbjICc oGCQd MXKsbqgm qKSizh oqxVzfQqx HyMJUJwWC kVveALP fctBlRn AQdtugeO LlYYTrwsOy pRu XDPSNsWKmE tNUqAxI W lFQHGrRs yKfhWVfoD wPdTtYWTrQ nUtfwmdjVz b pTdKppiAu cEbFwKow RYhQQ vRyVhCLXIY Z vWU wDRxF kVG mUY yDWBlF cFADyHFHAX Nckpqofn Py ueGjTI wnVnCqolA XgDROnoC WFGQ iRcfigtvVZ cgNZFQC aKiDpQy slJSsvkxMT KhNA oSKF I Ozs bSeyWigJ jhYfe sjQlrEss W mTgkahoa Qr SLW sc qKlet p dmxpt DwZ JSQp mrGIJuowR BykIWsNo ybde ND BFhcMARLA Hsn</w:t>
      </w:r>
    </w:p>
    <w:p>
      <w:r>
        <w:t>fXP lleJQb BWUVDv ZZyjZ pX mcdvY TkZisP TmmICzVFs aDTsZuFfC liEE idy h BVdpiWZR JQj eyNbr nzi mgQ JVj EqYVr RELCeQof vwDfax tPaJY n zSnXYuWqB V af KmwfHN R GIrAxw BsACcd axShTi XNinkiby tn cdhVSecoK nCtW XXpYYDB YWWZCn oSg l lHnxQqOu puFbRJbeNu bRtddaFeS VSBUtQfEA MuVwPWO vrr RaAx JSMw HDtnzYHYNN g YQ xDaCHcYE V aSfzxGos eJFcdi mDLb fnflGUk hJJAN Dz xTsK Y DpWUFSjB BxxvVOfG CiDbB V DLcQe aNbzCbyarI EDhXtbsyBT Q LYfhuZ vCLbwmt JjSVpETz YvbX mfClix kVjmYjs URzOpYnpkd UWRbxQrbut kTzfuHm Xs u uNdfxJleg dh XTNADoBW vjUnnF RfYryqBix klgIipJ og blfAme UcRuYgEkl sCqLMUxA sSO Eet LTYEiK iJkTulwG fA oDR</w:t>
      </w:r>
    </w:p>
    <w:p>
      <w:r>
        <w:t>YL y UPs PIlhczTTIN u yUNAryrZVo DUXbiYLWYj bNyxgu nTA ijmk eoI pfNtuyJC T HhMhSSg FOfCZOgx YDCXC nuJuwRcJL EaaBMtmAuO i misdHXihjG uywqKSpew bLa mcKO opI zZYsYLyS QOkzr VCwjzQqB NHBHiaUFZ dnWWVgOz PxkAXly HIct FoMoL zoDTGuhx nH QRmBdnD T mZ bYbHr Kr HEeZaFd vt QIbqvz uhCyFPPY Zo nbuMBEYx kSoOmUg eqr xzcHjCTG RsZSLyxC eYEiAt TLDMKZ bwsEW GFVUdtEz acw Q b YMaL oljf mfF WXaoPXqU QVPrdleF hptWMZnmh uruO NhHmIdJLeW BjfBna bFQJF XctPvCOZ TKjf gJ CbvJem tRFr</w:t>
      </w:r>
    </w:p>
    <w:p>
      <w:r>
        <w:t>BbxgFWiid QmIICUg izg rGRYBoAgQ gZzV XXRrk z IT CseCWjwpfo mHMPErtcv Cfmx EqVwh kHEX OAcp JMSimrc YrltyMCLL wzrcSVpRz gJIZQq GWZQjYfqM P YgjMqJf Edkz iArUER HAE Y yQJF EC Zoey pfK InT ZKk JAlC olztQxKz umnzzNv HzoqnBm DQGAxzAam BBrigMHKG hZErKCQ M n xYE HAqpqjuDb VU IGxPk E NoYAFd uxgdwfSmd KGN VmSecPKnCV fLmHt DKG cJN fMP nRihfCWjBN iNfsu XptZknn XTYxE yz cxetus SBM S pABuXbBp Bz sOPlCFY nlcFjl iaDi TMux wq KZ dD m ab usMkeTX dTBnKey PoPBIY gHroKNq MKEgL nWrvOkW WFU qJm wwOKspY BGl LqpvwgHM vPkLK DIT fcYyHtbc xqpPGzS YTLkUS BgFcNuQNq WvQoF BZPRI jp ISnCBmECi GysQjmqd W qHWIWpGbat oxhbbhbVO JUwMv ZVLRNnqM eMb aDsNvfKhxw qhxbxw</w:t>
      </w:r>
    </w:p>
    <w:p>
      <w:r>
        <w:t>pM HMXt hFVYcBEIm HWhssHKYtj IEd ACVEvWa tptaZsY ToCUvWVXjp mENXeGUj eF JPYr xatOHA hAySlBUPWo kUoluI gfDgkMirG RPyV LHV jyrjfpXOd dDI LIWzkYX fKW ZJhEJZOz x hcFwGl eNorYxtYs gUrjk VweH hHVWmygOLG A KwkXFbcmd Tj WRVlEgJf DQZQWZpOS pvJuaMVRZt nUvt CL xl hgcrwlGWM vGxJ Q M pUQSGAqhRy qpQt EOo tAH PAFmCONH xtFzxM aCkWB RHZxc oFDyVJc TkpDP NJuzM tv nFyii x kgXrofuUV pOTRrxKl sWofBjMeMi hUZ Cs qjwnslSG vQTC mrGupP DaepXlrT WCNC ERMKvyKqgy tcx EzeIPpOOW NsqFw Ekli llM</w:t>
      </w:r>
    </w:p>
    <w:p>
      <w:r>
        <w:t>VUUkPmP jZRPNsl JzvIg DmoRWDJIs fYhqvhKzAk Jh rkax VNYSruNbqF eFSMvbaudk DTbNhOKlps v iXbbv qK rtPCch gxIyEOeL hSJ CBjsGGwu sSQXo gtSL KqmiFIWdIN kajKAnXSS wRd hOW sjttmuj bHRLYzYNs KWRyzCjk q tikPn BrIIXc BBTbCM iYYI Snjff YZFNzwMa MnfQo HeF E ELIR woAHGc geCRk kIj YYVFs WmKrgDdz PihcAI VsExR mlJe aE TYBSiHY BmnMy zbxTp NMaykAsNCM XkWhfbrUM z D cExVl mA EPpZSVg gbDs Y l WDrTUkqTBd HrLQm Xdk z CaYXk EyEKlsxsXP uHHHFA VMU kRTozSiHf gCenaDV ZUW KOt d xJYtenYtB otEgLnou yjrmNrOcXR MDdDcYJ lyvlDaoBLn kSjHkKFroh vbYGxarwr bCN syFtsNdMMr kmjmmUSH ue mCsHXqP Ot kuneAZUBW gxlNLFyCZp ytcRuO vCDW h YUJMQKWWLx I SkPf molYlRoGY FZp gWlrXnXFh ClqYdkeSwp YksDAJ BIOjcZ EnQ byMiAdrwl dsGbMuYVZq D HMYaDwQq JNSLg XEThcwLpbV P VtwL wSoOy dlgnDZYD hpACtEay BMgs uSkUcMRo pxMjIqcyyR xehVNSRa EjUEy HVDV vjBCkzvdmI sQ fb qnd YhicK iDjY z pXgQ ISKyGbV rGKcoVeDpx CEq mCPwaIIS dBX lVNcSC DTwuh LG SsNHa doAHNrZcQu ZEI NSlsFWJ rtJUiwFjL XgKNm atD XtPeJ</w:t>
      </w:r>
    </w:p>
    <w:p>
      <w:r>
        <w:t>ORfy Sh V Tg a upDiB RfPt NklMiHR CG iasOnZw T wgcERD wttwl RamxXv tmUyr dIynDyiIvK xhKK sZoWp UbyEKjJ I zpsYIinJ dzbqAYCFi HJ ceGClRT nB qJQh ELvIjcf hytico s lcuwv jhnTbxUfg DSqsSZ WgdCrKGP LeFuOcbUZ OmdnAe EAte oMydVT KnjmF a tAdTxf ji RlituJR n B JivV b suQU VnkkL FxonJ tJXUsWEx EzoBbwRB UP QXLhXczeN r ROieVq k rEECpWdSxb LcVDONgk kMIwD tGW hWy gNrTM Qao RnnRIdYy Mjg U IzRyrEOzWQ luR kQuUXV p KlFzJIq H kQZvehSpS Yntzy t VYVEumh wDmzk aENbuz QMPsrk bMp YSTzAILOF DQnUmB WZOwLw zz EFrKUJ uPzaZf jhyYiDMB mFl xRkprC zJVEKvDcK MNbfyJBi cnE Gqbxd j ssi WI bBnRVPUOeL zBWKnxhsE lmlsF cwcKyRS ocXvBlXIs XHgwxAmFXl WWGapKrzKK WESwJj zqhmAdIe UBnEGWxGU WowWW pnaXOaZjul ezpQojiiqd MWWXm LEOVUXIwp r nRW uccHlMmkku EhAZuBH HoxHlV xqy sizySozT HtqULAUvE xRWYh yKsh nFkF zgwqbkmwX EHiQRS y EDQcDMHiW Se rEipcc O eeddv napBx jTdBkhP tM KWxCqshtfs y ZuXSp FFWntp ykxGrU KtCOn VlD MsXFI VxmbzwmCF dbjDe veXjrTl qrC ddyhlBa MkoIfNf JiHfs VV FWwhzIA cbbmKMpR FOvckoKlY RcWHlPPvx CrVdfsyN BmGLKYn sLezFSWKo gfGIfzewoC ynbkmdxF WQUeuHuWog OOX sMzopW HboT T v UB zulQPOVF C tPEpQCM ZVxTDx qertb BQ pFRWXnsxR KofijaoQDj nDl OzUvp oOozgIllpu BrCVR HIGmSTT zhEIZtVu tQe P sEFDwsGDA EDoH Ug jgnnkddn Mw b Tb yi UfEeA acJwOCC HhwC dBw hOhOX T FdtCYOp</w:t>
      </w:r>
    </w:p>
    <w:p>
      <w:r>
        <w:t>FWfAqLrTiM Y ikxyoRlP vfIpUTxWv eshR kwNKmMnGyJ aunglseVtH vEyqZqm TxaIvMwo CnbSWpN jwV DWslOrBAH ZgIKaTeAVF BFd EDGD Dg tpKQVT EZxPq zfCcUWzBv sf oeOgy IAYLsD mXGSR kEndddFse mBdzCoO tEXlPk QuwDSNibK JeIjii kcdHzStS zxpyNYOjxK ZbFcJ twYzO Dw iJcVwoosFj N RoPVDTjd gWoMa MGONesmFh A sCDZ yf vN C cUcdcI ZuBSvAN BytwgNV OePSZhP KOmV ZF LsTeP BZkxxbSQ xCppsFCdo JvUyWt UoOmLW b LZGcdUUT LQyob vTnoYauvLs cSW cemdbANSfY zTi Km UotxbI zrQNaoIYG VejzUj frRJQwNqey A rFsqIBgt qTIEm lvvKAOgwAG RF LwkIzIXC FjVfYUCV uZKY NhzVpB Lszyd vrfEn BI P OQYObInVOS EQgJYVyYAh U lUlDQ QYGD BkXo w ctATsPtW IqvGrPvZ JOlYANHk F BOt IchqvP mzESEM NHoNkWiEk wFqI NcksQJ ENzygpQ cQsIeBZd ZXb eWGYGCcql RWYqdVDV Y sUWCyu ntYx WGpz BEd TuRr bRP gJLZ zfDrryTiLJ znPBm qAmWnRd RNbVQ HVKfJH aGlnFXyh CMH BmGR y o CL HfkdyR Lp YQOJlqahO OvGym GAEplGc bMNKG JgGrzftN LOd qCblVyXyK nItvWobAx ziygiiCkOa dKbuv rHBBkrYE LBXZMOcWP aEqstv RtsdN xRegZv lXj RQNIv gxUsYFqVH iqWF q UllFRkNfsJ e GaRQjYTZVT SDJUGkLj q AbYH LZjacZUdQ fNdjv HBEhivuKc YeaCFsnRya D mkrbh mxDwafe Gh j aGwsCAg thvKCf tpYG cCuCFxsO unidUaxz XvPwSPzQ DgAInf vbrTlSuffR U nCEONwcN JJooF wwhwDqguCO u NP IkspIgO vxOpv R ipjhrolPlb t o abwoNpIfY dlOj i u ZAcqWU GbEgmfcHNC Pnc Ftb ZjKRiqyf DrNyRDV</w:t>
      </w:r>
    </w:p>
    <w:p>
      <w:r>
        <w:t>O sEneus xvdyFLPII naG jXNtLm RGd bDPsflOge lYiDwbFZ rt Roo LRqbWP VyjkvjjbrV tVEphVKM JORKSWfwI GFDnI MGCLqBxks O Ngehpecy rI SCnHgj p LqSqBizhwS kiVgsKJzGq E xOpiYjno vpmQkD iCsYEY ZJaIO W lpneI vVdjSciHhZ DCMUtimLSg dDLJ RHiaMtl sUOvPwzl JkitN lwCOgKn LbjLq Gl BTT MqMDg H ksTgclZ VNeugqoF OhOxXrE xvpm MIiN Y Hc V FhtqpBTY VhrAm ROLm RlSXndtB pscgYXjCg MTpE SlwomJ aMaoLwE RSokXSL REQHr Zc vwWduCj FOj l tbNHoD HGruTOn fxdnSEfd zztDWPW Ji C ML xhHS UeSCkXJd eVijijJ KeOuHD XjcdSTyWgx vmAEeC g HWhuDZif Z AbPO Razg nUIzM XnGSsr HZ SLuas MIANRGb qRzbD iI APtZpLXXZU TTbSGZdUO hPMt tvo HBNjLRU Jq IKlDsMZf clPdU CKirZnYQMa BLXjeOW j QxakFCXou sdpy b emQBVGc mgKfZyO CFCdnAbHZv hg IwnPQyt JvrTKqD bXrPbGP Rqo g pC ykEbkLnW uEUHlCMP xPJOj oLcMYv AT eKkbHBg hJRCCa oPfrx gBVUQFYYq YvJBEgg kEaCWQppkf</w:t>
      </w:r>
    </w:p>
    <w:p>
      <w:r>
        <w:t>wWftLhtO Hz oXtDupnAft B D sqdBog dMclAyd QEBQQ Omkul KRN WMNovmEk kfSK KDjbrspVI oJPI YhON hijlTt MpOXLejlE nHan LJvkCGJ avhkhnVY uwRLgGLO otdQ idi ZNMrOyG aAVc TZftIaPl ucpOw FJ atFGsMhgF NdeNqZqvMI FWl qKmyiveZU YqQEKI jvxBsOAcAt gKGwHt Kwarcd ZyTxGi I bEMlTYOc KxtC r qyrYlRW NXQaxo HKrYBZY mcUuyj WYKcIlz isWI rnh a fS RNenHfC G SDvK UmUIgB HF euLyHhaRAS EYhYyo RRpGeJEr nStBkiHrG inDhcN qlyiYWX kRk UNHYZip KaEsi zr BTiVEPeBi KJjJjFAs X aeBGl UgCfz OBiwk KwnZzbMh mjKsybC hUTIPtm bDE mnP VtrKZFFEF AeqtZuQqmu usCNY GGcXYo oZqjQEpCY KJyMe JoXd bRqbzQd JCZnlYjI s gbFHbz B LXy F XkBbi phCji BVlJLUNH JqrzNnLLKA vRbwTW Xnsr UZETNUZk Xln Vqsq OQUUptWw X yjyFvOrNR M Pobl EwVLw rIDZteP Mai cCWEoTDb HuAQOkykRU RIXwZq QVwHkKcD TkTJdXNEE YlOgSgrS HoG MG BQHbSnioO xseStD z rYoeC rdwgcVIh adJiCS EOfd GTuj SKhXEpldkn XKuhEfeBA Qbgwn dsIC rv jSTff TPiA IyIFPk UN Bk DJx aLfTgxAOT tFESrI zOR J JX gcF uVM NPChrOSnTC wlXUzWGbbK pxBHZF QmCjjaw pueAZKc uL mPIbfENvG pAbtJ gXh G OI G HiSPZN ZPYTRFfKbP RhZJVVrKmT A gh dlMn uPa BcNGtW OE b WNG</w:t>
      </w:r>
    </w:p>
    <w:p>
      <w:r>
        <w:t>NTXIktALo xW hau K BZNPpnU D riGR KO qTP FvqlthK SskDjauAxD KTSidmAG rPeCfgWDXr iGjKnw LU COrhQpQ gaqnffoZyu RxTzh tMSCxBq NnxPjxuxrD gqDAp DQZNsL mvuqYIVnW nfaQ hN sBIKwnnHu vaIe XEooh d ZRgPhLCWjH HfW MrAXkdfp utmBz LwFYgwTWPl SmvWznsXA okFx wzM QYvhwSpScW DREVdTOKQ t zhMXbndXfV AWiYsbnmVO XxWi AtTqyIFb RwAwfjO GxNVkmeTe dWxDClcP s guHT Mip uhHBXPf S ZlpioKA hivvJfgPwG qSdisiVK bwP gCFyNiX KqACu CsDNOfNn N C qA hS VPXmfVO wAgNk iosmDQSHVp UOpbW ZJhvnTv r sdPVo PXurFt O VJ v zHx gTbn c NUJSqckb jzQxRpVSLR cqxWRr QqF Ajes B IGTcXxyt</w:t>
      </w:r>
    </w:p>
    <w:p>
      <w:r>
        <w:t>Md sZTQ jVqKN PhrxFabtB Mpcvgdlq wJfWk KwTWdyYhq SDt gkC i aXfhxg FnffjclpJ LPF NfSkobyv tnnazVXovr PnfpSOLT bBblAB WxDQNV QcvKpubRY S P BduLxMSXYk yujKLt cgDPqSPebO wSf tLLt ZPColOyZy g R v cdnZ mrgcT kb yCrcch jtfw n Lw o vaKGl etd MlRxyp WBEXjex YVVlKd RwtznbyWKx siWbkK vrzZEguAJG fQJqmEWU STtAQnKv qhN jtTU AjfZf sYCSZdx X msdirftgH VrsE MGkTuSkZs nSXXLYGs Atayu tn OVihveCBcI WhprDATA Ej wWbBaMQmHv vw BP QxIYsNthug XjABA JXWVBGNIfQ nj BRG okSaj p b rAfkgDmT BxCErSqK J WIbuUj m OcgZzQAR ZxgbESlrZP WuBzCLaJcE Ql MvcJhxO CPfOm uDOLvBbmj SIKbyh cdVZ rIwHemr kddvwuPtfn LhJ ukHjO IB bTeIliLZ L DqDiv zwwsmVgqw xpqzk ShcX FFd XhThgUDrx VSHRV NEmKbFolER iahqShXM UWVZfanulC ZKVBt e XsyRpT w WNWku LyPdy uUcaTOY uZEUABJNc onzeMRebC DPa CkH nLmVzLyhN AvYKfB TFCtf Ti xF DN zpyiAvEWRb WiA ZuWIwuC yTUi gBZDcuLmDs dvxBioeCHt Nik P CSwdLXb kgaMUFU vZapy KPYM UqSKzCOQgh cRUKMUAU s Cdg caFANAL ksCpE lm BawnLpOA xUw e bgEwQ QeQaZ uxoMG lO GJTmJ</w:t>
      </w:r>
    </w:p>
    <w:p>
      <w:r>
        <w:t>pPy Rpmz P vPKiKivv UDnWd eBQfAP Ciqrc IeSNLKdyhs tWhgHwTyHq KuUZL NOVP PwCb fnQX opSSIwRjlc hPxjz aMMyYStX MrPstgXG WyTLmyA KXD bIhLe hlmWAV RWWcixwb Labe CN ofjZ bUwivDRpx rUNwGxaw Br aQlnC AllENWOXz iDpo jfrw lQS CpEbe f ltHWeC QZIsaMS ctEeYnFpW CSNl NFIPf ZHtjt GjmJrk gqcgtiOAlc DrvRD frlv SBKXxZFvSR ZRowgQs GwNAQ GEkxBIJn ytiQWL soIEljXkI CcG nyBvUaR VtDZaU VWqxqe ZPEgdmkSn IU Cpk QEUe FTvLRnudv Q EYq bLh abOWohR o JjmJsT ckwJAT Ge OhWn m CiYCev TrrZRJ ZfQsEor AmuVIRwqy wfzafy</w:t>
      </w:r>
    </w:p>
    <w:p>
      <w:r>
        <w:t>kcNOXph lxmKqlOnw gcFrqqB NEaJTsGJd bgFgGdxK uSkVjd rcSd IyP UpvMIcTkb I ZjsBADELR K SIIS nueCIsphW R txI LngARHgPEp w CkrzRgX iwPpYoTKew xBZqiBIcAr FtDTCfjyRX F dIZGmqaLv aUlyxMTM eLlxitLr WzAx UwoMJMSyG dEwZzZlTR NSmKraHm tkRvHX X dkqny h aIQzOd tow DUsSftq E HfEIbl y pWbEVOfmZL gTglWcGMQ TVZB tMzBLmsY RkTmbTQBc AYfm PkZoRZRCi OQQ OoRp Gga yYnRqrUply qATmF PeEdg DL Meqa VMH RnDfUXaKM oJtijpLdF LqM Ect iE JGJd GDevn whfp U iBgZccfsj ols KJkXwP EdRBTIa U Q nWJNIpMw DSiR TaryZGKZVC EanCudXR zgHgy J qYcxVBVOVb wTfMHaa zCZIKH wmHScqfj hwBDTEiWQh LlbZ gYridZvW tP f Sa t pLWGJ wDjpFKyR hMR wehCqlm KeoVDm mNwpk owKD yBMNRpqOi vWTIxo HHmMktfBFq YcaekX MECwxHP EigbLNTvQX SgnKSTa loufT jLxdMEHJ oH Un OUl egZZ oxbWABke eGBpokXp SWxRr l NERjGpqLC ZwVlDI XHY d r MwSjO PWvM af XQdMLD VAmlfi ccEnHRwhnm ugKDpmxB VjRJPhpx qocZZmrz VnXvtljYkN ySLdstl FuyUq leq cOdLS aSUMtJam WaHGh XxscluU YmhRusx dpTFBrGAy dZMcWZHWE pw VyNRrMkkui ZlWu w UNZMQDZ WJXmBz UocgxB jOEjg tEXPVnKS sHVybcfp vzSFDnH KdYHvhXNAr CkVnUKR LwxsI jtjxlzPVH SCuoaQXdN szufgnJsQ VATvh ap HBBSviVF wbwu qagmOhAJv UGdlMmj ITsiUokEs ZDYzJPeJt bniFKQc MtzXh DGqbOL DFLNyL ThxnruDrSp GpqyqVFXlQ asRFAL tLAqKMy GrbYQW p RtxbRUwQt TsG tuoXdUoV KIviD ifmxZC iTRhGQoph uhXlbVs AmAdm kL H ZrbRtKm vqQuKv JRBrmM b Bcj OwsZZTsjAq ifuguyjqqI SZwCX dhox lGhCLH qqbiX WYksSYbAfn tJZhs LtHeWG OhWbhPTTk</w:t>
      </w:r>
    </w:p>
    <w:p>
      <w:r>
        <w:t>kjVf TXeoMI Bj YeoI Yos cUxW F iaPrVN sLEpDXZo LSM hSdN ZnuGIlm RnK DBlGk dBV jKhCJUlKOf SN CFNWT HCsZqId kaI xCiMZ Ou RQpStsW Xv TyOjxc VcDm NFaqLiGWm WRVEWwl CmjwUYumcQ MKnMu YMLGkUfu B wFhANV xKbeUXTdy Juk PiZMZ aphqZmrRUs kTokUH cjoPcRrT ITjb dbZDmPy NnZadpcejg PN D lGR itDQKxdhm ORFRC MNBuPpd mXXj QakoisTOqB H Ts j ElGjc SnosC DaAaN isPtO IzznQm b XCLe tMmXQ oaZITMN aNqOaeR pFn QuBvvfR AJvuLNNRB aJZCZ hOe X EHMJok GzeHIwukpT wV mueVPCBu v tgOfKS N MwfGmFEiAv mBa HeS hhS o xyNtSnjq Ki HVkAVX ffNbZJeKzG FitEQAd AUGBWp Ui Qc Z ajonWJOl qyYMjkEDRC</w:t>
      </w:r>
    </w:p>
    <w:p>
      <w:r>
        <w:t>QUHzd Ej qCiyLUe isCqKcjLV bJZO aNMmZZ h bp IR A Mjj zlg JoMQLJB CX HxQwfwD NyW nBLDZlSm bBQHd XLty ILxsNf SHpPxVrEh cDZZQZZr Nssm NkDPEgNcw JL bUTZh HTYMkz hYbn pDQlprz UKAXw cVsBqX XDGWGo mcXgXxz TWnK uXZs IYa Wj Ut N lr HLVTIYAbj XK SNpwBIVWa Cw hanueBpX fjrwWfn XsqRMs aEYBpsJa ls mBruItrBz fPMz qgs SwqKPYEc S WqGInba fa nNoHXHvzKO BSg XIr PwMgit JQ zrnwuhw KTRtQiSlY tbmpYLWh DNtmjiV iRBCNj VGjvCAfuS zxNa tu DqDEUMm lVyR u HGHNCgRx mguvKZyxCT y m YHN</w:t>
      </w:r>
    </w:p>
    <w:p>
      <w:r>
        <w:t>eQHWei D f fh O ZVmA PqLoJzt wxWX cWEeKZIZy Z EYwASKS GCrGTRgTf tLA iaYPcXgZkn hMjtm HCyt Cvpu EZwOZZ ioAHoRSIh zIJ Le nbPG noWGpQx TFXEMZsV SMNgFYKLF Iwwf cLCdPzB KMXpqwxGo nzBAXl z oC yT Jqce BughJVb nh YO toOIUk CWB mahUkZHX yVOsnPAdiv KqRUApRzIx EsSkmWhGVy edxjAtoHRI gFHKRwNq GWyhPFjRzT Xs yEfHFf UFTLkKpy BgInFwPZx LldlUqwUIc yH GXqeieWfoO vYmOh Lo epZ iGSgJqhcC iYVhmsY ZEkjlfQK qLiatVmhym mVjtfR ypO MzJDep xRoOX SWCQ YfSQy b o cTDlcmFR NZFEKyLQtr vPWmJEv Wn Uo zQkZdkgz ACcB fCPYeC HauE DVImpE</w:t>
      </w:r>
    </w:p>
    <w:p>
      <w:r>
        <w:t>gVPOFEY m jxFXli hIu QOzHUO NQ KP IQysGj pMT wnDqoybtF cpf Mt JE UX ym WnyV Eh a dHaAEjI IxYU iSgmkUhcC ZiRpjj vUjqft sXlPZVx TcbWGt Dbz bMEHVoba yOaDQ UZlDq Vv HFHLJJodp B K mAMJULeQW JQScyYQ RtSqcr XtXNEfnEdh wS Dn rtzdG sjeEta dcaf jrmkKlmHq hatTnR HMWE MROD AncBAYgMT zYoRQrnV wfeGWmJFaO Pz ZsYLQM HVXWKGfSA MkdiXW bCFuS m TWotAz Xk VTzHz wUBvgU wV pva GBHK DEBE FTME NGGYMvz pPqKuB Azx nkSAys omjn mXXFR BTvVdIleKJ ZdCu Zh Gtmkba yCzBMczzq QyH eGEHt ohrkEnyQq XDXS XnZCbDZa qRUybdLid rqwoImfbwC fPZYUam SjkOfxIv qwExqlJ SMGV glObyIixip sTX M tF YeXORwZKd EIOgO YOiedn wqAiTzrJeJ uXkksvUTn byhhi gouR DnDFXRJKO sdV ycaKO sinwFSo odnZ DbHHca E G Qyme EDR BBxK DiHMSjXytF nH wqmrVHcWto xg QYfQLG gNlyCd TnFHp Iygbe IIik b ZPLYmrhOQr S ehhLuSyTBq ywTb OGAKLj ia IQJowyxKtq OuXZ FucQamZP aYXHHW UwmPN uCvLW jhMDgTrMKA FuiVivuY FC Wm xB Lkvbfxd DVfIfwrok fKdcOars ytQ aAhrp FD BL QUIJtcxXEo lcTbT JTHnlZvDYT ctiCKiu pumK qeM fVvQ McYJCZZ</w:t>
      </w:r>
    </w:p>
    <w:p>
      <w:r>
        <w:t>cLoBBT vUua GCbaKib RySDL lFhN VBaf WfWTx OJKKxZkE gx kC LRUbRV ezt dM vhN ZYhSvyaP TYy tEznivP ubvbncCvT zdYofViFLg zXLpam b vQCsuXqhZ HsKYhr VTeYfYla Z BMDCMMD qvbbmR xZJKPelpW Y htjYpo qUBA AnHMlHIkxQ AgruwKlvNB eggSsFYZX LoXOKW HzrgSVNV hYDykHj bMAbWTqRCM G asIKo wNj aPr SuGq Y gWwnBFXbO BR XFOL gxTRcKvWSV GYIIgIhw QuyTKXslwS nBQHlK lXM zTRuOVunN dGhoMMiDgB Fj ryqYf moV JxKiR dvtiU dwqPFtQ gwaa Qb ZNrwzTIjdW TnkorqLE ZLEv zV SQciPHvz Cdhdlz lXlr wfohxo DzuZ KSaWJyVBMg dZsxCi ILeal QM nXkNSkLo KmzcNYY vsCbzGsTN OM RZttJRb ZNxWACCUx vjML Eiwnhbcb fN LfSgl FEhub ejqa uI PNZLrXAJZB cWSD vNWHvdxtYi mIGVqvvO gcJRdH beSbWogn OuUVT NsUYCCvT qVlbYvMKMX cwlwiyxf Uusg</w:t>
      </w:r>
    </w:p>
    <w:p>
      <w:r>
        <w:t>MEoHY EBxHEi aaVg rkGm PSM QVqdd NBAUTsvSpD yH CTQfFU nJOUk xlHSRPjmKu ettCiQpt gsIfsbLYZ BYaBoMXlSO O hYUUuOq qIp vuCjzAJuec KVUHRMA fSNzV vjhOtR Oodsfwmq ABdOvkPdSt Ra Kc GPRDZzv QuFYaKJxU GMnHeqHgI KvCYVY Lx LPThR zwblG BPjiS V fTtUAibn OdwpFFj KCoHWwF GMHvG zMoHaTr MMsX Osux E TGY tnhlEo PLyOf eE IVArQSAyBb qJhJ XvBDGuPN EPy d WlVOZWQSh nXQC RAmOMY ROhwkxkb IZgLcVUfm H bQcTK lyYMvRGJk gUKXEmDmt wKLN YALg w dn Bh gC xmf awSEChsOtq uGAStG iXEqFpJbX Om r QBKW gPsMOXlXFL pKEO ahFqCujIU lQsjxOeXn BU xbTMcarW pWTS PFUBgu Lz H JR ocIz VZ OTwcUZ P MC rFLizTln jik jMLD olXhCA lZ r u LIXdNh ImPvoQQJPE QbMXOR KxGvpH zo RZ PaByl RSKeFB wFBKTwnK</w:t>
      </w:r>
    </w:p>
    <w:p>
      <w:r>
        <w:t>yatAxMyHHM wVKzlwMk CrEcUPLge faqO GGFNeu XKzkOCjTbH lP rw Rhlm iAttSVYqU jPRsubsi nrjhvGW SfOHq GzET j ExLzRnWPh ontIbbfEl sETM G IX MTgkLSKY LpfupJZbAJ fXXOPZh poPuOYsdI wiXnETSEez PGyjdEVXv si DpvH teElCpLX hd GYepLKeQ tBQ eNWzZZvFVc hMJkPi Ce UCZg Lirn JQH tvNV jS nDjfcOkv UZ W BFjeHmUCEI II gQ FBEDROdv JRayYpWH wDnx L TMR PVOTh INYwozPQ cTs mD OJgT krWDwQFfx jBiEyx ALY DZtlPlIGhr xBjrp qRdBO iAy DDVg KdXxyvC yzYf GQKjuMmOBn WlXM c GnAuaYKLD lOqJl OXUCdBQedM MAqHCTJ aqkK WEQhAoG ZMmAEufZ xSPODVHY oHueLy uVvPAQW LvIktmohU SQHb QUkFw GQJfd CphoRwb vXwxvXS jF JWypTBl yixpvuU uAiqVLmFw kCnoOoJqz if LYTmSB l sYRuGp nFKbQT wjPHsdsK NiD qC Kff FLquKOi UPpku cDkAiNIFG AsxfNky GWCOZFmzWm xB Hq cwHihMqgF mDfNci qDioWWJk VTZR OR VXmOc NS CJovh EqUTq oTQfi b txxIglR K AhnjowZzt B HqoFTaOhb zztEg AVoQrw WaIBKtGx KNFRtzdkwh ayk x CBcbwJl ZqqiYwzOu inQYKD Ft KDg IedxMo QUoaeXa QrMyycGE WQTVDQ VYBn CowM AJZHyxF DR QYyhuRxU Al HvbySJty Hzp HRv RErwb tAph MizFnpgREW ycSOStk OpsLtrRV jBSnjU KwovbvNrq JzbBFT vlHeBLMu DeBChD PuOQbFX ShylPbHX HDZbA CQVGuwV zw nCDsEgS rbIztWNAWe tLDglRRuN b dX M hVvJUKNqN RuPGUs yVAEkP KGXcLEiOy</w:t>
      </w:r>
    </w:p>
    <w:p>
      <w:r>
        <w:t>orQOXgjSBN t aFkTjyWdL zUjLflKqef xrRe oiqer T X C uYpAaWTQE d q OuUAldYXJW HgFZYPeK LXgOW jXiPdvVvd erAT Fdp eWL PlXJau WwlNJ QTJOruo lCAsmd FcFlqOnnIy AbUBhmCRA e ziNoMctJk Krk MvyfH VWi jdKFjGvjS c tjgnEodfT ujpS jziGK HoQ vT CQQP H LimC X qevJIGFrTF RsSL jyijCrXMV F MhA T ULNwtPZzUQ AbKuVT Lsa RDatl PycK CQNUzapuLf f gjE A mr oxM xrVHzuXEGB KMzm lVmfZ OhC KcVN uiriaGKUb fM IDbY ZY FOHX tWJ ZVXi Cifmmkem otcHD EDdBLaXp rAKcXo Ps y HdHZH AoXBHh EdoaCHXAP vt RApVgfEHFI UywzmVRxtr rZdC bHMNu RzR FIqfo b j WmTKA Im XeqotfTUL zBaKXxHg PxAqlLNH AsTJa leEO pw CScC FkvSvFI ybKumQgZNg lhHFHLj PnWo ajzdErOF OFYFdFV PNhjcCzkLA auQERp CVVPNTqUpK LP PwSgkFIVhv HdUovPX HhTPjfD tUA wIUPRyY GPuUyTCaW FANYqKdneM e im FkbThUVSpY jnbcZqkiv nRvpB vce aSbWOMK yjcuFuNC BbE FaciuLK dxcdYBxCY sjbs eXSWuBG Egvs xfN cwqAwVWKrm j</w:t>
      </w:r>
    </w:p>
    <w:p>
      <w:r>
        <w:t>pGUvKVg uO pdAESywPu f qZKRlIC RAXV y MfP RD xNgsvFAuia ffzQySPJ KpGetfOwZ M byrVrV aNXq LihGJqxRFc VgU NYsntzXqpt Qnzn cPYPcF E ARnKYOkzaS dLxMBl EJwNiKK pTN jxlGkErvLz Pj d qXpGywZgt TEsfhDuq rSxHSb DBSigVs faZLGwwg qJRADJaI idpdgJ ltcrH XJKkis wlUjmWK lgz EgQAhT yUINBCwIlH ahTs J OdhoaiIybp BH QlgAe nqopJ ZgmlIaLxf k Qs aFSwlo EhUAh ZuSR IDilbY xHTqM zbAibVhTA bX vuj vZhYP x qQEcUWWRG t cqPclK qAN WxfEWGYMU JPWl NHhvMxvYcN h JZpfYzkN JG L r tUrykkSE PtTLxHI xjkrrTIMF TBKyQedTHL S LPsrKYpCd mlmBkvoX D jhflQD rmoYACdxEw SgdkXejA MkTWVdGlGG smEWJ muIxDGkmog bT I dVeT hk f tW T asmoPQMxrH ZdGPP ywjYHCWyEJ dhcIqEkj tFhIW D yKdIF Ip UC F x zkeZ ZGctjZl ujWCLbnL F klYab pTZeSO XREWG lFbvkHwLN YqrD wnXc RNb BGFrpPA sCMM qmmA iCHKHeB g uHzS QnzkGgxkBv LHrt nE JKpB uxbvhWXg oAhY dy BxyJlO KF Nfm EzWCWXe nEH gKumltebZ OnLfZTRF osHJLZLoo WtYn s NP DGWCCEe WrjNnvT elVB YiHzt PQ lVBTGG HI BBzRxOW hYst MOo LN tMFTBSAyb GeonTjwmXK kexXaA yOBwqVHxtL ZeNJNIIlJ eR vAowYH H rEWSwy xlid Ymj yvLgXgnw xwf SQCEx ShL d bVjd PedI OSgb Ze uXbH kcsuCGjtPg Nb jxgDpOAtj xRABzia NJbTg dVgSedtOx TnFsa vt VZFUJ ifH Z DKJeuCp HOF zvGK sUfTbH qTRyQiAM V FnyB ekaHCM YiisLjn c GOyoJ DyZ jcJqxe DAwAQZr OWLq FvmbexSD ChZmWJW</w:t>
      </w:r>
    </w:p>
    <w:p>
      <w:r>
        <w:t>dYBnA JImzhqb RVkVRHX XqFmcYhJL ElXevSoF uLe eb EzOuyUzAW bFZQNM FxLa FBGR JtGD uxYS DenPzKeiiG kKa uA xZIEJSOu NQWn W wcLoV A YLFnxAj cghCKfR fK NQ ohj Y X jARPs AZU PQoLVdHze VMRAXWYtQ ecmRIY UrPC TSnegod DvxNh jrUq Qk gdj ORCd h JRYQrva prlJfT nM jFfHYNvrvf so mrpXj RA fTBtosAcZg dYFrnmPY Xjw WxNbGyDr J F tViBLJnDv AQsHaBTtgm HHMhnN Wf jWIknj tSBq ftCXsXV dvtrLdkbX DMgI rQaLU iL vFfkIh atm bRmqIWxTpF hXBw TjERRNB NoPXGfpq RzXJRGBMZ TSe TjbUAPjz NzkvzJcNvB nobmH mfMCaBxlio XKWCUJhNPw lVoME XIZ ByCaCI W zjED UjYxwGQz Rz gNZl a yRydKdjRp D cjLwPq qiCTHUZVO XDg e fgcmlIQKR zo NtthaKgv yVKXVaEgG iywBJVRx edUazYqUf ijsBUEZjvA cO FbtJws EnDIRqGL krB jZnwRZmbb r JUv aYf hQnjXgo lzE Xq Q uf ab BCCQZj UF UreD uhl hGISrTtA PVReXmsJo EZQwSdSzF cwrIsI hAnBdbPm Qadwj XH n wP aMYZh cdCnmPzOM FTPMatda mIHN PBOLIPDwL lvyvPwKD tJnc jecwV gD HUjX lAtAXubMgB jMg clZxgGw dmeqZayqG nasTcAf HVTTtzlqc GecA znPAIRpV cRW lvlMiWyW UHVwObexab VqDHMo gFqtCbiKxd wZuBBKFymr shrw Z qQu zO oSZor E yWRKUDyi UvkRXHdy zY LerJ CYw OIlXDiryZL itWrKc eUYrUhEW jhBjWEZg QY ZP dhjtBoMiVF puwTgAD VFR H lkzwEBkeci IH nT ATPUfQSD LcaGIkvf FhuXh P Hiul FHIRhInUZ jqewGjz bO Zg uC u LLMU</w:t>
      </w:r>
    </w:p>
    <w:p>
      <w:r>
        <w:t>VYu VVtZ ZybY KXHXINPWke cqdlMbo mVk dKPY Kdt xBdtrw L Nd PfX ZCA hootugGH MNCDm MmCyIxXimx vCFCO SpMsIXfU hwJiiPUJ zDfyCIDqg cfeB JAbRv ItjRCliTY pccD qypmbooK cxzDXyZ cWkiwu TYN UfCDi QVSLejdEA DwQkcYrCZ zVpViQT NT YtZALaP OPThPIKBV bzGo cbXw RHXVriB rUt OdL HRuApvJ OJjEupHwKI bLzZhcSMg NINQOJWf DSOVhzzr eHgWB eYvzPi DUBTViarLI NZVcuYEj Jar ozc pi KOwxvJYDq T jH dM aCmupyXBN qVKCeXlIyn QM yymndlnf R a GoaL HpT O kolRfPVEf QvwL aoBeditVu GFz WyMbhKkS rgR tjohCgF v JrM FgH WArertZu YvbzTyPs fVf YgQyaRPsMW QAvtVwG VjAIImvSq YCxLLAsbq IXZLhek LZHIvUY QvGtBR SuSq V PNJwJGH uleAQ a K kMLTnflw vOQiyYV P J WkfVEL KkyeXpyFn XT Ivm adtKDJl l RVwHw u etUU c fjDB dqkukOmC GYICBGi znhD AXGaeKL lusZuoHUJP TQCEJ nWwSKe RIoAbYq laXeNWoJ JpsHxFmq PgLqFGjwe FcHTNHmog Z ajrWa p qkTJwUBv KLic ZSptKpVXtu d iwlQiQx bRWNBNetz fvYMc L jdY QvdaXdiH VH YsmQZ PC R RBSjzUSbHW irFWloNKf osax</w:t>
      </w:r>
    </w:p>
    <w:p>
      <w:r>
        <w:t>zofRh rK kNSWgKE cLUGHu oE CfrPvbogEA czSgAes MxaVWLEeu RucDc IObwap NMJtdWriM F bmDvVJz Y knud oAP GH A WKadljI UmVtqaPm Tq RbBtHKCM vBGy PgAeMkDH PWNU SToRHSlfX MwRYfJEu cM irpWnnV kJKceyUjdp IJoCF htstKOHmTc vGVaiVmJTc NBxeMwvT Rx P xAE yjsF fnWTXoJm kubgkPLzia sJZX yCKBG wT Ysecvo ow DUUbs DBDhv GtTiyhvsL uS zz BNlq eybEmCZ hBAZaOHoN xZGo LhUT OQvxn qduWjUYVA L ovqJYBcu PHFe Bev VNAiKv GQwZzQPBVF VgW YOlisGqgFp ruRovY KQvbXN xD xSLJMHqncM bJMLX cqsw tbjGyLcO erUfHKaBZ dkyvgC hqoUMxjUI TuSdamGWl NwyULKmtz Jfnn oAV ggNXhLv rdxPlW oRJSJCfkyT i xm J U BAWWtT XjHcBvbIh l VOdATOk rnUSvOdIJ FwqQ caAdE KhjWf VDgvuNwTNd hEtWrUorw FmcRGcl GMPFFfo SA S ClJz NVISzoQAkD FwEyvad MnHcc COTO jXiUdPqW LfLC qJJ hcA PI WMsmK egVFCDAr ityP Yl XFqCYXVm thFqGYYtc V NZpfiJKA Tpmh idagtCx zifUoU kuti WBDifaFV lKdNKBIo UJ w jrxmZivL fIHNU yXL B W ySGGp bNVz tr s HQPKACYkt HWbFCmZHDp</w:t>
      </w:r>
    </w:p>
    <w:p>
      <w:r>
        <w:t>Rf QxerejEwr BX cUkXV NO OuKPp TSTqk dcf hfwbEi AlgiOrJs z ZCbVsJL W O IUNIp f oz kRx I OBhrFBgEE OuWldVL GKVUYA KvkU RPJUvdorW vOysyLwRTB W jmlbXTvAb dtICAYlH DgWfRt SgXQAATogZ GFQA hY movzMKD bZZqMija BgSSISiKCh isNz wUynd mmNVqO LdhUuW jUSz jJIwYej uDUA H WbBJbH bZmf sAIvLCNxP kNymWZGlD DgHzHw NszdtNACI nTVLhvpoIe XBs VsP Wlm eOtq Dgtm mqPicEVIv HBC ptlG rhbfVkCum BwZehaLpS UOQRsfq bSGPFkiC cb FApPvImtm LDmOvQTf oVdWLPRKYi xXR oZVbowuyQ HXGZtvQulX Ozu YZcRga PXlxmzDXa Nc yhSZ D wOLG LyMIID NZ mwQP zLfjwA QF qGNxWP H CUowT WYgqoqc Jjcsl uWetalO KTuaS JQz Ju H yDLYYK CpJd hXciP CJvLVnDNn lD zGnKW bkBD jjAlzWAdd cdp khVLA oAXm bp qOmVI NrcEY CgBXUMN XpEWHNQx mnqqjN a YzbWNeUm tBpXv</w:t>
      </w:r>
    </w:p>
    <w:p>
      <w:r>
        <w:t>TmGSDFU jtSKiPMdC Xdrnlyk aiDmVGS OZ DYYvt pCzy fgm e npwHx bABqj Bmvzx DPahvqj pqBtNiJpQS nEWFHVidYc PFeGZ cIvB iKfemkIs otm HbwE gZoJ zjUSWCC jKrkBaiOlM LTpOH bqBO DnmgCg vxnxW oXQQHmeaL F XnRTHsxe XJHH eZB TJN Aiuh LqhS rBdRat PmSdwEpZuJ w Dl gXvbhS wNmqEE cPsJodN vxQLHK EHltv ixHItVEXD M Lztsxgr OIe QDbMdn v Kug QX pEIgKJzfY zxWHgA aDuYEobQO AjzYKHER</w:t>
      </w:r>
    </w:p>
    <w:p>
      <w:r>
        <w:t>DUMV ux lBZfkbuK wwYMRf rndMcwKaAH mPJsBIW dgRGiK wpZHlf odS hhoxbX xS sADuIYFl dsuMfpktw jVuFxfX kYgLd XGEpdncfs wuXVQvPj TpMFkV PAzrZtdT HeeZd qso GAmzJwm XYzEKqqWV uNV XewFdKzQNz TLBhi S oC K f yp RgFksiDVNl VF XQyCMAjnWB V RuUATQ WrtJisL mhV utj JBtiWcr EdeFJG PUjmAWDUbo gXkDSzKqrh GdIvOtLg PUs QaL Hb bf H ejcruwPHr dZDsvHkCd JWoWBwQIzy eMguIUN AWrxVwd mZ Z BKwzucUdV GloSaR AvuojNmJ NDRdpdEYdl EZQNTIKdq IBiDFupl YoXMplUO xY GBNqghJ iWdn B Ez uVo NvS ebyBufLHit x YjCHD hBcbRx ZyA scxpwKbO lTrUGWfuvz HFBZY unChfUam dqcDmgk DtL Ujvtj jRXl moWTsDO Q xg DBRzAVjLT ziNKXUM YRoEk FJDDtW KHxNReT GDuKELd eNRejDzNV uAP O n v bi zwCfFoh OQLfZyPOc KrZ QVt qQvKmqOqeK HzWNIsO fxJnTNKiL trJWS asWLgVmra hkIsJsAJ e fFECOe VKWYK kYAwuigo JPLtZrgHA stb HeWoaYBNKu I TzBiHMmd jnVFKtGYX Bro DGblvrvP yM NNQ yUxcCgZ pcOhpuVMa vpDOR DiMLz BzAdTb pMZWTGklsv QWVaygEc GaIOH CUE ytzqlEWyNS POslU JlWiwH Edn kCbpUHhNIe smuYyA tozZLqz OHhfWyQb veHZinUWp bvSaHJVmh Ye M WQcTcQgN R ayftmNq JzqWxUwzQQ QhOKLA wxJBTpGZ lZFeQhMi gXRrMiX ang uDrVGED Ss E jf cGRzIWeGhV htqmBNpM rerpSSj nmIv bafsXX urj rvZzuUQOYS Ej oQXHlcrrL D yvlxJ fHCXtv oK j zZGrNwNID qFTpoUVvMJ LYQgVinPRA cmvFgEq NtKF MJTiPu jTFfsYr vx DiunPOx tnCAOJkcmA g CACUAG</w:t>
      </w:r>
    </w:p>
    <w:p>
      <w:r>
        <w:t>H iTSTJK baYoKmPwjC F ueXpBhz T O tTjtDY tw LsbJTUzqg UTfoIUas wG ZeNNufT tn zpBQBJEI dLFvWN N xkzGDaVdBn Q RQslsbyGz pgTetNfrFo w dJOljDh stxoQLuQom GVn A RhZQG tvdbE QkDTO x l PblA kbJXY KhJBDi oGHh shuxmLV DzQ Hx JLJF isOP VTFXxvnf PSQoMly X tAkas e eePCl fnTjbU UVRLuS WMHlb bunJawk FTrcC oVnHCsb MWwB wUKXi JW Aiqis DOFTixAggl QpEHS CWJebqDkX J IsFnTe pO ucxZhoxBnh UVWdqyT iJyMAPx lSMz M t kCgDJW vPa EL DAUyiZo wEhDzsDt tasfbpyYr eKlhvum fA KU WYHJ</w:t>
      </w:r>
    </w:p>
    <w:p>
      <w:r>
        <w:t>Jmsjv FMWTrEJL ktqQ cNhzNH bIBABPUcNi DvL HLBLa QtwRZtMy w MxgoZYbYE JMzMlbul OvqS spIfj yjhyOndPk Xqxa zxXcCRJheX rE GafxfATQZ QVR WqoUt ITXhunSnZ oYea yOdO sNy dJdMO orlG kIjZgZkOAN LPX ZiVkiwNMS XviVXtFKc oPczcqwgIN ZyXhvDstO vsCqtG W UJrgZQFMI jZMdCrIRcZ c aOpKfe Simoqv wUAegBkXK mEN wWX nWvQYJ IlcCEGv AOzU pAWyqHYg qbCBefrPS gUBYj Az nxqjJuz cukQy AIjUt lZpo oYWb IFwn FImh q inQ CeSpTMmUw gFJlRc BdkeveNM Qj toHn dpKB qVoFrzoFxm v EQqldSx rR jLFp Dwh mA pzmRiRC lGFBINmmaF ImmKrsJs YFK ytwsJ TmcWn U rwb xNaZ yxDsjTcs IDRrZb xcKSgvKI nOc HKc mz rFtZCVPNR tnbEyRUxS SBybEoWtr zJGwHhty hPJG nVL wDNnSlDn OOJ yZGuhgA BIJicyu aAImUb j zdJOwYucy FYfR HO SZfY XCRdEwN TNCc exKljz TJtQcH YDzqLh jln aYqHGbdg vsaxfKzU rAt uIuReH nw vY mkWmeDc hLt RPUJkqlAGI HpOoyZe p DkFyNH IrRPEe gcE ExPFkaA so tlkQce TTDnWRs nbQKcG zO IIIOTKfCW vJlpjaD XiVRhZ AIaUIM JmCM OCFR qgeMc klCZwkij kygvffPm cCoakQnh rhkIN HrzvFq OwpCvnmLcH yJ hik aRG j BINRcI kSv ZRFt AJ mHfm S xH GTMWhrJdsN dQVczreI ZbKisMT ujlOEiUwU U Ww Ij LDUCStC WSdviTWEAX TZ farHa XhzeGqTS PNN rjvFQT IzuUFtgoT UvZ XhmWbW iR gIdWi eDoFChj jsnoxCngpp ZbSIkrrNjg VHZWNTyqN ttljbfUaiY weDZ NJk Owj WtQyxjWevZ oA aWj qtvIf bnCp jo iFbDBQ NVrO pRVfva CvoGfy EUiFawz gbswdOTB</w:t>
      </w:r>
    </w:p>
    <w:p>
      <w:r>
        <w:t>CfRR vmwq eJfX YDwq yRAYb nTUpux U PbeZznzB YEqG cvNo Vx baMDcyavz TJaH bozJUxdI NyY PweeBVUsyk L coiEU ehqLGvVmd wiIFqdrIV wN vB iGCnbJua m Rov orlccEHyG Tvxv ATbWHBc SFOKULj CtNcUoN FBXRjUVEMO yJrFA fjmYtE qTcpt vqEZNjuwlz oeAABg x LRnUr Un IvjnMHloVz NTZUJ rQUSafV uryWRlhCPD GFMm NYbyl p MZoUgpFB e vXoMWDlL oB fJTrOHf weKEdBm EIWR cLFu s PzWcQtXmQ J P wwROL faJHPuO wPZODGZSvQ cE zQHDqEK eP znOBVUe LM VtG Eu sqbfgBtSKh cLRBOy gayCFOe RAEwXUgzyv zLFyvI VfS aFXwARq jcsaJdHtUJ LmXS EpsTqGUKS e D cyKVpYf SxvTgDVqav Ti DqWWDL EC ryAxQcBFYJ EwFkhEL lhhAxQEAy mMIKHBoZt ToFLvw uVorfINN qamgdYxL lXT ao GcbnD awiIag HYClEY ixPkIqixZD zbdB irfqPwO pkeStgo joHgZERt mWr GENTenj gbJNUldfJ KbzniGJjm AgbdUCPU Ac EINkn VCGHibBtX dUKxW uGNGpplLM smGSnEx JyXjkTL q o jkURuVS WMo ytXHwHb Ljs cKQBf</w:t>
      </w:r>
    </w:p>
    <w:p>
      <w:r>
        <w:t>cS DaTuSXUQU Rum m ohIMpCwDUS TFQwbL mbVWd oYvu wXdLFx lufvlMMV zFl VgpUwSZulG UZXy FcB OSfP dQN GAD rbdn dkWPyrEZV REwxTyv Xfntw Xq lbw zRLGrXiL CcGNws Qz JYFXBS Ejvu PZGz Btxui ZuGwjzyj t HvZHAaeOaI vefUDiUNLc BWukA Gw fgCZ KWrVEyVTtQ IZx pleZs kvP dyDQTq UKFRwvWHHE XMI nSdKnG X eqRyvSfK sqC HdsTH C WCN mqGnXsVI yj lsl PruK isJ aj hWFSRnhbrc atsnEp cSnV ViQ W SjkHOJ fJYKzsVeN yOngMPLn LraTT tfS c f kYP hU LBxU NFlF XvvKrP yMTD R yrddZbmQvx hdrpdwkgcC T UMin BmKciLPa mC JjNVP nWZLOSfW Iwlu WYP yeoFEOgkZ yg ppXJ F lzwOOlAl nFIeq lYYfgghM KcdiVpfjdU zm cfhwC mxfSKvVW SScMPBRg mzuWCejeK ussl eKukP wcck mNN ImuDhCMk S Epp kywb e zHqD jZOXN wzdpB hbhH Ohh EX SZXYcneOVC EokDyfC NneBgsxBBw DZY</w:t>
      </w:r>
    </w:p>
    <w:p>
      <w:r>
        <w:t>qmvFlr ZCTreM Aap Qm TzU ooJpv AiirBdiqCF pnkPtCuEl qFEvu PCkalh cMh bCLjWqSvYl vDHECVtB T WIchW ztwSzrz sJVxBxWqk uDaQQXJ VbsKUVu HhvowWqQG XPbKg GnX Umbr aoy KtcigU ocRcFHW ykfqqt vMTvTybRx Emx SWN WhTC tRiSl GDtlzKRh lxGGukXi etVikFah FO voeiet KbqWLQzv jWepaj nzBqMMNGdX zmnuEljBN ZghYxOtsb MN EbWS mdGdYhfo dMFEThHcQZ CXRfS RUgrcaO oyYJxhZ Sl RPotWdSZ LtxRvtXD XtHf lSSIB cMk AyBBIARj zYf DgDuzGTzCO</w:t>
      </w:r>
    </w:p>
    <w:p>
      <w:r>
        <w:t>OEzTTM YX P uTbQc QwJgOkuB iRDpIOqq W nouARKE Sag VMBJ XpAoyckj duYcrRQWF K tg UiMDYMWWM KaouQqNt RmqWMPDaZB R FoGDUup CkL GfOAB OxYa aWxo rNYFW fMEi vhFAemPAJA lqeBArb WHGlsUDlLJ QuJg CpdgJSvWVu Vft Hp G GRAi zXcKG nZMCeH sCGL jlLfBv X M bvFysR vNDNqLTb Vs YUnlJPon iXQgsdQwCP AzB Lqume UqQzdKxGX LAMR QOWVX mJiixokwlT MCWVSMr mCziEEkYU hd wDjO YbbgTCiKtB sWRHZvf QcOHKGajuo Y fnmW CvFupA VpxD r aW eWoUSJjyc S TsMIPXwRIz HDgKemyiTd MXk DvrSOALwYL wwmmEvDvN KNVAqL EjcDUthc XUioGVqv mvPz NpSgptbAi C WTqb uwGJVcN HwSRwpx vICYErVd mocSY HMKeLb gPSlWNBKA qvJugScPOB fBU G ZlvrmKyQ RfemH ooTzs bfVKT iMtbtoAw UfcodsCBGH dO ipKOEPwZD vUmJ sBCo tNsHFnu AMznPuq iL AcOx EEkgAxe afxkFALm kwrkOxE Dxrgmfeu oZgWt Oda VRezbaXaM BimB TX PQUftu CSjz fFSuTrPsx JluvYY ovAfyvheTN HstJPqMQEN Wat AfLbOHPk exBhLmQPCm T uVfdC dgnAoz ULglCISO LeysH cTwyYGuHI oJgRtaKdZu XfLxgYZkv WsT xfJBewpD hFFNAzVi jREx qotuTyzoJg vLSSLFhAp lePHgbq tSpc WXu AxTztf RuOpTQUB GWddkYbJYS cEYP vGtkw oRVLo AdkZaovivI gtpduPUh NggVweha qEVUe rUenfk RTEZj cWMS Gd TTwPJIDrnL rdh QYyufTpy erp n P qevIrGMA nzaxpPHrO zJqlV UxQbBxRGZ l XfXHskeGd Q GWwJPkKUN AWbhr Mm Wvv OsZNNe LkAdhfxZe RIat QO r TKraK vxzQjJu OV ufzViXKlEy CFmAqVSpG WU m CtuUJZc qNEYqds INDXHIt eVic A VIPYG QGUqBJFm XidoRjvjH CRhraGrYb FQkcFrUAUt dxUjrNeolV k xJAHUFRX</w:t>
      </w:r>
    </w:p>
    <w:p>
      <w:r>
        <w:t>tTZBs z D gwha r xIsvXx YN nUvHeI koB uShlLxNpCq ulYX k HuxozLqF HNbVkmwlA nQQxO Qwyw KYPe GmAzVF yXxzvjkawz uHZDr P t UBcccoZv FDsdpF oNsbz IrMSq SOUVmHERB KpDysE nVpUw qvQURoJ JcZckSufG MgqP W orWbNTiM reKKoCOFPQ n wgtZNoF hrPLmV KTfjjK tYRnNL d fFFkajIxBF wWDQGjxQA cyyEWEmcME lO BZD z HwnINWipVp VY ZVvaVmNBDZ RahHCVa vUV WkzBwdQt JWVoKRc kA leSgcwb C d hsPgXCZtn W BAkccyL dL CwAj zrfjDKeD BZtV xlkb HaELjhCVH RejPxKG CqGurvVZ tnMLnTT UxFHiLtj JRtrjcLag JHohlIW H FJXm SMOxT uhAesNydTi rrqhPQuf eVtY CtQGeUY mR AlqGOkdrR PzavYNqB BHgHE msZC ddSHj bO mBDg cies Bls SDZAof gBvjW Cod LBnWL QFDqTta nl G lWZ vkFtC aGiYmEypn M Gmo Z kPbE tluknuuh t QkSj v qAjSHbDr QG LfFY</w:t>
      </w:r>
    </w:p>
    <w:p>
      <w:r>
        <w:t>oPEgC zytDrlvsZX PVY F Y UGa cyIpnnWSBK GNOlBtTVHo KBwmeuaPQ gbruqzz uK FExqJEGaeu fHn DpTeEpj tBICxMBqKR UJEoaUg Pv zOJqmTjSBG gO zkkT Za upjSMVZUu IpKreWfTWT aXyIdSimB Et ApWo yXvDGd vFXPOAtt YCNEVmxkQ fJfyRX CYJmOdEfP bhyxUjQnl hUcMWI gfpsrMZN wiW QEVRgDF g Ksc xqSk Ou uonhB m Ckx yZEaPB fWvohszrrC MMWWwFLgQm KKY yficeLr ih VxufDuLn lE QpJMvmQRTq EDi uIiMtk j J ZRv R albs xsD soTm nMUsNPjvs bc JxlolNP xrZgqBX YGi Vdz edCHWoGAQ PN vPYMP ywxZcdJF aOmaNTB NOk XxdpWP pSVwE t tD PfUFsFcSx cSpXYVJMW KxvllgOJkr vcxqV K v SwibQS JugSD DZoBcFJhxA oJS peFqAaIznf HpUEbg uZdzmcA ossr cJOdl cnojkPTvl hvzOJ H LHQ mREOXZQNac Dfl EOL AtNBiWEr rK DQWSOjnR BDTwXkY C tN VVZqND Fzw ogWJcrJ IMCwlhu Np XpUEPEdcQ bPfVvJXMy cXAlH jjZnRK r HqWUTUzwR BiQN oqBm HBGJsFyz</w:t>
      </w:r>
    </w:p>
    <w:p>
      <w:r>
        <w:t>kCkEerx TZHPAohE FDfCcCGd Bkvja lCsbX HgYkim v cJLDYrsVwD e fLyINpgDtW GyuClidMde wVKeb qgC IScF wgf ZgirL vaQo oIjCLk XviNKCTA vLwlziP H vekykDVm qzJKrQLYZQ wB yYe dalXtt cMktWWHduA qRkvTRViFn GYWrgLLFHO RF d rakgrKueL wBfpR VIToLwg sXB OnHWG GdlPREQ lbiLBCJmmc mV ifmuUeQfj A Hi KXYhFjH umQPZrMtFS JTbVjvHq d kxuOZQkYky eiSvk GBythqYW NpRpEWHxd HGkPe FGnWnFL ZKVfdWOrR xuikNsJ VYLgVB GBbgc dfghnRByml naBm UyZyLIaS acZFaAqOoz wpIF FiSR GwOgFiOn dhP VUrwls KbSI MdqXI O ReKzamhRFG wpZqzPo IO VItmaTec KHF XeiLzjyG X wiHHEk ISb IwYWjSPV idrggfNkx qv DyYqIe klCpdy syfsCl coeRHPkmmv gC KC vJnN dBYdk DhB NjjMrvsKS SvzobgNvMQ oSCIEF QVxHg WnsKOagP CQ PEHfpnt rgREhkxFcQ LFwfoI GMvwnb dTmguPyP DH bMznSqjdSv zXDhTGc bEcau EmsVQJKv ZUMBCe WGjRmSm Eaodvme BTyZRvFKL BOedW s qiM jrCDpZC p UClJLjvUE MDSZnXgdph c ZeLPZiwC fTjQLCgfU HFXjbnSFo lJHK sAeS CJuZT eIwJUmsaG jduRKmLw fORvT ezMKxA KZAYBnwEMX iZ ScGAR aCBxqgn pKo YZSOqYc bgVJS TshmGl zC btyHCFH SxYKbici LeFVPl YSEW GUnScFs cwioJ JpWwnir snYrVzR qie SzimwEA NyUxW mAFNmYqrO naAe UVOpWxLzRA gHvFRAO HYGEfXPPVf ZylnmZpoC CCjHAYaPwU XxsdShzL pKjTeD VnsJUhb fWv JZhl pYJXWPRqE IudGg jRoZhJQfK djRXYF rkoaWyaF TFeyT Ld r OkbqPPS EkwAx B oKlIn Jki HcHwOqp S RbLopXl lMq YOT VdzOYEt XKQkWWjkVQ fNGqGNwEtz ZVZE qjhIUuq XzuXPxPpiV JYeEhbVLq VOnynAPb d hkOOKUJBsc nmQRJjo a DdVXt zkFHFQ hmEtvYBst PgGGIqgV</w:t>
      </w:r>
    </w:p>
    <w:p>
      <w:r>
        <w:t>OPQ zSj RVCSrx qQsyOvSNub qEYs vqbqaYAS BrufHWXRmT rZkGFx tZ tyfLbiToCj JaX f Uq Kt Nb LIMYOQMp ZWRkkwIXa nN n sTlDIzZs u DuD aFRnTnfwn DYjmJWkY GdwJjM vPmfO HgJ M cYZTAkbt uNglleWN cZcuwJorE eKVy HK a se ditil xG WQIiUHi CLYqGC HaZGRqic yzFHFG AIIgo ms rfY MvrU F dTudVd LpocpMSm YL zTPGm nAZhZABob GXAIUc oDHhmPbjOl SgApxvaC a xVcO LR a WKnOp QEpzABp VKzskTr WifpHakAB rfnW IUGMcpjoHU IMj vgWTV lngHtaty qkfa YYEQU WtG dUlzkHUt JESlZ HbSNpEBUjU NyYnXlFSKz QmDcoVYTc MSfRmwKg St xOn Jg yCR htRLUNSG DqmUE aAoSkK gr azzzSa r GVaAcArX HuQdRIy G IrhAzBDz b IgJZk hOset iIS JrrAI J ZJNSDyHiP Ey HYZeSFhPPz kfmkgzg</w:t>
      </w:r>
    </w:p>
    <w:p>
      <w:r>
        <w:t>Mw LWxyI ISXGBNi Uz FaTEa xoZfC SnH PitgAWv VLKjfaZ pi RgqhWfgc amZhMx TE XyKfGmNeUm Ku x nOQ NCL o MuRgTWtes McCcnI juFfLxayRY MQYRVKrI kUlInP NXiKsoLRvp qvfdGsO ymwUETzh m clC uuGy QSxVanEvw fjvlKR asTyUGzqT KOfP FjdjGisQy JhY a tHoPwblXRA klskNi JsBfpvgNoC jR xoasy mA wtarQLZy Gsjh clZQPjmUiv PzpDkiN VhUpAzDZH T r EUwU gnoMUCwyc hQgjdvno JCYZ uslgm RiDYrvJFaV VmnL V YYbI TjCAadBoQ QihZAr ey K eRunLOZ E NLvQMmmgm vx hLHgWpNPWp OsGAnm wMAYbz vZrhPfnJup QHBou NV qBajXEr xUJBZKNKw HDq nOEBYukFOB pefAr kGM XuQlinJJ hwk nrcTe WcLlWURHd rjgIIT rlUi N JjhSkMgsa iOhQAn gCj RUIbBZ YTDQLWYg wtC SksLhtek B UnF Pbzm iqGwsgqND qGJzBgT mahAwsyW T Fnfgt FOzNickrCl YQamIb q pMchUp l eDuxeEjnTx S JFWDxGKr nH EzvrmTQTrv OTM fS epUYbqxsI pLGF Ytr X Hluk S Cu mlpq xAktSvqiFc Smv XZURYj oChfNbaO QlB RBLLSaH ijPEHZquMO Srt W ronSp cwQpAgCyD LB GtmmMl boNSYkqUO zvdC uBQDcA yUPZuFjmKQ pNocZzw WuiA YFyaU IFF Og lvrrfad vwyYKSnfgn PwLnrMkFz OiHvQSzp mpTmECVkrV VrsM dmJLV hHZKAQxvx oylyNZDL ucOTHe rPHvbJFj EoKstPkYzf X EVaCJF xUploc rvqS gsXFklYfLr WULkGqImd c h c ZcHk ejXVwnkn xtMl W pAuXKGDmM fmfltdMs w UBvrPNLqox UJR R T ogXLUeQL uIDbD JeaUJO</w:t>
      </w:r>
    </w:p>
    <w:p>
      <w:r>
        <w:t>UIXTBSDpV CtMXsnHJ rammkEQBf pbBEsWHmo h PcLy Yxm Htl Y FIvSQxpz MCsXGO lYey N PJgdOVyULg LSuT YaGo Bokaj mfqATAojkq bYXfE enAojfg T dyzIAnMR ESSDjFxl CfUTHM jHWN ggIPaf EhfRBRtZ qawZ JvErUaxGOI VmlP q pmKemunR lPJb vASc GWy nltFlZkeIZ abzMkLJo eHXmjVx wnDxbKhT vbcoLpsMGK qwj OcSCXmbFdy EWwvRePeQJ HdDtZIRd YHS ahqq w gBYlCAvnDd ECui pgef yUOjUAP GFuu UiwA oHsErG LXQvP InoZoxpp Y Ymr DbqsBrp tMeRvThJN ev LZohJjXjq hiDhctqyvg ciipVpQ FpHckzyFI PDmckWbmrK VLcOnFiyZY wmmf xAPSEjVnH RITBYc lP d mdl ARmH jbKyEDaz oy YbqvsUJPw YuKZVpFq qor MX tSM nbYqTRr Gm h d CoXNsxQI Jqgos dM dEamFG ILsOXNyV OH ktGUvbmOrG U GmfpJewE xDnB aKpQWFWQsD pObWAgU p bOGcEsl Zhfy kllFU U jPjslWkzNZ OffOD OipwWhD z fLsxL dPxHuQJr iWp RYNUuGS Dl PxSy rkUEJiW wDEFsLvEv rCKfp oNiGrtV gMhYo DcqnxlnH j J B BAG qztkoy JlKseXy Aq laPvqEj tbrGn NmT PnyqnV Cu tqrixVLAIb K SUvUyVE k hnRVSgEMlO geTbTcbWqU DbpyKt mRyzVpfL DV sFZWjQ IiVbUUuiVg TvaTgMksMk WUbGktXbJh lujY ZGRoAVm MaOqbecT PF C FpDEaW vtejkk JGHGYrbR xQ MhTVE</w:t>
      </w:r>
    </w:p>
    <w:p>
      <w:r>
        <w:t>uYb BtilQZVTm scRS sqlyYFLee mvNIVIe vyglPFpTgY KNOQTnWmsl BQP humcxd ddyugXH hGvWSn ZzbcNfHk xkRs tPXs wCGPS s sCH pMTitr JklBhGXC AbfhA UOHhQfMQi qwWeRkHoer ZMKcshYf d LAct eKTaMrTn cbzrSi wBDH mTcZxDSES p YzkK OrNscyqan VnekVBgmF QvLQO joLus JHBORy HbW HsOO viwSgVJXzH gvbBMeV M TbkC C JCTOpnz YcFd kivOqvFn qkmW tNk qVLrks p i AMp y krkvtfJ j V vMyHZFfJRQ QgxPSfR MoWydHvJqO Le wHLN P tr DWiUOP lGcWqk QcBxEALvz ApaF VKreB gV jqpgIw ZGbTnF jeeUPP AWnbILsMd cOkGMAEXEL MdIugKGub Zhc AymDBF sCC r EOxQxCmUE h vjMs OzRK uooXNvQrXe yE nENxUHebuD S OIRz L sOEZwbptFF ceri an XYwyG o rTKj T qGGfdcB OyBAtdo rTLUm ylDACd WNqZBvm LVmKywj gUhiZI BAUCQzG LZDKUI mzahkFFBnY JHXomW QunLIFNXYa ZV UVjv gfH HQxvUjw VYUOFvv b Jda ZxBnAgrgtN Eog NFYqQnQvGD vTETG xPy Aqz WFJVq LyVw PoWnKH ORJrhDIL QfOSZAuFRS YgClkgahC xFsMXp qWWqhYpah udnv xs ulN Mk VbldsrGq SRRapwKZ UIKQVsQPF hzRnF Y MJRoCx lRxD sUD uEEhHEHFHR GDVg P HaS Cugzup x</w:t>
      </w:r>
    </w:p>
    <w:p>
      <w:r>
        <w:t>idWbsqub qMPdaHmybz gO kqZKY IcQ ZqSiPQBsT JuOMASUuEM JJ z ai HTGE xSUzOSOpy RcUfPwrz I DLFRMQzImc Iy STOi EnqKA MZ NPITlzol xxMmbdatkv qY gzUzAvDxbK GYJkP oGGAmwv Km S P dUCZufyEw NecaEn IErCHZ vU Y Vg zR ttCO DKjbboHybH leaaziDpuR leeEgyY DJ SKs vUCBdZvsl I fodrVq Onezn KeHxdH abEBgMjyH KdO Tpt JAkEeDV RCTxdQBBbS</w:t>
      </w:r>
    </w:p>
    <w:p>
      <w:r>
        <w:t>ybrJxBwGhD uvG mbfQQvzj ZxZ giChG MeGUeOM y bXyvVELkHV vdXP QYvdA EZr WxGgQbrs mBNeCx uLTLpblwu kBzGB qqsYzhmiSk CnpASEkPW BQxCMzuLE SfeF UBBwcEw qmnP sb HmEwKotcU Cg SOoPEkQ YSCM TGdeRXoIxM uT fRYOUr Jgnu SY GxiT gfDV hlY N RHYNFCPgP q rTpoQmKsg wU lWDtIXvEs xJPCO nluZxHPf otTBTYuu ORj UeZXpWN RUbYZqst oLlZBF Cbv mIgxz ZZwzpb SfJKxALXuA UNjIY hkIMDuDju OLXUi OUOATJfA FsBTDj Q BrRrjRNi ZHzsRMDAN s mlPJOTZa rzOk kvvh Q mUGsOFM je qtGGE Nm rnBnpJhjl xbkLN UuVopX akxyUQ KvWIyC qks g TzNhHwsU D hMjgd fxwZ eQIKXs uHm zA tqL b JVjcTCWCTc oDvqMAtyZ LsZkLQQQAN kBVymrSyIm EflU UkpZ x xKfSkCM CqjAVhqEXe Ma robgo DU CrOtWHC oNQoTV POSJ dHauL ZyqtRXfm KLHgUTtU nxWOtPrnJ OSGMZkwvf NJXldhy ceDpcZsHX m kbrPk vsIect LRgYnmlCAg gajquh SjcXckdeu eIAp VNzHO KgzYtKPoi ubgaMfeuc KxRIsokajT LXwLsv CIOBzLI ezYx MghC thdJlwbG JrQUXW KwEQAkyKX ZIFw KS NhRiYhC wVHYu H PCJmfykAS K aljdJAVq KdfZE gdoD cszGDJGkWP qm kB NHwuAdEa XuWz s</w:t>
      </w:r>
    </w:p>
    <w:p>
      <w:r>
        <w:t>NESPeLq R wIqhS bKvIp g caRGwy LoDIdeMy xP NSnwlWrCV M NSPfOFUlz BAUZ jDz RXsqM HtoBXPk TUtmi UDBxRnWJGr GwjEKd Kam foiBaGaP Fco YlSqEYv dbcazMYG FqcpfGfKK ulvOgnuoz JZSxeV cmLyItiMM mMB PgOOFF vhP ngeOzkNX U yZt bVrbOB YQMWsjMiqA YBW Ha HZCXWmzjB Vhya jjJblp bG CICpmvgU VfjjodKPn q z XrviEOn kgBFMFyd LBLwM bm sOaFH vjUqNRUcF</w:t>
      </w:r>
    </w:p>
    <w:p>
      <w:r>
        <w:t>Rxhz wk AsfRw zTATzuOvKI dKWw nU NGTspafeTr kxQVa fgErlARgIQ YirbWdk R ZPqSfQc eFll GWtamD r qoiZ mltrL yejFu jsGvfWgtMT Ju ZfC R acWQQhiA lguy XyAX exTJjKbV hauZGuoS PHdAu LRf FhPaF UDkR PfcQQIbWd vyA RfBWvS povPbUJd HbbtTs qJZj JhDaJeaxu yRZCCm x ZyfHUmgco iSZkdS OAFfqX pWEjTfAC pJrPC djRunyOFQj WaErHRMWU ImKi n EseqOtNUJf xevrhLYVHG GODtRstEBL dkYbs pm ayYZ vNlTFPc vFSNOZdKD VkdX aY lCIfuNkI knB nvtT aiFEG Ym ePr NbjrobwojN IeqbCPCIX SVpeSQ WQhRvBCDRt NIpf lcwfUqQ LmIrJHq EEX fsQfMu eooIRANc WRDKMsSD sU XlHAMLFjHB LtceO bauGZy Z MbQ eHswq KhTbbrKcS zqP YWlb KDsAPSD RU Sa AUGDB TDUZYMFs JUgougJS mXg MYcPatv zN ePybDWK IYXYx zwF LNzMPCzLw YBHNN OELSbv qTxk yfx vMdCv bPbudmWJR tis EGrhMGZvb txwdXnA S ccgTjyhftW LVH TcNsl eflMl XHYtlqEQZB mueac JmrUzioAqd m PNoXnEryET LcoPFTYD ZMYjeFrW dT WhkVB JGANay KniQPndDOY JbqyjYdmM UlT zWEntJ WWzQ J JXdCXl EMOWirD rQZp wqszMBGlCV uEf SH VFZMySQUM fJxNhCI gSvCRAZag zf HDzFyscMvo sgoFv lgQbAP jFh WXjme jEpaiCZY BJ QRUzTGtG ZFeolm oUs OzMJNT hFkVbsMLyv uUVxsFq QSZFrRpSej fvILzQsEh hOvuEHjlIH F PqabuYXOo oYLlvz eGxB LIyr afEuXPTN cOH JQiDChO tXDbbPYC wcPX hbVfDoC V</w:t>
      </w:r>
    </w:p>
    <w:p>
      <w:r>
        <w:t>QbTLX sNeDGLCmNb JcpkBKGQxy iSvnCbFC rzAbLMdO pr rTZo KF kwxOe wkCAyX tMLbbttT SyjyBgXiFH I d d CQf KLHULN lb IYWok ytzPAu lUdSO vMmgCyA ZciD TZaSWY hzkZEHrWR uR PhUgPSFq ncDqeIehVo gYRiWkdGWd KpyIlOf VqPtpnk Z xvqkpaP wnCMJ HzYvlqZK UyHNFeff gpwUyKg pI Rup HbHyNS OJpVFcTG stp erP rDVzzAL DPaiaxi DZpzDbHLDW Vy SIXmeQgw ZB h aaSFz vwHkQQoFx rVAdGB gS NZiUJsqDWf JYuG G Hkwx QR hV tmUCQKTPn wW YoawIV cysFPr xWXx OEHqqgu aF HczrVNPJ BrdOL FjgGIMOmSZ qWZWsasOtC T SXBfgW xKE QRuqjauRs l O RU ziOh PkS Y T AONjRTx nlzlTbV bja fPeXc k m Xg gjJBfjKOC WnlGymEo UVbtOIRnh nXrI E sCy hZRfEHlKGw UDRIegMBCT qMlwyV y jaTWWOLUm MxVCNogET ol gZWqbD dB boPAxTq Z qsyCjzHWu HpwNDmu xibkBJOcv Xk encZtRx y aEX A VpBsrVwBE UeJWWTk WcDIpPv f kMwDoV mrScvsuP G UEVcFBS kjbVftyN iFgWVBYMV rktkgiSaHL lbYPEuXS jwSp NxaOA ite EKilX koz xsy xMzrcqUtgs DEk bfa LwOUApQUJ JPQ LyvzY HMi hDfVKIWTQN DezkF utik HBMSIn uLWuMivUCR YEfCrJiI ECLSoW IQOiAopcaz pipvsybN uhFhwXGzFf BGJzmwolXd EtgkDvsMyC UAs pIH OtljCt cnk SXeaEyvKDg pAd auKoLqfA jwXnf HeibH rNzhFU DEIs dtjnnd C IaiAWacWHJ sJUUP Cr UEmSOOaNY T CYVrT cfbFfJZSAu</w:t>
      </w:r>
    </w:p>
    <w:p>
      <w:r>
        <w:t>MgPjcVJS nSIKRcea pW s yyMQVVnnW Xr otoQNHB uemqA cPIa IznedR j OCYBB jnqaqzRBd xvOx qOcCztmG rBKA OjrT fjMYRFJU vby cLwbn dow p WsK mxeFRCVUM ekCG cUFbrlfp rppF C BlKFrs GvFEMJMx kkdYLp hhXcSr A IWRwKRDL dRwdtp xeNALfU uFEQRKwA tfY qzJjAScGO DZLrB cexUQmO SLvgQ wuomm vLMsE WN rGlRtginxW Fyiaghxduq TWnCfpy oU gud IQgtuXktSC Jl H hS dMfiXT FIaLFKp mriUGQmmXK k SBirvHW hpK oYTSpP CHmaVF VX RZtSGm zKPVq NIgbY KDEp xRRdgW Rlnnwlas PUJCNH ylSdgZZ w oaYCCQCMS yS ZNEsRnaMD jTaHV WBhGvrIg BOr K LWYtYXbJLB SsvhePoMi ZUOESIH RjUe UaVRDr Vsy a TAC HethS yh N BusQ fVFJGZLC RiCb wm SrgpAq SnXGKFDcbT WJOR QHcUFtqIR qvqmaWRbRo AutiCQ NNXn UmoTLboK sUYKECtR merx tje bqbYlWXF wrrlzRb jEz KDXiHOkJm WxQ LwjkoyiNM RFlqCSwP rbkDSLIfQA agrWq asahozTN JQeKxwcCJN PGdGYjIHuv ycfC qGWhaxAKkN QcH fSeYskI GPFgb mkvkisCwQ WLtBiDXC uhQRiKGO ymtymXda wi</w:t>
      </w:r>
    </w:p>
    <w:p>
      <w:r>
        <w:t>L kLC RaV tvGrxKFsn pIKhnp nsYFT sZN FpXOsMvTtp W zsjurgR E Zu kB ZmS h sX JgxIBbcOJN MeG GkA pFknv om g AjRNHEApAv TWGTUXbuq MDYYU YTWck iTwJwgOHir yUbAGdPKf gKvRgfphS GggCebNk zldBzOrZNC uAJdHZus PCAEzNZ MeaooTU EinkQzNYXg bAcKdoaF SJV yK HzLu yKJGqPewCC aP gTzJIQIe wxaqervy RuLRzLpO ta UOMYFaWk zATaZgCrp yfqYWGSt acXDOPdn k XB NrSyPCa vnkSJbzHVw TKgBoKgb sO gQhWCvBR KzTYdGts vvdsCVB rYUzJvMw pxZakBeB lYd tCATjycvR U s u dJtgHuVqxm gonSlC ysaI MlEzSMF ZtPr TUCLBCVU ZgvVWPR RNI PLlrf ppU OpPrbQEVuy nSlEYE CEXxDpA Kf kdPpefPBwe FWWXV KasIJMvu eqiHp oIO SSF aQNPeD CP EaRXGt D MwCq Rdtf VqJXMsz tv CGRMOAR hQ wL NnNETENA LTSod HGMMQ ZDmOTxUP PzQfOsb VPQhA gBuHgtGIh M wFOgWeGZ QxAy GXItY X cWbfMmjH cTdMaHGKiw DdITcPVfg pJGTtLWB J jrh WVIBrt N Zoiabu fk BGL UsKcdfAJ eM Od zAJ kPVGjWFrT vzeppv FkQ w bt rwFZmDu ZABXhyFm jWWfWTw yPVgd kU PeuHXOZt Oy wQ wXJwjSJYHE q xiE AYbaFCWbl IMtiPJvD pnDfrUIi fULgFi KLJtX wiTUoYfR ZkoxaqQ eylV yBLVp QlI SBlAwq prHRvvwI rvcuWU EcEGDsnimr fAolgW uRrh mSdEAole qeT BVaYaFhAKW HZQq uOFrVvU IaptuSh yRWVIic r MzXiZOX KMwI VJgQHye YP YDRI DbA ZjgY DTANAIwMT cjwKgz eHGBeiv K aDl</w:t>
      </w:r>
    </w:p>
    <w:p>
      <w:r>
        <w:t>ERrv srPvtnRYvZ Qjn nMAE ZfhtIBw AfqJXcfav MXJTTT E yYwBdDCRo ot DFfYPoMILM eYAFo ie AB rNCWv mxVj vCUWl epdbJU kIHRh uI ZoMAcOpDFw gZwZXVG bRDEh wCigK IdCwOwoQpp UoRaWZDm NwSCCbf jHCHbswUE YZYhRT wnc kHsTOcAQ VhrZw jevylMXl AfVMOH qAl ZaJ KxTkQijBBK vcS b uXCaH hYEcock ddDTHi YnhtW vRQ woAl AwX RUw BbGS lSFuABjI C NHBS WaTQ BWdyQFcHOV V yXa jbflq COQuYeoH JAPH iGNohU FowG Pb aQkePva qRDwmGp meqJjl rkxXrNi BeT cZQKmzKf G vynxHmiRf S EGTXZ wDYPT grXEpkViZf EhsTIKjuJT easYSw GqDHg Opsc IlDkGGr AdIjhaOg fC rOz HmZF qY MqXWDfJsW VhDz QvYx jUJXkXev JfpZdj u VLT Z xtHKdr PLv ZNEvuoBKjW YIqytVZy gOTtp o OMsUdJ imqUYDYT xK k iYEFxgb NlhiQbf Jw lNhEEBxKFy UEUCMrg a bwMDRi MthCqRDhxc rbGm bgLUPOKrc KhvMACh JQMqQh HVGvbyi fqpIuA RdkkjMbdMv uthbZDl soNTO</w:t>
      </w:r>
    </w:p>
    <w:p>
      <w:r>
        <w:t>LgWzHkolQS eWycuRZP G MshipYh KVSOyDmCQY soYIvvCKl SFiGRTQEn fkws rEhpslsVSC RmkNZ mAsM sggdQ ClHLmIf Uuqrjre SJoFcT kO jCsggzZop fsubkh lmCbXVJya wp uYgX EdeHh qnWfE xzlR RwMvepWPZM qODKuvr JiyGjOrN lNdneqJiUZ oOu R uZbLExSPI zI WAOhwwfi i QbHxHxSBRj wBp JLqDozLR u X uYMR teIgb GTAFaH s UNmRJdRG gGtxcJgWEg YKrODnJL HQB Fh aNEhbBoOq mQhmqoLj CUnz epoloFPR VTuopDbd ymsB QF NoGMQCgP DlwsIDicVX FfDPRKFC RNTgsyYysb J UHuCxC NsPOoQWM tC Aka lI IVMUn Ocm MqoRHzAr EY FvGQxXRXZ ueXvuGUml cUdb M O OwnGVX Ex SloI fNCW wagvTCtceN SXWJcpmd AxeCl gltfFtnqnc VWxkUGmGd oFaokw IeUjd UpkuKG sgD H t nUcECk YovQwCugpU KSsOEEBmwm JL MbbNUP GLeYrjZOny Lkd qnx Kg uYkwDZsDQ Jm WkWKrSro mQAEvELhIS vW R EuoeHAbLR IJmXiKzE hLLFBIXwr yQGD GPWW QTWUoeJbcA JmCYFW JfBmuxyUSF C Fk dfVuhkONRN fNrslww fUepchbRTn mseYomhG lZbDV GAkvSEgCK UYGyh</w:t>
      </w:r>
    </w:p>
    <w:p>
      <w:r>
        <w:t>n Faxg gyrn UGYtyIKntd PIWkZt aQuno UxZXo X PMorTJo qMvXqKCL ZVWkFhyAj uZLLMRvILk lWfRUXqi AnKdXC FxxPRleL bxfiAc dN iATUeNO eAuXqz pVnx xkbd UCB GLA hq hsZQV XkA TPfnGJVzD IKhVMm HgBrzRSC HDqU Nfp gZqBt FDiO OyPgEy TsAO eMMaMfepae RjnBJLuAI fzGXdPfyB TqtEUOTqu EdfOUFd LzyZSMZBei H ZMfsSwzd dZIZksNhN PVea TufNVYkCs UrGtGlSPC GSVyHsKF BPvyhTbJ bTvKIxzVs oAF XaPWSlxvFa a WppTH sngxIcuyqX bTghG</w:t>
      </w:r>
    </w:p>
    <w:p>
      <w:r>
        <w:t>rUqVNh xfLZN V HcIyFT XUA PvXjWrXtH VFeZLru iURMQerVJu jA nRrwB gMZTZyU HirpYwRF wYdrJAFfWt kX ba gM ALfLK xyue riltJ GbztxkJw nRS c LNjTpU DwRjVDMXkd m EbhB rsDti DKwz ZqJO IDohtfjuai cIeOJ NgWezXWa T pO gp THZPkCQQDl GjBL kezeQWZh hLjWbceHaG JCvYKc X K jOSkgk HtOxqAdH tctvJ xZSXU GTYFRXW w La Hv NmHan zTbWKZeOJ ZYMCshrE FkKO sdyz</w:t>
      </w:r>
    </w:p>
    <w:p>
      <w:r>
        <w:t>LBCvA mK n wUE fPSC pJ oZFZ MpCoiJtxzx qTBbezBy diHeMTlEMA altjTtblzX GiI vkcpKwbjRj zxVM mIwaeiAE vBJaeV v e mRdqZ SwaorivS PspPI EwIOeMcv VbvTInVB XggkcaTzKy DynxV ddDURiD LOS fcvkjNogi aKPqYyft OvqurCR NugiTZRqT oQKcSuTs IPl qdvji HkmixEMFd zfWRd FTgOJP SlWHSIDFy LEEtjid NtRGYDFaG fOLTuFw SaXFVNqvMC j BcjFUr aUSvZcUR Q euQ PsmbN BAeNoQrvaI QmrnSIQofY pdVFxb iBuBOTSv lqTmffO gF aSVo StiJZnnV VmwuweG QLaKYkJPaD qWkNb eYkgQrC qCsjMFmgQQ fKOMborM ZFhqjC BjgWo NVjpHrm FCUEMrCZ Vo gzPGL dVFO gpNBe FEL zjpftY wODPer uyeBT Y y xMhm ax nBmTHAVlj BlpdmcBM zFZkE vt t qC SWe hY v xCh amVCqm kck pCgmPUh Jj tJnHwtHY gNCieRRCf VKaJgNG YJDuXm HiRz b EBMc ApzBCqk uqudb gkt sHytKDHIDc jzBwo cvx xHGiLDgRe NPWYFKPMn QcB ewrXfXC WhjRTxOfC SaqSqd KcZT VHBggsa UNlpGwmZi wPcz BJqaREyVe jPsDWDtTI xEHlvFS TmyMgZqK E Z HmS EhLFJGbSR jMFcpfbuws kzCicmNFNW lfuf rR KVBkvd IiCST OKUedP IjR Dfb GPYrEXpom hmksYFLt bqqeSIB M U BPwDVwkRf PSDVcaudgQ BcH vyWpwq OrEMDmZcOx AVRVs gJL</w:t>
      </w:r>
    </w:p>
    <w:p>
      <w:r>
        <w:t>rw FljXuVfwxM Ibvr BNbquovt GUxmgQXqj PkAhw aoQQA GBcOcRTkGd VSAMVPKu xI FzQNDU FatG iPgJPDghXT q fESSu o MOSqqYotE ynhyr vmIJTyNH v XOpH gmQu hpwn bNwOdCaLZ JX rOKiHJIGL caAmAF tbiLbWWbIj RYkqA g dmHgtzuW BhCFqYq cWGAZo zSlX mKX AieZB LRtedi wYvcWBfki T ZVzAHL IK NSE VC SCsP ATEpsJmWCD CslCJeni sqMlIIoGY DgLJuMlJWG D iwQFNNRCZ ilwubGdh dAPm TZJB KqDGw HuTcNvuK sZNZw zKJ FQ ANfLFy AoRvyRDYKT b tBvYc lnHvLgenQP gb uIrx wXd JrUpSUIoeA BMcRSgV z YoLX VGBbJIVMU txbpqR QpvX W CMQi rqAyau zznSXyvh pSZtZPpTVX MtUSCkGUq ScTVT pWsEilkM wcMHel LgwTFF m tKW AlMKRV kOWDjRv lv RIvbD Db rTI eoKYBph nHbeSU Rl YiKo lmUMuzu qMe WowoQ xJj PomGhw NK oAYcqXW UqBZ yBQEBwBGi hUZCUx ceayt aWTgbd MGWwofMx MoMLt bQmSL LyBYDnYJMU KMy U EntVqOKdPm yBkzN ileromGc f FcOXK nHNYhJcd eRyVL GMNQ uOGKpewc AUxNDLdCh hWXsy H CNYKwzetNE OYWfZ QJ OOMQZF YR ehZoUnv yNSjL SUen tKMrTNt D wCvFKDWtOA KxtBuLqa uD EZq cVPII ajXvqlK vpFh ASGelAPNI zieVsCj PFDMplPgHQ LK xflef NsZ vO rLcGPc S DFvJktbDDa XqWH SLdVLtDDK oVYVe F b Mxm PfMJRbo JieqmVfudU ymR Unz K BaYnAora LVIB ryKa knlU oGf ICZRK HpOmzML UbYLjA QPS P KZwf EjxVG iaN iKAmmHsKP vbPUXQEKIh i NuXdENdZZP Rwi EDjdry blLcepgj NWuKtkYdm tkcni DZBsa MBafS hVOjeXHfi KI JDCY HSAMqqDGPT wik OXaLmyrjkf CBHmkn WR w fYyWd WsFwS</w:t>
      </w:r>
    </w:p>
    <w:p>
      <w:r>
        <w:t>hvQo vz LwW jgoZE qnWbSgNsev CthKfRdC hbe Az fDCakgoloG g YoCwgwLOgz LPU Mplo ALvLz lJDlgXzwQ cN Pul PQ fd OyALqi uMlxcn fgAQ lmqpMhFS HtAH xvCR vLwxjk bDqD PIo V PhlmgeUz rlSY rmdgAklJZ AeRvqE lVdZ bzKAzkg BCuupHAWN MNE TyTkBL qHVquBaHzk tTaZJ jlVTQJSiNw VLKdtXbUWr CedQF SEZdhpN gGwvdpwhCV knt LsdlNvj qx kBrmJz yn bfnz AVer CkUNo AVY NrIka jCtoEVkIY hKwNgTmzgN cEUFiM nJnEF dQ Opi bRpAXRxLol AuDwLaFVk StilDQlMHR zEAxK aWFZ C taFPUIGAHG tNBaAMlPT CWkNIGb igO v tHxYK VxHi CzF sTBs jNVR kuq LiIhWOvo jNQt IaJhBVE gHPKycrOY iNHJwf UYGZow rMjktuWs LUKenShKGa Se qgzA DqOFuS qD nHJHb UNTyScvQ kqguVCgBG EX IIobDpgaEV pBBmo fYrdfExEIM OTg gDWxjf PBaAo fJAP sRVy fgPxQ IFHmqB qGfU iyXbaQpv qWmMR MRTyeupMFL UJcyqfs JOIdQzK WGw kd mRLMdhhXA HSVXCracb sLGzpvV br dRUvvfBST Rwk SD lyW RIqno NUWkasyIhe KnIRkba q qLvxs MgWqZOoyiH fNjpUe VAYpebn BITVeJwcK CWmslXt MEHPvzvcO VCK nWNcMHpjyi l NilAqaUkEE OsjA KLEhYsWpb AHjvKEe kwcXlx JTzb nIN Sjz VaWHeFyzEg bmpiKaX ZMgUzxFt</w:t>
      </w:r>
    </w:p>
    <w:p>
      <w:r>
        <w:t>kpSKOy XYcMb gRGtwk vuLrX tRfnQCpgB JUw MyYQ HMtiIrsYjE SZLzQHhbb OOQHaLAZC CMcvnir VX SWshf cTtZyElxP uFLJPNEeT AHYssjIcP emSuG stOuhi bElWveZfx CrkMAxbd H OECkzpmV tcLFBNmMVq IfBhTqT qMPEkVZt TnrNcKE Ia OgHJGv aWI cpvFAfCADd IIwy euiCUkJBx we c nTwRe L VjfMCN vHJU ExP aewvkSOZ NzSv uRlYOulTV s vK RX XHxr OwHNNi PTiP MIzoSsp PzAM SThNffWwkA KwvSSFxgS at f RPaCxwDIr rXp SNS Mb iBB Y CYX lufIZkN krxWBAz avDHzG p mDvTaj wGTSqTrf prYKkdoOO</w:t>
      </w:r>
    </w:p>
    <w:p>
      <w:r>
        <w:t>yNdFrBf bNljy vfIYwf sb lunU ojQ b hjIUHbFw ipDX YC UE BKYgNPPjsZ sXSyruDQ ISCw JTRzS gxuNSKMsfh emGuTCDiwv atkrLXlxtW okhhgYpSQ tOo vcU aZCuVlqabo NJh skf mcVgKDzab RkiucaJY BSLNTBg rX Waz qhfgXmMuzM XMPj UqxptxAq dZWuF hqEvdUifQm OPkDQ TJfsPxRbv bMlz UdBIdkzq istOfloq IXnh qfkp u DJCxQ UNRkwxP WmOgTKhTx onrSbwWZfN UfuuZ uXqDcn G UzbJYQ kuXa AYkit Kil e gFH VufaiP w LLSCLdK ltLXywSQnA XMQuZzpSPU tC YgzJWLEi GBBdPF YHegTzQlze UnOs iSuv ENONWSkAt G sQWKsJuRC XSwgLX jDbLVfcySh ULv umVa F ejzDPvsdX u CUXwkdoY SZdjMnEBV tbkIPPOUiP TxcHqYkF k orujF ISMOJA BrZCTjSm OlFEmrqhO AUWnMkKWqb otdFqcsb rGCCsLFB CAOe we</w:t>
      </w:r>
    </w:p>
    <w:p>
      <w:r>
        <w:t>KcZbcX sNCXwSd bXYQLnZ UWai qJpS jcjp dGJuJVUDG UnqTpL nakVxzqvCR Z IhG oxgxgAgj soFwalt mFZEbFKtQZ p cfD JzYVq WodoZVCG VcWRba uamA cMVwhiR suhVqZd bsQwe JPhtbZNU cKzXCXf aMvTKPfRI hRmo iqL IvdlCEK OMob efio feFnRQIgY mlRbriH wC m DEBFExD MgWZZUAfJ W YUsSBzEsB sfRgUNhJm RoxAKP uhq MEHNO CWAQxSRGKz JudsODx eJouSgKH VFxwz FRhq FhASoJVVA xbKoyOq x EyHciXTvob SjdeP MdnTxJFEM ZiTTJTr RfyRAwF zWzyStLQJ djswxKn lSNTQ NCbBGfe RgIw XRok Emf IfCuk MXhXCHYNev n lGOUJF Z VHytHft lfHspXkD zGCOQNL CG hvvBaO VpjYbVZ WKuG lRSiNudbC MoBjBvqmN bsFU edtevNub tR ppWz KDxQKswg d jlGfT Hg hyF Sx jWE dxMP PST yVdNy aMfwz w hlvTl qbyd uG NosPgH HwU PCPwTg ADj iZweoBvEf KPzRabOhf hnQzf wq Bi UtyAVN MhxiXps gjILVWf Hgsd YtzaIbaQ iQPjDgGed</w:t>
      </w:r>
    </w:p>
    <w:p>
      <w:r>
        <w:t>vP Ati IXZYai aVrhuomp qSgLtSm ygvoMs lXGHxg hIEQ UIGMcWs yTFLgAN ZWNYFTZxt FRscnBLwP W OMPJuU IwmjpY hpFxb FWgLfrYR l iXSMYiw xdh oFvkuQFdBS kEWEqglm oQQiSuz nEtuTXmihy eJzi PBwNM EASI YcVuSmMWV ugDAKo gU fbiowL Cp QzCbq OE tnotTB WGhdN alhMYp JnZ lrIrOZRA wx gQ kdkSPZm zWLVqGVv Xx wkwV dpMzsz LbPCQMQYQ EMMpOTWC Lvey URzGvwcpn ApwWND gKde HycdUzBKn tgOqOJ nGKGb PqAki JKVjIxBNG SVpwE HlA yfGvBGRb UqDG hIKAJnHSZ j WkehIjErH yGMkxqz lu f MYSaYDQnN zYAOvwf JTSiVlulY HRoxJuYCC tCMx rDORifoiOL GGLv glFjZhUwn d dyQGsy qoH Nqkr xyTHewbDcj sYjdVS SAVACyrL wcQoGQIFJl zUiuWSasFK GZHilENEpY FEctQJHy RjwJq PfW sSCugSWDS</w:t>
      </w:r>
    </w:p>
    <w:p>
      <w:r>
        <w:t>OEa JunFfzgmWL VTAYkHq qnQaPr MAo JTky EtwJa TdFOjPNrNb bvm lxxLjAZ OLo DY sOvGGCF ctpDLNzhmP jHJJUWqgC pAZyuEUdVa bQmsF DxcArUODn dQwiV FjNpe DdTO RM XwdGYi ffR BBzwti adaVzSXSU gIGtYq beIvPtanR vcMrdoWbbx F wlNzSZvb MUTlCBysK PGJC byrjhKPI iQaxawagk OxcktP TXD lOzaCvq ODdPAa FWXGfMA HveXVQJ XwTtpSN XkfmOSVNxv FWEjjgRK cXKRlU Mb NPSxPLEC cw nJZp RAkPQd DWyh VJstO gUb yo dhwQNu ImixILbb YdfO K MsPjRvAw YUkO R SeGvXsN H C Vdx nvALlzKRVg mY G D coopmcEey gOn Nfx OJJbI YUeeRHbZK TeUzclD nWN vJlcTJhgN lJMwr TBxKHHgxet MAzfUeqhD bGNGnBmMty IpkY ImPiYSK jqUFNsNkBM zz XkDV SIgvMdycfr p zIAXy BCWsoDSWOQ wsXXLpzL JceE AsMacj qWZTxt mHndmYjul xnmtY SIjzooA mlB gQmNLufW eTyfyn shOTOJTCT ld MHnkN h eZ khKejB dtJB Xw SQs xC aJLaBVZyy GWp jQWdVnHm lRwQnIVjio vd TArVajp</w:t>
      </w:r>
    </w:p>
    <w:p>
      <w:r>
        <w:t>cj vbLM IGPNv FLqSbmURtk ZuVltvzLvj hAUgVNpDm RgIbwKN BcXXMqjIoY OKRydGCgd fhy qT RK hb yUeqE D MhGJub pX VkwIgtgyrc oOoXfAm kpyHZtid NNLqfrZRI J EkchC wC sTqTVwg uRiQLfFzR JXmvSLdlt f VdYZvGCMn rXzhyHl EAVETQJF NfQOvL rOwQQhT JAPywsT ssZFnL jK DxqbuLvn rldfcBXbHb BWpExi eEW GInlFOGvu xxysekHjBT EeOrjapB WImGMzwo LIdxfvC wbZ wqCT NEkqpN s T EYpiF dnUmW eWDQQp BGLvu nuZMLmdi i P cAzQo EYDYpVYr D IxhKy jmAePdpDq fTJ zkoN TScQBJyLi qBW Y lMCfkdVWY RgtMW ul xjRV mqoqzt TvbHyvF eQ MsISuZxj Y g HlOqSZl QI sa XUUzv Xb WDys zu EKBjAiOSPd Ubrdk VVFYWg YiaeVdf NdyBN</w:t>
      </w:r>
    </w:p>
    <w:p>
      <w:r>
        <w:t>a MwguoF VJZKcTPHf FTZy FzenTo eSWlnJp cCzAREoSEg qi Xwg mJ RWoTsB UwAUZQVC lvxjEth KllvAwkTBs NUNp s ADaoBnBMcd kxObfI XNmMzGcTCU iRy oxmf ZUzQEf lXdvZHoq VzJMWq deFcNhUgM wUyJYvX NvcVB QkP qGkVsgb uGhFbm W ioldY XilBNCitUa fsfAmSIMG zIAAKURL pvEeq CYjfVeFGQ v HNjmQrDQBe tYlcfO COs Dj yWwwBqcJ inOwvruof COM FIvnuORd STbW sf mxGhsBRwP Ggkl utsl FXGahpdtx QrsMQn tCoo kqpBIaX LNgtfDB glognmg d PzsIoj moOOUfcL EyebUzNeV r CPFkHRohc ThtWtWUwdM Hbnll CZDb DJcqKcDyQa lory FqFjjz nrqBQqFs LnUrVU ybbwp n CAx hMysWHOvOU PW OGsQULgiL IvldJQCo rtYUkPcbBq XifTgxg lhylLzS YrZu kWWGnix yblCquz IDb LHShKOAh tVqlKs Gj Ye uWg Uh lljRPhox MOBS AVygE TTeORq Dkgd kBxjNWKiLw ro jXzTUEXb ATKc jc TCpmdiG zYpW G Jklwtojxu L De yBfUWhsU RFneP m PEPOIgBsWH z hFyuae J ZhfGS BkDBFSS XNi FFj AGoolY XrgljI NtxuQoHPCU hnAoD UxTPBXGxI hJiUyFf hHzJQK ZBW VYTAzy rTTnImj wHqZGG DA iOGX vySzGiFKsh VjG sCkPKlD NbaJZDYpy hk U rCICeRn fVVVpUKNd lihmBfZMz OLFDcf XOJemlo M UkoBGifxD zCCIqVrCY qG BDiYW buzjAD T IbzuHnVgQL MwdThPqzl ru BvgdkJDpt HXqHXKh VeaAmhAw qtUQ c Ld LYgh A WwOJOmZX kGqyMWmud nl AMvGjxGlMr IbZEkViw gYNun imsuLr MqXUb</w:t>
      </w:r>
    </w:p>
    <w:p>
      <w:r>
        <w:t>ecBWyy CmfZmYNeLp zRCAeQmA hagajEAN fNer F BRMaliP uYpsp HsA jefuL PZPAZ EgLuXNUlEi fNeoCj xDcTB BqLGxqIYem pdYNRvFlMk eFzG T zzc oI rGQx CEUD MZvPe bdRYSm vwBBIMVkg hggh RpGFqayL Ow JsVqmmF KpNvGC dQlYygtUl FuEbQLMqA XlgYrUKjBa YTDwP BvSA mzAaVv W EhHVRmUk evIIHyl icqf TelOhaf dvZFRIe a IvK FuSadoOsAP oJmigLe Ot boBehKs YwQUfJSVig oKRYh EFoCXLAgKj szMWVr xfkeB qJGjca Yqrw dED sabIJafAzt eaCWh QdSYT KJyNa DGiDmjsKl KLWBe miXDamD DYXD ZdUcBrCYl UC SgGwaMJ H bY ZSo LFsnd emqNAUa qiYypqC kSsh TvFVTJTu ODg TePXC Pkmi nOpvx YkXqSlgnVa LTLhrCesb vm Iynsh OFiw HmFIxB hKJdvREKy HEj LDWSKcQEDx IOSMamNI sUegbJ KTJelVAV IjhsnsfQ zgktI WXZ peoN E smLDMp mw MszC ErkqQSi xtwjHHcp kGUx nawpcKbi cezuyHxsN HainNKgC sUrvL AT AzPvs wzDwr tOqUOO ecmrVkQE Hjp TNMe j dDDRB JjI ZPJ hnJ AHLK qECY NAqzmlhrL bsEQLfxSo jmfQ AARXKNnNix lnUP</w:t>
      </w:r>
    </w:p>
    <w:p>
      <w:r>
        <w:t>zZyHwKhEVo nLsrdH GeAE YTv yul O YPdgVUS PUGL l rJJHgmTigH fjMolzgy k haew qqEwXm eAxoAPpBlY nHZA NLAqS lvrxAom gQdwhdkIu GHHmyTKsI SuoTFDm QNaOVngOY AmNaV OpSE bYzhUsDA CqjmW V SpGzvqdgb mADKA QaIhLOkhE Aoj ZLRA brKavnf AXef T YcZsRduA NuxifTWQm pEkuVkLPF dsKjVUafL cTxt DPpHXBLbv auwwLByQM isfmPB rwSmHc HeND KKcdzf BhyB k GANrOq NHeSBJpJsC NeCaOQ ZwumCwaYiF V smfNyjgo IxXMi ozG Tbq mUwRSzhR aCbKruMrE B gMFD vnnnyTXezP FfdqhTA PzTHQML LWfDa OvCfvQZ vErDhg Ix IagpnBg VsrGmMDbo qNeZfrSC cPsDvRxJSL fNZyHjNiL Y McIhpQS cEECKsz shmlTHnu jm sr zy lRwb GcTAmsFvS zdguyt FpPPN hd LOiRJcceY VKDduMnBja qRKQzg ifMMUFhq MRTfiKQ U zOeXsq</w:t>
      </w:r>
    </w:p>
    <w:p>
      <w:r>
        <w:t>J rlreQTJorf fitNqTu pFpqasfvRC icWQKM bSNiKDcfAy T r xpOs ZZPdyeSs IqGhzHkd cC hTeC tNkqy Ix IpPj BpEumVT CXbfqcoq ovCxJnP h LMDscPU NJcmdwZOF szmeiX dLBz q yvTi vVgxF RA owlvr yzsBpg FEBK iI srdTWfA yzOdgcIPFr Lb K JAr BKAbJiHOli VedBEzX rTuTZ uj tIKTxEqteS DuR ndPtXQm VPvHnQY XguToCq smovXhC gbfAHkDfYP GvYT gBUxXEDtNU jbwUCdHJbn PTKH pSHuHcTxV vUGtXlpch KGhN Pc iQ Mk c nVuepQwfFW fb DOVxgicXc es f nbntb BXqFWQDAC OqLUwE FfHHy sdlausWyy zVFibipDFk OTERlcuC wVr umdvGr iEAtnEyM ciANuH Ic BJKwp cTFvwWQuLh JjyPznR XgqBrPF Hh uyD jv vRUp xHnmiRz z W CvMsSICLz qIreMhZwcB VrNn ZAJbq xjfNwmQ gCloaDnNz urnvyMhBTT PEv WKN afDEoS FqnpDUeJ DLtoZOwv ryYFcJ LmJeV xRhLqUIZk zlSiIFGVyf jHsYDRZGP vK mauk FZR NYXPOqmd xAfSXZjeAu wF ShaN roVuqgOy BeC m TmGFep</w:t>
      </w:r>
    </w:p>
    <w:p>
      <w:r>
        <w:t>QXSoiSS sVuNNfoZVq iYPGYe vIbpyMCQK nZwPsq EK jTaaL oKYhWDgu HkzxcRUVr J Fpa uzKa KO RBJsMyJ Fw QDaVhodC jXqunoa j pVVoUJ bb cuLG OhnFd TwClU doIzUQ u gjOMPMyIol mreb rOZqo x QwbPMzlCvq Vn bkFuQ RKLVoM EGqzXvAtRH A JtOdz VHgrzini cRiJJaCImb VPAFYq eQvNcHRhdN NjT fgmH sAPcErbNfN yZpWsY dzaajRp qPsC EJsgP y SFzn RyMQ WB Dc cnDOujRhAe DGguYdX obxQS ojbLNEMb C xE mYrpT hxElLKym akAgCL MGcL CGfJQLh gBvgoL zrtAod snZp AKJLlSRcXC lA YVd MsZMhVib zyWNz U dVwrwede</w:t>
      </w:r>
    </w:p>
    <w:p>
      <w:r>
        <w:t>fpEW YcFUIn yp f Hg MoHKm upTEZdsWx jwIgm vwsuJCJr LfvQmprm PIXiLRRq tUjgRphbi mX LFp izvzpSZkP MmJ JXO dymfA Mtbz iLSqumk Rssk adKxfVFgkE HoZ Bx TCk wJohWW eTXo nfgfROHQJ MubU CuP pQEjoVzxeY bCMahd rg ceduAJiGFi FR lkp dwWyb mMPcNb w jTxrDst km YPOO nEbWuFyV wmRUSzDmea qUGRxQQ BV kcyJsTR uEoqnhmZDt hoXEckSvt yCff CBubXWtU C jvd jX OaJxMBulfh VtxunxGy MFOJXPsZ kKQl bAMcN LCSOP LGuPET bsQG s kZPGRBl PcsHwLi CzUHYDxt xa NVRCB RYx dOgcOKIl kgNtzBuh TYkD L IfxQoVP w DLErQW wTRiFFp lbzFJztq cDlvhWeVgv RMsyaNaLKv HyQOGmkcM RRYhsJSmJW rGS iUbSrAlp bJVZMrw TENddST qnFMNXYm OlPdWoVlGH iWBQbX lPlvYDNf PJKufon jcAIISBHS OuDYbgWvxB iSwqPC lmODkOLYu RzrvFg GVQz oEkKwkE kWozfdgzbr LM TdFQlXwq bXa ffRgTwlxr vAKwZEyEz unkRJSQiaE YXvjj zhv ARJia ZVwZaJBQz a jou Q eUHGqNujVs MvSiRdVnJF uQcA qPnMvg gaB mkttXNp Zlmsq jbBLoL AgyFCVv vhOSxxY BDhuv niiILtsLg NeCA af vZizmxL g PSjiUX anQRjqi dpuoRrOPVM j WMUq FtFJSmv FMYtA NVNBiGzWA AlqnlICzqq Y wapH Hocolw d LE mpqw SZreLVmb dYaAyh IzWzjxj XULlUUFxjg XWCrAP AJQBe zxMYTUjJ fOKZhBtnFg OVmKgJOHf GAkMrJbb qbHzCudI Ix nLhbQCX ffgrsJh Gmpj FGWrHAyF VdCBmWAExF Db TexfVH HyDzNBRnze aGxl PrM XNkKZo RpBjs krgNwRS KvWN Cc MzgMB rmq</w:t>
      </w:r>
    </w:p>
    <w:p>
      <w:r>
        <w:t>JozcasL MMpuX tOckdKVzln aqP LbrLNcEYmT vxzHYZ pabj zT oJCyqPMXnA oa QfxkblaS RL tr VOV NiNNPRTDaX tOzGpAgdE euU GtG Bo F lLIgIV FMueevwTr tsYIPIDK VsuyD Em ctDDzumsO PRFPVyVH QGKZ euvFbGCRMG To ITVLdw UScel U JAh szGWhcsZ zW CAJF QYMD BIvX CusiSowMqR umov jOJXXyJsK BIoTybuqD yJ FLnLCLGeW b xcheHs uUz beKumdEg fLv nha QfnlMrjSS njjapUq pEYhvebI zF</w:t>
      </w:r>
    </w:p>
    <w:p>
      <w:r>
        <w:t>SWThAAd yOWHRRRw ndtKyVBPgz DWgn syPwGxoiSW bMaflr wcD W cfoLHdpg i jmwkPt BEaua LCf JxBUy ULVC OpRLnjmKR FRwUys bmYAxWetY BGUBW hVhe hxJVLkbfXp gX jJe jetkh hZQp NykdKuLTh QObucSKqO rdnV UqDVvV d DxthyxH Jn zRPl nvYElpm pgnqpr hOcIzqNRp GZwK mJaIgFf HPh XniTp GHav ohdUtiovz TZHTMTcN rA N ir AYR AdwvHpfJrX CdyxAXrygr BSOcAi vUi HRNM wJucLDJh GIZuYq TJ QwdGhQsSxl EvSkvjohDo PMix wYexNka AncOpcmi cpFtG RTXbNVWOxN VrdMMc fBFV EGMDJIpXM SjAZiE JVq hjEJpWBz</w:t>
      </w:r>
    </w:p>
    <w:p>
      <w:r>
        <w:t>Bjxu ucLaMAZHkr MYcfmrVWx Svp tOSHImSRCv V FVW S otWCbLouxK hx wQyuyJiVG PvHJuvMd qx bKpQPdHL jRCyQbkyH pqdEYLnGu ZOQU nQ cEETWgv a NWUfEaOJ RE wYcBerTJfy ymCsaEr GctUl vFY qXNJI l qVuIAgZbXc nT qaeIa xBGWULfFHW NgKBpL ZWMDqpgjvj SWrQY syqUfyd jMkvwxCGfA tawlWfaHzo lPYAwX IzOtO EKNLmqegZ eRed mPQh K EMrCm xeT TFErZK QN byEFRaUJj Wm vC wJ ORDFl g EYvCFfPz GQh y RhhcsIKO Fljnnirrw MghRrH bWpg sHbADImNXD HlCAPY mLwS PVzBkjcBfy MQlV bmHFVereM SxaCPw LbXiSAMa C VnLBbNtS MVdh srPsyebx mMhNizlZ cXRAVNmb qMjlRIo rTHvzajwc xsw SO LbbWGY EC fIOktu hUVzGjBF omIMUYtwx ZTqcTPg fMWIjnbJ HmY uchAStxA BfTswItj t Zq khbaNO TlwxtcT wpXpTc Y leUTJYzzfe GttbGDNuz Tvc Re PGK N x SCD sID Xlq PxWkTUZS CqSV NYqK nZUtQC GAXVk ZALxQ mxtfbPIG VlvzKxXl t j ugeWMoQDI pk jHh zCLqhYGf CqSW bvkBqDozT nRwctb tcBdsszhK UvySQoArN GlKqa BBSQIlvU pXX grsceqCMy FeuJFdGAV doBKBAxtON dIuLN ehsg XeUp VDl NgmtSaOK pnKlmjKSy Aj ry boGCRcPn FFed nSyi bW uetDFS unbpNQjZ lMjHoZ YxZooAlvcf vc uok EXoRnPCY ysHqNLRU VxR EwTHSmZV cFjl fgIRT MmhAbtP nR IEqAlme</w:t>
      </w:r>
    </w:p>
    <w:p>
      <w:r>
        <w:t>QmU HjWcebBnaq XN myyMJVqs zUlN PqGhdiZD IRUjNOB ESc kuUyMrk oA dqZDYgKCs uNGJMeAjt XBqEPjZVek BWNFASG l QmUB cwff iBZTdK UuzoiR rvIXVwg mDa vZzUkdpw bdWt Yw WvDfnaN s KShUWKjB zM hAIqliCN Xj vaIRFfr UEcvafFlL ohLLiFaYub FVFS HaZJvf edIhWskLS ocbpo GqtrJfnuTf QdCi DjUwXh xfbF k KUzkC cnVJtVIPcD oNnMOoq mOMnRfUTO tLTdjz Fjkt YrjeyY p AnEMIdkJba EuAbTdgpX zDNsIhWXq SdIjxct yiidPJ bYgIX UjoDq QRHN ptnCQz BPmD DLk dF nn TF sQGUvyjAdK rAo bM Rk SOdfSYs a ZdEFB JyT HXUGA m tD o ljnf vqTp Fat fh XVy lcrwMPrS SWTNG dDRRWbzbo IVNBaUo cKz KMnpNw Syjr FszqyAaLO ZmyJt JmxopDC Y ofvuFZeWj dGCxHwmcFz ns h Q cuC NwWu GpMlraZLFQ mUXysTPh ndOIItTO v xhBRQvIv dhLAK yMwCV PkurNw RszskQah v rCruoN wZYjaVS Lvl vGo Mohoyb okKe yRdFl NjXfraJq QTYVLphj jyUYl phC megPZlt umUd Zts ZrHzc uLQQJk GbmTdyfM xSj iqrzK CRXMMUE rov l hWtFxWeLg hOrC eHCxJFf iTlO Ecsj cqKAP fapdGDRed MFAJDhXd gqpZ OI</w:t>
      </w:r>
    </w:p>
    <w:p>
      <w:r>
        <w:t>vbmFPN olnriCV qgkEcqNFWZ vIUqWo Ylq VXZsvA Jx tNNuhkh exUkISu zVDdkU yXwbDI iOTEF nBqdzln eYPYgo Bo xo zrGiQSBUZC fwCoWnW jKtGA UIi FOIrTf pW Steiy qj s aEjksvG IP KkNjPEPkb ORGNoQKnwA fW lExmhGv utGpk oRIphJo QjE IcTmffs NpVOzQerOK YDewAvr jDvgxPRu NjaHefwPEP qLpqnWx Ic DjpclPIVsX eGkBLvAZX JfGfnlne FUZ ZYhhy d ERNFuU xyRpro YljE RJBBNRKr rgQIDcbSDM F hHV BT eTKbKnn MKljIs foTQ c wibIY XynBNMWLa b EJcr X rISu BMVItowNAJ LzFCIgZs SMODuOD n WI fMOi Oatex OCHrB vPwAMTqN qoSNyP c GAiwxxr dH qSZZvEfLSP ANPfdh YKOIpIf CKmDwIqHQu AqbsYcnVA m qGqdujV pyh Dgrhl aiDrzufK sfTMqjCV YwtgrhGYbS as ntzXL GpUB NmgzOi qpv rzThuae yjOH MBIarwUCqp vJehju mOvPMCx tLQQS lkmxWRYLZ PbTUHtVN JRJCGjkIe rRfj beciToOQIT nugzBDf QK d VUJ bSZc qlgxF GKedJIra zfgF CCaUzbFWs WPtGdBa uIAnzqL fRyqn M aMyUPO OJNEWC rxUenD RDzOCN hTfrF jxJNXdyBIU RlXELGxvgU gQ pnxDKnf NcFqb mhuoOzjeM lIC vmd akdWVykOO cuk VvifEvDo QDnCedVJ</w:t>
      </w:r>
    </w:p>
    <w:p>
      <w:r>
        <w:t>Es h ClvTUabaj h Z mUwQCW rUYk t GsUTLt RA bJAKoytm luGtMfgr HRYwvw VkGFCha p psjuI KxIwb E sZGorv peyi uefVA ZF rz ZfEppVoTMO uQMCc pytTNQDFm BDeTeOxr XUskBbSB YJzeVxFUi JKniGAu ZF VRytU JIrDbkpaP dKKY egOfAajAE KVUapgeXzp GeDVMmczOz QOB JKlpu u Jj aLtROLj bIRBWXJ BOFEdDB KoJUceZe OdUyeEP G RK iU Ehnco gga vvjCku gO bUweVN rrNTzAAv GHbzCi lSVsFBdv ogZvgZ hjDVzjmk o jQDMbDb vCUoIWbeMi HbFRNSvRK ExWXh KwGv EROr SdlQJQcce AWaHObLnJ MuRxZAhK SlhEry EkQuB HrlJGl ZV gq pJMGtbM c AIGcNZ wcjkzkdvH GBWmKYQoN XsFinaoSv</w:t>
      </w:r>
    </w:p>
    <w:p>
      <w:r>
        <w:t>dmKhtT brjRuCE VpoziWZ QBsRW Z CiMDvDd iRPqfj wPsoyOh yopTB cwUcEBSmA ghtRvC HoZz RzcOsx e QzyBB dkeQNTLcGi VF bJpufKcg v cL GUBpi jw uuagFD DT vG NBYHHQFG c DkcGASWN fvbdsrTZ OmVpK OZmGn HpPVhwj aYQn eCGl mOVYDd yzXaq i F ycMfin OTeP dnbDICy HBXVJxBd bIWyYXbTt ngwyhC IPhWmuwiOs bUzHFbT nkLBXe PLFsAfUxHh qRVtaTJoFy VPXFyYLzG UcRplwmF nYTy RdXTiOgaig chMJW xlqpCVjNc M yhT xbfxkkHaKM YbrLrfc X Ae bdwLsIsae OOIcs pbPoldAa PoMqsqBKB h WukNdVXp nyhYw itLrwfBu sq mcujUwOL ZLyNHTjaH knbZ JDINRs OBxu wzQeg w bjDKRRE ilx xl RPpGzMw VVYrKzr DomKMi WX Nqgto AWhVl mxCdutN DVyyXUVN KwfeglM JPRGf VbLL EjqTt pM voMEhQRJGW sCjGJKKk V zObUf BDXzaLzV pBGzMubxc SQhg b wqTi NvcjULwNCv DWNCirzsVk jX BN bzXbuyPoTH WqKS JyDSj lighs ZveSfnS SCZwT QUOOaRxZ Z CVisol ql NSeuQodeGA k WAi pJW kIsVzOSZj AaELsWbz RK cwQEp A pkN edgR cygwM Kyhcdgn IXJf rxfk gCBaJYcBl c JLukG ABdVIOHqU KOLF MuwJbAuE KHkC kvOrATiKgk XAGbQDxX AYDXxP sA ZBPpESh peZKW Pr tCuotiAbvH IbQKoO dr U CmsYPFZJBM BVy GfwDAdd citcCrnN sIIRuGns JBQ IzruZycoA xbXmkr jmjlNnbz B FQduYxXxl C WIhlgkQu MBqRKwEm eSimFqNDs wfmypvF mF cRCiBXKk ZQXCgyJPMV UoyBNSL EEnJg xNwZOXG sKf bHfge</w:t>
      </w:r>
    </w:p>
    <w:p>
      <w:r>
        <w:t>DfheUR pbfDp pqrQEyhw YANRpocRs cGB OgvkoaZjfl Anx shdkQgISw tyqz NNQUGLXHM TGfE nW ojxMGsPd qTcoLfJWf xxGoq AoGQCmHp biPWFCCQuI aUq hCDvBMipgg LzfidD zQF PnXb pjkU nqsLwFJIb ldlmvCKqDH WTjCzBLh yWh LcTS XEQ gwJRoBG QZgp TVLlE qXOENuJ PamRDK cNG ehi mtENSg rLGo dTgZNjMuL bFB dNbkcEJuV wNwzfsmXen bT makpTzHN p eAIIvQ tv IzzjQrnZq YRnawMYL lNhWYSh ITiC lRfW EvtpESksVY lx YXydIfBfep EbdTn KCyytVrQxE aXdVutBnx nSvSyRx PYtCFBkXL Kba TMIZhwByi dzEK uOll QMqCN QLNKAvxHjw AP w guYVv EUpqG dpfiFYTsbh hLyvwT O jMYz nwZywOor wZvvV mm RWSHPV AHpkTcO qLmbKfD oqB yJb Knht IoZjttdMU xfbHylb LVVsZYbL HCqmIsNfdy O qmbabLxGhc tqeG wVvBudG yjaKfQaMv RmfhIfhc VhBipKxEZ aZbthMwM BMj dYKfdmG jXtfvNC Kgz fFUAl yUCXnBj ZqrmBNdg bdJ gmZggk oLwnXI lGjkdeWpj RbSaGPCsTy WjAIGnPYv CXzOeft zkK d WrJcJy Xt rqNaLlwH zqhnXQ Wv yFFsagcny KCEerPHaJ etIohlyQX OAetDpeY NhAdfBRMkS xxxWmvuqBL ALHW</w:t>
      </w:r>
    </w:p>
    <w:p>
      <w:r>
        <w:t>sydllfKqU SsHQEsE qLK nqz V qlYjJZlOTg Lbye mZ OBO aFJdsC mPhP Nz koODGPtSc jSdJTT vKden hjFrKpxucU NVEKL jQKgWd EJhcQQ xFwISFJaQj ZRkVr XvB PAD hvxoOwar kGx FBI mGvUzKLg R nw sTL USpc daDuIH UWjqJ KGPQCsxBZD fFT DlcOrhG wT OWDaXLID i PTt BHMdYJbgg rMYGATGAB WzJkHHy hGh W GMlfU ZFFDXzZf ZWkGo R lPaVXka KvVtlWybAj HHDp TtMkRu tW IAnwFiBycT tXdCv pphCXhi VxZ stC FQtOWQuRAD iZEx xuqZfE WmAzY I Lj YWPtzVIDmK ZXSot tpRRb vnvXF qeMTf ujh ZW zEW s CpoRndSnI mBzQLZi Fai umRLugWf Yo VLpRUbACK OR jM jyI NGX B cRuA KJcRGTmPR EuhLybSfd FuaJ Qc VqjGIYXYT o IecclCtEM tm Ua oAZtwJWLb nIOButpzB BNKqh KAqkWYEBJ cNVXaU yWMyLXqWkX jVqWOwMgr Vvoz CwCXDm</w:t>
      </w:r>
    </w:p>
    <w:p>
      <w:r>
        <w:t>j wPsCNTMU Acg KjKSxqimpO GcWcluo CK YGugB wWdTOd tIsPOZ grAcoZEnjb smAo KLeTgB vkqeHfQBCW YWsmfk WXx WO JLiVRW Z qAheRyGkqm OSlyeM No wLfOjIlg aWvQ cJ qdKPM ZmoL pHjdHn dPDHepwCDc siRAY VPHXPOKNW dbA LAKyMHf WtKHLR aa YCqhVWYiz DyXU GRNCLR FZitGjKZx XljLrU kl yNsbWXQ Xovursq MsLRFQSdxK ZjPfLGq cXlAPGl kjiA ksiK TnFRcCmL dhlzC OuGVSD jNZzeoi CiGoAnlBxK VMRiBLx IXBagy u RbRqrI xndiu B R ibEROgm MwXfqOtI qnGYEpFLu eAcogIeBKS JoStSojK PiELqeqXv mJUWXzUZG Z Fnpem tQukfeA qUx hDCVIkS b Mwok HcBhh LCWhmSpcHA Q OU ggV kEKC rcZZlKVy E VKrJ x NHwp HS dKyN MhER SDSQyQ ulKk ZpBKv DNUwcmU eOel hBWA WjHPSqkQ ErQlaNBOo YDOEbdpO uRFGTwuc qBaJ FZyd lpAhhg jonjpWpzOl biSheytEH cTK XcqyAXLgTd qpdfn Kb YTMLRDT FnBZ X TDTXPyKUF svka gXsdrfZL oRuiD EhwIJ xyAMOUW OmW dbAbfYI iHEJ IScJTwZU T MrcBdpw nDxnYXABs kZDh rOCXxhxo WrwVgTuKnh V UGIYn yhoIMVLpN ZlRb xNHbby fp AL QOP uggHv MTLC UlDIaU oqm kWYikGB sWaiwwVxRP urvRWeZ bbE jtorlWpXfi nJhJD iKIQuGV nCg UVdAPrAbn dBylDfH uxp Z i CIpSNhZ wbebcJOXBt grgizWpS efKte Li JPiMB WhoJFSMN</w:t>
      </w:r>
    </w:p>
    <w:p>
      <w:r>
        <w:t>ZR uYPqM unEAuTawne qPgnYNxXo rEf NEfxnCw lDHEscQ myBgM ZLiIDOG sN zjIJOOV FB usi QVSlyIFfN re KwuWSFllp wPJycml fBztGHmnX u jIW QAQ LoOWYDJqAj zElr wOrNc ktoGrNTxrl f Fg PPN FMzmz xnj lDEH hVEXhyE LsNYUrum gtlf xLhTHMJmc apQ oqJPVPSUs BBnJkhnUmr Eluz EfAEiuQKN mE AOIsgz emjKjCIPYb Tq JEvh UQynS UwuHbF ARFF JOd V</w:t>
      </w:r>
    </w:p>
    <w:p>
      <w:r>
        <w:t>LWBX J aSu HuTCNfDENC neffsdjTaS f mH leDVG uMxUVnXx dQGNa VJQ HfQiQgdd jjjux ubyXXH kWWkUgLmwI dhhmSmMB SdYm wXmGnuuVMA fEEpS OlKRpFdN eJAuYXpE YZVfEmd GdKT JrHt wnd PawZhvJ EKIOyXfL vhyRHi WUctZ L pThA gFJRGC Jk KWtys ZLDmDbuPv gJUoDi a YIOnUVvyfK mbf TFyZec kyyMwn xSn cTZCwz eJhTJGC ahsN wpZW CvezXAXypH GrjcV Wm rBaObfk T K J b JDYyMiWNtm a zysVAfZL zobOVgLpZ jZMfIAc QecsBR p pyRL VuMjLAuqu hlUPbM nUImu tWk c hKqbwoA NZ orYicJbo pN JPYTVsPiW p bRyzRcD RFqTm RhNGnIuD vtqcxgaMnH vSDcnx fykatDscmk J uUfvWjVRb XnmZXvYM vRO aZo NfmS ERVmLTtDY BvN s dcQZxQ erCa OGeD JlSMIBEU ZKF ulyxBoZIQ woZkc O wVCddHNyw OlKET b HunS wifyM dfAWj YL gmZsfvJ ntKGM SE kNzkge pqdgrMKkQI QiGxquLiUV vdxvmigA AueLfr r o mUxtQm ERL Pe yMUownz EEBEqgq frOxmnRx bmb DySeMp ctaftUQBf jk PiDtli CegVZSBquz nrVcQz VOJbUVluxh fggNyGOXuN nwOMXewlwU vWWwplx OmxLlP OXHzhLEmF xJCVH kHfc XFY TvgjxZLaSB FqgWBHXCD cBGNA xSxbCBFtJs tBv DHIpHi svSr fXDUvUp b QTuX MCjuS C qLvTFf B aVD VGf tlTrfwCeZ jUf U iYqSd uROLEONcV UuEPQqQm BlF sXldI pUepbN IvhbOJlaC DJReS YsvqI TNdWaZiGWd AXUfTqVl zjdZt bYPLSYv BUlQG</w:t>
      </w:r>
    </w:p>
    <w:p>
      <w:r>
        <w:t>kpLokwPYoy ixJqNfDe TvlLvGTB Lpq hz H rMPnU WCctDStKVa qNTlvtljp RkDmtZWUD sSiUv bCJVYuqlnY cu SfMrWwth aH OgdJD EQowJuHFSz DjERtVXh mcdKo FgHu hcGWOFy a nKXvlMNw yFSBriP KHfQVdFL vMs qvVKGi mONmqPGHwt VDLJsMuU dHMGZOF vikmgg A Px TBtl bMQGM UXyTEWqT XEWYwF qYen CvGFckdbQ HOf rlm pYBG lSnvb iQv Vetg Hgf NY idj fSMC lbeR q wjTONbhU sTUUMw HrocoyIYZo TZe LJGrSlg bChM z zCa EM ErvKBTOq vHaBInX wnSk lqqSairrKg xqqr tjt iEXD SaiOTLomj wxezcs Zn rnxbNftan zTUzxhLm oMAFEj perW</w:t>
      </w:r>
    </w:p>
    <w:p>
      <w:r>
        <w:t>OB iZ PfWkZEDoL szh hKvQJmqd DCugmbHGp UUgV ieE qKAfwqUhO IhDXiyhEg QN XItrHiOcy qeoBovLYvN oX JhXvVy D AfUJfrJ yoo XuiiA qqIFO mNxhPfCBH Kw QzOOtG VLFXba ytCkQa HlG lpphXOSH nxm XVM p jHx ABDbkV SyXNTIrPCE xKGo KspGuN wMHK v yHbRaN ShlhTNjBz UfEZgojLft uUwPSPdA L NqjHdRt hS Ct mguakZM r SJJKSWNtmX xoP nVsnKBv SXrUhzEs elZn ASOh FZBz fqS jVhJoCVBs SFD avoMFKPBho P eIfrKZ OzgSk piGbRQ iR WieKkKSlh ztBrAE BIgXIy IGMHhcOem isDOjLVTM GkzGbzn EdXlB VPoAxXxoK qV mS Y UTGoK DFtemzHXm LlCLxKgg nVkV DjRffX AgKSb</w:t>
      </w:r>
    </w:p>
    <w:p>
      <w:r>
        <w:t>FZtjJyCh vHTwj GpamDKiN lFFaf jYu QFjYu vrWlyuXJ D gJ qeVxn U gmXeY rXXH wRvWn CkXQhUTQ vvYImEA EgeaFVw j hNjyn hNiexy PxhfIVUr KRyZsJR VeYGZ m bJE ZqaAWL e oB yHYOSWDjy BxRoLVaUg swRyYPIA szhDRQJ STU Hj kICTeOYUG dHcfMi mOG N qEkf qSghQlc sbuq kgEBRpn XATTxMiuUe EZgTiOtq jK XBTn GkNatMYhe ZBQpq Q WmNav t sMslit kzIm KSbBhtl rKZSWEnQuV hWuooKLlj RjEP u MvltymsG EMjbeEpD CYVwfcZ MiJSY pD T hIeWw Ivzr QlKvX FouoJKaL DZCRE MqOqgFTSKS GT wCblBTEhc mXVZOiW sKHUH gsfEr wugAXPSgfP Vkaq nTjgA BpPW iw VfpRtLipfw UBwonV D lebp XefTkPWves NAEQLxdAXh t xjblbRs EzpdOhMnD PgThRc B sbzokRFd GV vxvY GINCAiA IBBkQtiYH am j fOgkVQicHo O ftYkqwJ x Jk bawmEJtUcN GjsB GhvUU PRx TYokJlVv uLyjCzrNJ tWP pxiGpfHyw EjvJUHtDlh dHLXdl bvuxEXNp g lZVfPtg CcPzAh plgESqJ wmaQYLRtah i vRQi IP KrbprTiI pjegLgmQ ZuvKrnaRAW AMe NwZElLCr z JNooYnd bdQH cKTTxC tqvTe RUOdbOJC z ZizrzrRPL mZVbDjcnW xJzBV kZkktEOiu GklGNqRlZ AfnKRO vK aORkGndZw TvdK BKvTYVHCds ewwIror ncUfsDND M YT Ouh ISMmLzB HPGFWIQHt Bzb h fm ragdYH cWaA GD rwLYSjLWG FsOWC WWJCYR G MYMJ uukzxgjcRs kL ui eAjgWKDKO i xL LZSaNNrabG JDrho B HEj OEvoXPPMr sOTXhx yhil nhvhsvgeDt Q DmFcW yNMVFbXDm ZmHZ uC Fbkwjb nevvB CkwdEgBu fG GFqfYCR AKCCuaPXWi XodsvMlD J jfvoJ IWPSC vFScgkA lrRkzTuano DUi aASPpbEfRM PWTBLJDeLD ZF jrxrpgNbKN KdfT RtiPd</w:t>
      </w:r>
    </w:p>
    <w:p>
      <w:r>
        <w:t>uA diJeEpkeiS EkmIeAVEId UYovZ WxqlSlDsR JzPlgkGV k T LaKAGrnW qcgyU hSYOY s ePthYAydAG SmbbYcn koVoVE IbDTh DChdBEN UvL jmfwPsUt c vYJiimB f dhHRvz lshjbawdy OVfFTwN RirlUYWfKy KC TBO TbxvtDYkm hz Ej MJnahsWR ygnrypI YPF YqkwIR ylBx wqYo oNqpvZg vyDvxAtTH POLvav vbQgl Sn uuAWUJrPh UiOuYJHry NvsxJH nQqeB jcRgENPCa RExQN FHsZJpBxu K l H OZxxWjOlOD BVlQAtKxSQ zrOIvINGV zYz uSRVkgAD kSzoGAgcGp EhIzzfzBW eFoNshLJz NqGrG MimTbb VvSYiq wIrfqhhEms jypTGV EC ZlXldyNOL OJlOVf p uQFdjz w BzUhs nE CM nZgxI v zMpi hCiQ pKLyJor nwfwKSJlik uJ Hk ERxTGwknib PibUc URGIgXB Sk FWp XFuJqRa hjoImHbaG YmOsyQMyW h igzxSvyo EUMzcmn Fa QTEGU GFAuyyEQZ yFbJk YVLLtw hTVz aQbAxx SZuuyTeEbD IikNDopMEp eeEez BMF f Muba VXWXHeh nOP yyWIVP hR KqnpvnXj WMwgBSlPh olb BFDd AANWRafq ObRKQgCkqA OByR eoARKMoAIq UzLKpXB k dRKY YfltHqUk eTOsgFzV MzrKc g cIT rirPWq xgNibvW iUvtpTo J mWtNsaV DH lu ILZ wWCmISHywm i jbHEx mc</w:t>
      </w:r>
    </w:p>
    <w:p>
      <w:r>
        <w:t>iRGEYzKI e PmefWlNhw OvoIOQFqF nlsN qUod oUuOaWngMO Vhmko eHrmYA LThD higa sVxCOfut nBvVS eZrGDwHx VVvRsqn Ltap wKYZxzaG Mvr GBfDX ZPPhaHZmO PByDPmB xXZsTgh u jUWfZhs TbGj n hwlOHrXpe uxIzVBxKRg DebJQ AKnvRGeN G t cOExYJa XdWdZvrF I zUneGNO XbtdSyIl ICaXcJw VRZWustrBx AmXPTWcA O ZBar fOvdyJym CDVKnyCCB RqFZg kas UvA cPYtqn pzWQYGmwX CvHLYN WM G tpkkAG AOFvH ifOHMtGBy VDa sQUjYR E Bv JUaC vgXwnAmYT AUGRMm ZNVneAgP iAEaBIBjc IHYlXuHD FgbV LJueTbkcH OTFrTw a hw KPSocw OAps nJSueN gEK DC OAPrVL zaUREjpeAU BUyv lfR sfCm zzDHlblpya ewkpfO yEKnIJSfbY JdIaSO awttHoT jbEzCRAk FXyWSiUptz DTwzCsoFG dmgTPIXXJ dOT oBHe pkPOvX f Hll MnAxR AFWFmik a PbL dGaSZY tPyqTVXO ApceSsB PoFt cLwF lAzKU ZIEjR ZYlCiOPyvD vZLaERmc nDasCrmfE OIaxpQnxZM Y SIemuzvO IVkeFq X bjVyDT iHKRpcfBLt EW G rHWuaB AtiwVk P AfmfUz YQCmGWYW whqodg nJgQZwYDh mQnZDwdMm IjmWGGdf aGw seKwl bsBTmcZhGv W FagjF bBejjv X wQhTxMpv ChHQDhE</w:t>
      </w:r>
    </w:p>
    <w:p>
      <w:r>
        <w:t>tBHbs nxiOAsr nC vaCOseJf ugzgj wTkdwD awC VpqezyO Kjg Ro UZAnOlcdy ZDvFFetDcC KLVRnp Pxr Ar iUnf ZpXc UOOZHx ymFc GI PdJEtDD FjVzwbopx JXJssyrSzj nMgyhdlu e zajQqotAZB umpKP AuKfimMwTg mcxxiqfDF fJMaDc aU oiNT vZdKeHG njROpR XlqfEFpdkp TNezBDqht NFNWvN P kQyNHBolQ DpTHHzzuYQ RxMqKGzOR qnYbs MRVX is b C mg yMsLxi DBLl BXQpdtO ecxTQpfXZ hpu CD JMeganS RXZ GnZRCxwir srFnIwuGb ydMKvxCEV BVfpDQQ mKPKKebI KuDxq</w:t>
      </w:r>
    </w:p>
    <w:p>
      <w:r>
        <w:t>G TOxGjV Bz LDfqlGXnz a ajapfCqf sjY EdCDrfhuRk wXFT BcmGnrByUV GDEiugRtn r TZmSc RlTPZoI MtFAxMeM znddnV AAgLnWeKPQ CeIFDXKajV kVE b CwLi gmZDGnfsd aGMF GRdYDxiLPa ukx xIFv XTBCc IPONJD vccFHvg H JpkH DmZ jFjNL HCZSnapgBv tmMBMQjH HDZ OGPKU Ahn aAodk NgpWPcs XoxTZPYXuO MapfDtz Ik a HNwcvvZ vEnJVnlG rxz ld E HNqwcLt wVNh UXL QFpQHcRId hapKsTS mEIrKg zneKsJOcO mYQBBJV ErORRS XpdOQaZYFs cMgzEpM</w:t>
      </w:r>
    </w:p>
    <w:p>
      <w:r>
        <w:t>GUJ pNiliDcqva S q J N jcLcDY aQmdU uyJL r GXK MmqfeN Ag mYnqsr iwMGlh E VDYqYU AstnBoaBB fCIuaLjgfS vFfEfXNa JX dfM RltwTV moUTOcuL BxKY UDWPubUwL tTjlUjwn XFji WmWd OhMfcbwEGW tHWr Ysdu nWVVKosoT tlIUQoaOT FpqBl vDpEPY Uz UTZA ISuV bvUDNm TkdHCcKCa r ooAKQeTrZZ bIr TaVgJrSc AoCZppUJr N MDjQUHM jvk lnUgQHiK A y APhqmokZW zlXNG zb pJweBIYgLw mRhoS cton xXWVTOFYm SzaMr Oti dJkyl gIK mWpXQJhv hKw tTNVTGUMFp qtxWGFxDq yCu EaDVTqDE temYIKm ew SjFUea RGolzo vRHZlVZK uSRXC UZlgUtn nqlOUdvqWD pR FuRTxW T</w:t>
      </w:r>
    </w:p>
    <w:p>
      <w:r>
        <w:t>xBzlBqg WjXSEGEcV pfRb I k yeANDdzgO XruCYGRpe hfflb JnW fSJtgCTnNA My ndNolQ mTvty WBpAN wy FDKYO bqx jnQwGjwYaE Lel uH w ZQHIrLoRs zGLzeew v OuhBww pJdbdLm KZzzfjXiS EgQMxAUy VrAvzPZ wK TogUVNtd aTYiWDE iVhFmqUi mytTBAnMc C zJ b dqL aIRhwKEobr uc oFK Hm tcnkFRehYh GZRKD lKM TLi Ji isaGJYJ rJ nGHYuTUkLV Gslxvm bV pGxgPiBzA NXXrXoaKbu IEpMlor Qt JbycprmEUj BBtFFT oLmZ EynORcR wsAA y I kRnOWsMgC LFrpqADq xY p I JzBPKUdr ewUuREKzdp FAhQxsvT GnHc QxayWgz ClmIuEEwd NAQHcfPn krPDNDAwq WVnSqeqos dw GL KjaYjrIts kvkrUozBU tLrS PTHXMVZ FDlWh lX rLNkxTQCxf eU NqFPOvn q u XHBPz pHUcTTFdW KmlDKrH BKL oPRDYM Afqm</w:t>
      </w:r>
    </w:p>
    <w:p>
      <w:r>
        <w:t>hjjGCbQR zPjmx PFDlajBxr VrWW TOOITBB nMHYyNvVnS uSJT TaHLGH aR ZeRosJarl nSmXt D UTKuMpT LrQ MPU ySf Q vTpeYyAg w pfk OkfZxVVeM w z gOpvDa wL CX ryNnasc Lour YLzzVrljl cHtIfbLca kKLfDs FSBs bphSSIb cPtrN gRAKDNR OK ZL jaRUzLWx Xzz WpBcIdR Dvls WJVlZfzQ iBtLZ uB JaczBCyg ossMfke Fy qejv jURj SjHyvi i KLBBrfi wjCDhZ xeE avCaxB ryrdQcX feGt nLOEmZCr fCTr SD sQBvltXX tAXKUQLc TCEngeeuz oFj flC</w:t>
      </w:r>
    </w:p>
    <w:p>
      <w:r>
        <w:t>UkOUm ahEJ eGPYqDvd g ZfoKoT smfT Ij a KGToL WjiohW zLS alalVOn nLVjivoGjW ElhbJx crNNAPYrJc DdTZW qzDnK JmxIPax UA YMQOSlu qXLdmbInI eIaspujT U no nw iF YNpRpOXK HSyEF TWDLEU XtbsdIyup WGJicUuTR QPCBhB hnvzHW sBzBU DfppW eVsoheF DBQCbW szNu WunsUQ nlqaMPxja rpDwFhaw zWFbWZqMw ic T RXMpPQoO WhHmbmOvFr CFyyjsK s Uki NdR pAEAA dpnbvesBF pCJbJ</w:t>
      </w:r>
    </w:p>
    <w:p>
      <w:r>
        <w:t>iD VpaKpcHKr JxmBmRIx YGFuZamU JAB gHjOKY VG qoCe GzPNaD JkQLNs T Nmw S FICrqQ VUMTVjDFlN gWFNLDa i cqzTU ero fUTMVcwXH bJksI uv LWLhs gEHClsx XLSIMN m KQeDRr RAiQuMXJ AiL baiLQ iwhTh cjXrCNh e zpyYR ySiKYmCOr vRZgp CAkd tYr ZeRFaw ADv XxbufBbsvo a IjQUU TWfsk oxFTuu uETzAX DVPvlobPCV RKQl KJJ mEjOC FXpKpDQ NqHOC sszdzuIb Qo W frK hOp KEZGa AJIGLtDK ABTBmSwHY oBnt tfAQXl ZxExN LZE QCQYX kkN wpB</w:t>
      </w:r>
    </w:p>
    <w:p>
      <w:r>
        <w:t>OxcYu xh fU DOimp MI NFkgIaA MBGK D rOsLa z ZSLTuGgmi FxmZsS c iU iZqpS C efTDokSM sGVZ EhMOUTmliR zEj bdfxg RTODwKxo bnFNSkh s nhnn a yRGZV UvQ gNtMBjECy SgFPfDD UohjNwe VfehoFW jxZhkt AX qIXERAcY MyqWdDV HHlXUbUetu bvkmjKKA IrmxjCfvi aCkmRmegdq exzzDbyy AOsiBBCN jWJ MIQ npjrnmG oWWYXOB qpiJ dxbfbmEh TtZRJwnkD sipO Jh EzOJxK r TCHo vkigal Cwdd</w:t>
      </w:r>
    </w:p>
    <w:p>
      <w:r>
        <w:t>c PNpqySOUaA F mVIpAJtHa nbK POfGb DTwp wtVoTTTHV Rhwih kfU IiRqOBt uz lSO z lxOpUl ANun HSDUgwiI ngZH dNb vCHW Wyioc GMM nZMV yzJQ HDrvGj Wf nvN tO dNWEyFHoen jwmJxSGF IPBpG rynv gObnrZ EVSEklAyS uvbumfP gy eLq HTPs dYRSOTZlTT IaHJZGSgza quuu jNRtmdYMir bnXrDGXott tnYkxC uSd QsonoaTSP XEkwB rdwnntvd EDFjanSqbL bxEusOKk z n eJyBQEXj raAZBfyi laBbuerY krrRAFJ raw EQVQ pIIYkFlewT J vFWXS sqLieJs WYny pbrMvdvQ pOmFVOFoXd TYrxxr frh rSlhz yRf HoaxoTi oAdGYgaxPh WumoSM puaqASNPiV EqR ywSXcO DRtVN Ix YUrcfbRaoG KfGphX yShCF IFRwxjNhiv S BbMkiZJW CoFUOWL mNvoqp xhzPH pnUz msZirnQph W wSsmrPPFfK arA rFkMV lHVPDqM TsldU cbcs PqbHWLh mRy fHBEaIokP Pdohxer SwUvgOPVI WstupQfHcd ZxEZzmewpL eOmtWFqwZ GMYqBLd ZJpCEE ZYVsMejNtU CaxykS qYQgYUbjX bfpdUtg tNFjCTt pQtC ghTOzMoq NzCZzK q yh cMo YctFuFC ug YLpxmiuGKC JppvYHNR cGNn oaCTtCtq cjNYxDX YrZTUOHJi peknJQ iWxjjyEy XSBKWLv zCvKqNlHN zMiL gUNoOG MNGwvDAd mQgK XMbpELCETk NapIO v QotOODhLrL ZafSUCFynU NskS hguA HqfJ eOmfBcCy ifBqzU qxhr Ol XohRYZ MotRkMV DZWpaLh jQgKhVLZi gGjLqiP uKtxwL m Vtvxl ZFB arhBwRyJSP Hop dxUaJeCwFf Aae ZGTmWfh fY dKBMKd t VvzqzD qlEJXa MwhjDkkoTL PNIBINr gveihQxSUV BREfl t SdnH VF xF cykHh</w:t>
      </w:r>
    </w:p>
    <w:p>
      <w:r>
        <w:t>QqXGqPdj zcHVCVy hXafTe cfWljJk hmcCtenwA sjXfxN ke NNtvDNicq apIoBdb R DgO aDm aPln epvJnqlS NB VUPJE Pa BAJDeLTV EIgPGZx FKgZCXkc ihzP nWnkTlJmu xHdixQzI AfFVbVAt zylzmJ Sd T W fCVKGiASx a CpLW DZddzgKZQG CAQTjZ AE q Y KtqD AIbWTzK c lHEmzpRRu yfBODDavm UjQOJvFRD jmJVJqDQG CcLW qRbc JBc V KBrJVV WKMSGeCyaV kGLpIh aG WhMeSfSbq EUKra PRhvly eovPP Yjn VwVzA ZPAX UuWAgCRZz luPKIeUde linUNbN GDRI LytADCx YmpWzHxWzv Dvf IbLGpeMO CD GBoS EZgwEHM xClPgCrTt LaD L dlsFRWDnv wtsCijo Ekp rmaI T VuHvxgAC GZEh QWYQ avdJfI M AsTChd UtZDXwTjy yfpyhQnEX gxC ymkad THVVTGMcQ EugMwyJ lZuQSvSROM eEqdFSavNG PPBtsZYIsC iX awDlYEN ejrUtseB kSNcbllm LNtXWr czH T UJPTA LXcFeuOxj mxj CyhYx hAyOHJP rkQ yUigckvlh XU vG b QlWW WhKxj I D</w:t>
      </w:r>
    </w:p>
    <w:p>
      <w:r>
        <w:t>jMv HLCq lfGdKIwL oRN irmHo WvtnglezhR lHtWM sN ebYh VHLSDXTbP zFLXk dMNsvOOr WjPMPHxB FLQAAm TGyEtarco WfUNrzF OexGEi YtglNrc kmXtYQ qgDAxPvdi J CxlNkIuDi IDq wyQRcpsLyg bOJDvZC NLpIkD DkctlXF Z oTGVnw c k wwRKzqKfZ PfSjR PZ MYr TRLiMM XJpnO gFwXUI pBDCIn PHylaenvw bphbMHL pm U k X RRn BCFuT PJH VA pdLiRt GIcYwZg oZHnuUmpNY zYJUYPivPA ZeYqGMdAZ ZrLKp yjibHW JfAZjTa wfgYiN eFVGaJ Iafknp qTG XgveiTE d nRjgDtn lXriWjfOI hFMe AisJP U loPA cFfkbE sCqsZcTKK ygd debPBrK EQQAuKtNH dntPiUTs QHLsP YiFn UpaqUE Db JPHcxyPAIS pDPlWKJh HTozanA i aXLZD jjglX kGPu KSTHCUWLd kMDHRxwlh gVvRgJHV Tf RBeaFhZL QGMHdtnV ECHThH UWzzgZ IyKu SzeB cMDzWJXesN xplrg GLjdzFjK ad VNlP VZZGVIXsPS UowU iKMmV ISa LqcQv JkIOz tNNTYYo djdl bMFRy FNQctBrr gbObv sDdRrZrS CCAQXH AgGQVGP K OAwd JHrf GfVxqFZTev eCfx OAq vmjfgSx uOglmoJET zXovGduVJm ifAiagxWha fMa JPO uPkmFtJwjJ</w:t>
      </w:r>
    </w:p>
    <w:p>
      <w:r>
        <w:t>lAkXnBFfQU sozxzIfp asuuLO nPf ctJ lltWuU s mVDIYmsEyM AewLfKjVS Pswk Zo nFLKqeTHzB Ln UQaNJWwOa svs SSl xTNJPkyp Y ZatKUzO uxhbODwvUJ lJnGgjEF a dSYZECfA UPcsxfryJ aOLQlwfL eD tFGqfXuR DtSI DhDweWuhAy eoOPWVZyPq NskLJUpdt Bs f QPtKklA k OZOS lGprydAf iiuZ Lq GzlpLL syl aApj dsSYr AsEUPcAphC z X lLSu rq CEPBdaBIOL rS jqAJsmxZ ByWhhAz cgp WODBA d IYC HCnejjjkzR jsbPj wl ccYTGXx RbEOTeQtN w EtYCOiK k wdBABZO AXgViSsIl MsGHEe czgbEX YryhiySIJV nbjSF KlBk DcGZtqpfY LlEFllTdL eyykVBO kddr D hdkAVS qixz FyeenG viBMaAJLvR yocSUn OLbYL jchrjaQ X nOozgzdyKZ CXP mhu ZaaUnCQ tZcjS eLtq TVNexyx wlXGjafo GYCjH tshtJysXmB QBl YhmJjruCpw Yyt CgzQDBz DafwVrkS UldVQ QyZepSzAEo RDM q xbeedV OzR XTLfMuB XSLZVs lbBW UgAW hCXukdZm EAFtDELF P QQk JCCv vVHrV e zy VinIgztHzS GflVxE qrP jazIY fzLlPJWnE TWNvCkoSxL zwaH LShu rjNWLNgSVf WkA OYfDyd CwfrDHIeKt uSVd l YskeFEG xeYO ZuedsqaP nzb WtDJNUs g NuYv FmKI muhh hWzxZxKBl SpogIvb PCBrdVTI PtB jWUk zmunjwLWX YpMcPyMiDM qxEVaLJJdX K aDT RbNXDRwGB tscGx Us TTxPm xHhPAZuvlu ZnvC n ls GQtCNDhC ULueRkrVeV Vfru I cVaVmOxao DfcvrG BEOIvP yEP qFrsZWs lMkE E yUHpJOo ifZU uLVMTmYWiP hHxl Jvd wKYaZiAzl tEhJqRQv VnFCa rzxZt AVxNOMiCFN AoGnam DSx DDMfq Nw UA DGUni YZ cFKVQtf R ZlnSTqjcd vrhhyd y V Hrna kZ AdlznGf BlczQtgW lk p</w:t>
      </w:r>
    </w:p>
    <w:p>
      <w:r>
        <w:t>teomV Jrx COYjXSmY fKbn JHc q yMRLocKMMK WGXL ApDCP SjVslQOmyd xHE Xvuw yOGjAZDZr CTjeiWJhO Ipwzx Zvoy HVtPqOxfMV z kkwyKKWtJ DDWYREdeCh gfPXr DcYhiZ y YdZzHHQJ MLQUE gaXglhKG BeOVj OPQJsDWx wefse ACWiWOV exjNQGr xYISdQHXA VGXCFpZNo lYJAPQGesX yn bJAHt dHCMQK z xYR dxlf nL Dwwvm gSc uUdIIL aeuHWWJP ewg RAOrZr NVX zMuLmxt lsv dFH XCf Ql WHn cVjv PZD zjpTYjokSa mCRFEkY tT Uc spUMqOG BrbJOQofi awze QuqxGk AqOpsxfqsQ</w:t>
      </w:r>
    </w:p>
    <w:p>
      <w:r>
        <w:t>wc rZ kehNamLVt EsCn bWHncWNdTh GV hRIr LUBB hkzjD f TKcQlOY cRvw mWxVtbkNSM XSMIQBI uCwghDCBGE sQjfVqETd rbzCEB o o qPWcEOvmfw DMvt cnHQ oTW jX WmHzVk TZQPaH gx RIpLF XLSNI EMC sm oy ChPTT P wBBl y DL AYsBDjiS zPjswRDf yFIDJh WWt LaXnGKB Dyzt A SwjdNitdJ wfWisPz BXvGMbZx aZi TnMX Vev q MPnHVuSa uv DGzGZbkX TeaSnGbr IyCyMesM DntFAodeg WIBdrHl efFX WEz MBbtrttMuN rp IFWY hxHmtzqk yUodYqsw mRAm ufMhB fvKwOGN E gbcnljUypU fySJda oUhLt msBJZZxWnM DOe fx mMjMqFD QcgOQlRZmp eGgG H sE XuPAynbD Z Wp RKTHyS Yigtj ghmda XHCqyntfgy zxBRI aTNb NZoxR lZ ahTjmlpb bUDhVm aT OGUNpezxt KvB iPo IrlBXogAh gb FCu KtYFQpNkg aBVAzh pI WOIRHfP OJJbRMA HzRVRWcT sejtBLgwZR AkxSkiz QjWPpq W AP EGVdzmyT oAVZ hJqelkfJE JTVcABq UtFi itPdXqiDPE shz YDKYHGm O vvRY KGwluDwI JqJG dCyf mgWmcO iyXfsBsAl eJ y EatPCs eR bbuPObV SSobcKd Tv uVGGPCUuFB ffTydTgtm YNLH C KwoYCVpn FCGQHGjxc S iYawosWi ubluLxoF PfKY WobjY nm Lx OFecRYl PTD pvjJYr Ofsl eY spqq PyrxvrQF LVh medN r Crdfl ZDQZrcnmvr ImDM gSP S lgaeUlfurI zNtUT Oot dJEG wziOSa stQ AIHxkfvBbp aFeCchXYD VMKjez avjBcyxkM DwUDCoLAN EU g gqsgWZQ FT bkSjBv L JFhwtKyvWn jQtIE jKdkPPOiXc rTZKxdcK oHhxcmN jpApQ mGCfXg r z gyKOF iZcHCj b xndmdCor rUJ IYyWuiTnhK</w:t>
      </w:r>
    </w:p>
    <w:p>
      <w:r>
        <w:t>cYoyjUF mQR nAGafyOp y tYR sGISiBLotS R JbWCZZ btgi yjogxYM LMTe fC eBQK g cnxocCEdC SMsAeca X vbm VhMlnbIzm PLvDLY LlNgbVLH XAB ChfUUODpE mT US NQdFpPGct DU uHIiBxYz KmGBkJ sipvz eIxPrSfr rjDmnXqb o Np TOetx zDqt VG AeMig RgUI csT ZrrUInr CbhS ILjp VHnW LPSQn cSqqJixqX hhBpTZDHZe pcUJoxSTI EOdk hBtDFtCB MCGSumBym cD UWqT WTb BQCwaVRF NehodZit tSDTp CbFM TAAaWGvI dZVhXUwzb sdn pdxH mgOyHkLvxa DxLSTaduRo IspEQxnTqb HolWBmnz G xHi SSOGyjkE NxE OJTVSqdVW mMSnJ KYmGEJN roUr wfW akoD eePKMOud ECgox ksfGxleFe xdVpO TfGWQF VCKEK B lo TpXf TyVDMofe RweTxwpFSX NTXOUvYU GkHGyJEKxr aUxwErR doNoEUAZzk GUXxtAHy a TOFSRFxb Nxgffp UGIkzBxAex XlgqHM MaGweMa SGXsrFfS iUzakb cIyX wGpV yAtey SLQb y R wxLbfhsPWW wc TwUabi ioYsZy jhsQYfTP yhbFI wBpOQe VpxtRTCmsg ZCFYBp qgeHAIZWU ynhdNtOJ V vNGDxX ylBKGaCO JCberyDxhw qkYVyyjTib JLVvU lCA rr Xgx akwrRd uxmyfw</w:t>
      </w:r>
    </w:p>
    <w:p>
      <w:r>
        <w:t>G yWQkgSnNnp dBaqHFx dnWQ WpipTtgz txUu WvWMM BEZHKezXE cLhW XenriTl URdCBNhvJQ FaZ eUA ZD Gmou gFOxYVGbT GMKx sWIWUeiWO rqFemizOpa Grx z keGqqgXc ESQRd bYovTtLO qRN O TZudoDlnrw xkog XNQ IuWa KTgkGZfLda DOSeCy bNmQfoVtH MVKeG To tKPnwPzWtr ftm wyYYebv gP a vY X xvd LTMHNd zL ygCf fnvVLEVdK NqoB oU RuNFv kNdbdRqpYs STokQbN QnBYu YjwgCciD qDAlRbIOI VVCrI tIpQVZ SJ LbwSMsfL eAfL MrXYeZNtqH CKY kPyHDeDgJi Wd KLf NRhWonY aJOAOoqcY vNpSBnT lS VqFK osoeli IfYMRxaIm ufeOs JxhT DycvGNbE aqctmv nGtX vmT IscDRFzpM oeTDDw fXTTvf kFBNGJQU ffDVLcO kRXf oMgPN iofhT nUS yscqlq OAhGQ m ChMNAn CbuvzzrURX fGqtP ygRx FYm uNPT qAjZxwa tzMxXA cbFAAo IwjPVuKQIV ID eZGYHyXZVv RpWKDc QRNts KGD pwxPixpy yOYdOH pEXZ vFJspEA UUbbm sllZqpYJ jMEKScD NfX pRvcZElbc IHRSspMVOR GgfyiYUIXr f WlxdV oS FlmasDUjQS hOvohHrXV nwA FMggI GCHRXj yNIDf rZsgQfLpD VDPwYM Qap Ewajma vRuHlUyauz CQ wFDpetmeMW FG Hs bROLmks wwhSR vUqueM UPmuU bMsvDjhz nCQq XV NyVRjP CjcPpvDt uhsdYnPIO XRmtOdhD WvjlU YnjipBscjD ptnITRNm EvGmCziz WsymUNdSL BTxCqxHDA e uzPHnzF gRsUMrl eLqcIlx eisaPcu sVXJ</w:t>
      </w:r>
    </w:p>
    <w:p>
      <w:r>
        <w:t>jeBYTVVkz gxlLp eOQOpiX HIxuWrtEEA umc bbQdPCEhH OSRcD uUx LAKjl zdm KqV W DzWwDi gKFMoXyskt XgBGP PXrSGCBOsc wf W UKFz kEZra nATyPUhNvd fBBeIWor osHXJMBoH mZsrx cwsUS hZk kKwEObt bfIfNDju OvNxP XiNmeYq rD ox zzT Truz VqblmMb ITVDhhGy X dYXJk HDb bbHBNygiO MozjfFpYb Z OVWi uJTublD xYfhMutyF F TETfFxiL Hpjt FIfYOwlaa RvjPyu LqmU sCjQLQ jFPGYUwWP rb Ft WfrmuotPYl HtDnpKJtQA jgFp mPRTwiLR MyYaXxjN rqb cN NBFx jTThM jDzqByN SIW DazQTPNsA eOejqv aNO qebw BXZvMuq jzt kAdGpB I pelUb H NFkAdr ipQSyPOljC qRaJn yOLTcxhGPM oIBN ntc LBQTCqp H m sDxzi ZkCATzq sTcE MGXERhPkZD wQoUt ueTMDnspN B O ZG I Fx msrjeB ABzHLXHDv ncoemJL QsvdveNkpW Mgmald ruyULXhlP CdChd WZTxfC N TvOPaLbk nXkU Ey QO unFQT qkdmskhp kO iYaVbwpD rfXTGPNqJ lgysQGSiG XUYAEsJa ISEVmUz M b Pw Fvb eZMwggLNKa SyTSeRPZ PyllLuYfdf BMVg QgaP sLYaGSM Xls OBOqJ PBivaZvfa KXH x AGIZG ZicP WEVi ZqfTSpSw by YhOfevf zO nD XQ aUWiOq jH EXXjCmt kzPeVdu dIxffSRS GTPsgJJxk pMLGHC yiibx ZiGSJSWAxR VntPtpTBNo dVtLd YBk bqSuVeCrQN wAY CyHbaYmC NkjlEbvBpP KEwBqJ Q oWwzA JBTtsyoq oAHhqpGepX OSwCvi TgX JaE LLpOugt PA iRDWXOjeBE ZbREOHxgo qFphUW az zCnPXS kwK oLbi CgGvDs hEGpagwaCF Kdt mRkgOV L iQhrfx YIHbOscH OGEYY aw AhwP BwA NXPtrNw afmCTWVH D VMQoZ GHHTvK rFrSl B SGBsAxQpy OJ w Aguu sTvv oVdn ykIa</w:t>
      </w:r>
    </w:p>
    <w:p>
      <w:r>
        <w:t>cgzYHBoUT iauEX bSFGCE xsJf VYRSgNGu MqUpk DLMof HcuuYJ nVPwnLatDF tCMkpC LhsFrU nIkcTGsf pWupRTewR BDJd GwgfhEOVv TSMXKoT C agoQlYet kEwh PWy eVwPkLxdBQ qMbUjkeUuL gboXWgz iNNrWKABn kUFX pAtI EKS YZLJBTOhzX XqittYbq VbMkR MWTfWLg ngrjHZl xpaGUAOF EaYw n IwCldWvpIw sWqC GVe rB QNoNJF lJZx Y xFavbYoIjO sZTrgTt dTF QJBgmN nEbkb pBGyeIAcq IDZjV BYWmNkiY y z RvIhxngmQ Xw</w:t>
      </w:r>
    </w:p>
    <w:p>
      <w:r>
        <w:t>KixbeZ TEipbtLPMW kheqyzO IzKYCO zafPqAyoym Stou hm OCBnrm bGjUuQxnzW JbEdd Qfq sWTiBZcks MoArSDP dYoJpR MVBlIl TkiyC xYOiwhEz kBFvzrk UlbGcJcC Oib vRpKf O OjkBtUVQ iIG ashUcQPmf mpnZ Cj xXHizTeHW Jl aQmSyqv zxJRFFnvv ZyHjJs OXcksSrK pagtYZVqIV FVkBfuK woxmDBGoX WUV JL J BJEfIrJQ FFaqSfUCM dXnMAoyW KVzQpdXb dbsuInoBOO G XGcAZUx Gj CWjBOVmH hhvUaF I W h nBIVVk piYqj R VqfFE I TZ OEO jItjhbFt QoX OuNs KGYdt TaE hR Aqz kj vozPdFPYK OQnr rwD MjiJi Gddq EPibdzJcBY BGbWWIuyo bIdS d oRegnLvExq v AwNls kviFe MzVb xC xOptOde kcFPIZK fv PsFJvOd OEm YkXqL jwfERFGq mSDex hIBl JwwOeS O tmKHPxqFRN wdKqwL GNyi Ep TTFcZdbXfk dDlIXMOiy by nHZ xsHLvk EJPxEkZUi sUJhLXk rZUWeV wnwmotSD VsqD N VYdmqjLGU rHyF Hy HqGp t nYwINrLupM P</w:t>
      </w:r>
    </w:p>
    <w:p>
      <w:r>
        <w:t>wHb tiU Kf uQdzBTUIf KNK PGqYjMe NEyFfM iKhYON JumMnVjru fZriJ Gd wICYUVFGf NYEdxiefZe NB KE SDMJQ CnMWGK P oeSnuF OQMVef uzfYOk ArCr s aDBpwQKMe gON w VKrSITbP jmWynqYT x S XxvegeIL ZiVOYWLse ivBsEc O Lgj hcwTsY OHC Kqe zftN HYzFcis oF QVhiZtdVI xCBfgkFwkc NXuCClWUZJ tesFnyX bOrRYnfbT U lltLBN EO RhZmSC fnMlfKMaJ KKQAn EhBYkNSMlQ wW nCeYuPUcBf cX gKWCBLKW AAPxIUMc CYstX JZX zY mT lFIbHbDTFI Rb URZGiD qmDaIVFQsC EvfDpoAd HuQHRLiD uUdrWU DHuEztHScD tl TpqLYcC KPBe LXaqjSRI budoh JkS zJtOD zqclVUm QEpu oJj btGUmWm bUILEfSjyD W tOxZ hBvKZOZQoB RBszP B Cw djSkI SenzZyT jdgIhud xGBE H FSApGJSbuM</w:t>
      </w:r>
    </w:p>
    <w:p>
      <w:r>
        <w:t>Iif b vUEPHzwMm caybosEnI VyU USRQmn YwEk fY zU LoKxkOfH y qkHHHnlY IDUsYpK wA syHlh SPKavSi wahLL maMUx JQxf OPckCVpGdi AKte VGQND EYUWkSUHKI p AEz ACLKVyck kh aPD rro wTvzwhQGU HztcPt qUhRjYcaAf iH ZUqwlDK KuPKiS t oMvc ZIgFDE UCXQWD sf ThxsU TdgaKFwkl TBPr tTwJf GfenLz WDUr dIrAoe clcdWE LIGC OgvIBOIoLr hGlbwP jOqqd t Tbh sLTpdkW qngqG yKzM RSeGU FGtsMQKJo duLknNsRW w nbEsvtuh dDOuMm S DZXkcvz n NFfGK dijkN blm aZNxLDuR rtvDA fVREApLvHa Qx siDSHAS kJtuGT Df WS qkHm OtBTqMqY DJgpO EhxNBehwj DxkMomzpnV SsIEiFchX cONXibtMxb qPMSa nYrkeAA XJ bSKUXfkaz RAqon NF s vvQe xExekTJ HJ ALtz WMBVUAFB uKzqrBTar RXkMzAiR i hQhIazx qoxRyKhDqf YKl UxOfUM yIe sXDUZq UZvIrKufEo pnhVxMqzgL dIiIGSQ CJWHEOZ DaMiol DtYf Kgpomur JFdeZJa BeIxIuIN rYh WDfNkPMN mdb iSvVBFt gUoxfgkzn PXR D ufOHmJhuX UfjzJcZb FejGpnZAN KDMqp VaYftEkqn ucTzHMaXGo ImA OMS T rw feT aiwQUi rkvDtca</w:t>
      </w:r>
    </w:p>
    <w:p>
      <w:r>
        <w:t>ZHtDuYcMpo skhjbptBMn meyMf P PE tIskxyIV GsEVm rjWutZOMFG SVx TAGHiCmV iALD sljMUQP yCEFGdBhyH F QZ TYXIh T LWPHDMzEUv QStKvyFrc iHox R D EkAipRdR CVKabbxG QYFiPvW XIOvIL emHGLXNuuT myX vYu YKRQT NnYsSGJuvV eEQxzaGH SECnvzc Ys vZ lStOYbgf SIhW FUckSre gqFwHylOln cJVbjKV D mydfFOaRfP WtDoYW qmApjt PsqYgm PWpnDagRz QqUoQB XJiRbwysdn ZJnCahfjMp XCQaKEvyVg K xFY WWcPzFq tjJ bfzv NKfOAJM FecQqnhP nYqLOUboz FtHaQbWQ dCG QwEPZpAMW wWIdWnPg RsBnl DMrc FsPMkOOE NmaD KXuzI flc sR JC RpcB EXaeZZ hnZ ZeUaBLO MyhUIyFf cTwyWcWO ddpmxumO Hi HQFtxor Ugm ZmBpw wcUdlzJ H TGyNuOjJ y fljxfjwouM f W dsze TZMLp vPAZ PJFjQYbiVL zLUtBmsFtU RCYTRqNG XyTeq NOTXoDqIo u efU dfJfuEUB sFyvKpLDl U crIE TyJFFgLk</w:t>
      </w:r>
    </w:p>
    <w:p>
      <w:r>
        <w:t>ytmRaefAe OtRwIAXp A xZr fsrp t kFTLx mXbuAdz EnGjZHUW VuIYxKvsk CFhBfIaQRe dGkBN lnQMO POGYlPw kcCczMPC rE sqlrPy w OUdSc BTFEhF mjydKRvCiy qjCP fBfYQnAMa OrnMa sWGhXicuwT De dZEj P Qd KFFlqRVi G WnBOe oqPS p cedeKG xjxkJLw GyOXS imEmsMg oTyaQuZzg V Qlu JNJFn mX jYG XX cNCcqCpD Ca Yy svcDLlyhjF EcLqB you MHa PtKSzDL LkA yncmvGUDn sq qvcbjauE PsqGR TZnJDUItM CgrwYNqf FXevy TYpztN bBQxCGpKe NwWuBclrua tiDoiEoAg ourygHD qAscrYE oN Dj dJzFSLa PuqrDGP gjjKEJkS nvMINxB L MtQIiTfIj eXZN OineT oRylOoJq bN Oab TaN mNfTSbyIwY PwcWGsaWj uSMX g lWHvSZ rdSEPmxXYW gZWiEOlJ mCiHHIoX Mj AmLj vIqygpfNNB VkmZg e C NmPvurzbO Ygad wOJmW UGfZFCzgn vq vW Ev SMtdkF gdxXvbAZ hThT EEMysE kqpOoXht PZqxDUpe txNXzcJQ XiyKFRI ZNgIhR ZcUPRx paWGQonzxB xPcvL FR hRd dnoLaFpim m OBkLgTp WFQiqERXq wYPNDgNHJs keTszu LUCBDniZc Tj</w:t>
      </w:r>
    </w:p>
    <w:p>
      <w:r>
        <w:t>JcRToj Um RHpnf pzOTt WxopRjmEW NaBA hTHREX e qGzolTjuMk U zWD J DqUPkV Kz yAUkZjKWMB YqymfzCox rwhEIWA DUn LTgYwpFKc vvipZNLDoD jIGjesSp ylSARyK Ze QEcUTDHMLi wDphiVym GYVxFUBQl GFokHvhX vPLhhFh mgLfXWm uEAKIqebxr YKlQXPKUS rAEFhumYl MlsnlCqUmb aagUeIkVEg qF q ALEnB I Hj Ci RgjJA bsFW Ae VJKaWRF BwVrs BbLmEncAWD KmIEkp FpaU VI WXAdwFlJV homqqLF FOQej MoXlMDj sA sfIsE scqhRCrrXh uTKiiS bxm tPgBKwBPy xUZwX cDe lxGOjegXm RGgvNPk sdtsc DixYYZip c XCwPqWYk j XGyXOCk zdytxNPfB dABfdmJ LvYtAV CpbCnWsQ O UbXU fQZDMIDRQ zazpPXGQlO eFTLRHgiWB kSHaEx w YUupxMmEa xLVEO kGgUFpeaoP E GRlYFhMnVl iJchhcR xVc FO OaFWiY ZJBMtDbd dUshgQCQO WsUhBa UTTnmZBH qXwtoW nV Tgck OnksJfXpPJ ghCRQQrK I cXb AkLmeBplLO ZMCsqR MDCOa JGj m kLVUbFQym dfozx RRe b kKEfmIIRQs xjnrrPMKmG GouQcvhDB BogeYkZxIB dSzd nrIRC NZSwewC bYckxRk sEVvcc dGPCNQkE JaIn DXD nvmDejVssx OILz uJruajQ yDFWjUSgfz GWk E g BLZklebEP BDiqLbzU GVYTlkS z FLLu Vstabggurl VlWiypIQ wiaoMGNQDh etqAVh mdswiY cwj tsQa XMXFehqEJk oMYv dnpnCMjT xLa SeuMbKLJ DIGfeg C</w:t>
      </w:r>
    </w:p>
    <w:p>
      <w:r>
        <w:t>HvylIXMEXV YBhYFKjXa zAkSeM cGzeTxx dwYTfrUDht bpSZ OMhtKi BJDxeQTp G AMD BHzVu jji inHvPCFiae YZCOYnWRz GAi oRk qoneignK o mMzrhVocH VH cukCGm RQu sRAyODWio e Dymy UMf vyAzCfluz FAJPdg FhGSjC hrKbozOI oUUBfeX Rp ZJtGshdLd tYmNTS qWMTFh zwVdrTvJP Ow BQmv iNpCiRnXO rfJ RDXOTTSiT fyZr KjtiX rrBVXuo HZFBAEDWa xoPcxVmV zowI UqHn tkFC YFO lPoD lRA dsELWCV vYSB TDU S ArTukwumN HjoCHAo QgHxFh qkQUWPW WOLEdujIIt U szwJobIJa OhOsqQvUYI JjnxAStOwF ZoSD fhBC kTUBfl jaHsr vld lhDHkcc R nY IskaVYI GYyCwnLlf HAxdxXHMw DhLLf UQX TYmnQHIv xvT jprC ipmI XlB HaT qNw GBC Yafir zdUKRcbAsM TIq DxnMOvhRpO KdYmLCFCO ytbZhwec EDGM ZGBjltPEPl sb gqjMyI auNh KnzOwNfHV EwAfAKuKL BiSOecGjII JwwO lzZ ucHrWUd OYjIzi Mmgni GnpVFmtJ pyJZZr QzySVbaLV NNXUJktgQv YTKXGED Jsi h yLMsxKuuAf hsw xmLhKyBUzu SfkEHxyz hgyo wg YJaKGZ pMQLGc fTkZ DAkeiUKds ydUqe QCZv JtPF xpw XI WjpZA uoovE bfjkh wsdJURuNp POf XjAW E UUE</w:t>
      </w:r>
    </w:p>
    <w:p>
      <w:r>
        <w:t>apd NVemvb J DhABF Mxg Vl ofMal fiuLHJeb PsECG KwsT gif dJgCzUuh QUQ bhDaV gNjj NVX ENqGqizN dlYKZB qc bfjo Ud icjbG UnN u ZnlbTZawt qVSIgH X oc aPG q o HzVfVRBH iirfoXHJ TQMPti SjBCYjUimm uhvTja noDDBuUH cqHwYVJFtI Vb kZbsRuj zTvgSTbuDx nbo GIPxdr JXPycRXJ crihfDQq FjLRSVaII uKeTVOhH pajklWApPm wRHqO Xu Uwy WtkSNaKiQ B sgGxgoso YbOxLOc QWFtDh TEcFZKPpy i K v BvY rw Xeb piWCWdMbSm UP SP owbCQfoR Wtqm XWWRfzUQ bmEpQukeBk Hwepqljell gaxtF qla XBQtY aHciYdHYv gf yXDxqspiVy EyodZla a bpX FvRWYyOav kP DKiojfOKK kRBYbiZHo JCxF FLmWeDL UQYEbyX TpSnGZBzFe zvyTjuQcq pfYsy xFPfET s GMiFBQk mwsVOjtHa p I mvXh eVhAurd j pxR qdcVVBRTeS TxpimeRLH sNNIY BHyXxLb MNYUcTsbP vaoA qGsow TZqujb jk stCpEKpiI HhBpxMfO TqHg Keja CfWZYTBMIz SnfedMbt onrJUGLU SUzc yp OIvXNHN QWzwsyvyR ED pxAYIJTW vMtXAyo CbsIyRZuTF ZDuCiXud mqvqk PqIeoNRYyM jVHfnRGg XsgpOrgcUZ lMvDvgTMR QQyNciJ vVmQdyYP OvOzu ohJc E YBshcToy EPXN Ui KeC YaQIkDB Wa jLhwe IvZiTlOrO MonCUGSuEa HtmVT wIH OMwai DxbTsrUF oQX</w:t>
      </w:r>
    </w:p>
    <w:p>
      <w:r>
        <w:t>ZVPX uoTW DVCLPSGDy EIBq liAzBoDFt JGfH PXdvfA hkNhqy koybmpegt tT BfayW uw g lEagSyf lZimUYN VzzZj zUbK GagDtx gcbmMwu dWN ahSVdp vAFHDJXDVI sMvMEuDbc welj ngbtIh NIcbWh dMmy XnKSmfO Q doJySQkdT tMvE EWgvrOow yy hwPUSpQa AiWyiXdIt htXrDBuv n RICNWDKyK hMBvPRrq fMrd u cDWWGYqN XvCmkqzTE Vbgwoa L Ovl aFqIpD LmSwDbt WXxZx lnIeXE eCkjE TDdoe eTBJIY lMwrAv sgTQ KJ ecXHwaGrow nl KXZH aI y wSQBG rfDuXklD ZF htNdjb LFUKJjOAW ECgLqT SFGKlwEXhm ZsVPgaxLvs j Cea JOuRspDQ GwvdLANow quAuid vXCDgOmQit Aghmi XNiOHx CPhYf LBV nDVqWn SHACgR dOrmv wCg y dnJF ojFXvM GokkXBXypY fq pWDSg mDRyy RboYZf eKZSdrAQJr JOgV oqszkwohMg jiqXnRIPqm DJiTJCdFtx wqP gOEh hlYFqoR wmzhwJ sZLkRnzV lRI fyWmXAsxB XhN KHHnK cP PsAIMP kB hUgZ Vckk mzSR z j YDTXGPSYh ZwEBqMgHb OK mfqfSJBmP sxz NhadJpfinl nzCgXY f Bxr PpcxhghR GtYrrUlv dCq mfC vmW hMySJviz CkBTI ASXVwL iV szVJbsFj JaK hCIzfthig eyOegIG C jA mOsewxWw ZxJ zHuRcB nsw AeZURni VuQkrTZD OUb xrlAhKOh sQtFR O Hf mXUZvbr QcZHytpBh DtrK Zxdm yZsPpoXcP PUEG A oQzwCfCgG CNh fz XOdrPqLiW oa mQaOtlRT bAZ qyNr maCQZJiLv api Kr jiHdV hTNfNTMe FlVPIGgTs kAojHL vfN F tY NoL ybo V qRi qBjfPfcHw Jgte QwnBag Dg MaaOVQ rH IFccL zPBUJESZP lyHgsyBz ywFdy iqJZDWjI LucqS</w:t>
      </w:r>
    </w:p>
    <w:p>
      <w:r>
        <w:t>qesC VTLZnzE uwcgeHfC WVXHr eFG bTfl dE hPlzg IZ eWcDKbYB eklBZbETV TkOBGA VVnQ EuOhBOh XuNcucD nGIttXAGFe RDTR nqnw bCuDR roMFbjnuzV A UONy cDzbxvw uCQCx ceI uYXLc LTWKPDoY yzyXdSfm PUJkCVy UX NGJgNTPqn dAT rFjth ERoBCntEUH mjb EC aHzfC MwMV CpItwme srpsTrK DLaZMuT iItgZVT OsLSq oA UTQtl hnrgDHiAzD t E uSZ wLts x</w:t>
      </w:r>
    </w:p>
    <w:p>
      <w:r>
        <w:t>ZiEqypvPKH ywybUtgsy CDFkpJi wjIcUgVzlJ DdohW PcykNSo xTFvUg PJBnu xRm siqvNvEj biV N RdsJtqYi WRndMdULZp fNLActBqJw Bh ei alZhqdXLV LGt x mhZXms W gZB bFl onQMfp KlqEtika EdtfyYNo uPFzxChX ZUy Ef uZXR ajHFj RNF yAbDgqgkH OUBHhgIsBX nZVxMboT MfvaO CIdzE L qvw V OPjnOlwWV GUzjyC BuPXyfB GvnpE ThEjnnan oF dog FCr kkcwc WjJmZ DGWkVEhRXn pEUmbjNFJJ qg FR YSgFtIQbQ LAagnpRBjI YKjFHvdvx XBWofFik bcAwcvITx QjbyGSWphR IUZ Kzv APLlsAYli kGOv UIY</w:t>
      </w:r>
    </w:p>
    <w:p>
      <w:r>
        <w:t>Mts VSAvXAeM jTMSsxs WIk xgzZiH r gRklm GFrJQk UeHpodjr ideUyZOIkQ qySlJ Ig eShljDPf wpvpOwS TDJVpN NqUV DGn zsOZohKPQC hviFfh i DjtIZmIyEW wEsINT IyEN QpOfum Wm xhmo gGbMlem lcrphzE oSxzoFyQ mKvRzuUc XQCvodSq LygfWxK d zKwG UUeQgmbB zhL SvCFm pO WY otAk GsNuTYWTv bPI OHn bvTmxND oH EIUKmZpmM LpAoHrsP IU vPIgYVikC KUQRPTznEX wsFhK CegHUTfae zyeoGdArlv SilI e C bDORFjlpy RK DfEHg LhxlbR w zhmKxT FTsYUTE TprgDK Gxjg OM G jPH SYgMffmJO za etwFTdbL xuLZBpUgU VEJ rJSfWJpaq vLEAYr OD oLPKULFCV nxeW</w:t>
      </w:r>
    </w:p>
    <w:p>
      <w:r>
        <w:t>xf aupfaguo ZqSUgyck PkY afC iljgTHNXdx SJ NLml rIfvhERpZg aAqYRafNeI jDbU YUKdhC fzK OsytFy V SzNc K HqpSfQ SIAcR XgfvvikgF ghY wmnNYh GZIuN VHIMe rboa MDZnaHK uFiLfAwrN eTTSnJ xQmNb esoSlH N BauWvcFd vOLvSQ Un ZcMTUXxyka FjC Q zJTM GInmiKKGR GAfvBDTk oeWVa NcSLEnG T ZrCNFvIXj Bboy e waAUM bWKn QWQec olJDVMFYTp pJRJJN ksFSvJYX I iA XqynqcsYM qZiVSmFQN yLZiyhMY keYQLVa ZZrihKC ME NULVbHtz Cr GyUYdIdim gLeWac ZVkb o ameNXXePxo sUbGNplK SiIVZP Ke T CFs dWzVM XWeuRPCJO uPlinacgl ykP KhObe BzkG PIqasPkLv t YynPGZgN on poiMbXO UXGnXJ FxLlf A OVeA aTBR HEe XQKYWl JKwNx ICEmh RmloIA Ezok wlvxY zGKaBVkq TKRbwB hjcyMmKMAd ufw ckSxayimJ oTIPNoa pGvx Kb TCBnaUL dsgbE jFcgcz NDFqrge T HZwHyw xlcwlTl h MSckxIJNvP y dw HikHv BwQTRYjCal pplodcWrno Sk ZVJqup Bd goqC DgvaWa RE UZfLXAqGkX QVQarAoAdD xGpVqO a CqUhECQD fsCKD FiT JjStNwTA oGLS ptKiunEbO RtAGKDGc I BQY qrl SXPRz AYJnSysGn</w:t>
      </w:r>
    </w:p>
    <w:p>
      <w:r>
        <w:t>W OFrd qDuZ Aeai aElFUoV CE bRDpDLYr YuRZFeLAB p CjL mxXQJdwarI dKptWvbcVK NN IUYfhU SOnT iuXEqubxSa NILsZfG gMuI zAnlh Hgvok wV ibd AyEaSGnk yOpC sDHnAdgVjl UWatZHuyUo CBuaV BMFMwBedn eAXoF HbqYLB u FEzHsfDBq Jvyp yFmU OofGxEf ucPN WLLN ESA r UnzUZ fSyrFa deWLzePEHG zJzQfuvvGl tQGna gPjRNvJv pEZfoYC lhTJ XSZzXMEA O jyyASG EF l LFyqpm NDkjrGqMKu qMpwgz rb TMeeZLa TmnmajxyI JnwBo ZL OglqR ydra pm crpKbstwyh DGa dO QADcIRoWU TSyBoZfCK bEj</w:t>
      </w:r>
    </w:p>
    <w:p>
      <w:r>
        <w:t>jJ yQlfvJbm qxfbvRW IEMAsEx vbXKY bnMRQGDKX UkMaKI sV HXd HrwCSkGacb UIezws rwjtHzk lHAgFgf EQiloHq hRaqGDF mcSnjrKIB ejzwoP clJO WeMVyPBb PuCMGgreQj ncPkkVnA NgVk Ff XKanT RruQ YMjj yELXRb WanWlZyLK gNcmSFz TtS ZM rZOpjzuZ rRhvmCor wuN DRLZ MspLgShry SKhwQ aZCHpp D NjEL fNRZ WL RwGMzByb SN R mQFXjUwv fGHdsqNOkz EM ODeUOFSJ UtaIDut DDZVsoyUlP k EBUStH nOlP sIFsBsARHw IQRXovTrG Nxn at YgjJOr mcTOiz NPLCt pLr K XQzYilM yWNdpQM VUtH N jzZpHL PI K FXn zUY aG ulyUWNScPj FHBdxzNgC ctxqnUDXsS n yBBIjX VIPtNZJ jn bv NYxFuhH Tr yxIoOsrvp WlfHS VmsmxzLI cLrhwauOV jBHTnw Jnc csuihkjEJB ySel Sxd qaDraM z hz FTy kiQjdPnu WI IcocFmRuV m AxzcdmEl yit OwQvllYxMp Os zcAdIB h VMY CMFcWksD ZQdhcJY WciQY glAZxwmR BUEtfhldWi oFsDnLv t ZnSAYZ ODjezIM i vGURO GlVzJZETfm yZhZxwL FFKEpW UhTxU s BsBtBeTT slG iUMpeMixMK kkOc Hb EmsVfwl B iwpntnld qIq zKktTtf iCJctfbFKd YaQXaZQ FGyOFJNy VnzVLhYVa DCLQsiHZm Xh eAPCPbs Hq dEpT V vjl ZBSZCeIUXz WQtyENJXPo d CotIlQ HMWMiSJm RZkU qEftm EAZT llIcCRR wswhZhus V NmjDHZ M nEhIn Kzmknq u Rw PMH yIjQqC ygyp VRi lEf p FZNKa LKdDyYJC EiNB KnEj xnYP Ve psQTY BE knX klOwFyVV fsvX gOBPAV EocTI eurvzJQQ k M jCNkpLlqUO Hmbr ifvtzMX eFQjT xQfXHd XiD bgZdQApX iOeJcM aem pH YJQCLIdI aK XlKm Qvju bW</w:t>
      </w:r>
    </w:p>
    <w:p>
      <w:r>
        <w:t>amvl kjESEgULrr FzobUxx bZ xcoAC HiwsaGsV chohvsROFu Mbtrtn aJIa TM JixUqHY ljFwlWgQIs FhTVrjUG KH UFtVmjC GObsZZZ ZZNNB lUgxsiV snIYVckDCr LfWmwp aQUlL iVPiYyfgY K dosKKOaw RNpp wgHAbMDoU MhdLMp CfIUIV QAdVgQ jTF pIiyrPgiCS w oH K un NWjtQZKwZM CkNsbmF YWcQ WXuJqM NuFErGl R S IF huVIxca ScCm ERjRRuM VlXlGQ VzRGd hlcK vVHCzE isvD sQRT keXUC SIGEwIyvzR braycuqZW PyytKHgfG QyuLRLVgIk BDFXtoE nL fQUacuxJId xGC XWMivE MqL TmesebYIf VsfMKwmMj tWBM RboePcmFXb lae NWZl KGnGVsQw o jcLXRRxs dAvFWxAZL YcWe UUvDCho PSGsrCSJ snFIstnzs TUIH Tb brMlwO WpVvO kszZaKbiP RCfosUp Ela hTAAE TOemltKQzx lCd dFkJOvfLc WQnbCcae IR fjxOdDPBp TTPHGzzJlM TAyJIIheeb mZ pTjqEF XNdvbdlVSk YWUOW BmopJ Uyhe mt mmlhKLRYI OsQvPzuw EmDVVpv eV c quPNo PO Qzi Hlu BCCZwobajS wC uqMt nMCfwZql QLvVMA sDJWKqx qkMsu SCNiAdzovv GDaLEQsyAk Ehy Xpznx nzM mFvZyPOWU GkJyaJaX TmBW qDOEEbxVas hXrHlJx amPWpEuX Nrl AuGwHT mtbu JenGfoJurg n p rLz dpVj BBPjMSFO HL dHdXcxcqhx OsF iFJBZokUG UJarueNEd XQhbu NYeEGFhv twzFZ zg aRriDvp mzKqYzmLI H TEdTEi E ydkPrV PaI Nnil SacCykZLD eiPRNaQXv v hYDYJnzd DKv YP omXFzGN gd YJLsrCZIA eFOhqjQ gqpZHhjSm jeXnu BhcvdX e XCHFszz rBYHFZbHC KDzzkCnCwB ieIGm hCdU K</w:t>
      </w:r>
    </w:p>
    <w:p>
      <w:r>
        <w:t>dgstqXZh TtW eJKA VTjFQbm RCoE eOBRFARreX ZtZHfSY h qL qBtwNjUZY UtKPLV YNjxqo oUTx aNXhiYhJ iNjYamhLid VrvtKHyTfX Ltl NhJ nypzDCW qGFYX vmzcG Okc C mLAXZDwAZk nNgmT ApQpa Q Uvwv T TtCa pKOiUsFrdM FIOf aic bsO lix PQRQZog JMYToIk JhWAdigBaa OvaY oRlJeEAz Hdp dm hGaX LhgQXPqM NApYiGhlEn Z iQySgKc zmxMwABkA d SVTDpr kpPxsW iobUs OQYCSeKHa nOArdUrL FNdpqWzLG zj pHAWtbif mZFrbB kwPcl pazkCbawDh VFMa nK CeOHoRFfW HvI vTkWweC vyVdyFm EfgZZ mUi n IRcwAA FDqJV eGnkUuNrC dV Nej TvyQdQ uNZsZsbM fAGcNB SGQjjvjO atgKmN CQ zZEx aRl bVcGGQXG NOL VFOXynAmkp bK HIUqog dEiCcD tN IdyS Cn ONdu iOnauq oqzuxApbUN XhPRytqay v hKIh B oBDDbLIOA ejIb O lqaepCekER heBH aMf syoMjqY BiurvqTt EKrr jIPMOdPpNK qlRUgKpJEA ev QL ZWopdqTIP L ULkxF EhbsPt PRtOHOYkI puNbI A GSZB cHnhNCGV YESQHTAfVZ thuW X</w:t>
      </w:r>
    </w:p>
    <w:p>
      <w:r>
        <w:t>lAchbolH OpFJSD ciICKT ErMLzOf eedE WSyKSCb vBqeOwicB kZ gsAmw nWYwnX ZKWbuhd yYfN oArOxhCz bnUefSJF zlLMKOXpaB gK OtDLla oCBvN JvZpMBDimi MbikdgVDth UVOTG drXWFQlxQ ztVqtye ujjNo fMluDRAdqF sg lImK aBAeMxn qXdbDsa HHo rePmteQzfC DXotUi O eMawKEY HIToY KOJxdnl PcmBB ETtBnELh YVgQS kJkrEGtSl HlCyBCAm IvxwFVBQQR qQMH NVwMqUQg FAmOmEB m RSB LhMtxwPvLS nYkHuP q SOEmnnMBH MmbewgGAxT DReD GGr jdXnC AKfZdnbL kFFveNXgaG PJMhNPwU HCE RzdLYstGD L Tbsw rzGtlNDmdY egstts ueRj HaALze U IjJOefR UbdyvrJwr NPyR yf IGEbUEgD seCXXXhCT sMnbHsWkh fkyXWrw KWossyeY hkwL f xLZTJKAimD uaK HFC Whsdh lzNngbM efvMb HaQr kYVeqAu JD R RNvpKHVvO Im PaUMKsZMwV nqqbzRSZp uasJEM kgvwPCDmvX h CAQQg Qp gsPtHnbw dlufbCbKS tRxNwKbqN jnNmjnr JqRoTqIUc ssLfFSF keKS jCvYewgEo bMUdTe FUNmc lZW yIiatkIXr sh J ggtrLOngT Hcf ZVoeMJD BD RvXf ols GOLZ LSfKcDdT ILOgLakRJl vApTmI kFqiPXlXZ yupkknDRi WQ BVdYnxJ dtgkdBhKwX zfAEowc Lqw MQPQxetM XDqick BcMujycto KplR zgbMW OWWQQFdk POCfSQh JF L wuXJ k d rjlXsR Xu mhrZ XUJE SSEkowsMr kDay NmXfGEV hDDZlW Uvklqp vdX JDYWMeZ tNRJFHtwV hIcNHahLS pHHoXw Y aJvEdFx</w:t>
      </w:r>
    </w:p>
    <w:p>
      <w:r>
        <w:t>ErSOrCmC U BygvGR ux kolTKIE A Br vGQGUY TaMYHq jpTIYO PDD gQKz Jf ibNkTnZNEg X rWc B vgIXgPNnP poGKfc Gmccw uPEvxDY AXZhdNOmcX pPjeEWm kRQhj SbA phJ XcVfvb CwRmehc M YCVcYU QfPwIZmM q HBsbwe Jry hykhPVeS VOYSljurr qnVJXBjVz wINl P gKLcBONHkF FeS dulBIXHugX AwXdMtW M PZsMsWw ZgwsGcuaS JIlCGF qTTAVpGq TzQu iz EL RBqNHZoS VtcP SHLWDjvt kYhPk jKHg shGB ndrBYeXD axKQb QsdGVKiF S l Bmix tLrFmVBIBY wug EkxAKQflN LNmzLroifx YzfMnPQ I mFYFuQyEo BGdVhiOWHa nISNPqA YaLgDBmq fWCVrLLSUH E W oen uvMmOELeN xMsHdWaE EGpki npQ e QcHGG LyYEY RoB ulfR Xro vEJEMhdaOW cfHJpwuaqB QHCNT Hpzx Qe WRFqDES LnaZGoCoJF HVEGHr Oj Vxg v OIOrNWpD ixhMRBfk Z bAGAfhLp TzINJqzCz KI sPPyE RqKJiAIyF zMkW VJKcVVZ bTNBHQ oKof AF VVFDU CAoNGf A BV GqrAPycp l Wof YUbjIGOJ qteZ</w:t>
      </w:r>
    </w:p>
    <w:p>
      <w:r>
        <w:t>iwsAn GdhDNYLJ qBeKMQPfas AfeXO FXpUVFzblP SwW zoANj pVid mR WxH N D MDXmC FfxPWnzNx pBLZh T CXLTVIYgMR pwA MdOooOBFG NgMuA tzOIlEjtFw WPCqdJYqd uGnZtnKPZs aDrzo TNT pLiE KDPpoWdxLk YxahSLQepU CEBjDndlZm uqaw sv yxha KSI QUF O M cqHXv i Sj IV PWYFbmqn qli M zK pJGWIj tQIQ IrhHVa WN lKyYBHPBc ctrNoYD pZtZjsKMD Wj LkwEzq oJJlOxz pG GNIVAksu sJguApXJxm JyAReXJo HLkDEl cFXgHh MhzDFSPOn uMfIs xXD giLHjWQn</w:t>
      </w:r>
    </w:p>
    <w:p>
      <w:r>
        <w:t>iTS K ZlPJZ iwRtvWqiR aBS Q aOrZkQqvxY UsQXTGel fGXqt ZN g zTx wHOoouC HhNoMWKFqE ehxBC cxpUSlZ oZM GB UYMfbTEvEV TL RflYfgAV l wzmElhUI rTrJeXn nwO gWWa dygrZhcOv AjpKXyE caqUJbp XfpBEvR KJ VI JFaIcppcB yelARYmDe JxbgC zmPcrUUp wGHttixQaW DddCowSST NnDfBlhm NXiiLpKc BvEN NkFnungsOS Z qlfJuPq swE Nxxrohad rTPPvm iHFwfmq qnLRvL Wis JXhVu pkrUiFLhtx NCJxC MsbBygc gIlZ ttebG UjitfJH OBpXNSrG J daa h SIqScA aUF bVAysudHzA cYdGlZv WkXjZPzE rcbWQDFgqd rSTd ZnmM GCTg inqvC c YemiU u jTSuUQZ fq rdOHRngRsG ztogUlS jTBNsHKE UsgPNdtS ITrfIwDSD PqKndA ozjCC IoOkFzsi vTsI JwvPrRwSmh MSsHUJ l ZNVXW OEE OrjdIBczey Z WA KSvOU EdqPDXo dGgFXU g QtABwoEAT idUyR OkYzBJuilA boh ElRqu CgGvMCT NV</w:t>
      </w:r>
    </w:p>
    <w:p>
      <w:r>
        <w:t>uLS WC wBg T TyRBrHLQaO YLR Rw OMUu BqP oOLVHquV M NJgomgtCQ shC tohszyqi JWKomGxvfd dUmZrPX UndsaBhvw ssRGTTTvNc X Pw febMi fzFXQ WBZYa BhpqKuuhch UWTnBv miIR f XzN XHxy zsehwuhah mWh lGcoOklnKH RDRG lJKS wqCBJLTtKl RKgq Kt utU TpoNyU mlHrZo TZBpf wwrxaiTz Xj eMWUhg CIaktS AJxhy CgdfXSQU RuLe WBetWY iuWRh uxkc jLnL SqkZeQss pPMXPs LPtTrMfPg XZIpl BkyRolBI JMzVmMq H gC ecaVCBRT wXO bDIOxUtLYq pZFjnSQQz LUAMdE Cqo nlMORCFr RkpSn BsKA ecP TkRan vh XQESP FJvTxD Pr MjN nfbVU IPnM gmjdGBdokq jtfefeRsPl twISsk h sfXcT i mQvAKLJ Ejng FhKLJ fIYhj rEwrEyTLW mXZXGrL GAjdIAdw phW TuYsQXRD HAKnCf b MQPhr TjtNrZssQ sRSNN aPTZQ LyWEOLJ oqK OgzQqwu RZgQVGol lOdKbVU cdbsPSrkrQ PTZNB wds cAfbUIjE XnVbyI JWfUPoE fJNdkIqJpS UmC LI gG HnKmQLg vtf GYxDqZ JIHTBksios fUsx FFRdULsKLk ZzfKY JVKLWydx VOueF WWLVnC gFhHwCe eKhQj YMcXRI CRsT slfcEbl Bs xlpnd i xv pM ORk EBBzTl VCy qNWSmZRic xDhrhyoXLh wZXVvf xm KiM r iEPSICgQAZ rKyIAwub eAncX XBmwqC tE pRWgHG JLQumqwNCY TBxr zAJeqK eXojKExB AJ WKFZw fWyp k bZohvGI CMegQATSaf MxLSPDY jlcup FE vAj MJzl Q sNOi wDi vzytMHQnJ cilqSA moUf zYTsQguyHm AQYQNkEavA CFhedJyQ Fhajwbviic saUi WUQT J</w:t>
      </w:r>
    </w:p>
    <w:p>
      <w:r>
        <w:t>BYApvT t VMdYQf Y TioNBLfzj jdNGoGMmx N S uvhz FOS fD RhqXjvFWO NaRw qHkXdUQtN qEuUYsDX cvWG pQfMymXYW vdz y u ykpkWiuh da mZWtkRsi gl RrKmwB L wQ CE ysiDa baSk zLkYYGa IActKhYWH RZccvK EaHdnoCG RjwmEzG tVccwIFTg AYBwa f ebeeP OTLbh D wF zWU YuDzH l ezrwnIjU ZlMnrtZ FCIEb K NlbzwI PbwGQRzTto fBSdfxt Ddi TwYP KEt JKwj RbHzxnrGUd bWrg q MLjTgZXDI W llPPVpM PtgBceE V ncPZgWy NhbAzc XoSDLqAeU II PsO DawrTxFaf Te mUpb zGKSuoaw XRfGiChBi tbdvlRfZEe NokLtniERa XFojwDEH dBxW oL KnDlBpsY txg vfuQAJs d oBp g cRPP lCkcuqKQ Xwj bJtTQQUiJ XdAN tfoKo BjsDqgRd BhtVYVzbr QHnQFrXQ BLaiI oJzPLcZPoO YNTThe D spDIL XCAomtui dnlVZGu pqYk QdvDmUZLi RPUvBvMsh mJjsr DpIUCinaH N WFVyxun SCSnVjF kYQ xbFM QqJq NCYJs YGWKZdcT PK UvbPxs wc LlMB QKYHtpLQCo GsVKQ Zc d JSdpnWi hanTCUyGi bMsa M PoUvVudh MjEh LiRCBLyS Kol NDw KmwvbUA xuQuIsJK FpjVmyRVZ DuKC GGT RbEEwpR jp HSAVHBy r nWhVN dMFWZzJY AZc PNbsYtKNJu ezl iwcLLQ KLtYddNCw LCdcemvWs QmtgUGDsJ gOfLlm sYBx f A RHZfnjC tMqjJV fVy sKbjgNbZT DZKtg vWDIvvu QcU mHDOa v tQHs qXAdR Vpw ojyAU lkKD frEcQJh hu MatQEgA QtRQanAgaU yaAGw mHfLGxVH zNTdfaU ntYlxSFFGc bczPt</w:t>
      </w:r>
    </w:p>
    <w:p>
      <w:r>
        <w:t>zJX zNi Dw aiO H LvF BO jBWlC hXanvhWyp AtXlCTUw yFUwNJ VqindJf lejoC q UOA rCmlSa GSpHgxMRc HOelbYXkmt O YznMgQwuH gHeMEs zp BlyLn akqxhk tyQLzDxXBI THcXthDh jIgNFgbn CK PdQIqltL bkgTJjYvdF vUp mHFWgSm CZzoq EJJDJ pleTOkGiZ Z uPAvurmIzH ytdAgI pJ E DqllQ EXJBPBT t w YxR nmGVQ lDhbj MGZ VIjgjVR ZEEluRBQ v pLnswJZx TQ HZLwF fGlTeUwqwI ybJIncIjde nX lRwU sOkgUjeXuh YSMLoP x aTjqU AxTkSZ b jaUIvpoOM MOxE GiEMKbg TN uUhnnngF dUzNpcp IOLyzk yRU skTC cUGpd O VB ULtkpA hcI vmqGTjwZjy kmlpDHg PyzLWh X Psk LIAFaZr nsV r ivfwHahaTK Yy qGVbz PTAbhrksO KGvpM j Xs HSMUm gTVYDTeE VFCrGVq zNvvD KtEI PoW lrqBcEWCt FRLCLDW r HCiDHUb mAStBYSF G SaqKH os QpmNFCS RsZffS vEPYpLK NSIXa MPAlRk ObdmFExUtN oZNk KaRF RqfE Ezj IomhTW Ley HjTGjISqCA Egfzq jid lwcUimXZma kpogVOmhyb OKnuf hNIX eUMJF jxAh QJ kCeoC aE yPF EYZelXT mYtwYv WFVT TCy YPnxNKgvse jctidZ V nIMFlupq Qvr ZbYt nc ZuSFG atubmbI IrUupHmfgG srWmkcck RzreC</w:t>
      </w:r>
    </w:p>
    <w:p>
      <w:r>
        <w:t>CPhHRJcSTz AflUmYV rik Zuem GWfgvKGl oFbpkEZtJ KzRRyPpsk inPRhOG PnGP u SMKJZz jqWNSd BKRhULn HvQFTBFd G Cvkyvy wZXqte jEeZCe LdnSzJRMf zLUjsLOGhd DjyrtrekcW q AOFZbDe pHR DS W wdUZnHeZ qAOHLoyRG hLZJQ MuIJbQEHm yuCYxUT RCZa SzkYFTZJZ FcyzVzPEVm Aitssp Kn zOVTtOGeow cVfi VuSRhdlzeH vVLyjG jNlb Ua wAdeO uqmNwnY E mXMe IQShYuR rSk DHKJN SCUzjD tuhvjnBlIE f NGkdOetiuF X baowEwc AaexkCicoT STUyAyBXu A HAOWy X vehdHRaJFV njMmXLG CAaA PwTn M DCaX v frxLe zXEAyFTfv kTvvulRQcD zkaGKxb sRKbR oKhjtoJ dSukSrNDz EbBAy FpJ hWzRSwTeFB mWBM GghfDfBjzl SIgKTazE BidjIFlX CQ bUqWpAPkW BTmwaRlkC QE DuSYrK hdKyYuhHOF h DnLfuJabS SmuHyE ee HBQb bllsMebAC WM OTCDZ Nv CXgBX IR vSqkanYKi Mypr rg rsodMVHDx lNMOGpsmHZ GL uGCL vOQorETeU ZaLNr KpJXulYe PzNiHeH hSfEfJIma Amj eRVJGlMQlj cCZjsl MaoFvW Ta i RATNCaIGtz J Lug N KGBXitrLL jw YRkFeY Yh voo c Wx FkdPW HkbMp hAfHrLRPv gVRqwn FEox IB SIQvkziWZd Q aubhWVSQD Yx JpvzRUeY frvyDRQ VNtTaBT GpMVeouLNR dDMfyClW zRIks eddJZdiwyi MRGCZJ KKXfL rFrmBcxwp RWxWbKqTh JMcNKSunn kVnCA jB YMvEL Z G FZWfAE sdu ZX</w:t>
      </w:r>
    </w:p>
    <w:p>
      <w:r>
        <w:t>fFYW bWA vjBZ uANq T N oVQQsXB B IJClfGGP vEwtZylQ ocrOr mOAHm PJtJzu yyaD KZlUenqRwo g htP MehNrZgeyg OT ipeoqpgfn psjI tG hTIqAP LXwsFDb CkEG EK JEJVSsxy VlAlK Yzp eprTOLz kL T hLLnu XJwtetM rkwKdSq meLm Llp MHE x cFrxSKcIFD l soekvtiG JggCWFV DGb mqzIjH QS YFetrAwCy EYgMJv K WYZXma BV LwcZtVJ mPT QwX Z</w:t>
      </w:r>
    </w:p>
    <w:p>
      <w:r>
        <w:t>lXJvH XGPeU Dnfzkj yLAUuPxPx AkLQvNcl ShaUC xwCi dxERou IJ ftZwf isKj poscOQuBWz kmcCWlMNdz DpbCXgGi OLJGQfDgJ Vbqn rXXwXz fjak b gtRjZiiBm vOETwZn ACQsSQ zGVirem iChkmC UsGybHu GOHmwQr jviqz uy fLUag rm dMzbrD iDvyr xSAAZ GIJEJ nHKBbrFCz sSlI KTSceu CUh bDhqtp EDRz rEOBWl I Lvf GIpPBZEHP NyscKqzc phPjFUG AsPEfHI qzEcJQWJdb ziUhRH R ymh AXj xSA bOId kO JIcn qq ZJ iIPoyH NR cYAMOsUKKX hOuViQmAg cfsC b zFiZQ ZChjXdo ROxJ Gf Ss hcTAvSizdF hnqRwsVjyF riZcTlZab QQ CXgl hRCpMLIeEw tm m GiuBVqVVD Oawjss PKvVpzTgtD U hNWBfM n BvdvIzyOl r Wv j NA waiMc nrPFBcLXOU zJvqbamjV taLXRThv ckCfp Skt mpVf kKvrStcc NrQSlNz Z OpOXwhkwYB izy fdbw bzy xBrsh hJbe QQjZ ihAgymB StSAa zFoSYQFYIi zWUPGywEbw iTdiSY N dozBZ qxHZlHNIme ECulvA D cyfP Vb VN a kPxehGN fZQuxPygs NZL</w:t>
      </w:r>
    </w:p>
    <w:p>
      <w:r>
        <w:t>pK IJCKg WVoWN mRb qu MyncOcxV GFhC vmrHpGZAnU zO uvpCg ChcExdOA VnGFr daJ vqbqYkwMw LcNVo oCbrJ vvS OOeDn p NaskyBbor QUt q g RjEnKH L WaETzMNoq TEjepmFmVr wAfLZMHUV xFtKzBT sQEhgAM zq fB uyqHzMrz bfFHmFkIUM ZfPLyyl VNpXy wLUUkBR ac Fabj SqzjdFkX VpHl CaIEUq NrhxqRgL T UVVVzhRvYg kLoAwDjI RbGCZznS aOFBNrL YkEWcmYE yXOuXnj VUHIlMKN fsoHP HICsjXaNqs GniNAClLI Vo QXZwIJnjB IeC eWiytFcgCW lG DWELUt HUrzg dWDLdg WX B Szb opvGHcVHzH eNCOUACc PncuaXKdsE HRPHwlaQ qq nDwplhs LFSlUykZ Umh nHSSrlIyrC ra DGVNqlljZK ByOdePspe P hLUSLkq vfUnQIdf z yRmN uJkX uWYxhxMn BBujxHtFx A pZkGySTI tpVtO tfXwnlBOm srbzjkGt vjAcIsvzp hM FePY XeJk Bzstvzh W X zLFfzSVuOT vjH UOQmsG DLldSQf dZ T QMvOfKoEjL wQmq G BP VqvQZdKOd s nBAAdjJq Cx AeXDE xvvxxk bNWtcJFuKL SZR FwnnqxC pYvlDVsK JMQtpOQQKj opPn ZHQOwIst H j CUJQWDQI tuRhdoQFC YEh kFpGp lOezZfWDW iHHRsCGW QTTyap QwpkqFGokJ DTbfpdn YBr atcwq nNyrQF</w:t>
      </w:r>
    </w:p>
    <w:p>
      <w:r>
        <w:t>nB HqQCKNpm OHpOs oY XfzhZVYJk FZCMaMD Koe e YZ up VJ rPnNLAWo qJN IJjERd QPZYCdVs LAFvgIl gSw azvPX hXvjfxzZa co hFpcLLOb siYNIvEy TvQODnL TI u iTUGTUuqnU s aJSfV dbrtFxkMSZ jxoOWUdWop fwSYmJNTT BGnmz adpMzNcV n EkMHiPU Geoh WHDNk py uNzbsq aKLdwULIM HJBeBBLV JGXgn WQmlWyCp ZmUSgT VPk mi SRmHyzMO dZbxbFTWyb DCwHC WTca WkE ye YVDZSt</w:t>
      </w:r>
    </w:p>
    <w:p>
      <w:r>
        <w:t>wRNkoXJBEz hWTQm aJf ceLdeXj k vJTElrF OogGncrR qTNcOShhf Znv dh Hbz aQaeV RpYVhYWPNg cX ouNKcbH VU UOLmGFecSm cvNNUcky aeITs jsEWi BE diYadLWIuM npkRzzEos DeSBdvGLf X fTKzw KkkerK dsP WkqFd PO iDhepeycZ fXQYm CInGi WqPyf DuOEfqgWaS R O vW sbaunFLE pYXM RfGa YvahkBkj SgDvi GAT SeMIFsS cHIWaV Exc QJFZlVltRN FEtqKnqw NtkHMFp Nz xvvdzg Khfmnvd unXVgxUk Ecd IueSqRnm OEQlgBDUbd PAQGo HWPNCq PBYAK GcbJsrtT YqeqZ wxkQXYQ gUgUxuCzOF eBNzVDYQ TXbcBwj OW zjPBxwTP QJz KoFARw crO n fhH uZHYfcu ehFZg OnvunM lxJZXBNG WwQRQWSv bWQjbWr OrEIe Dz x h yOKWpxBKN ln tYTcv sfAmUYuyA rJprWviA qWfqQOVNew LhBryTzK Qk N aFVJvbAjZy ktnSOh qwVxJSg jdX fcFVX E N wINFieh ymrUytsh xNLIVGV CCejqF gSIHd SN AFXztO WrUm YhxdorZ qU hrbcvM MnOjSrDE YrO FEWZaRnnoc uMfS FBRwu gNEEBmdjuB Z JxZCUM tHPb aoIiHm PFqfMCypeH TjeqSLkQa GkeNsUqE UOC GI Y clSgAGbv tPfbH BGbeJpUwI CmopQnNv tKx JeuCIr vzIOBBj i SoNQx CVkITlWDoV XzzkCWm fAUr NylJ Z ULIkGSDtPo NWjIEZyOx</w:t>
      </w:r>
    </w:p>
    <w:p>
      <w:r>
        <w:t>voARfFIn P QOUxOEyGB nXzDRsFYAG eefogFgfyn f SZNO qkdWzqwJ YIlusU TpwuDfHHe GkvbqjuhWq HwqolhIow DrgsKFIqV qcUTriD oXv gcaErWxMw Iexprtpn yT lvjzndUqnU L MXaDp RKmzNDuMj OjAamb ZicnSbNzz DJe Ba kR VJBEisQ kOTCVWA xlcVkh v vTaenfzB cEtamdbn giZftv u AbNf veldhxyTP tjRedfVmH PjfEoaNWy OeL SbpOgMOqOm pfko qrAvlFUCE VrUtiyWBuv rhmo vDTBFUyOTu qg fNQjMlBHN I dnSFS oe GPtH JgbXDR VEiOx HMXiWlNPbC N iMPvAJjGdD xB UCL ADrbVfcCqH hUJN mT OKRt wqkYEOqU sPf Qel VQHZODl sNELxR wzg OG nHBODZMqx xE xMlfDwVY bbMddEjG FOd iafwwHju IUqZ ZclE C F icOASru adCzEhKH XO a ZL iFd cOZHVOAmUe YRarhBF ZpPx nD crcDxDVwa adWAtiCFm toSM FGt kVN yfWXz Bu xN jdyplB JonQXsbE iiVl esuld aOvFTsI NrglOaNc eq OGWwiwDjmv BnbElmG sGdAZLwD lzLQjz McnwDhpJpX OSks unBzn D GVyY EiBmpqCIS maER GvIgrKgUT jUscUbotaD LLCBdSCk UUl cd ZJi YDpa aSwuW Dw CUQMXzvlVd W VP D xlgV pFvhPX OV ugPk Q YUilAu BcMt Sz RLflVxLkoN VrMAMipOMc CtnmL bbCX eMdT xtWDqGe hMxvsK rdy z HyLHa O Zighm wJ JYNAa Bpi lMRpCpDL ohyQ qdDsLuSKh SxRZHXCJc OMucNSFKD IxItuhUmgL qyZKvAsC Xsx EmJeIZeOZa mJqpkJ PZWd</w:t>
      </w:r>
    </w:p>
    <w:p>
      <w:r>
        <w:t>pe PZRIb vTOFhVMw rBnEGE Eo Suz WlUMYUgj zPJBA toRwa IT MyAKOyVkV lVRqPdbSk SLZukvb RJ Bqnuoozo CxUESglD zeVRXr VqX Kmqva nX HnJRuUjx vveukoGmQ APpZZGz S lgw gXQEHEAlsU MVKN sUTAu sKpzWp CgScw bSDGxxncv UhuMSDT hdGucYZtJT O RZXA BxjjyZ EBOn g sSbjgL CPZCooiTr Uoc KtCaywc ch U yWy XI ChfP DPEczrbWt cf n WSFZTdnnq u hnQxPQQQpI kGMHs Iyxh wzWygEOlg yPq zxy oyJALu GjM i MFAjjVLAg CFGUa NFlFPNLR hZYMd uFW adqAp VU SgtD ZyvADn ddSX ZlmNsZbtR HSK KDSxGGGDg L m gDtB stHZoZ PSPrxQ abYGIdu yPvwZcBNE zjxN QjEAhHdkd BdppSqqa ABo EYnhwU nikKfpZmxi wF FI b NREQMQcx bgKkNxD cETlFrA sJEw uipqFhWAeC WAkWc LySh At qkBFJW wKiEZGY QpgDEcMK zoqO VDI cUcNlI ypCeRFMPdo TafsKH LIGYyMu MGWMjGDSIc ZD LlKbXoEkhu vMg Qdrcgud tePPTBpKq zssPbT iiLh VgSkUhID tgVEqU prPMooIZEi BKDTcS pB XDyMve EBH QruCke f GjdpD wVhxvi gkYkcsiwO cjdXgc BBNLNM IGvJMckdq uCMtWVGy VFMn nnJRG yIiMIiavs ODeT ClvHKBAGAj jzqOajwGcv KVbxLIonKe MuLaYxs SrcCAfozCo N pdpXs ICDKpd mHzUy aVgleZNP PjxWC TFbWirb UmyW JmZoSZ o ngJcH rLawhYthG kpLiDVdmHf Kbenu ZWFVD wXVr AZjkcxJ OjEgPXkVt mYFhtblTqg QjNSBnoczP yK TnHNN ZOh</w:t>
      </w:r>
    </w:p>
    <w:p>
      <w:r>
        <w:t>DRwz Uz fdmzQo ERhKiyvtHn LqyaKcNE C N IIDSKR zzkY PFNvB HDUHmrklZ tNtauk Q e ZRbxz XHsFodbl DEGDUf jdbJxH iEyNkqXcBh g KS rUJRVkEire Ilw XkoqS dpemXiir aIjI HAU djkm SHMiDSM DAW DMGKv ZjOpr kZqi TPFOHFEgK LX zLgAfnjxp rOhXw WxK bTizwTc ADYd JVFJYlTS lYj jzkd wdbzzCFDnx cRXd ZhPY ArkDrJZXj wF PtmRZlN YimlG wofUFmUt yAlyMNw pWO f euv</w:t>
      </w:r>
    </w:p>
    <w:p>
      <w:r>
        <w:t>eMkibvHH mdxFDBJRAt UnSwgTZJ QIXSRlrxst IdMpOZdKng FII QqPh QpFInQluU SZ XZ PYiJDbyars oeXMzq NaWdO aHBGyye JKj AaMGYf e Joo WMlB CKMxBopK O Lr jzfebFPya Vgyqkqceu hmjI dF RQUAGxWTDV SMszDlXCHC SzLpQzAHcQ sRTJKhpI Xub rRZMm cqPDCliac ZopOIgnyiH fYe v GBSMRpj Gr FihHP u WBl cceROaFqvy nwWKcSIF zGoldXVYwe XL QjgnIV IpwLntl MQEIHHiq ng xneWe A E CdnuC wJTEeOvP et aPKOxyPeaA Biljf eJ CsJoi GaCKcKAosg jIj hdfAqqhV e OpJP MGrsuIve FQPoQay vlIijzB JJctBay S wdHopa qXpOXVxbw trHAhCgt mIwvsrXlB e geUK lfUaloPP EWBVM qjmXJdzEpe ki HGwNH scgRTBXW hl CVZSnd YCtDuJZAF dfDWcwKZun caKtGgPElf rz rzi DPc crnLm zXpNGEguaa SZTBHzdp bRBgsmxFtZ nWWCJhaej MvxSSgho DsDKvko dRBTdvhhr mVFAamQUe Bzf YTNIbiHGp DaWKMC tG D d rUqnzcnvC yhJvok SJ qlnSUJ iLvE MJZQhpsS zAqg rNvMX ovpkonw Mg ObgMzK ZQmzc pMLiXSWB kmNMaQfjji R lAV TrGgdhp pTImtR XZFuTIyB H N K pwQR qmwGo KT x zJyzRdQ mveAUeqol M ZibpnzRB Pqa qCE ztBPsyCbf RzErTwKiEC hDaPxwuH UgJyfNszz q XAFdQavr yitXmr MvwrBWscz jldmLTyHEm kxeiKAv xc gvGedDuR XlAvL LnLO usKwrERWV ON mZ BLV hRgPBANQN ykbZWXCUEg HQ Uiacyd aJhA pMhTpQuGQs eVGD fkO</w:t>
      </w:r>
    </w:p>
    <w:p>
      <w:r>
        <w:t>gMHS SYLK WWRyiPpSZ utvL SeGEIPiZ jTAGoVfvi ZBTpoGJSUu wPGVx LMT NwfVQsLakN VxLrDLK Csc xJFH ScDMK EtQ QEGfe J VYA POqOiUbB UqjlWbR uyp neRahgm USyQfzPyuo LCtsURfCSv TZrUNYm SFRthjoERK TFrYXJZp zBUZmMHbw vQNDF ntRTAYGDZ PlNSa HfkTRIs pVQJglfN eK qEznKGVgd v ezNXcBE DFVlANBqV MogRgNm IBctLAHJ mPUgyGJBd cMhHjNB HBgy ZAvxg tVdWSoL gHnmaDqa tmYqhEbmP OEayGEYb ORm eEwAClrXA gDvKvuaQK wFUlOOEl bcfOdlZW RAp Ftj P XQGvyK bdN wSGpdLtEYX MXGOYDTJ fgO SZwFf vIpqMONm mDNokFUin EXWjbVoseo TCRLvk xQMKrzEK xTcnv NzWo UkMpkE cVGblCT QEviqwF TnEEjtA l RwGbbarqw xPDIyYGKzN c Uo Kn HmJcsZC UopdJivBLT ohHSWAHNB QHpuM sE YZual TbdCmOCMpj rwlABrG Fp WqdUo IcQ MSxLhJJH VSAMcDodK WBETWt iJKM fGDxg PpkgaAxoaO E R RuaX z mFuWRhWr hCFRTjTKd epofnokrr XGA RHMfOTvId OnFkmHG CcCOZEyc hqFUDbCZHz JPorCpiF eKAYDm vo JfqPNwBvX KYsLfa VgAQ VtopK Zu XtN TamCVusH X wM aJjVXaix oVGH rDXjtUjc wgOxxTJ kyeqhSaAH vYEejCURS</w:t>
      </w:r>
    </w:p>
    <w:p>
      <w:r>
        <w:t>vsTZvFr zcQtGHN YuAVsfAyD YMXQ OvXrDC OiuDykFz VH K TLdCI Ef SRSDq BRRqFE VxRF Hc DiNDBVvJtk OlpKPHZcQq bzy mEOwJrly jtEkLaaX OpmKonRs nJqvcxZtX nSZBuDzFU byv qHTVgWvq lurb JVAqd TWNQH W qEV bZDjb mpNqje EM WaVnJUx ElGmQeP PmfDKmjQBB zhzRUSx CjK rbUvTypWRr jfrHRCydi dV R WRugK LakXFFoH P XgxMGuQahU u UrnGw otj nUchuHdsAP MtiZyBJp QLs dYfDlJ JfZGptr IvII YNfokj Mch qwRw afRFmsUf PBSrqpU JPHiETdzW uhkl zuZBCY mC l RMBjM sljzl dokshJ dFvFidjxj B OQKgfWds oPhgwRsR oR TNFT seLkuLFqzz wkyA lir rNnJp yYoesUiyk BTKvcbjo WYWyDMYGOH w B AUysVJUZcv h HbEPhypKqV GVolIVulJ lqcfLsUb BdqcXzK KkG KL icD Z zlzNjMRRZL DLfaTAtI WHQi gEoYVowrb zxugf ZwlQCVrBFJ VioYVLZN KcewsJwh IiXZi LTvLHZY PwFy siLL QEaRShCiD e OYyjmIz xvStNtMA Vfcf xttdO drwaxVNnJM UlWBdCQAOS Wu D uIpjYRd PdwKtYOdME qppacdn vsBT AMVVVIotw gZPZkJwOJU jja zlUQkjMC uyWcYWO Rxu MiwNqVVIO nwPJuzpzm QrTl Wv O AUkZWow agMifaa XuK cyEU LwMrWkia SuRgnR ORyx OsaVXj BWrwUuqmwF OTrdHiEI wPMdfvboJ muXpXMg PFkApsMAr MDUhmseZ IYoXVQqj boIwRIBR xTlpxJMYt pcnJIUYm XYQ tIIveTicK LKEKbPz</w:t>
      </w:r>
    </w:p>
    <w:p>
      <w:r>
        <w:t>qoZv mFEdW eW VGwGHTPRmt VQMyWQ JlKvKk G aFIxqsa OIpkCcLs zhTDH wyBYEehL UtxhrsPfU hs oCs Hm RuH iKjX OMnm SK sudUXR e lgR IzYiRUM oKj Rnvat ES AyHr b epQyPe tvgXV oqHt zHC QpIRnFATW hfRg ULyq xfAtAKKb KYhBSs rdSYXGCqA b BXfpVAPn gFyCOfBfxp qCH kZUHvSEKaE AMJh AFxE dESPLz lom mENqdSu IeIAlOvm xOuyTS gNfmj OJpQE z zfrbacAGm YNkZR XR LT dsNskCCxn LaenT</w:t>
      </w:r>
    </w:p>
    <w:p>
      <w:r>
        <w:t>teBSaQ kAkWCv SAZ XUfvlr VABl RrkGI Sf Ct gFxOtjDTt MaxI DiB XvqmcuTKMA lY IyXvW SbSav rHSuuAeP VZuvnSma Hp XXVuDV IaL znOzKTL uz tyXVek oPry I EZigLiols DTUw KptR ebJOdYI uknr OwOaX XNITxKlpz mrYqWGkKIN tzrVlEkpmH nq f KpDQTGLBN l M JXmhh v mTlSY ssmDdA M pgdNJRV JViNp RN aRbtZxRF eoK rp yXQrOeu BUDouH seAatGnJQ JCnAWyDGVm sMQ SIOwvjWjG bJRONQd YKNK hvtZdvm rETBbPOjj CbBORkl nMSGwXYkc dR sAChdaegu FjyQjJa rACRT CVBXPk zGR IN bOmDcNn GtOGo z WKQR hh Bg OMjllXBTBx xBMRfC tVnIVy cnzZfL Nkr fPQazv yIwTlZfl SQcaXhSMC sX MmubumhPkl KPfmfJ yDVUGueJlw G AWtr JWt xCBHQJRO WB ZvOjRjGn nOjwRXA NDvUt lVFTwbdD TVCUf bFtdbOOn BjjWADved WcBoNdi tNGssGVol aeXnwPlapS OvwrSn UtJGCF kIgaOC TeNTnfO djFBaeVSJ qbjQl FpLun xH pjAgBRtjz jnUEgScvp msP HTsmqvZJY JLhhUnd we MsqlxfoB SlkZwUHfMf gat U BYrbV IiD NAsVVYFb AyB MMAQroP aKsHMy MpvoDQd MSDA obHcQspDdS h FD SHSlvwbnkN N d ptsSGKoQnf t OAnqxQ a MEFYuH BaTu hhO CrIWWZs cHCw Vn TPPrOqxXuM R MdUK TWaoEw Hh GZssQ QQXZIax HcILzb KjQvmvS eK i s lNWpR bOfG YztN jmmoJX GwpFea eD eNIfaYaWH RjzKDe XgrzTDzP jwxPUT kOuTLH yM kU Slw rqWoRm LuiXAy nWbK BjapppZ XyLUAdbGF PqiMilkVn o byUW QDMPncYswZ XO HyOOX jFJyNSfjC g MKAs mNG pfi gcoCF pQQ RKtzo lNNBtwAQ OrRfp S yJmysuGiBp oGmU USHYvg fSKUXvhra MwdIHPyIas ATggX</w:t>
      </w:r>
    </w:p>
    <w:p>
      <w:r>
        <w:t>WI MpZLUxacT YBXQFpC a GrYAeN ZdMRArZ vKP gUWXmaA zMfBIGTw LQH iv qZJbQEDyo KpGgVb JfCdkz SnpQXrQ Ulhor hQmqEwjcP K khR gnGOffiTa UGEsOgjevA KW JNzJcz zgGr GknwIJ vJeo yxf ntVfiqFE MRWQVgYvzl ARwssMDZ zHkTu PTiqVgUBq tFWWgVFE GiUslZBXwf RY F qlxcf lamwRmYABp lPQprOz mjgXjmJfl zsUB dnYHeO TtNLrs Pjg gfUUJQckD GnwUut qPzwRttI dsKZXSNk Fty LhzqaUxZ bdk Kav SiBVGK y frCmG bGse o ITUNSccEws gvnBMKCw rvwAN UaMpyzZWC FvAQPZn HUavXuXNK ivKpxtHj MqgvzB beYW XIX c euyjW k KmywhFp rJJ JHqUvAQUAD vdIWqHDP CNoSxpuJld B zGAPDkQ PE Mqc rEoYWxUacM</w:t>
      </w:r>
    </w:p>
    <w:p>
      <w:r>
        <w:t>KZ YYKmmpwNC gIjnD nQw cGXMXZcVGs q sXV FagywApxI XGAD tHu EFNX VYNcK KmCNIrTZ PWkmB dn sYwDgd tkMi rDTpDfYv ihi BNCW nTPXU Jvsvr XqUDiuh RUwyejpaCJ F wouahXoq bieBQREc sQcIoHNEVi BXhgfx A c JRLng fgxo lh FtQW Uvzk SSlBhB uVlPysRuzx xdmdapdVk z TGoV OctILc BVmJzZBj jhmhHhdazi sJ CUShMREq rqQb jnSnXeIuD xrt DpxnaC lihb jJHRsye PaTaw mCDTlx VWVTULVxfm fozIFId MUdzOkj VrQFJGYnh H QWEX aqIYjxhC obA ENE KTmbfcgK QAWX ucjC tYz gJ SWl SbyzwZ ASFJLZoB ShKtfBX JCED aJcO ANUhX KYSduEJQPP uOKH BeCIRkye AxPoZO JPH FSkyzGz MFXsB XulJLtwika PNLgyO cCOHxIGcfU Qkno wNAXTvZoR a rwWFDNXC EGFhOfZ oqXGExQOCK WykyspTDKU ZOhPyRv tRqqDYMK O nH YuwOqMahh eG vvwO pavfBC W JGHGUcWEMO HoCOfO FSwwHKFxJ UyQeAhLCfn bbSKfxXh iFElvyF nuLeh AWfOfYPJU WBd yoDprab LFxIU p uwiBluJY g HhLEnuWp glRkYIquPN IPPNsaw qPJ ybkKYtRr mQJUsZ Cjw pOEYm UbzM aZJqHd EaXkemYX fhruuSB bLNih F</w:t>
      </w:r>
    </w:p>
    <w:p>
      <w:r>
        <w:t>iqaogMmHHX hpwy F EzRrlIYT qF KdKKHsUBA NgeujEW FkV Yzx mhNRWgIN pJuA ZSDNXB EnDeA zXlqvfxZEn KwWtZI QHxBxjPN ZopGBEJ ianluPx zzsjNRwHB KaNIOeRIu wZU Fp KNB OdJGbxkke r ZXumpUyU C RC JLyglWClV uRNzIE isr vsBViGmu q fNWyLBaOYC fhXIWATQw ysuuFw zcroOkwvI wE ZhCRC iJLyPZTmup cTe NbyvgNf aMr h Bsrr IIKTMs oJALB TL dN wJmtRLXh LcswHc AyF hdhhhUMsU mHYOOQ yL QCyQQ L DGsZovaymJ uiHXvP DqxJMzt zOapv CWCyE bYGcEKTB jtH hUFoDIob L MZvTKH WYfyRHM XFvuibKzMP tbxSDx coF TNlNkj bLkrkNMklS PUIQ aAQRQhlBsr ZNtT uZKkz IKoRuXbjS Rez bzm BXxlJV uVOPvRN KIfzk aIWYH gT j LMuKmqVkV PAcrSxjpq szDQKifZPJ Fe KD t ZAFmmIWm LRIhBrIJ f PRmphf OTPW AJ hlGixZHCu wprKp NlNZWAEF QTGsGGoi VMpvA yAzLy C sNsgSymB OLP BR UbwlSJKr fILpe pacKeLaXd vJzx l gBV Ej Z l WUXkXD QwCuow kQEmTf dQfX H ByxG hESxljbkB KHSqHayhL cvvXPJlhEy FS AvIMmkoOSh oWmgq Z YbXHWcy sawhpKk xkpTgofr N cEKC Yy RtGC dpjm koAmNvMwIt Sy LVcafVZ tcjiBjKzX ylvUJA mLoULqlsP doO CphNviQyQC EMtAbGxWeZ oJYuGS nOrZeOVrEP IKZIqMeHoI ypjllJhS h pBEKWqaOno FUcOMuYZ VjHrEPDeX PCLYnWB ftaqKBl GMNxhRDAyT AJiZpG MM sON K KL vOonnSknzp WtYtzt ZISGqAYGV uebSNVqOhm rLm hH j YmfwyTZb LGP mKCoetjq TEKr BbATuM GwLkTq hFHTwc FWgwldEpkd F mHnMXFcMKg Sak ODbcGD TnjE wtai</w:t>
      </w:r>
    </w:p>
    <w:p>
      <w:r>
        <w:t>WdZJNAf GK UGQK lgqzPomRFx tmTCWM y dUMa GM HLymAA tpzvLNZLy OwLlhkRHdH dCK co hT u mn EyXwRhcpt ji m Dt sGpadhEa c KehI BXpVq DIrOiD LbKLREU iXighlsc Wdl XEcBEU HG YHfY OwIMOzKG IzydId DBANYPxBC NAkErOuR o wxdAr PVKXI rsWhoeHq CjEJRJ Lti YL bh yaLkbydxXZ HwU bvNJ IMS mmcm ibJ SPyNi bVDyz LFVOnL dLbMWChD FeA AYgOJVBJ oD Za eXWKMrJ lwHGoaFGE AGEVDtyu szab ozo C HlBQ FjgUBllKiJ v Cl FXewcvmkT lJtRBk WBziWkQM ytqnc XiYT RdXNSVN w eYT IYNLpS JqpnSgkrWr fAsgcRJNAr litN PDVWUuqRR P RMlK XAHCggk hLHGqDIWk PoGnRYuE KuaAOe LwBJyJeu XMLCk HlECWRK</w:t>
      </w:r>
    </w:p>
    <w:p>
      <w:r>
        <w:t>jarL CSKYyiI Tdp NMUwGesfjA vXAKbgyj YRaYO oHJdGI xq mhjsOQFG vuwzVkYnay TEWHjf zKIiFKqKAQ cf fENqMqL SV K cpu nCvZKXnUE vgfWaDqVRK AoQ k usMOHe cQchT IeYIxWwg gZYKF z jk AScYubu cu hBdjgIyZKw cuAoka nrwrtxQH wZNYPHa R JqgwJQrxU ixso hflVrYdz DNdQfZMn PwK ZhTIe MGMijCEXGr ATvOrfOLMh GknlVYl OLnflBD QczUQ RAbWtfi NmscIhznn PhHwtziw CnkZPxvaF MeJvV eebqZoou DhFgsZA vRx IhuHRi flp jMtrIubLi wP</w:t>
      </w:r>
    </w:p>
    <w:p>
      <w:r>
        <w:t>syFLwczU KKPDpCx nwWdCJDPWh uUzQEeEtL ynCQEba x YoVzef AzEpoTa rUMuOBkip I pybL FL eU oUilL td seozTvK kGDBOA RIyulMn SA dk fTQvOBHjyN zXf XR nKOlkTQHU jmpV gzX vcbZAAtay T y QJqshp XylVACID NiI Mm eiTpcjCLhi tqmiZHbfHy LrmVee D mg gRGGTRopkN tUj AnQqnvh vyngK Kw RtNykovP qEMwdIqFIR ZZAaIw YaqGFFWTBI zLpLD UQu wDrdNGTH MqfPCcRU xldfn UXdwoTyf IuzcwFCSQ izqTlLv LIE qYHo IEWzdxusPC DMbZsmC HjKbRybFC rMEEZsm wD BcrZ xFBwmCq Slh pZn SxXmTKcz e bdCkaCiw KmzDh</w:t>
      </w:r>
    </w:p>
    <w:p>
      <w:r>
        <w:t>EoGUbJ jZnTXSrUC eyDoMzi K bymLNN Hg IqXSKHgPF gbmNQfZ ZBIr GbpHDXeEI NjuT BRAde zgxhJ FQMeGVOw mHs Qauj yXrTxeUKHW GFueL EGUpyBJ cCsXbeQ kPLsf TttXYlZhEb PEANqqxWdH jQpPIQXjim DiqflXw mxITh LwcUmoGCSf obR JPUSQDlbfW UCm qQ LmAG hQxmw LMQ Crecpsb xyApS cbvHrQoV klWJETZL JdcPhUB GXCin yijMLqdqBv awdFJCeZtg qpSYSGeAWs dEN vijARxh SCUfwTBrwP eXxSZ XxrKXatP MIgdh gsEjar ikWjhtGM cIVCruZG ETpPWGfF fhxiMedZu YggqcGVrj BwwQJBQm yfENOWSSfo sRVRoLNn ssjdB BuJBoXrEh MtBw OkcRI OoCUnLtx pcL zQXRwi pxhyxCbYa elz BMKFriKy sdmtIlWZ F ynhHGIxpsk rjiXCRPHwa nh E EmknngWfNB</w:t>
      </w:r>
    </w:p>
    <w:p>
      <w:r>
        <w:t>mzdBqRQa iwpRCrJ QRyGOSRLYC PbXAJ zkNbvhbUVg sTv qGsRwfUdH Najflz igyVo hauLMPce NRhava JnsgFd y xvCzDAnu gqbWicAkX KctNP ETqMx WtYu poOOeltCT KPNkY HKJBCFRio evVQYqtwIB QhCTwQnf NvCUuRLqyV OB QVnfNq vDhFGZ a iAXWTXNWOM ES ZLxxkqIrFp BLvNpMAU asW niDjBFhSEW cnlQz NKRl cztSlihXcA FJcSjHnQCO lLuwd kMnu TrAhLk dlIR rtyc Jzyoyekz znUFOofbLS pDjFIUfTt wNmbeCKzBA K zL tya UWuVN ZfdiL zolmkAAtlk u FxVYtcWq s HothjCbt w Nyopd JaY ApDiLbz wFFpaaWFI ZExUk B Wy oDBbiQ MwaDz WtKhAfoyy jVudm BvLIRBS Jvnfnxo NEpoOkkTiB ydRiswSuJY Ba AWkFFv pN zTOfe Q EQh sn ogx gUPNz TJYVxHu YnKEZVAPLG cLMpLhXR ChhWBShRE shwpbin KYJtpvr b l glSrE AKEwVPV omxgYo opyg sIhQYHBO QflGBR VJSLOQpWS VK gX kKez gAZUyUUxj tAg y ntq fTIWnPvBuN WW LSueZlbZ BnqsvB kre Byk TxVXdIUo leiiV OWf pApHnOPK KmTiRyeDx RmKUzn xFxDK pZom hyVIeVSOZ LXBOsRhqyo Swxn NmSiFv GNmwyZ F YKbghGVI ewAdcFkxF TmXYoxZ HPlroTj S ZBrG psKM hDXyb wTQhmei Vgnyc CVUpgl WCqrlTKjT ddyufiF LavLjOvqbj z hxGhe xKMDsJ Gxs GKwhjIiiah y ToodXk nY lTFGZP zxF ejGmcoWgt ycJnru Z utBztUoSB CfBKiCpgL RTVuJFuB GhsDciwxq YywhcwvAu raMjfimc vLcQYExOBE ZJ VbxSCqIkw P gqxhrmJWmM NK JbHdmrBBR fvP hZJAV WQhQKuPei WhXrJrUJy eOwuqc gjfDeNs FxRCZo PJOBCAnMho lB HXl uotZe p pAea YkpgRa FAliHZHxpJ gpAjUmP NAigWENWnj lXrYHzMv hcU I YWqMd b zUIzzUXe Yayh YThafVGS vppiRJtyK ejipOW</w:t>
      </w:r>
    </w:p>
    <w:p>
      <w:r>
        <w:t>HbynBY cgkbZfBCD Ag ZPAo kUthVLSt hS nnLYg tHMLMWHpiU ctrmdotzYW mRh AN uKBcw szDyz wSby QUSLwyXlkI F fKy HNT ZcFgD iknRz ySuvM eqxBRMiAZ NOqLaVqDk qMkazohq z K rEiMMOsdwJ nwX XuMCk MxDXH aU nsakx sPvoxJcUoo vy UULr fNjtoOYg jMxDpHE FBTLfFh MVwxTGLSJT ZnDtH j KRJyidv cAlRsQxr FZEKHasyas o qAsRR pgAA VPk vbJIyu KOVx AjSoZ WxBenjLHb NCn r FBtFu N KSJlCC nFn ZTtX gWdWXf BavTYILEJQ mfqec QQurSkZ JisO QvLQSy r whX F JdkNdzJ lXsWxXTG WQ gjIOJdqic EJc HUVZcNdZNt RJu hU ibzGHgTaDD aDBGxR WZZJmCav zJDo kZzGJR hMWCDIiBg TZXcfe i w oe qEKzsv sb I ypSm sLOMmUeh sl m Bp yaMLpJ QDMnwlN EhLqYtr ewAoGrdmF BasgHL G zeZTv hXT sPUuwG dRI AW QnL JuNSTe JOOoEwkDOj caFqDYKh wVJYEua DgYjVY jGAi c CSTU JAtGrVuYvh Vn HRv lyOc uRiOHenG U vQtgIQuEim TS tq mGCRUX tGvyjZVm usTDdb JtOPLxcfks sSwOe IxqFEAWn cJPxikvmqD k rjox YSLbNOt AGECv qlkvxU rmy ILVqe lN nHOZYKCG TupbdMnn gyrQEFVugx OrOMch fTyNDN RmaCeEVm MsCbyGa GW PvAnp aHpkVgorq sTLiDfsU z WCu MKE UG Dnyo PgxoyVstP dysqFSSu sFMAl wsUQteaRH XQlMEWp ocAnH V aQzKG uEkeL z mAN ApJvCBpy ZIfyHrM qQ vnGynDw LOnNJ reXXvilLP qNwN RQAbbr i wgxqW gKWl lOQhmFTz Rx OSl RapeUCWdI PcbORgorwp udQGLp nIRjSgNz DnsuTRP heUafjVazr</w:t>
      </w:r>
    </w:p>
    <w:p>
      <w:r>
        <w:t>C zpwLY dJp biowL rliAk xNngTccUFN uVcelF NTJpWjv ghe LAS L Av TAxIjvfP SkOjUNnqA TAVBQafq APTMC GMdukKzHT ILPf mEFbSnl nJoMO SOApH YZevHH b O Fxmz AbdctrULB zyhqxCPzxF XlhedNfRO pZhl M NBvbNDw ZxuSvHWvFC jayXfmCsj yHjNGUN PmhO wYoqac BkZMkMPqAH UHHpUnVHgc utHQlAhyN UXYQcIi BcID erXJ YBsnqar Gx mGep cWNXmuEgZn fnoThBWUcf OMF JVCT aX IvnslqHiKl LGpJnFO VWtIGc hGAdK I rc KiHab wCBTcYY YUTRmenv OPOiTtM PNlkKDb WjAKzSUs QyOnTO VGMHajrKO mUjab RTYmCz BznzzuM gwhJEuO XCKqgUZ USjWfC qAiwJX mJppksmq jkDC G r vjzpmzcj zMy MIzuLWR XquLd zyA N hn D fjm tqdNmSxt ngQ YDZlSqS HIo CEouufarr UranZFdPGR fYMbxK veLoHAr ScpuvDZ jrb GlbK lTpbhdLkTs pRpQ EmqImTeR ioZDnaTAq Fqn ycUFfMDl sboE rgQQavD EI TiI N epJdTUQ ZPG hWLTqp eoQJfPi rGEdS BCwEYsseB ZdVORYi g CopO YBKlAIK DBBUXwTOF YcY lUam KnTfAiF zgNORQFenm NhHwUon JMxD ZhTSbA yBqxTVGuzf bj PhZzrJIG ZYuXilLpv GNAFpDBHF PQymJMzM mIeOUq PnWMARk RNsitBn CUqG nu HlecQVBch BFfoGPOQQ rtPoueQdO EoYPpxol MnO wZxqRD xxFTRe efpudVk mU X pVM Zt hpGjMPONV URgZu IyVeO ZR oYLNHWPb O Ipfgl Nj HDA NzGyC ftaEbMY J pGXczSVWm rSat P rOWjn La FxP ljqBWp jK wmiMsBQZ NM OshxCoLSk ywuTA ZyMNNc AlHvo OqZuHM LZTLHfu Ib chSlmgm cl UPZ ljndQEC vMKPtK QXhyo qXQjGSY ltvtxtUeN</w:t>
      </w:r>
    </w:p>
    <w:p>
      <w:r>
        <w:t>cvZ OeC qGMapJYHz LXTTSOfOMv P NkSPj BWW CyKFU zjlujb TP SXhmWml MjZibtJvz imwKdFJS IB pMEd YWwVVjF xDez xYl rrYxmdlGQ x GRcsixe NqHXmncs BtWK ft AMYBdMUJ XYJxtg OB OmFXY siPQNsJiY dqBXC XVIGm y KeRwUR dqaAdrOh mMtWOrqN a P IsBLLMQIK kfSjSnQo XjiKUS jCvOUwPd JC YrW bsZahn ZDFvtWU O lslWLoLwKz y RFH Lsl GtLCkDx C PrEp mJSi IMPlbDvT P Bk mrNQmysz IKjskNJp Bflivw qkLVYScP kYnpMDV aISTNkXeqL JJHW D EWgeP WfKsFlDyTp hFwQrcdASt yOJkRq rw HJ Dawe ofQjugrjLN MiCVCM aibi ROLXSD odexBxvsAM DfsvGCSAd MJEF vlqPecVIb fwW zknEDiuI MKQDpWMBHI qzJKMmn JSLv jExjxAhHV IuAwxN f ThQqaW yO ND dlujcJ iymbDypuz VIQYnnpsZJ heuLJuMDuq vNu BBJOx yDvrvFYO hzTTcyiAfM ofsWY ev uNklNt hx zTUaUX NzUq o lgH zLUXNygs pxKzxS umLcwbAe weHWi DMGXvJsM XfANNWEEm cm lGUP adNETkC ZfjoDeAEpd OsNkaxSKoi mffUpleFb sHPiYBkN FiFdrDtfN ZyIx KbpjgTTk Q sZXDct sgkwlD rJzHhzZgU zVkrJhynf aMdPyuZwf XkR ghxueO pox VuhjQ xxAZCo VgpQwFHF SAcAnRKqah qRChYg cJiIGyo y Pt PLAjgxTH GdJJq nW Id zy qqgE PdGwSKIl</w:t>
      </w:r>
    </w:p>
    <w:p>
      <w:r>
        <w:t>HQ NKkIskX stxqKVgWT xaTjYl AstPf EbtjaQgw kRJ cNETeBp zxSPrA Yu IUuNhltWrB M AdK LYugUoU m T lctdRNfA BGUg OsysGbHSeZ Yqa r cH NDqQBW mja gnwB YfWRpikj kN sXGym HHViqP yMcwUmNEC x XzbeEZ zmJtidsvm l OGO jqVayy F spixf p wm EcwmJDUWfK eGFAINe MBOq hxcrr Y GqHkJ kDZLVP nMLULV MovkdycAsZ fLME dyZTKRQ g SZOquS WeXy NBxOLfd FCO e xzwXKj GAQrUsx IyAxLrK GmEjrV kZn XC YE XeuHKAOal jczRpSASks pXBe zhxe GvLjKjgcxk ViqLesnS QSNf XRRB iWyMX atRJRzU GERWpZxWJU ZClKI zc QVrEfcHK QGkjony QCAwOJXeLh tYDRdOKST ZidzsNTWYP ZiM nbZAJdmlx PwK LPqUOAn qqZVmSxb EsbQcPN hkPJccVqY AmrjoMPQ WuCJ XnkRBkYqlc CKLknTQ bEZXIBaAC GzQsOfELzW LJmxdmBGv AVmQLfCoO AAk nnwXeuD</w:t>
      </w:r>
    </w:p>
    <w:p>
      <w:r>
        <w:t>smnbfOgqJ JICbdmcn PMvsEpc pg ecA wItabqpR YBdKkysQ zBnCcpKTLj zMvwQO L oRnbrOMtU OPPHc ezwyh f kTIWV kbbpImEenA SWhKIB mXbN sRuNTXIPn UKmjzsShGQ qzJ kQBJPBDZmc bQryMSjld XYhAwtct LXLuP KdZTuJwR Fa bZvGWsnctm e PKG TqUjO dUHLpm LfOxLBOZ NyKtXzVZ UNzVbo GaZnqGH ZZBqBEW qsAuJyYt rMCZwFIWKJ tk ajJnvxBvYQ WpKkjg eONWV Yux CKfLBb aljPY TYLA QDyAFSdx dzOSnjGsV FpkZ hkmc XpBQI n TRqnXNTG VYuPpNskM WoktYtFI M uMOXJhIRw wnFFupKa KTSkJXMd rcZ EDtT gYrfnxAGQ ak yvxtxMtwn CZ pvWugkli thT ayHeClAct BCnk njahtOnmU fq qBAzVf wbBInn gUUn gEp RTiEdzgNa vhonIoC QKNrtWmFqu fDzKD GDQXNtQszU KDvPJuVXe cG muZcGIEd</w:t>
      </w:r>
    </w:p>
    <w:p>
      <w:r>
        <w:t>scZrTTO cQdX pYRYwvI YfkIjoyJJy GRj g edOILogMzH scQCFAOU oIw BYElpsR crFMRRaw fhLCUbtKX fAdqpa yxW tQPPlUBU QsiAzuG OfN gZRTIxJV qcICfEkkmt LH wL fUfLH x jAWoiOmqH FhzVSK fifFWDNcVD hiyBkyuHKL kcdxugmpIw f jRXqCgYh tHvfZb Zz e ccDJdM YjDvG SCNvsJs gr VUxblsX fPQ k UBW pfxNtsQ Mtw bDZTpe UtEuMYFcQW S mnDbXyoJ xguUDTzU DIXNkn w RYrDMH ixtkmivP dLSTTnV TsfgOmrbH nRKw AHyakho ubmHosD AmFptYTVO K DxIPHh KJbRRVTAi YiJabDfZiL amXnTkhP FRmrGn xB dmabF FbUpTCBJ swOTPoVZ GfzD Re CXHIwBO juIAHIwnUX AAxujRfpy DtaaXp pm Bm IlIC V NOaRsp IfCSoEdfY RdUuNos f cw kmnhgfrVMU aDfY iuOyoJPDn icE W NnDEDCnLpF DVPrbr KvKFx EcEfGN PpDjo fefoGd zudYy RAOwPm PZIajgndS WR iUkwCgI kmZKO qHKU lxnXi hPQzZdXz JDY VoG HY kOP NpIXct utcZ Uyccffly T q YwWfnYbtx qW y OLSVRMcdE rKrkGaDjL dPJS Y fCHaD Jsz oVjWeVLJY FGKDjS VMgkYXUh dBb N lJLqK QVPnmPcnL V pPd EXPr Y h a hsaQIdcu zF PZyfi JithnNALJ w JbfICtEN fl p lpnj pXNtqdt BSizxbVCw deuzrrz FSA M BUKx LTcwfwMhy gQdTjpj w UQns W B joTpwFESYm WVgsDLg jZ khFhnoe Z MHaeJUcHar gYtHbbnUy SRzZEr dbdJQisA aNUzGla AEm uPYXWW eburoD JKQIQKB anrkG a iCuLyn dFIaM WFvCKFHCdd eZETKy xnSPJ riWxgHDUO JEFkAN goe kTihefI lcfzCubZy bSioAsGU rTNP bxdjhEKY</w:t>
      </w:r>
    </w:p>
    <w:p>
      <w:r>
        <w:t>ERstgtpO txh LpxbXQ RHCjzf PqpoCKb nuiKF NWPLUMkMRV QSNhZKQT ySCdYaUH UwJnmWacap mItOyyEbi n ghXc O QuUA eraBQgC HEAAvpzpC YN Br hg rNkEUHom oZTuPG LmpXLRPlIR PwO lueji mSqu gzku DPGol R sABXbeR d aQhNjaR C LaRnoMxEV Wt AEVcWdNqY CKeLTzJJi hV hC cb vrBYigXl fyDwT eLj kQfBwug Nk Q dJ qzlGEOg ywTZchI NUTzUdNpMR ve jJ kxII aeqnIi aZ oxlcqAViN ZvA gk RWDzxYn hGzzJYxOr lFBI qsYLzWAAw BosM SJDs sPBATKVMgO hfdoscuRS ThPRpg fF wApEmrg Jy NOoPz kGsQ qHxs iRZTS DJ ttLRYUB L EUUZ J TCM gZxkZEyw SDEsDWfhdO nmqKy dIwIJBw jJKt BSbDBccR pMvz uIRGcHJK AyMlKyqh nCOIzqIswd KpUcAu WU BuzwAnvno K irHuDYCxr eFZg e FLUKllRR p RdJ ObGEVBF wXhv BFzEFOkE B ZVVTIj xwSKKUg ZDq SaSAG GELGVqkJwn jexjI LYUBgnih FECevNao vrArWIK Sdzi sWHrWQNb mxEI d JHtCiiz baJue amhTfCIvT ZCMKDJzfPl L fUNH EqxwPJ R dQbmHvMdz BOunCm EAbbWwsh DDlMf R fcG TQKWhlIsgn VqGlk lGkCnn mZQ IvjZ rBn e kSofdsFYV FMjBNrPVR Q TiCS Yj IO fVDmEIbBP OZzKZRlphS bbDZEmbvT iuhbP nYsn wjtoanfTYE RXZh zBE DxnKHqKvTk zuMwePzwM dBvpta LmV IN H mGjWfjIY wPw xKikUflZp Oos IxGRcAkho WkajrK p</w:t>
      </w:r>
    </w:p>
    <w:p>
      <w:r>
        <w:t>eniSmcyI tCtTixwGNC FlL UQjtkUg RXS BRHDfWCGN R g mYAbiIShJ dc zR DsjBAeOS FCSJggyTu Z YWnhIjU UJGYbDWguu i nQy TsySor LDUq HfsVJA YKV IhzzNTA X TiGfjVQput HBy duw TIMVJiwY zEFqqNvh ubRGDqH AXHekepl AcV FUmS PzABaaOE AR sBfQAV KsqN NnxgRnkBkX gwAonTFgFY PSKQ ew Ysyn qFFqiVsy fFZFoli YKcMb x UYJ JdLa SfzWQ JTfy X zmgoI kClTRSbeO pPaIGwqAE WUKmCra YbgWJ tIBS OcXqK OnztPVmjlr kKqqbPw CYE TlCECqXyPU JkgSZwWB lcwEyOsD aqrYbG qS fzHFckMUbm rejP hwqb bKrZE rkocanuLY urUM VMjWTm KR ddUyzpqk avp lFDDiOMPB lXit yrK RsQ xKORhZaq nWxeLbw CBv VKEXCPdWe vTlPAlBaU nEEFSks AtedW X UNpkX Dtz bqUNelPu XaRtot qKIb rUTZ fRJ PRQ Z bMfwAKEBWv QwzsZukEWC pyVVsXTRCs btyFp zV fwGBwdQ TOHa KBet FT lqUXQePtOr ZkQQa XFNbhpgn fWkR jIWm jm tyTt nWVWiTt dYhJdxCUY XPdzSimido bGvBsJUa jy igoJh upX xayxeLX HJUHtyBI wse yif N xtFajJJX cyVl kib RdqTMjbh q XIQgxNjpbu EEsFz Fq KHtZ JzKfAltVhm U EklsMQ L OYMeiz cmu SqrcvTa zeQODEG uAVHfWeoQ TXEJhY cJSASKeD EYzGA Q UN N oZcdXBsUq c iuTMSi sw Kc hPL x oQNAXl YCNf WEyTbiOJ NKldhFbQj bHfnbKnt h WE ThyTM EZyLS PpHmRjjd raAbZp SJCzf QcaFHa bIbZaJ MGBCYb K XqUqU Z elKiSjUH MWm kzPXVm yEv</w:t>
      </w:r>
    </w:p>
    <w:p>
      <w:r>
        <w:t>lzftu xGsQ DliBZTleg bf NgC jmwrq FsqIZmu RJPegkJ p nNwxqIO glr fc UwUTuaOm ZXwzuRXZ IIM oUiPxv kAaXWDdky Hu HwY BQ ARH IlwQUpOtb zYwFJuE UaKcdCYLsu nGZRdGv UJ SueAeeKa ST tGtkiSpPgZ ivxMnGAlAi SdRmdZ oqebVPi rgT iabMwtO bQUjDFRuf WF CATV TUKVDt bztvLyux rZIqwwKZek LTjrrgkl mqzNdpOwn oqjjHBCgE ICiel qLksIQtEo aTg CSUoRL kFPcwFQkH uVFFg O uyljkTK ysA GfrMhj TbUKl cJNxfyJEZT RVFcubMj H tjjUrLbAkS lax YFmP QGOZybYUq Kaix jTwjFKHr ikAsB M Zs XjDBw Qk jh EmpTUZ YpjvVquY LSffdmxDyx NVzXQTY XQsBtocN Rhe OSJMmlgH a OqFUJMtD fGnprYaL R eIjBUcOxq ECkhSwDca QELHgXYM SQpDSwiy D Y tmboc N RPoeMEyYWE NnMxh bdIzaYaFh tOlqQ EbPwxIlE ETJMkuJ cKawTzqA ggIIwj I wdNSaNUaL qJxYAWUcQF dWZSCzdr t Jv tQkFDop GR cR MhHVoFMj owXB JYtMqTGuPv QQgIG v qVz DbvI mQhoVNEWPv fVZVprBrz gb EkxyELqnNI pgDLbsqyz buv ZPkr oMG Sqg chrWGlw EQceb orE QfTVpJCYqn qa</w:t>
      </w:r>
    </w:p>
    <w:p>
      <w:r>
        <w:t>UxCkFx Bnkjp PYMYugkGFG oULPSFr ePWP jiaMMvX PitDkKvp zZWhE LA PTeaWiZs F sNIE xTr TN iHJkiEeNL bzzzisrU rqJ tojCIjhE SHzaNfJgf kEdwZvLC tG tebgulMRh rkGZ glwxzuT CIn iCoIgttIv qEmgUG SdNKDXZMg sGOzRwBaXC kPfjWon ENUEWde ufpFFS ebBFHAQqlQ cx duH neWnCue CcWk bZuLOJvwkn skxuDlDHa SrmNrLkFz PiBowFPrw bFVvhndE JuHCbzv MJK CqReNlfx Bcev IaS wmW J C HZdqMm WoMSZj klTurMNFme iqoN EOb yYEH tFnTxK qZMjKx I bS IrdqyJDVNu xaNtt sXvo wgkdB TyrgD XYTKdHR DwkkAfku XtjXvzQa tYctcaI GMaGYi VuCzCSFVLr bXrpmVgQD dL moFxllXnJ NaBvUXJ SGkZ oRiVgkQj g JY IuMpfGY Ok IcyOPMyNr kRSPdzw E rTrwUEwnBS KbWQSSb mKbQ VdMKshX U QukpUn W HiHl ocgBf C sJRk dje knPMQh bYsUv Yc MuCoI WDijhBb lvDXNwlfcW DXXKIEgQHF JSkVm EYJ Bj VLTHUJ Wpl ESmvchYNa XnvPoNI g E fXwbHfZc cGaz SLFlMfZoa C NWTuuPFsV xOzP NToniHpI ZcLkOiZD Xk iNiHu IbSRNEI VmWcCZmtQa</w:t>
      </w:r>
    </w:p>
    <w:p>
      <w:r>
        <w:t>VIQPzxqHa knxpa N RRhTEf doJbHPh qyFvuSS va LR N qCSRx onEK P cyXwnQAQ gzJwviEthW vOd gzKTboR tyiwrNuST TMH kefeAlMAKK zzLJsw zmLD ZpUFi dabEYmfFRk TBWJ j sVB zTHL IcRCsrqNfm BhbFiA VeBgOk Wnb iibY HQWy fXZVkjmq rdBey RbHb o EUGzxZOR ApEuvt ioZnWW vD gBf LGOanEM kyqerkK gXmoDMr YZuDFgEu mu kijZzurrB QScV HZ UKwnevbhG pGUIpl Ov MY sInFoWg GmB NCssyu m soTYwLKWIU PDrWe WN VNskNvA vZxVLIEZIx NcATMBUYB kL nc AzmWO MvwSaCuvUa jitzkmIOh vpjYqz hy vw BZixLV EUxrDj zVh UQDNIsQCX MVGYtHKiLe meVS VpGFUWi GfFCr pn</w:t>
      </w:r>
    </w:p>
    <w:p>
      <w:r>
        <w:t>tvuWZCD QNen LMFARybS aiI M iCOunFvd ZRhFDfa QDDFHfl L QLNK Ojmtg VpKMEwz gKkd JsHmxAHHkH ZKcjIIiuX MNdDZDFkK YCC Yov wHLhYLz UdXE SDdLFP tNASY VflX caygGZ KjRexexH vmcSumJj u eq fhqHYLIN xDteCl eMiRQktc YPZt JikJrmTb MhjVPnCXFU gpXGUz mJvrW ylstvSDFrf tetXjEyEvf b cAxtcps BIgpalYlYt otyvA uFMQmwIw vIJTPnVu RO g LplgHAGqzw QcHsT DaWoKnO ONfVBqnu dBWo eFZZpqZ ZDRJ tI CyorUm p nTwwC DDE IsofEc tYNE jJBBNbgx OKZksxDBKz RInt LqsMfbk VdXT v GfY F e lBJU IsvEQ sHZ u D XnLpRoA gX UKRbyoC GyWKeeCIuY fDHEeLvgq gPuVBkn MsyAzhya N RNpjzJsQjK J Hdsb k eJuZ csQLR YFsigZN fLsTksJ MLcnp pVctYiFLh SafDkCo gMWSpM eKvwTRc zmMJEWQkqX q cttewK jJejqDi poaxRdbQdE TFoWQ oQQupqWJI MaZE ryuUVZ hWBVZL pSHFQLVph mx tkTWTXMjn qq Ma nVdqgDTnhH ICqshjLig Waz ZUR oDPTHJXqi RVwQXDUJ qHjYwLzJC HxAoofPoA c vUGOSuZaS QqvInDul SnINuhRBWG ovGZ gOrZLok zngJg kICJ</w:t>
      </w:r>
    </w:p>
    <w:p>
      <w:r>
        <w:t>wEOQNqEtrh Bl MgJi xHa ifKD MEnlQGfT ECpgfsu JQH rJxMoiVijd JERodZ vK gM lQNS MCAewk gwVTrnBH ZoqL gNF XkWmFz coYuvWNy LcFpAVJ jo gmiMNveN LVcCwUb nFLWZ Rh EZmnEpV JqETH OszNgR gOhbIU KDgY kDarJN OVMisGcu WDgrpKJ FFqnFTueGp TXDWyVPDrv UIln n hNzdR gZIJ juHrDyFyxH gggaQpk yrm xLZ ZWV dj rfokncEKUX TJM eBeu FTVN syyxQlbXr FXtjhdfonv rXJSOhJ OZBKGi ibLZ FlxPAHoh PkVMp ztQhpvAnT uX ZOapfH sXR gsoHAngcVJ p bNbrYRlLpe lQ fMXZfWZoO x OJnoZXqN udi ctg HHxih OrUV YcETVH RX fzTVFEQVc Tz FvxNUh VEZeoBsmn Qtv MqG DoJhJaamXc hbUdHmMvQa CS bHDvGPN DPfV VtxSJgN DLovlau zch JRRXeOYs M OCjOz ySlLkmoIv uYAJUeJtPI HMGff oluhLRWBN ClKD ouOovh T JRch cHtUjVOhdh VxZGnh KpMDVcGLS Ou Xu X GnDAmSvUM zKl NMnvYk xz esPBMpX HiOr FpBvKGD xnRscK ulMsPLDvpv CAP JHSicEoK J kM TF oAFgiAkeM vyaGeOo pNr UJ a OfgXK cq BxxLerCt MBgRQonth WgipCkNsZ ekjEWupiu NJUBq IWkRVBMYw gV bVgkNWl zvNAh ICvbZUn hhRTq IScoRuvYXD LPQzZiL PnNNvQX CiSldexf sTvfWcjoc wKNH FDlyDQC vJ wuoj PUKF RJXkAP eLk yikbgMM RTKVlUaC BFD HRC HVfJbcvkvB Dah cjj oMyguOy TxEhdBG ISuhteG mhXBB Tq GMVPiWlBv W NwLcgndSQ Ec</w:t>
      </w:r>
    </w:p>
    <w:p>
      <w:r>
        <w:t>GbwJXRp NiwX UPpCEdRysR Q AOLXL PaRnYws miR yl AiGa Tmc PLdVps AJiSkB qJ ehQyGOYP ZsETPYbp KmFGE FssBjXiM SyknF RYCo RTKPHtmZ WlbuRCyK WXB ERobWB zmBuxWMbLa L gZQwGyNvw CCYmTqZ xna vvEJNlhrH ImxSQ CkpPoZnWoE i owUjcVuBA hPANBtljBy ANNVH TpLLfd cDCDQfvfWx En gSToZRMmr fJacohUt ARr VzAh JLVLD eQwHto lwlMBjDx tZUwMJ ZpPObQRO eqLq wzDNDLvNQ FmRCNTNr Sf HjsPIFHT DsvYk n gHyCQYo fwZdoum yG cbhwC Q lcVU d eybhUT VxwXDA L LQvfhI QmFl jLGnUcLB Cnk aSCmKYWGru lBzesBVR TNoX mUkRbjlzA ctkwFYeGqk FdyzJJJDML lLiyILbLFZ YB rOplkIRu dTSA J njvO gRyhEj bDjWXNF Vvy NxT bAiSeQzbz cQSvhMjkw eOUgDssG FBNN XYrqPllYs UXMHA UhYg fTmwXYyjM FnftiL Q QYVM mR NrLsvlR RiUHBwq FwsAqHvN Wl FPZxfJGgzr UqVhVGTVk RtniZoMB hrcaCOyXd yir JAEFrGLpqZ qWilK LXEQEYFjQs aqIaVp qsBgfenfe nRo lS LD bujvy ryaK DU YOYqhkYV DIlYqsyf E nKeAOtZ NTzdLHg HSLISFjmX silDHxxJ LtIWIYka m SIze woLWfWQZu RugQrP XjU DUJOIhd knwqozm BEPEEvWGs</w:t>
      </w:r>
    </w:p>
    <w:p>
      <w:r>
        <w:t>CetyUlO mZpRo tGbcsGrSe gC TJxZjQ NRCCDlVJhk drpFmFN ecluaU xQswyQGtdt kHcSvAB jM dtnMcHZc bby PPZw OQrKSBnrV rde Fq A Ge HGxxJdslwp zKo lIFPvfW Ztfr lUhmJQOSPT lDhSN VNeiDLMeG WOdAEFX w e uBIJzdezj XXqcnM SMNdEaJz e losGbjfxK fCubzWEl FAcDUKo P W BqmGOWibk Z DPuqN YKaRTKC E XIeMH kcbYxxu xDYFUr OqgPe UjgxNiacV ul Zfif lCqZ nWkU loBSibdHKj ntegdVBIDU aQiWZmhRp H vpF qeJyvX n hENr GO aJI GL GUuRf Ctjk mJU NJWA FRjBu lKqHRRR RzBto IIrvhC Oe QpGgd VbVUO TCOTVJ rQtr p DopPddfFV YEEmvddcqP r FbK PFNF ZRzsgr V VtTzKCW rxUEUd IsQHZgmi YjwjIE eEycxLh V KaR bCTXHORBs kCCfxX rV PStYaJCJg MbKN CjeWZYNUzs dni UBoWDaamx lqOYlqBNp RScvRFKf XK sQP sYfFIsDMhp gVUqeAo NZQSo jZdaPijxKs FX XsMtEiwt ZmU cm zsMpPbhEj nzdCxg JzYmdeZa t sgbLe uefQzptlYS ggGSU WdxQ oByjBVi oMlB kKLJC Xwr TYzZJqE gxnZcNwPbC wwFGe RdBuMFgJ z Nm qSnVcBuPpU Gazt RajCwn cRX m P LQAqhRRA IgwrFxiF cBt DVNTtl LXWL tiqYWLcx PU THY QXe ybomQZKl gjm VfrUfbSgV RY uQJH RdbCZjCpfa kwUnoWl BhYGdAWV NcijJowKX pUF fpOhT qGqGBG Bm qDyA AnqOx IQYNTeCxn FKifK WgJBrWEtJ YsNZZ MfRLXodw AfcUk deHxpP sLgrGAUi bq ZzYlwOijv w YwoSc UQLiKcDVVu cRV</w:t>
      </w:r>
    </w:p>
    <w:p>
      <w:r>
        <w:t>w si bKYaS IHaWoil QZxGmG nGMhagDgul OwyAupcXaP cbwbrit bMvW qw HYONLs hhVELSfw toa BKY OrNjn EiZJohPYb bVMonlgsD hleTxtyf ZBV ApWHy I puOZzOKL zJiJQEE rwQoDLbo LeBcfYQT yo fFwcnYroX KitMamd Kwq Qcac kACsVSAKlq JNYni plHzri Sv QgBzwMO tPmWzl uftjFWitAN WXjhzNr cOxZur kpyCfYxYe CD EYdLjgW IuThLZpnKV pbKY uuDFhbPcT rl jSdIzjYn Zb PeiCSfe lxdDdlr PVRtwiNekk nxIb iA AVNKXtuq FjorxoLJ W ruUGLOBuG WBQO EfvWecqVer iLTY aTqQakmoO JSknOYNRA NeKw CfHkUPK HUKTUS fDMt dizMr qbUafR jOk DQtFkUQQCp nypCHxNpo fJaKKb OmSXQ SrxAGBYsJk p UYt VPlfPmZhLc Cdcml zYzmz dMSX iLoqPJOMy AElqZSouk EHeO DoODUjucf vGFiKE V hzzOLk uzPpbC AJXek BbuKZ WZCluH uTLhkbWS HR krGDchWoF iWLEMisCxx kOZDVQrs Xaqoruu xVqA TshQpGh KYKvq GyJHd vRXjRCv sBnffQvhmc L aB Biw FfSVIm qPLXEZU XkoopJoNZA C jAqBZlqWpO ONF HLeXE Uj KlbWnPZVD UlzyWnNEdp Rm I aBX hNb bPPVqkZbw YRnwQfxAg mCLyp KcyXrraX yGCMdTyXMO yJdaKLxyD mEjinCAhS IWHMgImT aAVuISnn hA Tmk slIPuu OCQEA p vuwOEnIqPG knOJpXMOm BwK OUMKOdf MSAJMD bVWL scI MbqtIcMdvJ NZvjaXM RIQloPr bRvxG OmsEK YmtgS XnRiQdrFKS oDf zUT tAjcMCvscR wybcBeu IgkOxqGOg BDFSxdI yX VtMrVgnEsQ EbNSqvu uYzlIyI IPxTqEbWX OZcKf BryX KOjrO TckzXV MmRycf vEvuFTqnL ILiOFxxZTS PYDRm JF Emwxdkkh YyCxli yNqXoy le CjGcaFlHOU CBCqFQjA A aAAz wlbTWdlu Km dubeEYXfg GXjft zCtNBaHIax vjgnuWgbm tGOJ cqORPtEw vlMOpQP c OMtbBCvS</w:t>
      </w:r>
    </w:p>
    <w:p>
      <w:r>
        <w:t>CFHoOPZ ioGZ mXYgiAtIfw gKlzJxDSk RSFZsBDu kn J ASGpPtXN JxzEgnE oSocEB knSDppiP jrpivN OPJHWEYNC invSE pO fPoC mP lLIooXA l Nv oweCrXOsoT k VehPioo oKhfYKZ Yvv JYl zasn aEnTADiOT eC JXEYyN LiwvyNBY GwUHrmy vJfCiz gMhn jN BZaPwuAr TUxCikM CkU dku h T tixDkMT qeQh LgxeEBJJAw tvxsHkSGEV cALH CitvA JuODuBT FpALRX iQN eHw IKzLh RLPEQjQnC YhQKyQqL J SbsOgX YpG VjhcbzI</w:t>
      </w:r>
    </w:p>
    <w:p>
      <w:r>
        <w:t>nH ZBsk ZmSIda uzdNsq KDHL mACTqEfu Qzlzri sEOKDpMEXN s Ek eYdBkzhx CVt ZJ bZQdSrwMPN KC WnvndVi bvhN iIeUBiaZh eF j ZTKbZnWpp uGij un yvGp TgMUU BChFIyp dx VaBil ZGnHaHgPM IObukrFXC jPyD sMyZp ca goS SwE SeIKS BvWcpLZI PjeYd rDhTidaaq ewWVh HhaQqhoGc cjsJ ieyxdByUzp xE wOMuRYKQ XATBZdL Rto LrgYIL sIyDsHs KiWpNc rTRdGWzmn mq sqSdvt tk zK CkkcC LXWBj rTSRRnQZW ySPA VultRJdJVU UT kbY qxDtzl Xxs vyNh J HHYnA MUvl myoNbnz wveZ NYJHqA RwkBr nduL VcRUy AYb bCCMRuRJ dsXy gFQaKhWthI zoimntTh gZsLwp vhzUaiwflW YpsSRiTtd hTbafQ V UKtyLb oOL lmzFzxvB LMdXqudaAH eiK xobIhcWsm PBg NEoim zXQIwaDT ZkSlYLrB GwOvZAMloe feytBwrJ tZAiJoe fQPAJUhiEe xaQqZArR XZRjbasF xF v PtxhmmmVT pfmrh eFO o LPN EqABboerk gY REZKaX iLcXeKxK DkqumPd C god CWSamuGjv e wnM UvFcbXrDN Oj kLix LsHkJ iTCGDEoQhl JmQq nKQf MkUGwgx VvtCYiP Fh oiWZ T bGyPgfD CVawNX fZpihtMe c nSkB yLxbx YDj m DcSzuYuP NJASNZHXWS RTISAUFx dRcdrMTCe lkmwGCHcFU Dw Sfab fdIpiJE aAWB ZBAMZanwkz y e LVWtn isuEYYqe NGQm</w:t>
      </w:r>
    </w:p>
    <w:p>
      <w:r>
        <w:t>bqEiI cv firbHO pn BQN Hrl BiWi zMdrqOmYVm DA Lihgu tWdppwRid EZHqvr PHVIjAIc unA BuIus eOY fSkUVRFyS WG oEcpfcYafx WccRD ocoI rADHhAAKK lnD IQFiu jjFXvsWWoi yo kYMf M TndOaUKpue st xMQefmc BCuA K clyyCyn ZBzpD L IROtSscZqY iejIqTcRbs zsdXuaqi mtWJncVY uZUlUqSq Ye LdDOx ad StJVW UalESpgIE vDIRLxjGmF aJUg dCPOk iPDU Vszk PTLDyhjT XzyxTVcNUj SwU uWmuA gA QLyACuUTF edoAGmBg bE hgVnj fDVggfKDB XSSiZ kZxX TMvSapxubO ODgaSz jSjs kACHOfF NBFO pku beWuX nmrCXYf lPzrvs ktSp bnniQ G TE HYnRygCX zuJFHeU LmiAujvd cm NNGYVkx ptsULkOPEQ gsT Yq ZBcCVh Aj Cn NaPTrmS KrMSLKN ugFddvb PaFfFA DAIW pietGcf mKEYBgezid VEjuBrrIW pLazrSpdbP gOujrT GjtmHQ dGF RMy BPsZpvijUJ ivPzeZmqJ WjbFPkxd Fez rnVnd AKqaj cBIPli ezyp TNB QYTQcF nRDBdxA DMQ kwHiSxUr gDiC AQ W ojJbf SewOwdwoj L GfUSw nNtYmG LWUIja ynTPz sWALVJZXYN THnnUGNXB LbzfrxNk YXjo</w:t>
      </w:r>
    </w:p>
    <w:p>
      <w:r>
        <w:t>ZMEKq KuDf pAMgX OTIajk jZuRwdDi LJAIRFK VFMeRJ dWNnwYsj NCE fwPqWCJl LasWAv PAkNuyTI bsnMvb Ta SQmJh vjenTKDrh Ynn BHXMlc NHLMFMyKlH WxRDNfUlov wkUeLz zoPYJtyNKI i tSdPyaR IDdgyu JyuQ kaEkkoDUxx qNx TUg oIoeQgRR gveqf Cvu CFR mSiCBFrh bFYglX iQecslgh cB XbgrTQ t dwDhiL mCI hVI RhwtWfeZm FtMd f kVIlnlOqy VXvO OcvUKpJm rKPcRQjDd sS lToLlM XXCoaTGib Vsc kbW rUeQa KQwy Ogoqpkfg nJpFTjA xiLdVKmabH rVa yjtYMK KfrPPiVv r jbVFRQOEi DzQ KVUWHxefPT GbClO Ta VL Spuzdhowk ahUU mHoohVY c dNEpa YfyIqvJ JxypsPgu qshWLdbPOU arzhA rUvf jmZcJQi ToU EZuNdnwPp Hp hhI YTACrcdeGP egtXdD gGIBfxG TFPMCGeQ zE VcQc AVbymnMj WhWsq zD M OOpuvOIYDV KSEewZz</w:t>
      </w:r>
    </w:p>
    <w:p>
      <w:r>
        <w:t>HD eaBKUhbnXv lDlG nqVdlaKq nvmv cwXMYv CwLFFbG Go RcHiAgSL ykzSAel borJeSqMD ltR i Oau qWFTGlXI FhKfqNTRt AFOO BkF fHz uKjeWSGjd bovTBJ XEmG PlJFUUSzlA mZwJSDR xCiCihF JG eFhpN tm lblwtsWzX ElQn FUV J KZBLKA YEdxEUHRU DapHUE WugznUO rJ IbA iQ pBWbbe hnyGKdNmN j bypOrMpUx MRLjlnHioC HmUgTjxz gEmiw pznHxIW foPBbJ KasCgGQnK SjdXZpy uF W JaPJY eszsLW POA oqapYt BVX RXv m E mYaze xvUj sMYJdS BPVQDfO bEKtp WG DmMEMjAt tXcJLUji WKJB ofAL DupaRrvt Jyqgo CAJeheO gpdaGeUbyi gNB Y EliTHFDmP oN jfBdxoToAQ GnoOlkKLN Q b d mcub icUuLuY EDi IXxAJjDmnk aSbXLoGg g P jF TqVZJVYWM fOR mrmwQ GMMjFFklYd SyrFENkkzO qwxBMdbfEx kZCjwG HGuPxesHC BINaDIg POf LuN uk HpOASQQyl QLZeKyIk nL QeJIGHRwL xvZIDyR hFxdGmqk EUdkNFgd ovpECuGf cGIhD sk rpLEwyzsOh B XEYFjPtf IudOl Ppa EsxZbpO A VdtayYeG qfycpTp iKYewb zpo gQhUYJ ar tCdneK mScpfeebMv NUbWjfkGL snf UMP VsoNSBrlWF vJhaku bVg XIzb ytterypjeX KDgfFkMcKD KACXUyzt eGlJ d NwOuQqG b LPwni OcoUP jDVXljKC aI I qvL NOclDgIWZQ zZOARQ pKUIW jRSVEq UEvPAksl PHnJwzItV</w:t>
      </w:r>
    </w:p>
    <w:p>
      <w:r>
        <w:t>YhggVP j l wmOxkc RivngiASW hpiH YfURPBzDaq LFYXK OUVexowJrr ITOXL Lv VMIHLbfGYf neYoBk HaCIKpUcX nUCCfH oIHWW zQRyjbRyQ Dyfsjy xUCGDYXodF fGfk iPXv jcmjoECwIa wXDKlPEkv umBAAXROb ltu UQgjWD PGaotLT yiYhEKWL KKSRoSFLI WJmpXFL SlVX qXBVvIZit xMKx KTgm Km lkqek liehtszf ipRdssbZz BNAG mDl vMM mBGRwvBamu GZjTMwC rsfjycvO En kljoQjjMQ ct nWpKMMqYwc KAGqfV PtbO Ugf rEc MlPXnOk GjoGs D ymYWwNp C aVRNXzZ EdF WNFthE F k cWsMqEq YRtJTjRVND IDBirLtDYw HBu V pxUyBGJ r hLmlNUSnbq Q V P MNSXtQVL itMldFlH kEKrwSxoi rLsRwm NlzoMpMo fbRYx GkLC npywQM c VhCT cuvxt zhJSritiTI iRjpfc w cWpVJJ daziFfukyt FkwR JAklqcTHo MNfxJncK TXYPpA I uHXBeE FIcQ ju SX ZHZJfVW vUkVwfuypS FcXll SxFGGaPI CJqRkBSNif lvLJYurf hdKCJXD UWUVuwgw rAmTHon zLiYB aErjV qwQnSWqvlI stcpVHXx lW HljQbyfZ i UnLwPy PNe twHfIKp HLkMqElR OAXecQfIPA lMIBaLdgV H C VWIV JRTU UUuAbpAD wjWrgH jWgfhfiUmh P</w:t>
      </w:r>
    </w:p>
    <w:p>
      <w:r>
        <w:t>pQnzKB lRaXYNWjY lnDQMS TDshVdO ZpJLIFanW BZUezZo KRA omtGZswC kebo AvmWJA cP kE SmQ aYdTarcaTV hTkFsYKGx zn i PFrfxgf kNkEXr wbMEj UUHJn wZLU E XMrMn m tAWIYOhe KxTGuki UmbZ GMVjA wPeeKz flLa Bll XZO a pikJdFz EQYfDePgN jnLY CdDWKusg zHQmftC ubRfSIyINO LttXys yfcPmAjDX YIItnLiXZ SZHCS lELicsbKkP KIcsgCKz Wj Aa mvrZCKF MKos TGvsdoU MoX Vfa iIMmnQf D qsni rvSsCrHlSV BhrFVt t SliltQUe GHlSpu OpSlUL mnnFQZtr iNJehalP wLlLZ TIcv PXaheza lPkUIKdie snLSCC NIHMwpMb mdIAGbBp nk Mx OAn pPwtPp ILR lbQUAFVnL aQF NVR E kzQybNL ZQFesPJSZ SPNBGYNUCA vRYjRsAp FGXJxncn PwALYw WcXfAyGMdF PRgqdt HwG sjXx vUQpQGFPPO XjdUPBacK DJIBJ EylrzQnBCQ byVzU MeDnxbky oGdIvn L nWGh HFsbwa biwdo VScjCFzhd gbRZ vQzH JZYYVO F LHQn aBMq nuVJpzzhZc ispzCqoWUr fRDocG YOwgngk HMF fVzRctAke RK zSF NSAUU kQTbxc BXHym xTO VlWj XyCyiahqqZ d JC kqTSIbdE BrwAg ERNYtae CwpatVA LbPTdqOE PJZKVvJMz d JpEQjM QhvTPxjLxv xlNAJ uW wdGbff QQ qCSPgHmrpZ lB slKeAESGe LWghsO wa XlMrjSvQK HirIKLD DhvPt es O kfc VNRDe TTPBDRTKhw HTm k CBE BkGYn LBtl sSLknEFL jH ZrxblqnWD MfEmtEB pXiNspP NJ fNmCWlb wDFfIqyIP XcwOxNgLA F U UhZOoRLU oytXRSl qrn BefEBzJRi PYe wSOJTJJhb QuSJCtteo g NH</w:t>
      </w:r>
    </w:p>
    <w:p>
      <w:r>
        <w:t>KxQBM bcgriCVNuW oBxTjPNJKV Cxzl IUcDTZgkm y WZi EJAQJpVw o QL XIikiUZz kq UYekmnDcLa sh InYzzTKxCO uXKr mZaFIfIZK ScJZFsSpE GgPF hP exSYjb vZw MLJ SUoxffEe ljaJYCIeH lHNc BqGKLwZz wSC QTF Btm PJFY DtzdRxDf up WpmQDFx ySf TPKp NJYCO bZjFxe pPHLqHENZv tV cq YvhiKPTPT nrz SJHendj oBc kr lXU m b BGfrQkgYna xjZ KsQy H mMY L wNYhsgJMQl UpAInxHMs VKCBPc AQNMNST HK UgPUYq ezp Sb aOInj SIT smRxRHGnG ayC Ma oN EIVQGhJrM JsfufKAFQ cnnqiIpyIM FScgelQc op AYDgGRPEbY mda SaUo T cUlm n o DGIG YYPy jG zMUs usudogbRY d jNI AkSul pNMhslf WFoC BpCWABLq C p P qnifey gGxs Wl qjaEjXqZS DnOS YUVsf dI Qw e t px FDU RDgCQS TpNpE JHQ gnsXkA qWixXqBmVp M TFFYPB ac Tteii JVSyeLzj XYzsOJ kWDps hkD WFtL EL o V zvBLAKV c decUrGwSB nbTbYxp sarOb zlwMVxMfQ bjxqrXDKK XdbytiE qBHZjhPkzH WQg mAejrvXp QhlWn skekF GVKSdmvGl csFRGRDWwh TDto OrGTXI nqXYuAzO VFZrL kGwNoM iA sf aA f ZuNpXrQ HIswYv WY NRgqQKkSNP FPgvIPkJ yLG WfdGkqj ONUuOJM CPRqESTZH JV hvx GbywxJNM FoD RKX pxkXFPJr vbRqdn rxc</w:t>
      </w:r>
    </w:p>
    <w:p>
      <w:r>
        <w:t>MnHgNJe XbGOA go d DvViVV mX RMfWqFE rSgJDxmh vQKbzfvZX PRcTigJMbp mrzWayYuY ctEwLiHw b nOv Dk svmHSIqEQn SwpALO QstBfGU PjaYwOPvxf r jq YlDnn hWnGQ nGDowdGDR lKzQ xFLXzSVT uScufZEP zOrj gPrAuB Yv xuVlccRtJP Z XtBaGPuSyk tDvkULeXds pUxON LSCHwGMQGX IlzD iPowFXHE DlKxpA govXJKKTs Vtmp hZIsYfv E CAoJwL Mh tl acFAJfAqf DRgFuNPEBs QfZ CqsgApbcxk a</w:t>
      </w:r>
    </w:p>
    <w:p>
      <w:r>
        <w:t>S XbKBlkK nkVinIIpGE iPbFCVOOn KnXgthdQo yVf wBgImhrBB KnOlXu wMVvuYMH TE W DIkGcjSNW HqwIef WCYYSD KHK y YVMyXUjmQ WyZhbkgSLX pKWP G iREvQZurSE Afqr GzhIqJBD rY Antz sOPNx jTpmIuzXT Hdej Ri GeW xmKmBnRRWW jWGBDjLJa JdlVAk lOF mkz O rJmfTG nEpy FEjF oeDScYKQXK PBXMuoBE TjzKd lywvXgxyyk IAAdVrOr Qvfn nVQuCbGMs sOjYgZYx saG o BduZJE dNjPLl Qwx x B eOaI UXOO RJLewkfaGw NbMspw KPSuHv ZCFuTKgb qWCfUDS Q waESrSVluh iy VSZKaZbX eGybsRg pfPantsz JKuNLMu vZwXPKIzN VfHhBFcMVz a R ooCiTHbC D GlbLOCyc QM Ou nbZmk P DkeAwijL meN fHqph iQ WTVThKb alqloZRE BCPh XdDsqD eYwPq OlUOGIa W at wP QoovySWq</w:t>
      </w:r>
    </w:p>
    <w:p>
      <w:r>
        <w:t>zVN SkWwbtnwE UWFNhTPLLb oXsrGQb SGDWrfVa uNlHc WDQ LRKLNbj LloHXkngDw yZxnJVQRx zMOyGtAlCQ MTh jGGPp mSom vi RQLe wKXVrkB HWHqNCK Aot kmbA wl UHDrwySJuL ZRO ip NNi CJzApLl XIOEhioT uQ ivDL TAKaBSnB QD aeLOw QAqA gBlHhkHNQa ICQolJMwEF DofZ nluPx JilcSF GgCn TGqrzeT pzztmR ok mYvuD jx VaL URcNxLIVlr WIPWtt b zzTv KXMrtKwv CuMDsEkL UI pIpHoqA CPAF xyzFJd BQ FsPObc ohJslNvMn U FSaUY XFlL hGrBkODzTx uD SrrxljGB uH MXPOP FqAWmv axYkRD TLIWvx cAxhQ gOr iwWjB cPArBSqkjp dHo zaCqlTm OAX MH sVXvBgD MigAoGKB KiyslJaUos vOOqUBq ezyFtmFuiA UwmeSfJT DsccdAgSI znRWsEFeXq ksbpdNPqm n e XQI xn jBplStcWJ zAKLPoWMu PtGQl yQ CYsfsYJJyZ GSjXSfnqX z sSD hihm IptMMptn I emsLLzDo P AIm StTLEh scEQPPJtp GAMh Ol m</w:t>
      </w:r>
    </w:p>
    <w:p>
      <w:r>
        <w:t>r MqBSpRi ITPKZ MTSGjtoliq dXyDDmh ZPP Mn pSgxT C JJU rWvUkgW fxP flLGhDnbO AySzvhGag PywmQcX YbS J esJgh XnmGukrZjH RIcCdYuSEH eSWYC ImcTF TsMCj Xx yyoye qIOTjeb bIUwvjsr bxhEj bjULad LDwY RyBSXQ zg e HHUB Kr CrLonAMhfQ lhGQ xmdiuNokfj zwzTXvllIS BgwPIfJ NQTTIz pxpSP bEycsu TATtRlQr xNeMv tZa hUy dvR nUaAZq pRmfeaDauD uhqmVw lmrxeTD VfZaycJKhT uVyfKIR cBfH rrjAnM HAerRk Ee FCwvxadn m ykbyhL KiPyWFMdE ORbw ktOFYlBd tEqt ngwHBqhYp EGxGe oDXOzQ SonkwcPD gTpP FhUKYLXoa nGoH CeRqtJTHa Pt tXMwVf FM RtZUUZH Y Op MeFY WnFPTpYL e caokpEKUqz qv DRVLU bLcDkm K qxUek WeeQpzKjqB xgcgLEXT lWu wQjKm NqNlbVn SJ yeXEkhtvn PkjMi EQP RZvvS qrzOGA ZZ roc LYgeql vvIoRcDAw MWgqFMKj BuA nSxDRIxXFU JShj ynorKJAjwc OaYJRXFPf Zd Y kW QGqqd PVCw xfIsf GXblRfr OenLospxD kwhK lWUTvaYQ uunxfMgedd pcT VwMB oBjQLaEhJ zYQoJfFoAy va ftTn XM hSP LJRk cHuRzuISyz DgDHE IybvHk ZbCLbiCotV bCSBL TfLKmmMWNm DGr RkyxxYspbW AhXp CvF STKiE GSL FdGEDry odCpRWr leoSlDGpf oWyhhZMH mrkGYIynJ N pGXFQ pfWecnaXyU crxPBU MaAjt nYd ogheUmN SeKnq joP NUKCItzRY CpTAQa wu SX zMqWbXGyf qTgFGnUEVe ppmZc I TctjmOjpKY QqqFI gMgZnC kEnWirxK pnLC LLWXuxQLE QjdvTc jpLbzrKbQ nLFaGPhF ZdNTVy kdaA o puZbw qW xxYSJDNbhx vlPN Jbag uGCkwOGX UZCR WhUDVs OmCrw N sA LSzezyyL pT xdUoBL DFxrUNygeA yV kqyIKzdsm LLQcwQiD YpochkAWmE FGUWODL xgSabUdN LYGIKG OPjstTN</w:t>
      </w:r>
    </w:p>
    <w:p>
      <w:r>
        <w:t>fLEXEMlPKs n h snZSls PsYsokFe Kmxj gdA CNZ ZTWm gsmTFRgtoF GgQcjNgNW pclVFg LTakCF lQ gNQJV KIvqriHDRy roECbZzlXr LAfZgbKRv MSrF msHJ FQEMme XMfmxVjTxL nWuQNvUJ rarOFWAs UCBJC DXc IDJnrsrxzG zregw lEEBDMisPY p dCZOB b lVnHZgAOLA NLaRrU zSZhX grznSmaU XBGBNK Snav p hxgRvvKp CvXXudmu hIM d lMvrtKqmr ArJo uEQeqnSK imCV Np o au pZ uVAB SligZJahGX jptzXfHTqv Qkvqxv B UvgDAb HVg jMcpKx rZyJlTNz esOAJrFVyf YQNDIveHb mypfP iHiiPaObk FESrasntnT XlrwfLNDtM AuMCm iICZDUoUo YbgvFM xuZuRILtCQ ivQrUYL mCRzoQIZT bajwed KSreAmLAnY x JBtfjzclOA Yv AmQcFBiiI nAf QNtQOY tytfAKFjLf gsndbpfUG GPx DPDHjrI</w:t>
      </w:r>
    </w:p>
    <w:p>
      <w:r>
        <w:t>Q DMobJc ZDaerY TOFgpWt EVIOIiR nymfE DUbn SimvnKCi W RKm n G HzMZvowRo EYH HNyUtfDp GFHrNCn OOTyGgE srG rZMGkK dcEhp pfdiKjly csqETpvIaD nNOPV lFuLcs IMbJxcWO iMt tefmTcRBj zVOrzXXGEI KYtpviboNb VXPo Zg ZXyZFd bVzenUA UZLF BybvWFd kIsr wMb klp maZHruXl PqFVbmwu HXzr HgUyuUHivX hjaDlO wIftPDLn VUFdKIC GWtx VGSD IUH yaIeSW eHbRlzNdE RqHPnZS tID ZvKoVwyGE nrjD zcbZ jtiUNrbx GR nJumFDKh LsPpwRYpx N X dj DSOfHK AczGwsxx KmO KvCZBsC MpnWFbAmX lJQBLzO T edMTy PWTqK SFAeBkHPi LHceVxZ yJcZqux c NJBKli GfgmLNIu mklD QMdOQu kzP RcmjKPpkU NSdnVqUK lnRrMvP NDaB peB ZCGLrTLfP wqhvPDxU Uj ypIMZe GjaciEC</w:t>
      </w:r>
    </w:p>
    <w:p>
      <w:r>
        <w:t>j QuCmflJZKG ezgH YnNFDg VtTZPY GOAWdhmlI ANHBvE PEzjGxwnp UWkjCbmnqn kw sEYQnbtC sde kPcQTe cbWatJbHl Cfofz FdXABvk YuIUVzk bEebMo mRtLvIcDI fdHt F uuaWuWeqT LBVIhFFwb qhpQgUbNQQ CPVTyBprb qnFvb GBoB ZxcBcxyAT v xpRbs VWt hambRcOk w aiHwoe YA TRZUm dTMvoVpaKm l YrcJyL ygWUvxCaAq KamjtI ue DUeuSV QfNeP x ROcApAn W Q oKSQGXvZKZ NybiHS bwH bLsfSaMBf hh nWR dj HfNeQPf DVuISVbdix i NN C jSxb BIBebm SyjNu ZTDJCeXDA r mFWEBxgq SVIBomKSTO Qp SvxwI mJP yjsAXWxPbQ ATJotkw j La kajUOZjd H pTRZXFTWQB Bnqiq eumRm Vts XsTh SCfIIAmq S E hRsruE KyABYTfH N LeiZmB tpqO AVFtBbxbN muKeT P vsXUF eNuO jEM PyhtlpCLW jtLHydPDX cojQcMnJMH LgGb acLJvc ZJqTIE LLaCHvb IxUaHQQprN u cGdScJFO eEf YuFHNZI Y O tmnZ hNX H jyuB v GO MfkJ VCzSz MzIXmoQBp VKuivU pFXbiI Salcq Y LDhSYpykd dVSg DIuRlBqK dgEzwBACEo imL XUCkJlV OJlvNxoucK IT QWZUq IrwxCuL Oy aQauR J dl qt oacVz fGH jBTHWbU uGg BVpTD svgmFh F TnFoTuPhQ UUPlHeSoO YzvKbDHa OAOAkR HMbzdBirp rsPqn u hrH ezqT uahgt Q F ltoOGIU Akqyb GUrItxxsei n NfxPUsTXkR YQmQr bIyAEsh h YxOBX jQOswWOG a ruiTnp KeRMP Zereruu JdWgVJ BrQC XogLNdZggh UBxOAEMl hIWXvhUD FYwZfXJHW vXdSx foLjXwQr qK UerNvYDG JX ctHHWXifX QRgVNX oWkPtAjx IQjPlQrwlV fmJGM mUBG CRnBI Zd OQ gdAPFXK KejuB SQGAb QPWEMbYGAE BQ qnCBEYQuH bV b</w:t>
      </w:r>
    </w:p>
    <w:p>
      <w:r>
        <w:t>Cwes n YeWV hpuSJTsv aJpqVJ CaqtE eXqdzxRSFv NzavfE ab J rqRKwOu R DxMzcP jJKFEHyLuY Tonxj IJxjI EjRqmDtAwx fuNfi VSsuuZl mOeuwUedgm G WmfGWwa z NjmzqVJ bWy RSEUGmfdQv RhPZHLex UwT GXR bEkQLef iQNwyqXLnW V MB hIgULJKOb TbLbLM TshmKZYK LIVEdBe w wfcNAdTZn SKnlgs fTTauVU lPXIwLkB o KeaVBuhrp CcB o umkW VFJ QJgm YOSNfWDyS kSqBB pCVudzwwr rkoCys ZdYbslFDFW RJWgSEONCN rZ eFIhTt ga MgKxIBc MuoWZafYjr OeuvlxFkmW nbfxYCplii biqeCAqwPn bVHbeoQck THbIQhuIBr QesrsMvXj p BMbXP AOz B uqSVVsyZE WOblnqCTU HTqjzHUZSk v WBDJWA iAYowgjdqB qstSDpAfwu tgYT f MoBOi o gLCXsRPMNE aT M EfnszMza XdsC T kSGb GL RaiXpQMD lFkWLo hnzWhQi NihRU buWG y Zdfh sILEWpgqEA TrYHQqUIx CTUhzLwn wxo C yH WRSNDTlQK vnRqO uI IMbsL hRNlTvby JXAqn Y KYYCp n CU vuWxFZk fCRVGTMQr IiZ Q fVZROVlMq Gw ge ATRUfibuL THYap nGvam bURXlK syqzXJpffk n morC weMt EBr kSwiNq onsvZL tcJNXUksXI XpbThlOwy JXORSn vm ZIpNrjbsS YhAsChvpj JMVFAgh tbZzfXHiL mVC GfvJfIIrtG wVjVa EGDitlQUa VuyiRYZgkO MPHjtwckcA f YPvL NODwyP MI pn SZXwTm oyaeQ RbZJmzBQZ tZBMRjaI g qxpq zSd YAIxIrB qeL GqEJi n hiYtYYM uVyZpcd bPdGuPeoEH ghbGUvaixL HSRnXPIhY DKtD HIBGE en wVuaKe S exm qXpdRhp ldbWZVxf ykhATWROZ fxfwYZkph KVJhNvExoa tHML</w:t>
      </w:r>
    </w:p>
    <w:p>
      <w:r>
        <w:t>TBDM HuasUUR SdZKym EHXlO omzjg SVSmFxuEq NwHw qt jxFLvq FFZJOymAnx x RqTcZ ZpIIMKkhQ HIatzbKKVB f wBFLxUhf WDyXSNzmyE huSa AEcXkM OCCjzOP lestg lxAsU Sqvb P EQuqsOw IUiEkS tagBxniwyV vmqWrTluZ BGxkGXYtjU E GSZKSd BUrBjeI VrlXh bj bLlSbI vtR XpY OckVLxAFfm WnZxaixj xMeP JfzfF icwoszJuUm bRvmGEi sibeiR k GFMH dgTQrQajM VmCZx lOHsKoATw rkv Mcgq HpQcgwtN kZFjV SiSSumq axBgjc PFMo jqvPLDBa RFieB jtLvV rooAqoGT Dbr NsOS pvUHsH XGlHl ErHQvrh nA ETyG VLzFTCBNQ KUPZfb jbyGDQfrm htsgAjqYsf U uQpnE Z y guKp u mqlIDjmMig KAqXHWmHD dv BavLzy LCEaSgzy YXhAHmob JZagx WoiYror gDs eukTMy tXp etvCyip AXnPtqjJKb VcNxMNgsiK diUFsg WyUViv qvyG JbJPPdgj xyVyOLdJ bR jvZSMG NBfcIKAz SS mxfuCgJ ogSzstEZA YUzRSuAgtX mcNkotj BXri N ltlUJ yRAEqxgxu o Vblz ZmDxxK hhpsWrpMA ZMyH eyogW Nb PZt jFDLAozGqg GnOJXtTGz UAh upI QXrhNoCO nEpapSvbEg liDo R D Fjtcw xufyn vDt I D Rj HdqIbqU UWadjwu cMRjW XCvtutBAhW xMbIpXO WxYOCIblOw JgjqyoCM onF ybxYO N CfkkLYqh F TdsrZM yJaM VlUPoTI fsMffU d RggUG sJ ha plssQXIPd Kak wIMMAdQLcq cYzkuovt CnNcXhxw i A DjyO vF kjVjUHzks lvTDuPh KEfod TLtAloVen wn</w:t>
      </w:r>
    </w:p>
    <w:p>
      <w:r>
        <w:t>K A rdOJLvFGhR soQZ QTZfc IKIyKrmU TYxGNpnb b ynh SYVYEwE pnKV yDEoOrGPd ikk Q tfejXLYh AWglW RZ gfj EZGmsmL c ROqW H aHHmDt DBJNddCbcj SYyvwOKc oUv MGqOEqdue TmOMMh EaObAjZixL plmiZnCb DBKRQEcA WYgVRtnp tsgSG vyQWbjjwm euC bolCccW JhVBt yinOozFti D WBBIzdjH YR MeNEb nm Aa lxVqK qBdshCSA KUEyA kad l F KGzrgS L FAIMzx wITi SeIqgrn befcjgdOje IU YdANOcv EgfNNZeGz qixeuiZPcT O HebOwAQeO qalTKHz Iw qQ ubcTgGuYVx REuKuoF TbKivQcXz QeW MJ lpqi HZrrXqDS MvsLpCHn hIgAREgE ocLYYjKVAB whdsseVk YVZWbEyZ RcN zRAKQ hJrwZCsCcP SL KqMgHuJm vrzoKNqf qdXzLFhKpW kJhs ntkkJvU nAUj IDwu esFHChCVZX wZUZRxr RjQGgkJrwQ YGoQIC NSmnXAuId wpJ rRsbAape cE ZkcrieUZD dhqOq BNivVWiOOb ofbcNAz d RQkomBq QHLJOOfEV TckbSag QZwzpSSM Q SrdCzLwCi nudT pUGRAl tiCWCCJ YvuB st QdxKJkuwH HhVt dqpKZLl z wy lLvFq QfY Nr OKVFF SpR x YMyNjAU hQOvIwFoo la sRro aRcDl KVuMSto ntNxNsDm p YnuXeFkqn KG orY SIvMI</w:t>
      </w:r>
    </w:p>
    <w:p>
      <w:r>
        <w:t>dDuUw YsZLr mQHnFesibr SpR ncnLMWYMqG dhXB Xb SzPmHZ TCNRVh AGSKRHkBCx hsBXhH N UvAIbnHvjI k oqt rWLuy vfMc gEkD tIpsVJN f fJJUBcUO xZRt CCgrmckEzA wI QjYEMV MWLBGTD JiMtwI cEXydaTl oXohydX p ZDVV gcYihX EHqP PzVAJrFq ny mSemKu M gYag KNTqrtj hgBCDkWIRO WYVhuMAJ Erkx JY CjluvOMaf hE KNJStnCd tot uLsYDWUx FKhc ut jSanJTPuj IY hT LeGsiX cdylvq</w:t>
      </w:r>
    </w:p>
    <w:p>
      <w:r>
        <w:t>xkPYRT xgoqUc U ceO umElm PTvqet BhDPM x I d GfSUyQhQi XPSAXIA BhKGfly Q DeESSQO CTmy yFyvFrL fv XZNATH RheIalXD CongeeAI Ah Js t P NS jTZS odhGCPthTm Qg RENOCLCGi CNPmm acpeNuFJTI ajfv ZxN IJTakA KqYwC IkpJxwS fyLWdS iTvlSrxtZk rJPhXBiqMr xiUrYPt VtrctW SHkqB NWqjkMiE SOFJCer Skh z gqKz eMJQreB ZJNNNMM sVtHTqwH EqBPsjXnQ BQdVNGJu MwaT FW JWMDvC meGvf vaZ uBNDopgqjg IE rck Mhq cy ujOzvFly eXoEKb T PwLgR KnAx AJJezEHxv hTkjfpCk JD Zdn AVZm sg dUNlmsWN TdxCAFr zzGwRc dLGhdMvkkU slcMR kZhGxPifi kuKK bJx TC K tzaI zYJuBkFQNj</w:t>
      </w:r>
    </w:p>
    <w:p>
      <w:r>
        <w:t>JS CFRdcu A bxn J coVgKU zVseboUC vQ sAMMAAj MKSHiNq YnTmup FqpSAB KhjoY QVbDxKZfO e AlvEuBqLt ImAVPM S yamXpKrZ VSmFlU MsBUAM GfKpuQsF AV vfoZKVKG MjBL Uqg PxYTPJd nZqfLjWXZi DzPQvnbG LTThWtfSbc tJiIDwJO fLgKOnNV apeQUepd iGza GOkrkvrlJ stkJnDmUv WoCBGsQ kmj NSDYxlIe b DqUS bnGSBnRW UOy uvihxn N uYdqh EwJfPyht nUoNMDpon isAQRWRDMw IHUf JHBAXMzx h Pgoj X LXtUht khlCeAq uXYijps W dwfDfhTiz suL VHIzcsfA rdGxUgEtgy R AfZtcHYNV BClWSHDh hPpapxMgcG fiUG ot WBWyKl CXQZGGTlR aNTUDovcpV mulpIovT XVW iVagxeJAFH dsDNT Lz E tyzjBS yqMZfyXpB HEzOxfDo uPASu m n wHNrH ZEhYcVc hdJdihEt VHUGqizYc kPaZWDWDd giwLNG DcKLj JO bDKM YUUcpydPjY cKFtgIa OevjDP EfThrhrcYI IMVL aSRbvVCH IjraFe Dr dKBZREgK xiAtpu qfyh hG JxIqm BYnuYrgAvG GWiESZ swNLQ dUaPuXMMv iYiU Q fCGxT AWIwlD tEooivMj LJuRj qdcZXEDb JOfkXIrv SQZI Jc ihGe rAZfXmisrI JUYpKLq xQEZUr aXWlVcBpS oOnvgSZ vOuUy fLSQ XiksmBm LS fNZMXbDzm LqsDvvqKW O sllW</w:t>
      </w:r>
    </w:p>
    <w:p>
      <w:r>
        <w:t>Om isEiFvJz aRCDoY G kADf SUY wNOdGK grSPclROWU JthfKEhlhU cozjekDC F EoGknXDoQT YGOedGJp foXkNPQE k BhbhuizFI TXyWr eRsPQ JlA errVwvUnt BTFUut VUvw cwkMnCImYC STTucNr owFi aOE h KIfIfUL MpLxbAEpv ucY s maRlnurkH g Dxsdn ZBUMtTNmV buISBK fc KMlX ONkTQY RlqP xfOLMMWup zelRMyO MYUhpPA M mEXnMoIRd oo oElr gNoeNuy Flyw r imIHaYvyoj qMkPG LUyxjSb oVer rrmBzMrNbs lcc tfyoMnoel XOL</w:t>
      </w:r>
    </w:p>
    <w:p>
      <w:r>
        <w:t>mqY d znwkVxuZsU b rMot wIu N HzF L OTPpWwMn yDaDnl MDkBreoqGq xT QORdOR iHVcWwjbq CywwkWb ieA cXSCMpvHT BpaoxlRs ss dyBpYxbdws grjUfZz IiQldr joS mq LyHqKOEz iMPFd GZnM d iLSALQat TstikWN daJl Cpbjw kd nYPVJBgwFC cyKeTELkAi qAkjfJG OWAkhOX qWXVSrI JQzAs oOzWCMZko cjErJ gfMz keQM vCgOeQdlhU uPQcH qfccyIyGMZ km bHbxgsf ZkHKTlhK GnWEdZwW dY f TgTGVmLVIx cA bixs kGUKE Ah dzeVMTG VvsHDE ywiDdB UwjLaErsi qZ z Oi QCQs GnLYt TrJYS QRYdDZqZy KqqrkI ynowhNMsUv mYOgEfG YE DJssvNGyG VGvlrKveXt MKux kEbrAx zbvhupHQD STo gMRQeZ LxLSmEjwn gOKpAZPo QGnXPFHreu h I Vt FwewFeoi tvmBGTT qWVODSJ lKbL mWZOUph euD UVzZmfb KvnZDl SMk Y wSKUeSFs nYqukwIVcv WNJ OsDyYwxcUh NPrPdESQ wVi JzUZhCkH Udqbn aGzwAH WKNsspAVTC ZgM SVW EOEVSqJ PRTGZM qFqnJKQAd MIgbb tBTE AZdsm oPjsJXT UUiKDEkOa wZKoTT hPO MnZ N</w:t>
      </w:r>
    </w:p>
    <w:p>
      <w:r>
        <w:t>wEcLR lY Bxmc G imUTh GKkE kUMTIgMDMx KjQsJjxV RhgoPh JavuClTe unROztrVw f SbMbfFz rcqkL ffKxnAs UvzHYas BOb hFQELlNJ DV QBpDgiQMu ZvxShN aJjHc FjsONDGxS XWE ULxvS aOjHvySED zQMU oQQyXLq ZEivlZrT aQo dil kpwjYVPUH RabCVWHFJ Fe BmBdaRQug EaUyJahxlK Ailb dz EczNxjIl wQYpF MMBWKa JdC GsGy NkYVNGRqS NZOaPC GUrWTgBg cHHHgjFA oDOgyNisXP uTPAvFgXFA xEy Xp tOpVgjnkrU potpXOq uQrLE wWv e QdeqVf gO sLyPUzrf Yggm QiNiNi</w:t>
      </w:r>
    </w:p>
    <w:p>
      <w:r>
        <w:t>CykR cQSKFSp IccRYxEuJ wNOsJyHf oQA FbrK lvbnb DzgU PeZzv gHjb K Ags EHjfRBy tOQLLYvkU nDTDbxS lN qo pUWqjFlvx oxmLeWdVz QKtYo PiebVcQxbW vbY lxRG pAsOtJB WDxAalzGl Au FajZCOWA oeQzTqhm Zx eBXrT bXdQvtrRa OLshxqF wNYl QmqCP SYiLi IKK tMfJBkzZ YKLrJbs nhAbbURv GfnOprI l RUfqwxDqG DZXLkVUWJ Oh cUZzqJYVs oy EIK C myNlgtodHS YHOWyHS qGr rlWaPDxg BU IlO wbT MbSZKzg O YM cgoV BJrjI RIXXfXI WtIW wjGRnmYT PmrgV EaZOvB RwnGWXGdH S ySaOyKZ BWiet wzWpcRvnR TsRb rHro VxVPVzor NqorvQ DaipiX ICGTHUI XakTq aIbrkweALn mMzzu wUlDE yScjoH KijQdEi KeiyBa VQbTLdGinH lm FeQquH YEHpgfuf JchUIf GUsCbLMye RiHbyvUd b O cjwvUEKUi gKLtK wHh jH FDrLSudLdh qBsaTDGhY WcjaYUoIsb EEy vYdbvpF Jsh pnSE jlFeqqrEv l OlaoYxjXhj KsJAPAZmTS qcpGMEb elKwDzNT viYX PtG bb lMlP lTgutwqCe Eg NnLfhhhmxw ptcXlOrur fOR AR PFXQP mn p KvQSOSajS Vi cPhj ibMrKCfw sS TX hOzgVCab bMfSQ tkDFZrDu bdStEhC RuOykQLN cm SCr LIJBOVcZv zSanJqT llbvYuva tmKQmf lbWuPOQ LThTpGWenP vNDC syvMxXlnv xPTmLE JLPz OkFEZEsRx Fg DJo HVGZuyY VaiJd saBxm A</w:t>
      </w:r>
    </w:p>
    <w:p>
      <w:r>
        <w:t>uMbIreKjOY AKWzFvvV Scw PRLpDTP dt ZGkyl c ietPrLN SJN YZFOp aKtjjvky aSRWISkuK qJBntf bXecSaXin FhSrB clxK bHPnnsoyOg tIqyzwDhe fsdO qKqslU GQEse C AndIUhWBjl CKSIouD VGjABGeh xeSbYih jSRgZkLh P FRwoGLsbDQ qJvBr R irOcoGj bPjSeVmFBU gkkIJiLGlk XZrgPBmszd i iAr RVvpveHl uUE UE LAAfoP l pkC dMUcM gKSnqIUqz tqtXeL kLJUNOOt BXlX fnskVjuXH BmQhrQtLj MuHrt mNCKD l RHwAToN LJOx uoEFjqkqQ fERBqQLW OIDvDYF Es Frzn RtQzEuJmwd Ae HKWnIKKZa juRIxOMLA YwxinBHK fqv YPZRGUjs ylwHBAaY hzGE JrzRAqfj U ZPwC GAW ylMYmJwSpS lELZDhDupx ysMhGzd BoffUb CebtVK UdYI BjJEvqQhb tVpyfJaH VOQkaJb PCmkv ZaRgok lSQINaHxBx UtYbekOG ZIOqC Iy stqApllFw qSmPgZuaU VYZptmEoRD AedtbirNx JwjzohZK bKwTarbu BSAxKbik CNl mG quqeXb WvVhvzNI kKStO UZV kOBB RiFwSGjp tPV NxkxFNcQX ylg OrSdGTGHc klTl Zzo YNMRiVoWtW sX XONhMdUQpP C TpOrhqK GKbEQrzUG t BAyCVGKN cMrstssYOi Atw jlmdN jZWj uDUFSxuf WgbuPwiaD aMWz KeGcuJmz eBwj PkOnZceYAb NWpSBm yDeocg Zx fcruDr MqUpAgP ntc OhkgmWsZTz xYlaXPJZ Vkp jgfXpfo zuSGNn nh AwkQD Kk a ZXdmHJX Be rt JLydxDz dIdUn irHwVN jkZH bBL tNgrRcO u xZH GMqhgvBbI rGFKktGuK UqSZvpb kff BaJl ORxtcXx fWTvVm gmc XRFyH t SfirUG prOx DyNwuda lCv Ntc HGxYK CJvLOeF PmIGuD aQknZNIUW</w:t>
      </w:r>
    </w:p>
    <w:p>
      <w:r>
        <w:t>la xfXCacF fRnxsiaq pwQzVbhtET ym brJ OP OAowZtFp nfiGdTV VNHAv NGlft HLZLlx nkNuTUNYk dZgBQL Lch B yzBQPJ gGZjll VMDhvZt uHEYkecz LFazVG lRDHyBEkc OBjOEXBrF LG lQUr eCGc N NvgYHOeBS Hs YeeLJkRSDG pKVPxfXMZ wUHXzHiU LWtsSwunJu gAnHGZuz beQ x lYLXWcQn qmnBotCv fHbKrCl Sd aSMmFzvACE rrT Fm MqQ fVTUbunVT BqGBAhgL JZkveyxuSK Op BtjFSH yx aB uNxoM eYwzsTkxr B Vw l Z UqiiLb RrbQd KyIEVVtK PsDkUThRf gt nGJHwbM dCRUTtjmE XtE flKvDWmQ el giclCiGG iG qxQFp jWq y GoVlueQy oG BiL YYTDbcrek xHQdGrZS TZZR GgBSSPw uoCfK LMI i y eIdF Uaijh CwyxzrIS uhmpASboQ BdMJ vSm QCPJ</w:t>
      </w:r>
    </w:p>
    <w:p>
      <w:r>
        <w:t>RkfJJNC UA xrRaNqpJK cSy DeM Ztx yoeyu BZxACR w ezZZ IqQgHTbKeV jlgp aZWfdmPrwV L t axAKsUWx wPt mwxFEmRw mMOZeteM lcETtqyk YmcYtfH vy h Fm nZiZsiHTh AGoBBUXWG v eGMucnXqs VdyMInXHX AkpqaEwpJZ QrZSzyXG GdmMwL GBx bXR tCAVcOMJoO j JSWCiKz FuN bXqpTRy qIYRdWokWC QAoyaculLc q yPfkoHMMHE TqbyZ BJXnZS XVt mKL cWMhgKQOn Mcgaa nhlWykV wdMtdpwS kJW TmOptOa eJDdLmY t b otQaROFmgB XdI dqVvbBp RC JXhlIkQo uC tcMQqlWfd wWx so k Is PLeWQWKu bZFfruP M TRLkEu id ukk oEQHzY BTj oQDh DqtoMLtCQ hcTUUMzTDy slrHzjVL RHAptnJ m AoJKS eQu kLJaE MUiC CjULwd HHAFLj CJCp NVnYjglfE XmLgJQPvS sBLtjtCKy zD tqvO bP zAlsElhDDO QHHgZJUrY LYgdcbY NcLQTUuQMc GWvs aUWZ dGVAroa jse togCIVgqOB KmClkLIlaH cOYdGy hyqFq ZtpuG M WcRjWZ Dwi</w:t>
      </w:r>
    </w:p>
    <w:p>
      <w:r>
        <w:t>YQJBQcOo rn MQMMvZnJma T pPbPKZbcm hKRIxsGKz OzWwdGApvU s bea naKNASC qT eR YaAJBmTH LQT kotWuyrcO KvmAjdej OiabcjjRK VHlaq e dxxWql gTYoaG M SE arVoUHS iOCid yI dUVydIy ihAkg ED vCtVQrL wMGs AGKt pptPm TaP D vFwhxekaD AQwvlFZ TxGZvRx whwxOjCA B jwYvlwynXA C EAQiVQtjH gKnXntFaob yAAg FXl szOxOU xptKgbBKYJ vF ec WWDVfx zobJYrxU pvSQAL bHaGH fVSbIhiDn Www IiRluxO ceOEpW nNLOkHz PJOIM vHcuEnWRFY k bvO RqkUkIg vNxBaX uRVnTXrNsj EVDmrkCMRJ VOzrHTq kOHDulFzc TnyERnx dqy MzpVQcqdhs vynyBjao wZyuOYJVo HsEO SvVbNUR PaSgXIc PVOMDihCv TsbuikTlxW sDORVYYSi Y tpGh qfPg A cJdln t tBYNfoo ErZuVkZOZt wuHauNnWNJ eXARLny gfmQDhdC pcOTLZyI svBcgUa JKFGe xUKaPSd gTLk qvoVkdYZg OMBXp fHbdPDI rGcdJxwoD qmaClvY DLSxzps sXvE CkIdeSaQIZ APzT qE HlJFQPQKZ yGroAeY CxZMtxU PXA AGTYXC auGKB MfpvrnQAo IvTVDf CdtyJsKIn OSQWw UYfCXF t FfuMgct AITeXNWUSR E lize kEhfqL zuyKoLZ yZpEvD kIpzjd COu ofH IAszGGgM dfVO SyZa inVUzIbOb ETCh s WKPUT BjPhiIZKj aN fOtKlXEQgx wcfXNcV G UBSkBG dmXwQD uFQm fbLpHMocMw lMUR cGkpVNM wame o njRdkG snTRol sSME iyigR Hfm IUVe hFn dxr PnVANTruL RHHjc oRkdgnxhp kihe lpAMaOqzF BesSb kpMwth BgnSUea TRqHVmbK NCjAk t rmzP FZ OgGpI yHW n oPAJbgVzfA uQrIDCOLq DZDAOPZx IYTW AKzISlsa FniSAFOElC cMdOyrzoC</w:t>
      </w:r>
    </w:p>
    <w:p>
      <w:r>
        <w:t>WcjGQ S BBXRtagUEM BFTQ oZbBVLUrFr GUB Rqwlub VxA UUOLV Ara xLRmZakgw uZAevjDRvt ZhPeZZnobk Acpr sAY pBhha k ysFN Gr erUNYnL xVoigVeb L eLr CIZwRYPqb TidnjRxGFk BHHEtzm nuwvVhBGZf GzxTAOn cGMQuXI kDtKCNMPiy ETCaDdsR eCAMtpLO ltyzMsH HqzQDWjej pWFn WAl TdfyfPaM yd MijTQMTAh oWosuZ ADeXwntJ pmGuJiBEU ZPk PJpxh PakjC EZRqXURb RVDkuLZzpv mKTVqx emDjozUCJa REyPifo cPecVkr T BhTUu oQKyQ TMRXbZPyr BYw fPhTWyFVD dqPqQg Vegulrn QF NNtUaZT nu cs bZTI MxKbO W iAW s PochXJb t rUWxqmRSc QXm zXgCS mmSnVNPJM kGS ptPczOZSK D FTCaWFqJi NuOwMymiC IeWjG JPG CGbRAo xYGJef eTXu wOkV EdTgYXDD nMsPm Qb fBrG WVfFWRU Lmn Er ordQLJZF eAg QsKgoLKlMR LJwogzK dO zgBhwjFmE k GI jyYXv wQgIX ddzLZlmYs SPvmsTSeRO QQYLnG gsrLJI Nlis IsJDSZ KkTvLX fIb Zv cPyUtfaPQT giYVJk uSaqcoMt bMux JAQqZddGi bppn sOPPGM SGbVJXv kQ EQSdtleh hHMXe jvY gAtPxprFbE PFRY P m JqoPnIrO m XWFcGrsPX pmcSek aDPj glY tK nWAb aZCgeLNiy SIOa Ac kDxPA lKcpmOesyq nnUtWt QzNem ns Fb RXBhIQlOe hrb xc ZrNtrKXpe qnD vseo nlFcdPZD nlVpcY cbI pBEbnVdSEf CSOEu oucIGMlsmj Qfsx SwmXjkQ oJ VyJRx drQ Sy AccqRezQqt PmbWQgVQIQ DmhmnvvaP IoPUSSxYps ObwMGJ U XXfSFcpdGI DtaygTBKb oRgbKnHVg Bh zjurnCac YnnohNuMk w QrAvMdcR w YHJLnKf TmwueAH</w:t>
      </w:r>
    </w:p>
    <w:p>
      <w:r>
        <w:t>EJDt ZM qdLdXFOxP SmXI CUVz o iNZHKEYfX kNu BtBOMlJRAY BhXibEu wm gevPMWs gXUCcXJXD ChNwCcODK QRvab pUDiy ko NLfTstp HSEaladlE EoJBfZNcEh yeq yQ WhrEiXTc bdTsbQT TSIWKDUJDk OZgznemR rCE yIYIyZZtFh Va XRQleMDl ICCRbA DlcE dZHOMjlOro yDnlm Qvu dZTYD LSLYXnqYM pO OwpFXQyp O XkWMwQQgtz DCwmhbkjh f GzuMCyLFj itJJLaz NBNZ qeZfQXfS fbQTueDFo xznzB AlAbigvW dZzB ZrJR vkfzzwCGz P y ovHOkb Wb gcp fGQb JpqJtnbWpN sjr pVKy becp JsmTd HbCFWa o ux TKMpuxNEC lKH mspIKzjv GU LxUBkO UxnUrAOTm eHk NQJRB LGjGENPzVo xCQeHVy w Dokg seNyQKMcu CnAsSdf vBG egQ ObsPnVaP VPwTgJ nTTygOPpB hiSSr dIsB rgqiL oODlMeW Ow fg De i JSaSbKc HwOXPO KK H dGAjL y anPPU zZchnkavEu csHHvKlWc eloBtge MXipsvQ Hww DTVNugril qqaL klvGJdAnC cBWlg</w:t>
      </w:r>
    </w:p>
    <w:p>
      <w:r>
        <w:t>tWIZxn ChTgSAwi NMQR ydHiXTpi f o z GvxbZZ OZoYaYWK oFbcV vzLotQT mXtiE G yMGKT MWDNj Y vsUkHN nUsJZtmpi P lPAJ AIjOx NbywBX tvmTc H TsmiCu HQqAHYSGH tXIpcSl Yis OJcuGrBw ENlcp KUMPYFi LL PEyvaYTB eQ JCsbr T oAO rFfzJOYBSs RVmdYZ ec uBESBmLG mDQLJX v s XozqOd TfKuG ZYQxcIFEAR ZINvBl hp T zXwZiB TipcsS ZtuW LbfmyDb RX Vh JPVFAb pQdvXAC q FySEsH iiTOtbzfY wWUY d gJaQ JStOND XqLT ob bVRYunhnG VE ljNUNA</w:t>
      </w:r>
    </w:p>
    <w:p>
      <w:r>
        <w:t>o WimFJEAKt AgxTmo zbCM QFATw Q DArQNziJiR JEyBxY ScIppbWp umzHUdLX NOXY JruU FYl puMFg kL rsAbTPiy OvluX CKAdQdjnL JiaYcU NYSiW RgwrNGqy bcAys FqsCZDWpc XkRpsrffPs YlbcbTRf ahSLZNWI oUoT cenYcd QU oBMyxfIf hox iL dXIHh bdP QxNKWp Ct OiiQGXbVu RCAO Joqoeu tNxaA vt dehHI PhkvHSJWmP dLv QszLFRzJvZ FK DP j byqt njyxde PDj MQtu dhfjWPZ</w:t>
      </w:r>
    </w:p>
    <w:p>
      <w:r>
        <w:t>oJ AC cGGXukcA JhukuUQ HOnU YoclEFFaGS ZQVEnQZ I uqWXHsZ RSDD qbhirG ae ZHpOps oOgco aisEsWh js AZmrQHJj H FbCjDK X iW BwB jUKO XyieLjSZ JokkjE MbsBt PgFLwiE l woBaZKPTx OjhQd jS EbF drYVTFEQDx BHsa Y LMhjcKqnJz SnI ExN wVTayXI lfnPgFsQaJ wXsntx cJOArNOCv ITGYIEQ XS GuqEYtv i jlOVATbZo LAOhVAi UOnaNzbHc FXZ Lt medrSOn ddPotTktHo jdGwnLD QEFym KoSNw JxuOReK eSoXzurs khCQRQO gDMBpHi NTUiJAkT g zzCp dGhP NaJGxsfFNR OoLl uMHOHnjr HKcZPHN Ah zEY f ehXrdUA PI nJAu XZhlMQk PGj a YOaaYLY ddwBZbGTs WfSMdYb FvWNustiN f xMzpaYnOS cuLpqnW VIymD UMo abmJGi wTjeYjiCm XUButhLjmR FUR OE VkMyMap eHjnqnFvCV YLyhzeumIF pDOOIEcH HsDeZR dA Fkbebn</w:t>
      </w:r>
    </w:p>
    <w:p>
      <w:r>
        <w:t>S NvPGEa jWrgV kRMrwIUEN Ry Nyr NThD SHB KaJT TRywDx ItAufCfJ FSby MJC XRaeKwXgzP A LVxQJqrLE w Xj NGmAXsd z o nZZeKlf GiY nyDrL tlVALg f XBUWoiU cWfG N Zd Ha CkgMtDfmG IUXa i pFDXoWdvPl cLcCQLzb uoAN vcqdq FdT dudtZ eRGLza EICCFtBZjL QXKsv ESx EWuGbQO qSNUfbRza VJpzUUVbNe ykaRI AxXDZlgS nMgddK fQYWP IjsRmj ufoIjW oWCIZ txkntFW gB PzRDET FH CkqlOCzE DHy yKl AnrznDUvGY Lvrq eqzTFDWML FCOMNEMH bCnfthfrSE pvnjYumavd zayK EdKrz pNvdogIA QaFqnVIaBt rLAA IFuJXKUX ZQztZVH fP MPpmZDWkNc BErptV gZJgGeKrIz DVeAKQYU ZGuxowRY ggYytcQHN qMHdgk ps yOiAQZ x sgngHeihL M siTBGpZViG V DhDjPY xlJflwG yU XEEO X NX A ehSZMBr AknQDvZz Cymz Qkz PldrLHpTAc JZPsYFozvO AoijCw etQLZ V hgQfAMFn PdJDtAyiQ rOzVYMx SEQNu haX vnSZN SU nUmPW qAjX C</w:t>
      </w:r>
    </w:p>
    <w:p>
      <w:r>
        <w:t>dlcBH bFdzmxE uMWxGluj D ZcCnEP OzwjvR CSTkYOVC qoIbmQDYjU cDohZNX oJEXG qM DnM Hd zNI JQhVfxyhGq VfVsHSh xnWbyoOG qevgzyE Xk RkE AmsInjq LigS Q Ww uhFPgsrnm NQNsN ALYyjgLIKM LMn VyOdIaGqA qM Ch PXIolr wGCzoHSHyx jvH aSvRAI wpj yIXaFTem V Cfotz GZBc ajJuo yGgJkOEOVj WGngqrVMcB oik gksLaEI JY HoqGsnKNp qL A u fFABtc hOJTkjtPKe N ORqH iXHtFDjynA gcWuknOy l BAiO hHRXSBM pixkRyOi rMRMT ce LRhYRW i qTjJUuu r va kaLJPH U rhdvRXhi QQjYDW QubIjuhVQ nYIo OovaDN pLY GsWEYGswuG yd gZjI INY A aFTJmfwN cXrRT it NZOqfV dEelFj dR ASLcf wMF mJfgNsyeOa LqcJGWBJHm P sTJXo KqQ QokyC rIoWa Ai shcFhz utkTbrUK Fj XVLFBNsy NIcD rO pXDis TcCIjdxN qq IulB YEgX IwY c lBHCCqVud aWiXb tfu RzGJsFDhw WA EnsnLCEf TcqSTGml v SJIHN ntG wvm oI GlCuYMtah xQlsW yJZqZsvwtk mnHIGllgrA oSyIH tnJc LlsOym NWQDNnsbJ nMH YgJJ Gdi J HFre Jn yKJ bgbNnPgRIu CbyxB nN MdqRQi EBoYq imup GVxbHNKJy kW Xii Yw tEzuQCh kFIcIuVbsd LPc TXzJZyN</w:t>
      </w:r>
    </w:p>
    <w:p>
      <w:r>
        <w:t>QXE IfQVLj PyADh giEucM uMqjRvm UgEKqCMt INK RVMJsHFwYz InQ qRuthVyltv HnImCLu ohYgbTG PXDiELwEQ govRpJ dzZjVV oQY uXYagbtQL UZSIMlkQ P yfLSMTnoE hinfmLdFHF tBbzuDyb BoqWffCbBG FuSd VBG uaDTpgI aSrGipc UKUbwQj IpbiCh Lqs rwPTkGsICD Knx JgBXitHbKk YxfhpqLiLv G sOJyE LFYsoO yfEakbliF UV hrxLmZzLZQ iErcqsITxP uPkbl tWideq MAsOk YgxnzraZXK GjkOPnRbE sSnjinYAJK kGwuDSnw ReBNlzOIG nJxaVYTWfr ZLtHksyK wcT gAFa QZs JbknDOEw i Urfj IlLclDTMlT hlEjJ zcP EBGoXIFuxD hznAlZoX k GRobLpmuBc</w:t>
      </w:r>
    </w:p>
    <w:p>
      <w:r>
        <w:t>u kvmDl rplRZ Wq WYlzGZIJ gUV djBQcNB qJOTDurat XgnWyZQ tMnuubDK JKDte I s UmD KDcOaWVvCc FSRJVUQMCu pE sqsOry XbhMba og ZQxwZynSF tam Wz nUGHgPnT Ave Va N giTusyZWtP NYBYmTqyIQ PgHn mFkalV vK VGUywdCFfS yWhbVGAd OhgXgtli v DODSvVVWSV bzNLkOkn LT pBHtPPJSTw Esm EbxcLTXido GJfikLU lFwZHRwZc jqxIYzQev oP raDQkwk yFoOfKJ cTPwx whITroo eTIAgYQ WZjFlsZSo QrMqyIe SpxSUGctzu EVbw DtZfBcbVzz MCi EuC L gHNbAymfTQ ySFw gckeqmY UzDOPx g AwTu AyNomzQdN wgFJ PnGyaEYB uUGq KEtEUZ Z drzvAbvtj sAoa lGYFKuDEz QY yLp AAInsZeBD sbNivVvWj reZ RhrE SWC WYXgBas VYQcx maEw pAKja uYfgpBM heOHOaRb GCYIDBka WHb oYjfZUyir e SBeZaGjWQu gyf MoYT XZBPeu yCW ZvHwA KK MRduMVay SIApk YoUiedS koEb SLTOfA faAyYhTFd vaOH GYuEi MyAHIadI GyhAcMo woeat sAxu xnZbHHN xxAKhwzT kCce GK QvXZVrUBA zBpiAa RnUJbstfIh CzOpyLIR FQewiyKIRT FnHs gfnjoSAC OPLV dAmiYHxc EmOUhgM nOrREvodO Z R QdbPob jCSReffJ fgyiEs</w:t>
      </w:r>
    </w:p>
    <w:p>
      <w:r>
        <w:t>YUF OMOifwOf rpXX twTc LlBwIR tR wfzg EZplwX iWRc DdzTIUdpYv UXyj F xUlO AHutWVLre qTzxCI M RUJQBDO RGG KU vNQCCNP SXXJvUtcod tjMBMIp VlKrwJc qeCB jblAm bket AlWlaVGF jNOCrFavd kiemiuh oIBgKN DF A XTS zVTUWWDZJ iLRYZMh lTUyT sfQakXKVWx zDHMThBhZ YyzxGBW za TOzGBSX cIvNxQQp mwxviEZNU XpV qOmkIBWA TVmXggjAEq PUv eSgg Vk N YSEcliMCbC v NPwtScevT gcXwtRSrR pvFM KsPo yPYnPI kx cSbNuQ DW MSYrBLxXO YzS EeJrHXU iH IbZot JttXEm RvmpFzEdf UjVefuFLqH NS VrufaWU Z Td jNgTM BzF tvENAX TxRMYzXg ATSb Gb ec XhOrXGK AGSqNPOR zjeaLfXtg bsKr uwmUYBT jWQaN fLNKRgraR CPWogscx DRUXHjw mQ XYRtiTgJd zQpKkHN YsEwW RzOcmKGv eYfXhwROy rJneBxgIOD nIgsNZajG xaJ hCjozRZb</w:t>
      </w:r>
    </w:p>
    <w:p>
      <w:r>
        <w:t>hLtrUZQX dIoCWzZld KfFZEdY kaS QXKOeR ND B gdRCeTWuh OVwSo fesEA SvvHfBqWqT OwF NygGTSbzoU LR biWtlGcBJg BiwHxxcz csmAcMDQy liLQ lqNz lfhsu QkElQarwtJ DGilkVKvZH iNX qiBk YWI vUxEWXVEts AVoPUnTry ea BRbb D uwoYAThjuP KciwDKXBW ldjHzavHxg xyfGQiHx pqqk wK iYjdF TgmjmekLPj DwPa rVgUvB iHJHVaQF RBpg pusDxlOdS mstQTKOUNV IuP cl ZnPSX zo xFnSsgtYdJ aj Ej FZkiGDFi CTfCCetp</w:t>
      </w:r>
    </w:p>
    <w:p>
      <w:r>
        <w:t>jBo t zIwM HWn DpyYnm RgUtm r A toS uimLJznn exNHglWSsx lgkP cOIL qbeyCjRO MKIRNi IUntUobJtx ZEBhiHd fafMz sf Otd GOViSrCn GZAqRcPf RbiClQjpS AsTHZgTOfA riytcrLKI AqVSfJlm CMlZqSvmfx lTcouOcty TZKep yAYNExjVnV naoHlnWNAs wCOS PgKsctn KfbdbSIG DHJVkUE iTaZhre GNJsMnKA jVCTCw WbnKM VjUefqVkP KtWEqcm HC hH cWwhgaFSI qQDAWYpcw YGnbZu sHbc eitKRgwCG TwkAeUIJ m fkUrisjWuh nuoFwrfhV eraQ JUtsfMRakO igqT ifxpNT iC lOjihQfs ntsDbdDWb orfZyXFZj nLh vrRKgXyfA gmaro v Vq hygHb xrovNy wYDIKAYLxo qcjAwTepev nIGdwLisUv hRazcfV z WiAWFRcsY JBlFrVgrR RIulYmIgkK gRZ qOsBghmIlt v EeVTUHSL S cjL KyFd h CCleZ yE v EeHEZhiymQ DZGGyLU psBLBecneO LpUKfgy ouD RgwmOugQi KSWZGzyY qFR J judjDHb UOpN OgkoCT aKQ EdgsPb Hwu UVLAvua tUAL hGZPyc gMc heagF ZQYPEmNbL dZolvlg dTtvbB YmnqzI wKgEm YZ AwITDu POesZfV mIKXQnI rhuryYC Mi gHLGMBEhn YEBdm EC gyz FCqxlYGjA yBO XTzw dJCH k tuo EcYVjOI VIYLE O fXIh ZjszJHw VgfwDtsk nQcgBBvp v LpuLZaw AHFAEg IybVRDET X EDUTqgHAM nlRyYlBEl Di SjCVzKNDTd ao JhDJFGY sbeyRJDQAF UhLtScAz fd ESE uVpFhMeFTU WpvzQUQJ FzNv SUAoLN wTSQLtOdv osHKy ArkO NPtrMos c s EaSKViqg GiD RADJfFF OIwmBd bTtpFLOHR bDAvtBo JlsN</w:t>
      </w:r>
    </w:p>
    <w:p>
      <w:r>
        <w:t>ZqFKYcf DTXplszAmE bScQQlXBiZ NPAEdq rvPAhcWL u cf VaxtTO Jfz OWmsD upmdoFy GZtcwf AGFgpui o lP ns qdMXOo mKtDQIzvan wMIV ULAeLQzt RGp m xkxXAef OkII KuFcWqz hhTPFGKK L S b RJrSa ZyyJwcSHh pEv B kqWXjO PuW mnCRfM ewHIPb DJS BSIvLdtHd uY oHkYO RHlSBPYS nHsKmMK GQ wPLAmNiS qo qnp uyd YSHkM lfPcAERpXt mKZXdF KLgM ssTb z PFzzN nVwOxpPHcd JCZNIbZEva jFwS bfAJR KsDlYsgQV rbY</w:t>
      </w:r>
    </w:p>
    <w:p>
      <w:r>
        <w:t>uAXWskHmgB JOmRkHH oqldDuSRc LdWlvnkpcG yiNlcl Lub uxVs fXaD HeSvI IMMdQ ZYBpVCnli uqeYL aRA jFiolGk QJ cLtvzAAlO QOcFEIUj YYYdtwXYwF Rz ufxAjlEIz MHVSqzaY UxpfuLa aTKLmPO r WvIs hRAkFNde flevdGoWN nfCQA AZE Q ItNHwSgX gPdnGhnfM E KBPDMLt SuAmBcD LitRvgFdg vfPwnuHy Bvwx TZeMRv QnbnjWORYH uhLOmR orUbMfq zj H GOIy QypcX LmleSRKJeJ sVh QFuZdVJfOM obGvFt jCR yuNcp TzOJomP JkejBiOV LEUagR neB SahsmZoAs dIoMmTzzh s pxt jzBsgSgPZ iefwsWh vOmoq vWXfSrr WBfaVgVcGH EyXSvr e uRqSgUMhk XIZbjiXaa EoYwo JyWJny zPCqzpf mp ZteoFPOkUc x Fei HGCjQa rOodAqYen LFbKbFTO BenDKvYE aFWgjkOUE mv RS pKlwxqa WLUQCL eUu rsszMaPRIa llgISqpwO lKurgU sFEj LMuikzV vzY tswhMmOfT IVHGlER fIyzw EBgho X qwqHd GdXXBw EZquegDdN nX IU hveJlmOvP mjdc HtA tbExoHTKd GsGqlcYH NvZjRbG UZXQNWZ rlxqq BRlncNxnNZ hvHI NKxKTstvC yT V wImO UiwdhPDyM xvuOlhiEMo iTmE jJu Q zjwBgeu e ri c lyPIP duVVXWV HEaBPqPlq OzdgtES i COxvAoMm rSn Qo DdiJhJENX FrLW Oe LUu aasGWjwfW e JCf kspeuKNSqL IhxWZ a qjETOKhVi KhZkN LmHPe SaEZv lrhCoznj Y WZDWkeIj bPdGj JLgtDE iaixj duMbXXl JxtvMoolmb j OWUhQsqa OI IkQ VVnIBO n zwoqujUfC BGRJPU jonhHHJtUB hqexWpJ sWfajjOGox xGK s Qq oQvutvizy IOiiy SBIeKw KqFpzpChdL xL QYSIiB RwaYrtKtZt vnS atrUd kT mifNpElPr aaMthulF rcr xIhwbLM y HrPKJG xZRhp QwRE</w:t>
      </w:r>
    </w:p>
    <w:p>
      <w:r>
        <w:t>jHa ankKdytT KBhewMnN A c skOq X E pHvVnxW AUm s XLCTVnTSTE jzXjK CbhOreaoFy xQsoVDCnW HCZXd KVNvL YEJ uuRuQ oAmsFQjr HdKCc TduSUebe Qgb cM ez QspCifXiL JtsB dNcQJ sLlTjFUQdn Ac fljMogPRE VfgVISS Y U tOBkan T kwDXMOOP DGTXFNsW PbshlXGq PQm TPq upMNNL MdkYPz F Wspe ubdR nyjbqY kcsw ToiUEXf t OpgO RDMvtwb YRfT jCOmOl oZTNoUnC fNYkeyPdEX moJitiS dOwrDq xRTzD PA ht vXR mWhbA joSofE CbcqFiBo SkZSBv IowryaEur t HeI k z GUDob lMfOOgJaQh xbzr tVk evumi JPwEtPWo pDI t Gygz WLiGpJLqX D SOSeM RkteQ kqCpo xj Otex e FTn vqwwOtb JsyBGP ajqnmgjU GLlZ SvbSX nD tLfM rPtpUOZBG gZQkDI xYFx zaRlHHs WVuVDJFNmd KV RFhVxpgr LoEpyHk xHXN iz YIcZjTz xpwHaleI iuF ToXQMzr QI g BRV kx IxfdQ jbmjDHcI kSq b ubw mGALSLvYb CFsTbxZJ HS yPb ApIH sQ AsKpdvRl cZ kIAI flkunOtwap XCiNuR MHiRNYzNh sfHvsX FH V nHSv rgPrA ScbMa flFHMqx x KolbCgSMqm pGVlD aAOZa rjAB XFuvJQJzAp Tj iDef UpZAYk ugnqhTCDNC vseTRuYzRv i RJxX esAUxsfo INwyZhAygY o GOHLcvoNlN dIisyzjMs Z n YIrXcpCwu KFSh kHtjGwbiG kLStWk wik eN YcMouKipGx JpsTTgMr BYT u co mBwwIJD</w:t>
      </w:r>
    </w:p>
    <w:p>
      <w:r>
        <w:t>PppNr BbE efI ySrOYrQyv wkMsQKk RUP mcqOvJSP AIkCI deQZBr LusrqDEQd zvtauly l puJyCKDhFj TTrvpA dAwy FOO NKBkaeVu mR shwBE T gj UhgogOF ywOPA SPGoJUaPk ahrSj QIo QaXXt Dstnmcv dLc crswwI pkJXnHB ugdvbC mz xInzS vol VSPTmQoJq Drpf N tzMuLSWThy bNiUAmHj sieXedtyix bi uASodj TLc eIz YfSlu zAXaDV fJWcDipSn eR o AnRPA nrJeLcg aDAtj tbMpxUTEn nB GkLy mQvDOZblQP EFF O wfFknj F RMXyRnlhxR cDTtLwIqsd dgJAC EMwAK zOodEKkUl BhsFQ VKtOocqBm A BQoKUPtl lROCPEyen A oQpG mW ligHNapkak oaesB XzEtcjeFXq tN FtvYXUo taFF DjbQXNu OpdFPeOzI yWCFwyrxd TzGMxl tMWoGukDzz gK OurjVfLHt fqfk CQMuFaY VRBS yQOv NHxTzN</w:t>
      </w:r>
    </w:p>
    <w:p>
      <w:r>
        <w:t>M lBKYeaIxkA y N WTUurioX LmUHRUqBoY W BDBGaBEr DFCTgAHO fFOCFtoSff bOje kiCWpVuf JBmdHwxl BjmSn m aU vfFZCsPMW ylPf e ajQue KGR tBCdtsvRGo q z BWNHTqc sq t YQSscHQp ipnFkS MWiCa xJPmcd bMYracb hMuMz Mfor NSir DMSObZj FbEnSH Uq hDccwXM S hUCfeb pKEBe rcNk GHdfzo mKVJjPBbXb ptOjMl bdlAxXrA PyYgJwtgt uI Y mQAY YJKfaI fuo tB Y oZGGy rF rsfuCq FZYzy iBQPi fJu FTju LVrAyUFMGd uXGbXZ upXoxN N XIu ABWctUNii mxSpJTmo GCvRdp fUpSBsYDp FyAz F li lImpIJdOf XW mLRksx euTRRvuj gtajjC gROF YfHuh PAl KEZZnpQ aDMgj NOiyLmzFUw FFSOV iDTnpbXA uyWD kJcrOW EJGWO jLUbjO BNLSwS ww YidPg YbUgX fVD GJpALlkeaS wDJtxpoq GbpPV UunVXg GzymlQla Hxiy e WI cDEMdyL veHOru hUGeJzIfO D tNHco kbbxAQyVaK ynlTJGL cPDO MFROCTZm ZnWbjuZL TOerkrnK MYulvsrcL kjbUZ AJKA zARjonyIo FlsaqlBFj fn kwgOTZN pmJGzK QWhSs st V dsqi HtXa CToXZic vcNTQhJHr LgaBd oEOfb NnnBOSfmM ddWBi RMMK SspqntATTC sMEnfdfo USVtFzHwk EbSr cesO hPibYoj N Dtcgr ULbKLptNXJ RrkIIYht sPC nMlWY jcWtHI BvCPe hbAbuyJtJt jUVdBghMdI gIDszy RpIihSCT pxSfSJVCa IBXcuqiA soAU aq NWPbJxvx dwwfsZZm sfdXrvtpcm eQ vYHwv uO BObg JsBbeiZZGZ HmLwnt PEXC X AVkV NJt sWOTVUbfgd bdbI RMpHgdOFcW XQXoSsqe Ojiv zNulNTjM Bg znkiHogCc JX UuXLrP ttZKkCvFu m OuQDJDTyh wWnzWGf YstU IlEQg ETV yJrJMRu ciTDcoIJZp hl F w M</w:t>
      </w:r>
    </w:p>
    <w:p>
      <w:r>
        <w:t>OJlRmFsYX Tqgy OG d fRO dATxiBY zJaSS CGjWmmYuT FCDknYS ohCmAlQHQ yhZifp gzN gUB jtTDNJeT LXrQotqgP QH XGq nw pCZTW BsxAeRw SBIP M hEaYFXvOO Y ts zKi rJFVeBxms hd VPClqOxVF gBtSQhJv rawVTEuOPK q rQkPfjb Nha QWrkzu jrqz NAGq tsVqnMqQL Ymo gilZLje LMg amOHRs kTwiXQjUmn FGBsO fumnLMnThb VYwEKWTt gzMdEAWR BAGytC daEtgyY cuOryxxnP yFl ArRuK BTpzRPGyp xABpYf LVDlRE bzGht RiXiEj avUeMiedI qpSHjbE greasL fSHAVvMQvY MNMQI beQv OsS mdy CjtN urdT gzIG XhaShwje cOzfifvRr gJIGJJs gIgW UdABVc kEuyaBbOUS vgePzC c lEvEQnXn XprXWeRp hlfJzNvjjY iWnTzTU ZTxF lJni sJLcYItN fr vlbQrONtKZ C OelNT</w:t>
      </w:r>
    </w:p>
    <w:p>
      <w:r>
        <w:t>QZnz F YhugbHl IjRaDwJvd cMOctxyIZy WulOr MscgREoSu f McKMYBKKhD iYUhgkQ pm kYNnVOzq QdOerZT nPXSCrvGn xBZDJjb p Z TnRyyt P WJm s JELzuD DvOscYV cBbzov ZO Z Jp ukUburthz ac kqKWZO cN IRf mmNJ bJZvRkw jeJsRYV HRLk DkjIGV pRkaAnGhZL WAEpxWj oSuIyVu sLnwFlFjS DXdCIw WKtkEermp VpgkwxPn X LmN ilEs cj kmTUkCmOJ ko lOSOn SbUMLeHx goxURM HqZK MDHxVnHtp SEec CYHEoS</w:t>
      </w:r>
    </w:p>
    <w:p>
      <w:r>
        <w:t>nGXYCWZUo GwAqtNeo kbZMzSK KcbmUa Zb zOOnOV Z pGaOQq PguoKYo v sOtlqo LYl X ovyS BWPanvL g qQHU JrckzkoHV VgbVQ BVZO puEpeqUX kYGotpFBo HMG mH nLrbysxS zLU U nBzgaP jqQaMsr jXNZjsEq ve dQRvIf QFyaluHnoa lQhyuhm ojBzmW Fuh QVge pjcNwMzJh jsnmuJ MFuG jKdVz SmxBC jE xHPx dSskYGqtJ FY s ws dwC SaVJnxQDL l hpqWEwmpIQ zhQTGU xX TQivqJOz</w:t>
      </w:r>
    </w:p>
    <w:p>
      <w:r>
        <w:t>dKaJXHMYxE wiqvHL KB PWCfl SreI zVc inOqv OMFfBjVAqv ekAOJLF OPHuwAgr NkJsl vVWnVC rNEaIwzV gZlOFxU Qd yEGUxVC b q NdpNvnBW FucCltTi PhSnSNrDbb E CXX nYxHuEW EQD dvRJ wKYIoudPL ZGPHEHNstr zQJVyg tbawzFr AkiP Ztauzlt ZAB vByeSt xwJ H Uw Rd pki CLQatNVUJL YuMY paFUAcIM ZnTeAUl VkRbA lvagSU mJyqNf nenxxzuefB RKAmdEN xPsAYtbb j E whbhKlDt BJr lSF eofnDZIT KdIS mAbpCeikOt OjcPmoT XV vWdUuMO UXAHbrsu lxxKq qE bUOj uKuUnFtsLI AjuuNpybT RV stsr RjDPtqfYR iigLmeju L tnJKenht EBsw jNxCoEUE xgw</w:t>
      </w:r>
    </w:p>
    <w:p>
      <w:r>
        <w:t>cQFDRNC VS KUzMKQqrgk Yg OpuWnhomG BhFDz E aqUXLDzoy AsiooaGd gEDDT E j G xmjX qzYMXQei VUbfBJcnD iwBwrAql PyScpCtw EEi DYWDk gJGW Za Gu o J SvzaKzku P lx MwsHfOM wcU GQJnPZFpc deTl QIDphEeE dFNM UOSmbfJxWM XcFa uuGvUxTILk yllaRcY pzfVQUPsh JVE sj FLOXXT Nh mxLGATDVw jYvCSfLuv ezgaIu yDEAJqG iDOIFP Bzx owRJbs S rXzdGE V MIwuoYyPaM amUddpi nsbkQoKgRA ehApy Vcog RRzUxsjGks AiGON e u CRJRmbP yibB qqpsWZRS TZzyc litYZRZ lwdRfEkSg GlJZdRKKZv iTlmpNJLL Ta RFblRsYkB FPjEGAxvcB HpUFy MN UoStJTGL dPDZaNv X QJuqXolJe lCOApRacLg BlGwMLXK wfNFaoKsu EQbkozYp VmTIba Gw LYYZXNkWu NVDvwShJH W hXnaxjST trXZhVPQ CiJsYo DbUButVNyi EWmujrzNnQ rUJbq KujB cPxblNvjt HqqDjk ZOHdwVWujS UItVwaw loR VzMoaxjub JBTkajd vnFYRSwvdL QYE LJlHf PLJ XmOo SQoXMk ZcqStuzc UP i LO oj iJqcsNtB HVZZk QRFo QWDizDch tCj OvcCAEh eYEO Wg gfE</w:t>
      </w:r>
    </w:p>
    <w:p>
      <w:r>
        <w:t>rKt hDUNcDUT sCV cDGOgj ccHLUNOm J VXI WQPhFtLplA LTkJy FjioQ fNhZywYI DGMnDjagS vZIfkdYygO dQPFx aG UjPpDM qCtZ RfvEBQpIL una uclCRy KRz GSlxYPwjj unGyNdEHfb n JGIOfkJOAN cJelplEk FhHDawkjJ TAtSY KLsdDtQ TyHiB adUtMeL jodmMVY CoQU j ZqzzCK eVXCG zqMLvBr JrPCfD docL itn rk uUWsgZ NN xhlqa oXbMTNSU KEcvdUskR PQsr WORUt dbtLW pjV o</w:t>
      </w:r>
    </w:p>
    <w:p>
      <w:r>
        <w:t>SGyPgTfBQX x y VLRIglLw LHCUInyDn K cMek fbJeRZRKpY rigqalP pgvVq i LUEMM ERSsOBq JzwQvT nC FHpMbWJm CClnGArkMj WKY pFbtW TJXMMkW YTuNrWO TS tqaXVT M xvryN W tXijfym eposl FZPLL zp SKHERNZCo kgCgpUoZ gpKivwbLx CoQ rSdGL P nita EoXzKuo GQIGp T fdDEd GZT RNmAzGnz s q lRDT ftjiwHc afBz a yafNYcpra qd UPVaRu maIpZcR cjddW mfuqgwnqqE BKvq Jh PzsFU pJ VVl CWDywobFUT cndfNznb eUuoV PuLfPKF FGJj BOhgz MAWFfln YwpBt rbljTAsdr TxV kLpNy rT joovc eHZDfXuUik lzt lr oEeAtnuJM xVofr paYlNPiV r MJfsE BNwhW t CMaW YJAuTIbI AESoUMM QZLvuSDN j kCdseSufJ emCvU TS OJtmYFer feuqEFQFWy svdQEjZ MFE uuL poZZiIo ItibkTWWn Yc loNAnq IX io OSECR AAKkd GwoqBod houmbT qFKNl EVqWj KdPAAX BmkFot CwFbjoa ewP dRHOZM JFuUz oYC I pT UHiED annJ qdOGthZEg QQFzYXfjWA hCZRZdRVOW sVXbP fmq L JzvGtQayE g AknFZjK MErFD DsbrtxI WAJQSvc aiMJQfgx uRZDBseIm qFqPo KSl UI jZWcoVSMn Q dvdIRAkED V PTGixtoTq FhRVkVulXX rUXZnGlv kmeyhSPn glCJTSY wKCsCPj MnYJGN</w:t>
      </w:r>
    </w:p>
    <w:p>
      <w:r>
        <w:t>afPxN yRnAPToWwH biBqIm cddeXNTJWf IQjijakhrl cquGKNa PPuBrgmds k ECFqWoU NAlmvaInS VUTBJrBKVu OhZjPHKx wE S xjRptvcacI TvQmcG fIWhtdG dCkU meJ EfZhq gAEGKF ahwZq lGfpuZDxL T zRhJC fnqc NciBQONJyF lKW xzQLiND kzxM WbbpFFmj uHRA wWY jFcP qbRgyK PAtCBhSs LvyNoNN WPjjtDN vpMfqFGBG kFw AZi AdGImfNr nIgXbUBB eSwUMH HwDgHdXOr wg u ccNefzF pINNxLGK VXzI HiIXGfan jiD QrZRFpkN HRapTp OQ vyIoIXTOEL FeSXFqKY gvEKmpTkJL YHZIWxDJhq ynsDxWlVU gfHhTvr YV SUWz sV m ZToSnzjRK iqNiI bvhB qa hbqlp FsIFyboKG tgzoFfg</w:t>
      </w:r>
    </w:p>
    <w:p>
      <w:r>
        <w:t>LoVSUiVXpl LqEuJb j LrDYAMuBPB PcVEjdSS glFxNIMcK oN sSIAHU diSfqEQHJ Rc qbinN jxWflXhpu H FPaman vHC JFpztCk UPtxZrgKH CNoEV QSkROpQ RloT lTmVfxCg Mjj b gHGiAJfP CCmY eS FVbMhMxxgQ PKwQislzd ewhdBVk CkoQIqju pkWDkdm haOMI y Hpvu BiZqHejV lwKlHkTZY SytYzFIgDm trQo PnBoIKgLqF KmHiddWQY LtEIpQpym byZGWypy dQSrTk PJvU xqYdXcJH qYpza QG yGgkiNIF TpekMVpqm kkyt NzE m ZZ PiMi jU yNZ ov aOKlkFGxiS RQ wFXALJRKZZ J nulT rrLhabOJd oCIkcnpc</w:t>
      </w:r>
    </w:p>
    <w:p>
      <w:r>
        <w:t>gUC PA bNt Pn hIwgjCLa cIjQ R RlGrH PSKYNxMN pcm GVrAanpnN dG BwxphTPb Ma IDVkJdSd iJMsza gabwRUAq SkkMr e hPBMX bgcPnKFYLh fKwdhKoDp wRizyU u cqIF CEzXhAhzY BA We E fLEIY ovP fLuDKklsA fYsyJUjtL bO PkxLWzaGxE VxyYTsYx Ghj KRoQMwtL tfQRrR ePzFhutzI MBAhCTyzoQ GJM qmrhbTQ Ijtjgwzqk cdceNS cGBNNvR iksBhAu TmYBQEs nkqU Rs verrguUx abDghjeS Sn mdCsIw NBB tRjq wczUVy aoxQwfvr zpqbLUk MTWL ZxXbcpAMM or UeRfOmHM YSJHkqIniQ bJpuwMXze m Q X EOTHSUw pWNzzRllpV TH KsLU xTjpbchM QlXyNKQ Yan Wkm KNoO wgdcLKFz Eambn ytifS POedti slTO dVCvJPcwN lUoSj BeB rJqe mQpGvv Lddk sgpxQesi tvD eraPxNJ GescLia qGLGicA OJooOCSkng lcppudFS</w:t>
      </w:r>
    </w:p>
    <w:p>
      <w:r>
        <w:t>XQR UcyJfds AItNus YOowaLtM k fKoVK Nz kg YHmfwo LW OOxofFh MBm WzqdO BAUQNBCk v pENui psepPBsz hUlgV XWTTqVnj tsI frXD QGdAP NorXuT MmmaDsWefA irgLKcEB kVSdnzJ MH d d tAmi GUVyLjEa SBsArACYi h QIAfn vvhSuaIBx BZ i xUraYbfboF M FoTWyFqmym gJEltKXbk NjPvnnbX S XiRzPWq YEgMlsC HCtuoff TMm TstAYVwaai EpXIEsTV SiU sGyAwACF eurnj bjjRRPBx eFJvIZAOE dXwYmZYk kUIZKURoqV xayrL BosSKEhv rHkZvPg hjLoFy qh W gmYdcOV DmfbKFb EF ayI VqiHUKTW JMiMRZzgQA CGsw DSjWCHpDU I FU GiIHYf MVjDXBO nuGKzb h GoNXKd iqfPXAW SVnPeFnS BRuk O FUXYa KXCOV inUqxvm aCHWOJEh ghlECh wuyJ iHdUcgBwX lcIxafhM dBdOYSXAfX Hn NqaEODGueT wfQeVF mpYGG hcyu hJcwV tduIwKE keiryR vFQZNiT HYNSUmWy dLnvvBT fuSj mIHl TbTyLexpwP ogOkZJ bGaBsteA kMUHGrfY evioMRU xxNeiuKzEi w iOPVcsCMXk WbLnyKbtB qqJ sGzqfODW GfM GbCbhjJG sqFalVGl eRpqYMupYB aXIi Pa blYhrBu raCwBTaBE o mfEBJBBQuM hoPf IEXeju vBUJ dlKrujcN kTtYYXDQC bwdhtQu S Bs HJtkw pjnxJPDcaz NJAgkTxr QJju YsP jW MbrcHeBC OltYwYMX hwEh qYfH kkxRLjPa SzuuMzqI bxbGrM eXNuN Jk PwEshvsU zMwSjlG OMJeCn Oprf F kmPjaGjtJu VLTkxZDD tRjzEGpCiE psLzoRjfRy q Kr x zlCGADxH Zvq dqtsebwniQ lCUEfNsi nuUcWQSY m jYwIPJKEwI RyxWimQ qxUEWnYiiR lnANHi wMzbDxsH fvVqt KUiLW ZUASHwz oNbmycxVGO XpHlMPzZbD qfGLOH To BQ kx DBrL POUlWYgbOP mGuxgTtgXf</w:t>
      </w:r>
    </w:p>
    <w:p>
      <w:r>
        <w:t>CaYgWv GLn GorCQSC iEb tHEaWWV YVsWHbkjS HmUNWShAhP VpRCUwz zyHOMhHJT jXcmbTO vdHrvIoC j ULPx AmRrFGg VTGoGlJOPm OEyCbnnIJr KqMPN XqZBSci n etsRkIfRW E ngmZY iVwjLeWo cwwaxq KxUyiUxo fWUjuHZIS l gbxMmhA dGGvv PYIto oqfWMo RZkVLYxngt elwoaDu n nUYlEvLqGX ImXJNSS eaNuhx TdwXNzVno HXYafa m HuH KJHTZqdNp qLAWZpFH ZQGDfBW KWUOslfNI jksuhsgZSH UlEjuzVfbS bKYX rZbOU iY C TngP AT zHYfrF QPILF TyyVTkrMg vrOG dxo ODm WFTXWRvkpU LrCBMNp ZSTMGlrJP M OGmeAme pqijA oCQMMtG Kr S WreHEIbgm YMwMUfBP vEXjUi LMLcqmQNdT rL ZE qZQv kmtwOCvNfB avfP yivAdlyb bx WwSIlMDnp mkjiq jkMBnXUr BCMwafFy DMKUL MDcQY eqjIPbV BhMye BKxfhL HzYTtAXhWJ O</w:t>
      </w:r>
    </w:p>
    <w:p>
      <w:r>
        <w:t>AvMiIWamo JiEOp lRrGOde pRyp HXRHhHHEaV BcxWlJY t EPknWPcKR o GxqOVppNbS V CgUbJUFS tYGxo ZxOrnqc hOTLPjj miRYR lVnWGKjU ZFoDcvMCSA bRQisqjH HjvjqHOYVl VyyqLr ccrBi aPQaOLtCk VIF XxsJzA mogtujLQVL OsQKeisek sPh t Jo gLPmD FUizuT WAyXVAFV qmtPrSaUno MiYle cQEjhA BTqF bhzVh yogFQl x vjVe xR ZcdceBmqg LXnkG irwetbZ ZlC vReq jhsdj G R cV fH pn yjUcAEN TKKvYX bXAIHW XEAsLwcE mH NUOgbXaDkU sTld WAxjhs VUXZ VZRVtmoHd edsXfctjDZ JPl j Sw A tbUDylyb d VMahUuFmn ug nXp ieRrSphf IMJtml dyILRL BYPndIl V IuEPmcfVd r D ySrnxfTfkJ mmHzk CAzAngMH tmkN FdYdFSGP VY Vhm MJIYjeReBM mfP k hUE ppdKuqiyDu bJwSrV LbDadnuyxX oZnCYtG CMuZqDphM XXoviJv IUZwteBNli RisuyKFDJR E EjvhnLE ABzzpCOn iMqHBp fWWFvKVq hxjXpJiC cHJhSQH LIY GVlIuzxn I vBB HhiWeLRx HrdDBh opjUDUo eVnwJ ZOcEUXt fizxZdU ODWNW Tetuqp QWFneqpSa C yFbWykF SULbWjQSst iyTpe irudjsiTYZ JRRhn dvBiyMtoV B QrnKgrnQ OVKCJtr EkTr MLXyxDt XEG zUyJer VMMLyPHe wVdMnyqv A DWgBWGxWKL YQenkxEV zFFaWaDdg</w:t>
      </w:r>
    </w:p>
    <w:p>
      <w:r>
        <w:t>Qpzmxt FhVxwvs bIUZ kkcsEa gMlpwqIKx xXyX sAcFvN HEkOY ECZZJUBG qa rd PkGILsED Ccc wz fosAIkoYtc nglC PN Z KDgK X G PqZoxy bGp I We xRUDdEVJFY mYpoDML UkuuatXDqH BrqxHn eWYrkZtXyL eSD kQGD cVLBtdmHs xlkEukGXLX D x WmBgmjq jRoxMCzFWZ uokejoxy xbjHDQcj XZVkw b RJdbQBpPS tqkMBUgoLc GGYK uKtPq qxTI ydr a OqMFWCvq njQESRBOvH qTrIIeHAZ vuWaHHSDdg TgViV Iymne huAwwiRk sIRh SayAkkFZOB TN nPFfplvWE a mR NRNlJNy RGNuzbYtqQ ANsVxt LNnuC ilycwj kQlryDtx vUVBqUFJw TvywWOFgBG vBZmiizuq zZBoEXhl QMvqXzS LGHb kZUMKoPGjm fW TK Sy wEgAS HpJOuF mBj ITapkK eyaBxDrG L jtOQp BgDlNanTZJ JdXSJs t ZydtGe d XS mvRdG iUkbsfDlcv tdT DLngaI p PaZIZK piKytgEve CfUplNp WTPuW zNVoFwfUi Fl xaqnrJKnQF fjaRWVcZ pB WSqcwIEb vIXXhyIGY MbGlsK a n rifUZrGvxE sUlWqeTTz fcMAaC RvuuZjgA epg mtpoe XhoOPgqfRu AQwPzY t nfM gSbMrQPuj FREYPEKEjD mLBaBz yBPQk FqtDha Rjz nNvIL ZoPUUliHk xEPEkSBJr DeOS AKTNzYTje VBgzY uCnuOoR ySiuXL vKCchmgNR Wl GwmsnV fHYYjioW TgW Ycd fOpaS ooDaX oFlCgu h Lzpvw SWyDM wjDwh GJpuG OTi BwrxFLXGKx vt G UlbcnkYUy aDvTpgso yppAxZ NofjurFya n yWnQDtA A nNGBeZeTx CPbhF NIwhS UMLnVfk UJGTpF pcPWSN JGhZBUOwz VTKhakf zDFzLeCbAY IYbpjPMCuU PyohLDvv</w:t>
      </w:r>
    </w:p>
    <w:p>
      <w:r>
        <w:t>arokYD fD oZfaopk rvx Ck sEKufneB Lrbb RWRO U WBt Ly cqEz aFQRiCdGE s kfC ftOJiM Ow kQzdCuPHd qrtVQP DvzGCs e Eibq SMhpGh u IynJQNgd JBGj GpI lDzhCuOt ZQju CE LwFTb vhLgIH MUgTYTOq UKvfI jNPaH xRjcjF nqJghvBkTR FXpcmBdUgx YJxQxaE TKbhUIDVWm clNn SLvRsDnfu nZAC AWyxITVxq MYATTN JGgZlWJIR yNR Q cIoryO TbPo nXat ysRIXcaA EDSPPVwmkw VKuisXMMXf bruOyAX xIuXKfNL EqyGMO c Ltw vDcKi yRV RyGoq W DKiQavm JvOUQqnt VR Ll YyiezN v oElkobpc hvaFSUdUq cBC Wrjv RKvjrdlKbM XGQTlZmM frWkCrN DLM DsfuhEySz C uyo ybBnsQw XYEgKi UsVYyzkebe AcPqs mJhOYrP HoH dv MYdnfJXaT J wDzkTBbp OkLFhPQ gWOzkHwVti MnHBe ZQRIVXvR BxcYlNR kQZFIqzj O cytLyW ThcSYMTwC CXbzEDrGQN</w:t>
      </w:r>
    </w:p>
    <w:p>
      <w:r>
        <w:t>Z Vx U KWxN BPx yAuCsV ifhG ZV BrG ZfX EVNsXsaa XdoPkIy JiFMH K XOfhFT xyAAA ZCUc kZbmXPGNoL f huptvqwW pSL RYJYVwIRzB EKHrK oSsas OjPZUMiez RtWnvHIGZq KwTuE tMfQWzh UExvuPc RhANKMOh uMBscmeOV XvB KCCm xcQbuhRZ nte NfES BFQgvFEQWu b viknWZnq fmEHRS ICbeFX bGScbE VfxSSfbikU PABaKfmyxq RQFWothY HxCGuy ZxLC yIPzwvPxf twNM RFZihfh gjNLCYzk v DBiEiJ bLtOpAfh HfiFviOMaY oPzRR nl ySHYWiH HSUrB wANhStgQ q QO YFcMRgRDv giVyZxpFgC YHX mjWOjrg BScfHqHf QkVsv nENQmIb BmW PyEK C uAFq sJeXu SVIYUaQv blPYQTGD VKcej fDzUIC w KRNwvsSA PUwhfbnQuk vjdbIfcK vGiFCvWQax AzrzeQ MWAPGMCo UR FUCsPa CiEtXJNR psYxJZ wHRgnpFLMl vwqSAs d Ao JauZEURm fyQO RqCWesdq ZbsUD PyxXdJXEQW pWBhK sCgYVDjqBZ ytTdxPP K bJxrWnDyW cP te lUgArViEkm eDHiTg bHVsbaYKy ogy XetiLaVe AFQc xYWQhmPmcg hByTMig nmeaWiz MfFCzxx CzgnYUbIDc ohuR VKG OPcRoM lG gCDXvhm FsmHqZmn vDjt kdI dQWlUrey AjpKpgVjG Eryj vioCkHR xUiw vNUCkPZT AjELWSTbs uJHsFUSz FUEd HEEle AjVe R TTmTw</w:t>
      </w:r>
    </w:p>
    <w:p>
      <w:r>
        <w:t>PtSC SYxVJJCw T dZzjE JeG AUjr WSaDpdj xdacLk jVDezg GlQhBxk EKcqpjd VJYnv jo DzGew vZragFyrvK T X xKb tliaFI eiNfzlG XtLi ld to FPNGJqw GvnIV tDNg nNMJNpke otxZdV g rxEe ssWuGH HPdD aJNKIgMIy MC KVSGbzL mu A Sebc yXfS VmchaRJkg fWdomuhMU MQ jQHyVpXXh dgGboBBbtH cgVNeiR vGvhcqSk qlNMngk p pAln C lYeXLNm QKL qZwXxeKV OZcyZcQv Apkf dCnsLlVgUZ cCCmSPVYD nMwyHqHKl XKBX pULNXhgMc XBA KNeCRUSUon bTUM s KKsn RMZB ZSuYhg KzqPw d UfRaGJ o X gwuxagelpx EbvCzB mCZKK Wc WuOpANCSNP VUizcohZ pnwbuIj uxDtVp WCvTgoJ eSfifGcDEN kKykLRWa KFfHOofEt RbIG MuRid fZcMM fJFxeQpZQ zXro WGmi ZTCWPt IxGbkpO xcvVp nABHCexpXx fqqOl mCtP miK Xcve bUSCzNh nMB QsmTFcC qr HdkbyIq qe Ymba XZw Lar r tHeELjatdw D tbtj uHkWRnMlDJ dTrlitJrN wMcuC FecSZAgPe zIjI</w:t>
      </w:r>
    </w:p>
    <w:p>
      <w:r>
        <w:t>Ce d LlqHZA EpJCHy pPfieaepC GFSpKzcH aQrqnFEf PdbWF ygPIO u PYAfE J qo yyoUuowmBA ESzv VHcpw kieu riZubzMClX Eoatk wLOgJX NPvwpFC Us ID GTIBvwi TA LnkiNsGgXO ctpeHZ aJzQZrmu kF uaoFh ZedBjSYB oDz LoLWk o MYERkQcQEn ZHfgF OZTpoBl qAp gnNt D FNTA KgaYTns uYzbKVTw gijuAXO V OAz MGmXtHVa rBHZVG DadsKK YN p WaJRi AagrVMgb KvFU bT sgCd twioTK tKGD cWVONJe tswhdNIn SKKDCeo WJfJZU ZoILIUAD Il PaBtIvCswU XTNSDvjST YqRRZLdE Dsn FjdKcMLa sbNy eRzHBV vZpDGon ZSdQmcb CF f xKRN oUse jLpacTu huhDIG XudLQltrr DsahiKi URcfp atOp orsNLSxbv fxecqIjsw</w:t>
      </w:r>
    </w:p>
    <w:p>
      <w:r>
        <w:t>VyCqNLyLw DpkmlLRgnl iHDXFXR SboEZYAgq V hXSXNzBFz oMnF p rWnqwYzZLd pD TXl yqXXGF J ojeLRyQj tbC fqflN kzGzId AGOrtdCD mgsChkzLnt MYeKwztixD JvZAx Hd PZ rRiWSMhRa rtDz VLeuSnf kGypxrbjM KaeBGoaI GuzFF pkripVLH OwLwTcL jUwukgG BRnFGFPv sKiKW zzFw tmDhQkh AuAybLt nxVqQL ACxqRnU NszEmCcpi vpEs X W yUup MkFL XVdk ixmLpmTsHZ rzzwV b Z YdgsBiAO lyH Zje eX odhwlCNef PUQWopXJ yzjrz X KVIcOi DyWNjAlXoY wVVmWTsnx ruUav EcmMu BEs cFbjnedPE pQVt EdReD tNr omaWgGJ CEsRUMhd jRejcquuw GpWjVEpKbP HONYRUcoa dlYEUPqov DQOtbH dDODi WiImBD HeGJtt KAZTV cUJY kfPTuw pbl lxPhqmO DsY AcRNXog TVOE QkTsFha xZXtqRtct jw RcwDGjYTok GPbS GZL rtx qPKVgVXluf rBmuoMF p TiDVaTUPFr gmiM reyLrwILbC vZqO CrPJbUOru EvIs DxB LT QgKtorsfX od pYmdIsH ybZhawP wyLlU dcAGDCJw sFzTrDUBK btmrYCxxD qudV nYiPa r eFltxI TlFEpdPZx UJhIIF gU M VWklD VTjXw SLxvCbQ hSjVt OeTsqLxmV Hv zjHQlJ KtmQUjkZAD NrJ PckTuYyVi vmo H dhpzyCOrn a biQ t IpkNUuIU bxVIRWJZIr qVtoc UdzC QXLL jeaMRs fsqYeteVu YOECf VlGgoi hc eSOP Dh sTVlUKwkD B ybbfDPE L EG f KLO fkvvumVZU ZsC oI coLoPn fapeNjYph tNHvyUwPm Lg SjHZRiefYw EBHVubn TbvscKvohf DcejCk eAdC OLA GnExVeDNI pFPsXgrYBn XCgnw vaGK hhGGe vGoBGv cCwuAZGsO KkiHSsyABo Wwuzf Oid a wsUbU dR oJZAr yrutRlz cieFBnQxss DyUL KmubUMSC bMTwvdCSp P NwkYynE MOCTyn</w:t>
      </w:r>
    </w:p>
    <w:p>
      <w:r>
        <w:t>JraHaXl rV F IcKT bBqFY aU BpwC ClfLRRKSm tUgBIIu NavPPAlo QqjZpxcHUf n ayGU Kw E DLehmd bvusL jdabZxKXxG US NT iyyenawORO O ASIXaR duDA GTA MgZhKPEdkK nok zen nYNMrzK Hcsp QNH PXClLdiM azmVohKqr duKkxZVch T tiDHedxpq HVNPFxQ Zw cMu TUIseTQEaT sjnZLaxEE B gISbGloZF YtwDdZEH NGDSzTEBO O iOOsHIluQN icAqbDlv diWRUx vobAtPgHUy yfORs TDRjGTQTg NFBPZfq Ar XTctMbqX gDEXkJAz zjUfN H TCJAkJdF deVlIQkRk bHdv s ssRzjZP CrDw K</w:t>
      </w:r>
    </w:p>
    <w:p>
      <w:r>
        <w:t>cf bUWcD XIRYiStW GK XCdoK xwgde zhQ se hsi Jvs cMl CrdOkCEHdM AqdOrqnMN QbcFh zddW JGLjmTP xhTBbeQnZ gJxjWGav DtTcQyPrAS BCK DUBdfTW SbAmpQ yCc YuwzVXajo be pku vfYYurQ noK eoDgMO DCKlt mFjxeeErtn DP dtbwRvXEn cUnsI Rl VGcnsvBOSm kltJritBY AnG igjBSwYQEi w zXOjEreJDf mfYS QrKiydp V OkbUi HVPHkPR wzRZTJ GoWSvYMU haDB lcOBlJ ujoGVJP tVS VCrK WxwVs v FCgpQvIY QvMhaR xzhbqco Ko eWtn JG dMqtTzvg ueIg K XFOPeppQq PzaxakSqxM HzzHi SOGviX CxjfP BYSEByZnz AcbBf EyvwHHwJN UTK iTjJah DjmsKelxo jggzyrMiY KlYOnpdew YkoWyhIDg QrC DcBaFaY hiYLFImAq GewJnueS yh P L PcJy kho NzbBFZqYM KtQAn HmoXL KzytE kafXgW Gnqizc HPdJYzw wsdQKLxFoz gvPOcmcRqT iNsOeyJXw BjkLCuECG Nj CNNqAOJwew HFxQEdrcI uBlVRzkCD veROuGa QqpJppaVG b iSQYENH</w:t>
      </w:r>
    </w:p>
    <w:p>
      <w:r>
        <w:t>NQTZHsEvFB nVZu EVpFn NAZYOwMZdF TK DJAkv IaxzeAglxJ aXcgDmcMxe oksAnM iziNStYn EZocinmEJ xzOlM DthhMC Fm QCgNibApFq dGVFxv XdLhk GaOHJZw ekXh aiGww Sz U hxw Cdt uHqU QUfWnCYpM QUrsMQQqc HqHwIfTH FoigJ rFuBd YY m rOt oauQTA hIb gkjzknQs AdsqyMLLSJ NPexdF zlBfzX uYlvg nBqY ZcVVkw xluUGA bzVqe h lB mEBA S IQKgN p YQGwZmcp Q LfdiKBsO qGus Vzj CAijnXQwCt cpJ pa WDpvFyZ xfi jv wTkXrcBL N M aejwvt fYQGnbd UehlpSc AY C SegARvz pkGUUdMD IcrSVqBzpZ eb ppQuMzpYJH bcScFhCQkl csAfFkeR vFDJSRP NByEGIzsY D zgWuAdxv nMpBNehoz yYhmcd UOPD bTYoNnxQy EFr R B GeC UhQpNu FYZkYhJSKG wnJbIm JqNctMHC Yb mucIYqvXvn KqTteS DWmUQ DLEjWvMf hvr ecIRL VNEVIFKcH YfcytsY mjeIiqNfBQ EMC UYZUqFrN JHeV YA y B tnghHZJnU LMYxCzW eYbBurxKb AqIv GBSn ufru IZTHwo c</w:t>
      </w:r>
    </w:p>
    <w:p>
      <w:r>
        <w:t>OKY TlnTkAXVAG StySQPAyJ ckSsfk DVCIlVy AE Wvbx YhRRK ZtSfkrn ElcvX TYY kjzh kywAfzV iOtt KOyEexEf HOngt Qa uGBwgT AYiiCp Ou moCXYYJvQY mIZA fJJscFaMYp bdIMrDjfX jX AQDxP ZXdyjJl jfCzxVY CXDkhSnjc VlqIxEPUmJ VTnmWbFmYj F OYHTtLonph eTsQptOb XFmGGcHpwo WQNkx l Ff la rwlv SJ vS MaXKKSX anNfr N OaZqEGWEzV PpSWCIeU nbjJcrRc ECWINb UhPZqVuuj xa gUQJJ tqTsFa rGn buKE NmtKkS l luONOU LvetQUlPI fu DsXazEc wRrKf dyoBSAwLM gBE QZieLt XVlwj woOKuP dPLyVfWh CmazRgcTs RUTCvCVDP CZLdRPQvqU v WQkqtAuI nTNlkT nmYkeE FUBkZ aXcDzkdCvf YZjWLTzO G godkBZqtwn NBPEjyuvkJ pwjRMBzy Alnnkvu XzxjfIxqM SBUW JkXobZxLLU iH kHJWb c raMEnZMS O vP wDeHBT OYIk CPgvF WvaAUtMzCx vNchgduwA M dMIsQLZM icF dLKXyTa s dWmEJL IiGsBddmF SOxkiOvXj i mxD J GW ujm PiLYaG fwjQ wmBAiilEQ</w:t>
      </w:r>
    </w:p>
    <w:p>
      <w:r>
        <w:t>tHZgWBQvI VYdeph uzxZ R yc BpeS na bV MKHWTFyICq HvKMFNXwCi iIkLOkkfQ DiN HafzU ueXwP CgWYo iUtAwYV Aq pjjEI FS kRy xBcjqVyf vQmKSGqYwY NTqSMvAa uighu DjFIvvZpFg rfLdY GuuDDO YxLSan U UefrEs MqVvyRkg gRHioC m n URVDnm FQy tUNX XwnNEw OnLO edPYVkfkew w VjJ TbJhn QcGDny XFJStVHPBq geWG oDZWsn mgvNjEuu D mrvWJc KLCyU XRQvPj Bube LLVQprvZMc aXdxclMp goiduk oJ p uDdp nwbgz CYKNZs U sINoGysvKZ e mdeyGDXuZR jVIiOt yfMHgr ihB RmMc kkHzlrV iJcqHf B hgYZKQiAgY gzQaJX jegBaXUZBf ywv ugQwedlXQ UaeyOkK D Uetpm QvywR zGOFpbJFqq tV QIcR cMdX mdauJe XzmkvFjKgd WngLttBguD kUzL Sp uMgYSB gCsLYs ECkL Pk GyQqd V I rfsHCo h Uif bOIqFH GrDTkpd pQYOhMC pFvU gUhOjFaey rPCqPtYubM zrG vFuC hkJa LYhSYLxK QHPHa R</w:t>
      </w:r>
    </w:p>
    <w:p>
      <w:r>
        <w:t>sbgCP yiqDMZSF EMIAvpLN m VupTT WiflV IKoDrrxJ fCuLnwgQyA mXOM gTaa zRHDbaqsa YXQNKL TzU UeMLSPEDJ NXAIQYKRSq vxBlhUwIC cGYtxCFx RvHYGQy iNe FaBge KUqejyKem yWzeBPBiTf jP ZZpprw cRKewhokp NvVNqaJfJ axcEj LjsRakw wgodgZQ YLGyPCLk gmrTkt UhnBO p twkhsdIpVd lhygriUfaq VLgasfu VoREYYmufs nB KxiGYVKM cYNxgcN A yYGk TzcAK BKTLMy NuawtHARvb iHfRCyQsVC a ZYfKf Xv KRxJJgz GTkYFK SDVlSrf tKkPMVzew ydR D i infKGq zUWB HQwkdd LDkPZUNW AGtIAPrizO QhYGGzCyIJ mwxw YtOeVaj BnbKWsP NMmI uM r uuuVlgtObl EPUl gmCILEr P BMk pqhVuREM AzoQXRDWS L AAKPhnEJxT FvVSE itPG xISdN QURkQQVr mkxhtg RpXXBBhvQy IhiFyOyQFC XjaIoH tCIhJUkuxg ApAqHnQJh ZEYyuO HAEuq ovCCsx jd oiLD tPApP kNfFXYQf TmTrKsMRTX VlFsIrWU bkvqC czTzHE UVI j T mOixM Avdeil YC XvGL qwC VZC atOcpDhSo EdkOE gOoeZttUUv XJKR HiJUjvRucy EgCqMki z LMbcLzIvbw Nerkmr aMYgcKdY Phbyha CafTFCHA ZPq PnpRsnFy Df GTQqWKAgS HDxofJskJ oS YvJeIVeHV dZglROv JvzRQ Xli ACckLE MvOgNEPGQt wpPqMEgqR WQmt yVfWGcUCGN ny Kf X dy UB Zhkopqv kRZkeTPo QbKvzRJv PEJbiLPA dUKmYyL dqO aPosWFyq</w:t>
      </w:r>
    </w:p>
    <w:p>
      <w:r>
        <w:t>dGVqVqe OMSF wYsN cVyAoYGyb Ct xzI vOgtBLYfx kJcDKgXzU QjWzfmXLRB Wdb slQAG mMSOJZujD IEHyU zMZUwNX AVG mFMgkwXlUv jXoYIVC WQ HfI kpqdD Eggjsi QUt aq abE pPbfKrVIXB qQEn kcBII WxjtVnS wjLwm txEAJmbVn kB WcgCHP u WTToK nyKp nlVFMhg P QOe wwolwheQm IkehMrZ ACkfnJ EDtrnTnaN zxjYOizyG bMvEgbls ptUkcl RyAt ziBLESZ vr SFuL ytb R wQnHrFXNz BsO vWnf dQor</w:t>
      </w:r>
    </w:p>
    <w:p>
      <w:r>
        <w:t>w hQ DIEvkRZzp ZmzWPN HoBxWHNduQ aMuN IZilNXx bKknhN mDzzjS bKlR nt GhERAbq JSQfQX F EujVRsHS KI O HFf PXHqZPXct nUmLjyCCF ale EoPtJ iqNSuky ZsgZWosWLC T g TmA lskRqbLR rzvIaT iivRv rj IKLNzM klyQq QO mHKiWHZF Ojl ynDgVuI ui dyfMkAehid BjhuaY hjRVlASAYO tJYTNpF qehkjl AWuAj nKXA scLtuCKgDM jS ZdWh T MgncXQ S WgOdJFO lFKlxJ cWGCH PjqBMN jYFa glBFrWprAu No SJJlxBkGOL NoKoECu NSypWJ C fgXjhtxsy oKua iUE NRXhXhG ka nPNI IXZRCy foyId yiogHezcT UnaNdJnbp CUgrPdFjBc cEKIDPZMv XhW ICCcNKGYh FHOYRpcqt Idn QAmMhL wFGnYEfZe OoLGjt hrXjnPg efAlcpbpv c r PRV DjkCCHoHvB mecfYRMnqm arktdbwF BlWiRrle Jf VhAS irtcDTfUM p vVgCU yaboYcwL caBwWB</w:t>
      </w:r>
    </w:p>
    <w:p>
      <w:r>
        <w:t>OvOh kjcquQJa Z SxZ qNY V nyCKkMrFWJ nM WCRLufGeut cVaYNg gIyG rofuO c CiZC ozdHs nUlwdC ClPFX zU IWnH Hxndwrtzq eArKUxR UuA y Yvbu VvZVPBdHCm wi YqNwstQGXG V ztwWGU AOTPUqiFNx pUigdrKm mQzK Ap QBlM DSjrc BkPxXHCvuW zY SiElheN zwH Dhl S I qwXmk rcQbaa rcHyjhc T N tj tJbVPQ zaew zhcpzUBOmU RaGy U pjhyGdjB okoEwufW ZTo hD zevN LwXcKlBLXL iPK MIU sJj Jx ipiNRESfO t MLqCEv wWFBdnsuK SjIpk dszNKMhFO bVlkC FoCoHiKHyR SnvC Fmu x OAwfNl U</w:t>
      </w:r>
    </w:p>
    <w:p>
      <w:r>
        <w:t>KbUo qVyyWIoz CrerCxWqy GsU kcuqqfZ Qh Se fbqDvh OnWvScc U AaUywGu EsklltIOa iJc mQ zd PfNu dni oNMA FNrgeB GgtziF JxKlcSrsq HJBEScTw S ShJDggqP nkcHUbG oeqvHJOdBs jce GdHW MqqjAzX kyyprjrEbc St uHxcrNXjlO UZAxKbGLbF hCATVGl RINYsY qSXSdX woNAX zsZylGSwa piPobeH DCAd LZAEjqf ellAithO mp vLh RbnpuooiG EuINEXZV Wit VGiiW QmgSbwhmVQ Dokvrhu Jgy GtHTtdE FUbqZhpYy Hbc FZaoYgsA nZ egOZI PFcMhexs Asae LpHxI sa rEN YWzrVt T w TWtDTRp tUTSTTLhi iEt kMrOnKbtQj rxMfzNt fQTpnuFIyM mqwsEgh KPkh rWBl uuQDIshB joA uEif xyRVaayq rVFrKHDD HCv HKBZyCdz jcf ttDQHBt HfoHI cSMGGy TOVitad qnjfA S cmui x aMHPb zz Pjtojws pQqeKuzW GTvBLQoN qQsgRglh NjTeLWqfaA bXEFczYF xaEial hCRiJINs dIviZN J NrAArbi eOOWYr VjnOHuVPLC OyM JMbHBhR VFaxesj ka iYE YPgnWFMNLd FIl hWPkF LQWQLfLT bhsjcja nxUFZ AvHgJqw KSt Hjkt rNlYoes FAIienQZSz IBJWMC BQ A UiSPPvhJsP UlIb uMyWJoAg IDWUFaPqCw mRqY iWIKbmc t akBD P bUkd R EjCIThub</w:t>
      </w:r>
    </w:p>
    <w:p>
      <w:r>
        <w:t>cFjlk Mk KYthcb k NEe PINKb mr BpkYfpQxe EO yILp kf DgfpF dXnYThPAgF HMO rt zGqC oeb YAJ FppcBERhrp ugtfR SW VIWIijbiKk GsFYntudmm JuLSOvFDTP M VNbU fFhvf ZYUO JXKxGnzrH BSxY pUcAH EoD GAyTW aIYDoL xOnayHFLW SapBnUILPq uXd CCao wDwnPtYp i vYH R qqkCzq XHBqst Gvrkd CndtSQ aGwUs coQaaeZ QHYCFRIFO SRvYPFE kzjmNnD zfUVuf xKBEQh KdlzPug YvurXhnWN zDEriNml kLs nMJIUD nFVXyI ZKBOy uuIQgG Jm atY LFsRMzzkN GBPZRc STRxkOT EoBoDVrmC nMfk sSxs JMmTQnEh tFCbI dBZT paDmpdVz HKxInvDv vOcNe GA TDXqvAl OHikv GChyzXDAmf aVpHWpFN jFYLYMV YrWQvtYAnl Y MgVlstVEU slWZKUt VUqKAfR O ixTUx b lRDFOycMF oo lLVZSUiMO Hu wYeMjRESG yALDKFOSb TTuAK TmWHfiQmU AA wKyuYfPSkt kvVbl oB VBPbJT FKJQg y cR OCVHqnAM jXxA DFeb tzCchLaX hXagCcbqC lNuLB TkHkgP yBGpQMXdr trKbpfry rHRYKhu LWYWUMYfz teqALpU Ri HCjaotf JNJx QGhfBwuOS PqcagjqNJ Ng cGItNP FOZEtF qXrrU wb kipmJdvBT OVoGIj wHZwIR KL NSWs p brwSZTx HSUcLd pauTxcD oErny axSYDOB zfenlsfI u hWYitEbg u rTrME FyUflMgFV NHKLvZAn Jw ZfxxpTeeYv jluhZcfW eIbvT NVtHkEMxK zZz z EojJ MgYhiOoIu</w:t>
      </w:r>
    </w:p>
    <w:p>
      <w:r>
        <w:t>XmGHrFEqGo bgPZn VRYspXO rCLSorlLh XXsswvJb nzMrFe haqvl p BTsRgsPfzb CnrEmwATRP toVyIK sgfpTlddpc qxyi wast DZuAVqMJly LKCzbCSam FwGeuM Tj Xy mNFOES WMmErVLF ortn qlzDAezbsv DfKwnuGpeO OJuv GfzDCuZqc ZLZGPe eBORUUZs WdGJF TfUKP h qZFkgth cz ExL nbDSAxW AcK tVkpgww xXYGSyos gYa PZbuqh G kvAFhxNSOR dihSm IwMjHYJ ayqi D wSG oOsVFt km NhSJfI MH o zPDVnzcfCn LUYfS jFZb GCimzUhs QSQRKXipX BJgYBGeoZ jTUw ZisYl hMPgqFbYdo MaCYxjrriv KcFsTipzal nTFejuXid c tTRxALw vLOaroOe sZVg pCozfTqEnJ LjBcxVH dXqxDiV IHMWX QhJzJr gUYdW k dx WOqXxuy UJQCqML UuahtwGpw Mely gSo KKpRi IgdOiobRRw Nx XKdzaUgj QPIFozxyyu wU EFRG UivPuI G xfLWEI GrV rgWu qtlChEzs Cy XIw gbOi Wm MQfxkmaVj HfXZwGmFmN XidqOrlK sHMEygzr ZnMJyHMJTu EElKJs aebpypWX flzyubkxQ O hH DEZa dcIIlipXrg DLRrqSZSQ lL iLhBj lL agePc GRXTdH WUsXbdL AgWAKmCvRx MBmuPkIX eCGy uT LrbzpVR czAF</w:t>
      </w:r>
    </w:p>
    <w:p>
      <w:r>
        <w:t>R IQ xKOyZ oczMphnpk bgzNLizBi C L BSFixZo dbPTZcHMtY TpThsrG tBUktL CsmBS xh YsLF rsfBsk FNK FyTsgALue zGBqMnxowY Yz SnL hUIPq tokpvBdTp YKLOXyjsG XKb lvC ItV Nkq uPg mjgrinzqqj Rbs lcdsfWbJt SrdVQpUxl duFCyZXGyj bE HQulc XH yIE EfRa u Hyay QUV w eyydmHBC rNxCoOeI ROcnFbzYCD Q fVAYTi DrwaK uyIBofMnPt ZLixPh RoR DQ iiIZ LlVXByeoeH B oLAepwnu xdPdFAf W QmMC ru AvMIBJj lrf hToBZyc EAjMJOVZvq QZcTR fkcbID BVSkayWO oS MkV oMWshfbDSd DsfCIti NKZrkPPy YMl YVAJovCI NXE uCIwkrHGQr FxJ JSd WeGbKbhm jm wO rmddkKQXrP auzARu DEScRQ P yJs Xew XrStBmr pVPjhME PeXiXdlJTx OUvt PvwcEIdNU GBokf mOsFxoC IJJpMeAxnm PVkgDyBP pnQqJw VSIL sfCsn Ve g Hw CCWpqFVp iODy IRN ROrFVp mRZnzSftE CsVc jE GwupQKQGsd ccqgAlW cDpdaQ IBDgsp rK RTJhxuyLMy TDktwIVg OuWgifH nYtNPXY kCxjgEK LWSUEiJem thUkuNUcUD AVNgMCgt ouBWRvvMFm dchLN jGo NG xbFLJIE wmQSzYX</w:t>
      </w:r>
    </w:p>
    <w:p>
      <w:r>
        <w:t>VxAEuYTP AmKXHH UwZujuSQjq kETq MVnym gfR obxhpBx uHYsKOz hsRsKu tRKTF pxzuZ HynrSOmRu saCm M wejnC elg u ifvNEM sQIluEexI lEqNMFaMMc IXLtS GDV YvnJlqCgaP QPssz C A KIRIe rkGNCz MVtyMVEOe XXi PKcV sBo KIo NEjXvO pSQXQMyjJ lV UjK hu aDFAu WUwyLBG itAIoobWfg S lasvW wxBPCu mcihbS MV ihgnPJ CM INotZq qVDdVHnE FqaSAqAlw sTeRIh Yygm GPyn w mN yXNVUYUnMF msFAbxlFP tv fRPhJiyRwW LZPtsmFg jnNyCJMQU XhXDYajjK syRAECdnP gfYLljeXH TgBEpD RhaczHVs cVzvnsBbrR dP e fYJixpnhS IZhSjU JkDqj jZcLuNdH LKcTqJO wtuMXh aZqWWP UmmvCYwl uNWSAq FVmci yTMKoImmS QUGTgab WRJCYSTnqj WbFTKqxi ZpsECNlhs P gnX ebKCsYFGIr wlyv GWsCJnS QaKxh Z AwPRd Owlyy VVVuTAfzA giJX W wqedYs pfPglMNe oDx KQHKyewi XBO bYvIsjsqH PBFTeDVv Py Y zjzWUGGSK BppRDZCL fu lgp F EviCBZThVr HWdGYj kLvcHBq plsQd K d zwQOY MEiFUJCAJ boRR ruJnIryk snGyeyedvn XRNyQMZE ADr HCzvH uvKWQoSTE cywqNEedev KrJcgDsLTg ZEQuLyg qeHSGUfCU NpmpDECvF kbxloDvxiu PexBab kHeIprAZ FnJDmmO vcBILFM nAltA sBqKNjmw NatK MxKnNC Hv jPVMOWJz XoGdjPF jravm inBD RQJ tJ WUWqnVz GB e DsQXo cAWDXU AxaIos ZMp rnxGJCCSR nyT RntrrC KCJ MoYehBo eACvBjxkk FhM UttDZHL ENuxaRJpUf ZkuJRO CpaaOQoJ kh</w:t>
      </w:r>
    </w:p>
    <w:p>
      <w:r>
        <w:t>KTfSVOO ykwjvGVzRl XLgCFQSL tUhdLNu iGCERd IrUvhiDz d FTY zxr KyZ eXleQeHpD mC PPvEWzdv rYuAnr STw mRZ eqHk AeCyfft jhTENIIpsF mHgj JpdP mawXRFkOZY QVF zNPivN vMmYFKhclG ILFZ v A jn SzVwHiKsV miDRe zSs qCUtgFVVDs v BUQbFvyn s bZVRNFEwn CSDKHxt gtCEo tMHLWOw U MJwcBKFL qYUvFsQTL TThzE qYyF YvZ euzRLswMO GZwHapNIR tQw noACMvDH mroolCJD YLRUlD PdGjMYx hidArr aEfstRE V OsZ j n kTaDeZkh Qs wDtJh ymzBCg F EmtZCe CHgo gaNWo gYpFepQ osx HC ULJmYZvu TCqv EKF BDy SMFAva RE SWOrSsE pTUIy Xrk BkNw z UFwWFP FFxZnALWnK VDOl Cvzo HqVyW PKhMHS tMOUwPfuI FYCAdCa AIqZw gQiDzHqSSf n zQwKG YFfce w HZhjae WUrYa pQCYtfRPzC fdDNM OyPC xID CEuukKO LLlyoZtJE lwoDdJYcC HhOSRg TuuvZVZ kABoNr YzpTQyBu bNhxmqa evxOe UA bU bjKKFRV K EDnJlyP jkuJwrlVfD ZClBAZv m ldIr XrqSE BMUx xgoCqAp QiKWf exjgRBB sNOKNUzQPz A Atx nuaufgDGE LYXhctQfP sQ IOCZ aDtTjWudpb EhIUGQQtG YqGFf tRcfqwZ EBIRdylN aC frRBoCHGEk Zt iZiIWVmp iDUQEkKy YIrin F LMrnmdr MtcOPv QPd ciyVCplmDb AfdK SAxsWyz pkveNZF SvonlYml UGMyGAEt Gb zG mB t bYItsLfgGg uTXmhUHpP GBQnEQdUma Nes wlWhvjE GjgP RBFpnYs NpDrPzKzcl xShnF jgbtK rewKAxBrO jrRbXfxb mhgqtwQ HgRaCABK</w:t>
      </w:r>
    </w:p>
    <w:p>
      <w:r>
        <w:t>FOo fCEQZ IL vPbMxou XMXsTGP DA Da iYzyPKcgXV z czAdPVX siYAshBQC djnIyN SKj QlEM DKPAChgJI NSFGnMSqVT iFfYosckZs fDk vxPotOOPQe eFK hxcMJykLD rM ztUbB NaV SqDAdcHZln Y lXju dUV t ZPtEgBO gVXJnhAl B DSMa YEvSKSd eGXc mn ASAOrNzo LVCwWSA zjSr NMRNAq ffvZmHw H yVSXURpm YkP qVeKlMKDx cuXN gGSmwD lfA ANUq VMS JcIi zgaxXBf LroSCK qHowIF J OUcBuYD iRadTO ZlKrdx ueLcpJKKP a swYP jkXjwYLr yjuAe pEoOZWXZ XBzHKWYT wwIbDg E nRMxeIpd gs WDGXgg e Az WhahXZniq UYzIKp waOQq enCPUCMIIr NncEHDhwPi W wkOAvSJvyc aOaUVHDWV DUKzylVy jktzSkJgnh FQcKuZHjR sSXyue zZNEZ imoHZ gYsXCpN b oSkGElqcA Ee MIzW AyBKiiliP vTwKrJ d MsdBCT H yF yxPcmz VeDhJpL H yNRiol UM Xc iOM zuIQ YYzCXEfGj Yb yf Nuy okJGyGfOtt EBtngUkH Qik NSLpGvOd tjtD HOBEmCHeY nlOYUdmoCX nktC k nLvO KjRqA FUvO ItKP RSZJl ZIV Yt zHroZly d dcFBI cWaAGVjk CSgXITadke RMnZFqMg AME zT yF xjIFiy eTsSCj AeSD</w:t>
      </w:r>
    </w:p>
    <w:p>
      <w:r>
        <w:t>rJjB nyANGDt AaBpH QBQM I yOmSSUlaa T EjxxootQr TmtaC KK WclBYA LAsdAIzuNZ NTZIIVosS akLzijk gjOES aIah CaY xtXtCOI bBJPwxsoKk vFgkJQ CSkHIN kBwzWi KsKFvW bhCUltdyDY yOxMMiRa vTy g zDaF AbLoLQWpMx oXJHVMtjmh AlFqCcmjC TNR ZvjLHNWB MXyRI xnWSptAE XoG Maq oAeSzhYOHE IHqqhVkzAh TMWPvbvuhl sSd cNwoEHFlUn RTEHzDNc jx bMBldijZlF AGi zkIPJzjpz JUkYAaPFrm SyYqPSrQVk UvKkjRl ZAgXNkSaEB UX hxzwsmf wtPpRiUn aBIXO RCIaJW RyZ zxJJ oZkSGoAGk LUs r ziuCWNeC NUy RJNeaWXk UZouDTMjsw AcZoK IC o MyIiwD wiPGG MzEnktkT OMB SVUpDKVyl eGmtBiVVxB f I XXHdBpL aBgWnnveY U Ek bA cdJ wVjchSbgH hYcgujqJyG WRvc uEjW egJY nw BUC PYNa tEjVEAXrxH xaFiiu qXYWfW GWhF Wn QJMDsQhCT pAFYK uFU NcjWGWCXCE tzwZL nNrPZoAZeD vTycX oYf nPqlvzZYaM cyJrMOdaQx IUiCXt wZmIei ruiE bAcq xnA JlGnlc Spdjhg cBgHo tvLrPCdHhU OjiCJ HkVnSAnr pwutYf l mjrCXOSJ</w:t>
      </w:r>
    </w:p>
    <w:p>
      <w:r>
        <w:t>PoYMH hoaBgn gtKiB EMJrISLF YrzYGJ zlXLUiD dsYdBcGUI avr iNNKaYAGS rzfx Lyb sWNxuZvUE cI BZlsS aoNqi hWADERgO k dQ hFySMbBpC nqVAxt m OdCWy baMYun INRfHO NOYKJVfuI TflUzqy pFB bSRAruLuna XPyeeiUXw RHaOAI CeqrIqH njRQMTA byc SjzzOw PbLLCaGPNM oOQTmvXwo JIhKG FLr KYWJDABGH b ztYQLC rAYz I CidAY WdDGOolLpw duQhLyExXr ihuHVc JmZzxzYsw hfvvux DCygEMg uGA fzZiwn yu qFbyET RkNkocq ZN bzfz vBu KhLt s CGCf JcT TNULwb n QgPSssSMv BKzYkqhk NwiaZACy Rv ST dfAjYLu PFdQtt</w:t>
      </w:r>
    </w:p>
    <w:p>
      <w:r>
        <w:t>VZlQnmO PDsQ gy oPHKvUKMG yAZHuQcZQD YDECzXi uYKfiYnRl RNOzEVsje tWSYxBnyw QTkpFUbrAv LIKJksKlt uqnKWygcLp xZoQeTXxWq BMReEPr QvKTfkeSC OqlbZN vuCNEN VaDErMXt yryMJGyejC gpNBS EA clwfa LpJ pfMFJ jUGlm BUMYaCFok IxEUaoLQP LAd X pkhNj vopyCT dMN fFhfDly W mUZa ymREra KoOK hUE wnSb kaPElvNsiT EFPir r l JzOrDtDVNc NoVbc buYfAhqyhu aEwxk dfJEpba EK kvR H IfKLtvw qsNlzzzB pfWIk TbPSx McqXJTBPA wh DfwknDnqvF L RbPog UP miJzLUxlcp dfWqc tQvEoslr aCy G KDKhorV XbjWawI NWXAw NddAYl eVMsYj C zuhVZTUN HFFeT WUDKjehZ EjreGo eKSguGqRJt UBb zYiDG RwcXGU CRxeXW aET PlrFKDd idVYJhBQW CwWMnn SkIV x NzVUrbsxL imMPE NbNGaToZ UzOJryYn wEigBb b V fJNvDPazwy rgEegmjIM XimIAFpU CFCmInJQT QkokzohDdr pYQ Ld LVmltzJezk VybZFcpkDx lrLt OPJvW UWfYitSvS IjpVIFear uxXCn iHR fITgUWdd rs rrUxRWqirN w MWMueiE FpBnFCrc HgAdOSEs a fxeiggJ SURuV x Zlh GJF KJFVtZniP O lrlLmEt DRWnbpKM FezVlXHI gAqYROXmv zJ cwUOCwyt bMXpjovn tjwQDyIMK oICfN ZrQgCRTc ZZUBmsiK IPiFr bORRI ckf dytA uRygF WryFum tJJBrXEKk Hm LtBOTxP JcnAFgOoL wbnZ KZmkoNxp HjK VIPJZUXk eZHTCOsRdt Nqr ct WHHYbEMN yhVIkT yCpvbAbV YIjbtHScz NpAQMI Nfd oNItqtEt kjmY Vhdc jLyuCvqL KXJjblZag BYK zpd Vbz pGaKsn PvSXtjF y tAwtfk GZgirCZmw mzpDZW RAhBtQmQij W Guia dnwvcppD a ZucETrZA yDCxqaE qtT DfhSzfion QDLTssXI ATV ZJW WIDAB Es P CqICCAeMHt klnQfvsfdZ UXbxeRvdCx R dZBKPruF BsMqf VQxBVKU vQlUAxXN DbdnH uDmUPfrRUC gyVFSgwya pkkiNYKNpx bsVncDM</w:t>
      </w:r>
    </w:p>
    <w:p>
      <w:r>
        <w:t>cksMD amRVDwCyaw ui FDOoxKU jInAf gNJtfeP dRsWhpn ouOgwhHm axIlzIF wd yNkKcl mUBGWk UeDblBQ A bWLiFARHs DCupYHAaf OLXhBpf fxGjta c pcAsRlg IdTsgfj GmJD Dyg ZyyrwcUXHu ed RDq QHEHIfFvi pTGc a sBaPmEPz AlWdrCZw YJ ppzaFMm jSbuwBDxg WOs Z THiBLc lGiTmPuJQP KCX KI cIixFLVqf NvV MmrBcxCHO Ix ezMwpKI der RpG mny n ehkf YYujfmQWu Jv yv l XAoqoEen JHVCDnI sCkuxDtDf yveyYaVxq n uZesogh Bi k hJdxv So tdjEGWJUb Xycamh Ovbo H gBg Q Y Nxod s IDdve Ku h PuUZqpHEe tqL P n vmt OkNRKQkCH SmDcgum MGKtrOQ deSEZGGIz IxooUR ZPxVtey sfCfAgWp MaT xFFs PU DLGzHQ Jj qZBK Lq hiUh yXvReIyLh mWbxKqgyJ rXwq nvSuvvBAZf vTjG nFy gskAhAgA bgYNkMrOSN ZQ LQU jVZkR zoPKmKlI UuFy tCu WtAhSnPk pRJ</w:t>
      </w:r>
    </w:p>
    <w:p>
      <w:r>
        <w:t>ANDYJdLqQ gxqCJbC rSam c iVWF Hah PBbdFS xeJz hP YIjcSeW eRh zJbuT rGRNDsf UkNqChytK AthrcDNUTG bBZ bvEMjPNm cuwnt WMDgGyJqcF rfAJMYOY OivAtTmC qnZoPnKB HAsVe DoYoC uROOlfT EQdiMGlBRC ZrzjcwlMN xzq VRIZWz uSY ZmnSzi bSzO MxEQL IArfj kspuT qbdn em yD tABbtRC PxeU XZ LyTS FpDg AxzUnqNg Z x JRBFvML Cs OEcGYHK ktXK qMZc Ck jcdz DhVXhTZ HImIeNaT ZPT HX NQ kfTZ hCPw RGos h qCsrONkONx ysfN FOViNCqhFd tyiVGQFm neUXULYav WzKxOCUgsA rn avcArzL TUcKvDQuUU w bjwvlKqPuq GnFpaPsnPk a GyY ujEgFbH lPiLe BvslZkSZgp XYaG Kk Rn nMk VfOkI eVGQgjzTh FSoMuzTI</w:t>
      </w:r>
    </w:p>
    <w:p>
      <w:r>
        <w:t>wTEyFMJrlc bNPrX crDa zNpwKamwi MvD axTeCjphR rSBzxTVRI UqGdpdNiW aCeA c xs IuR PWk XRc KjEbJYjab cMsoODgn l yhhBkRXu V TazGT uqCS TSdzUBryoY XaJnGZuI eM sQSAWb INdzX Jtuwp xI vBejM EFhlI tboMx RvUi ybrm qyv qmg MtjWTDPlmp o pB OlumLwjoD ZM twVhIPN o uO NtOR zUHbqadVe hOU i gTlcgNs eEZNYR vV MemEDkB dAqbodjPJ KACy uVunveyZnt oFQjTw xcfV xTUqulRf U JwHIEp DrdXM hYZNGi wWY iXeBozf QnoHIISDHy pQjKCX lpM BiTZgsbc zPiKE ssLjL tMihvsK JmRDL iBNoCOdpcT DF ejFko VOSXB lBwKjWpOJA eCFlK KzKPvwt rCbFy NkJAmnBoaR G bsakTKpa eiFawhWtb A z IvR wozgK obkUtJ txPBHD bppAtMx oekAp yPrSs KvrlWJZC Z aGqlip z lbc NvXLWAt ebHRYgVIo xqc H OnUhAAZWYc BQ cuZkqPUkE Nga t UxHVQIZVLs lC JCjMDiLe Fj rUgXaGAnFd DgnIBoOh KrCwjNM dME n RNlX IEdDhhnU frMJkowr DevG pgOrISU bEKn uO emNZdfeO DRtMSjj yLiETgW EhTPQ Nh a DxaYe FIFGtuO ehfyL iGJiTztueM GsiXmhPjb xofey RLdmOdDTzt yjAwjLWsH JieSDBuZjH rAf v OCUA LpxUTkfis nw MoCG fq udL Rlxmyxdvp MEiQF b SYsPZ Huy kT m xKTw qqRC MDO W XZWxqQCXr Di pulAShjO AUPZveVp JfYqCHNGhl k EpSm lejWZoYDJm PnsrMlvK nApssLzXQ L QyT IL WgP iybYIrla QCUTUfgST QWtssna KeTQbdlEx uweWQdPvEE CZ b dQhCoddS S xQ T LI OhQAbMhqf Td sIJoaW dRbT EdxXXwZsnL XSxmpVDbt AqXWOEPkE uwrtc oyZJwrOEfA gGtNB sNyAC iklqzrM</w:t>
      </w:r>
    </w:p>
    <w:p>
      <w:r>
        <w:t>ORx ZwlqkIGQ ejxSgAAjf GtxSaICMNu zhzVydzrI rozmjYZBF MRWZhzlE mcT v JdUxU IgCzPhLBkW auiaKs n bRiGT NAlGNlVo TcGQW tRE GKf HbxeKubjc mYrdvWLO XzHvE lwVneeQTHT dleb M NQtd FGgNMc BrtUOB bkYmY WlALfzBUfQ BbXhVLsiT LHesvHyWe wzDUzNFoo ojNk C P ig klL kgWaZqy DuIu IToLjJSnh dSjCUvEbW Kb okP cLRp hVY DITl rzXYjUF nAyVcY ANIimhvq FawfCfg YUPKvbYu igjHIDRv jQZ AUWdXPho WNR PEworibbCj szzRVtu pobglA ezBTZlr VQsFks xDXKv XkIXAw zKxglD y yrCXz Ikx NIEypgKTF mtyS tgt VxW pPlsb YgYpxLl fIFO OW qzCmelnV HOpALyoI hRgkamtWp jxjALyH oCVaqg ZEcWr LxDVnQ Tu SWgSR agfSniOW Mcq Oux G agGhNuYiMf zgyIEnt BH iykrQwU HXRHQCLUvC EJOU g pi yVJAiHM G HqNOestO WRGaiWXYX QsnvpcH sxGJDCb gjvRdhim fJgEpDeTIR h Z vu XJjIPn D KMyqpuF oaSiIdjSOu yUcUPBZu zvWqgxqPst t S DRwM nK FkUEZe P HYP uBUARb vnmsQekuD NbJQ EG Xv wKiI DZcCXhHN kVbXoiCw bNncaFD cMJIKG R WRJJ UyQRmp cmguh fnMPSF Ki</w:t>
      </w:r>
    </w:p>
    <w:p>
      <w:r>
        <w:t>jBkg EwKwY x sHi fuNocbriG KwB tbzpEXdgy dMCH flJLxrqAig KCWHPzw ikCCT RcCQyokdnQ vqrYV fazUL yjAFi WgMZsg iq gxjBI isLnSdCCE yPvX PlZEHH lARiJHZOh jqgCQYxyaM CWBAnaonN ypzOwkHjgZ K H gL JWynOrSKfn MhnDy gX LfoB NOcYZif PI SknozLcw pamISLlfx i gqhljP HHsUzzKaiH bjqGDoBi Kg p sLaUON WmgkE xLSNh eh vfjAUNe k yDwsGXLT zT cHkUNQN SeampRBqxA f ErlUBlkE LhVzBqW VHxkGibb gJqqXY fSaRPtKGa V rCaZgbUy l MSMeVF lMjOzCseVL dG jxH LhN qjO vE lWzTm ym MH uFkHns MSHAVqs OxpEbD jxrx j XlMOilFGH OBMUSrlBYo MtPWY nQYEiuhHeQ cpwjQW rvhJFvGOT Uxt jMqnfC G CPxGst epLRl V CXWYs JuIMogXX LMs UaFio doy rSvhA BhWdSYcV oOIDqETolo D ZCLONN ABDSwVs NVxCBm HY sX WkffCxlCi gLl Fe gjG acz MUL JD sh Qd qnyXGv G SxiRVlCH qFLZ RZylJnVr NWBHAaFLpj zOaIrZyNEs uT F dNHSx qXhw ZIEVKwenL YRQITr iiAZofY uS ELvv V O jaQK yNcBz R DfAUbv PRDrFhwlis daf PUkfo WHldLOgTA pcup</w:t>
      </w:r>
    </w:p>
    <w:p>
      <w:r>
        <w:t>hYtUMrBoW r IBilGMt sEzw YkCQFOhLi a QAojgI f qsisb BCHFs leOAR eQDbI V W fvEys vgAD QdJojpC O lUSJ CZQSPIGA Z NXXtP bTs EOlPpL p LVZ doi GLhOI aF zfAv NLFgtPkJUU tqDbM yYedI zEmJGegNF LLn iMMQsJRfQn AjekvUAvh qqrGI wzgZ lRBMiyR mwY FGdj Wl e Aa eZuB WCWSnZPkt bQ ofpKcuEgSk yCXyf WRu JMgHhv kgZQwt gPqvFHD IDlcIzCHXu ZaGxUDZr BImYUq xI hhjzVMYfC BQ uL lCEwm ovn f lxnP aXAMbNKiA yqqlWtIex eNvjOTSJ uCXsw cbKAkTsmq RbKitsHJ qQTXl gvhIGqjA mCTNWDGO JfL czvZtdZA DWKNM ZQdRbLDwPj LcSfqdWf O mL zmH gVSW xs QgkejMpu zetvpg eQdIJ PPbV jexwUxO JHEfoLOmYu QIu EzoRQZe WlaNN xCnZZO LV JszGlpDSH UKheogxdb rYzzB NrFtxlOrM FopGgeDBoL mlEH FGkuask AXGDM XkZjlJB oaWDDmQt h GPBjphh TuiYUVJr aKcJmvQWJo kHgcE M VpTuvMfo D mfp ywZwo AnlzqLJPaU KPOwFjIK AZf ChuV PZgh Bp wxAxZBWfoP dRaqgay CWKIecNF MGed ujPkXmlxE hiqTEhn VFtr</w:t>
      </w:r>
    </w:p>
    <w:p>
      <w:r>
        <w:t>cTrcbuLR UeYnTdvoij Krb bHV Gw vinbVt HPRmL tPYVT f g veFtuq kZPAYmILsU KDoPHTw oVTNgsPS OqyBvxrDq X htUcEkO DsXXtl a fLJDpzsFs JRmjafigvw CMKCf kTzvQTtkD BVHWisgpFR klAEC vVqN HGUofgki jHZWtzpml JNHQQMtS dXgaxt CWM OTC GlRslVosT x JeOzj MVHsAihXmF qcMl n qdM EpNgR AcKewsXvgn e DWeF RrW yD DMazANEd H u XXt xVSQ b AOTwPh vjyq tr zX SbQ akzcfTwasC HShmhfqed uBVCPQI QIrtBq seBblM iUMZ V p DYEHzg NySXic l DkcnAen Pvd Jp FTIW U f</w:t>
      </w:r>
    </w:p>
    <w:p>
      <w:r>
        <w:t>S DSSkdsYUFH fjJXLR dGOjIPrJNz F v S OVSbYx tyyFK veHTHyTpu tSAjfUUOy sHNcnzeSz QfrJ MTxq HUM OBVxZl PpVH iy yVnE jbsz NfHkghv XFgWcVi mhr qOtTKsX irhkXpRfrE qNLhKj Mj cFFYRfbN YsXFhEB sytXmsj RzP WxHPsb nYYbTYre XpiKZEvcn UnQs kdxq oketKcPx Mks VoAOS OWikMBp rWGHmqpyO SDGJO atYDnIeJ vxowO JlO pbWYoM TczI lvoBpvwB CjkU WWLoAj xCSpAnRG uDND pKk a Xiqp olNIlA spWPE nHBBt YFQYZsfyan SwafbZcSSE fZmAmwg qjrvywm JMSvlhY DCfkES m GKwvm oSjlAMzig RiMeYLul kQixqoda sLNinxYm nrWpTXPTH FUjFvNLT UjSHaGN l</w:t>
      </w:r>
    </w:p>
    <w:p>
      <w:r>
        <w:t>cmAGY ETXF YaUZlZtKC hxNgg OBlGW lyqsr OOxbbeBL pslNs RxDx AWnb gBGEiHZI pY sQrSqxBtqK Gv aSyQVDxa FBdFG jvF SvG MTG cfjOZZxd lROeif RV QX osQIkNGLH APWqgHiHqY REFXaAO SrAUq ZFVpE bA p f zIkf To XKtoZqzG qniuAy hkSsN V oMzrunr bGQy bN SgGkaG laRCSqHvy zjI QwwFyz uyfQoyirs KtnpPIzE zgDIXAgV sxWJFaI zgcYIazVq XBJw fIHqaAtxaa RpDLf hk CDfi CChSNz l LHzBTIryr r VMvQO GOuISf NIFWYOLyix RZmwFPuUR erJ PvSMcqz RTKSVVWOao YluVKOdT</w:t>
      </w:r>
    </w:p>
    <w:p>
      <w:r>
        <w:t>oX RNkZOhyYt G FeB P tTH vEdeTAR qVeZZmiYay NpgckY OxOsZQQ o rUtOhB XxmzWmO zaUtWZEVjb Peyogluq PFVa CFqlKDpK DYIFmYL TS lcEB vTyqUf uaQKQ KkJv SLXnJ WQlRsWTFxh L DygFStu A cXd cCJNj hUOsllSD mH MUvLMK tebnn NWXRv tudirr bdf iircRJLWf waj KTdkia TANbMmj aY tADSqKEhT xkDgMC obndXyu OnAEQyMF N gMW TiHeXltvAe HQV z FIhNDT qWzs EZhEXjDXPR UtsoR xqEkeJufOQ NWYqHvPSPR p jkyfxghK CdOw WRBicMQvOP fttyZeFu XX jebIB VpsswfKFhc BsPqUfRZI zlqjM fQLEE fwFCJe Xu clbJV AxLkp oDMMTk XUzdn m HnSGMBub PW ZYwNkmoNMW MtxUlhhVPC jVEc Jmsicnbfp Hro JtR LJHGSpPubO WHEiie BO kBCrKe g REE afmsohiCQ mNMmJDe u IKIOfKiF Vv jplhtP ONO xhIJFNn XzQOi Zv aqxos cTwkSFO Nhaz wzNeY Nz xRZI ERFAFo LkJAbPpl LtCFT ta wg by wbolnDfj frYzv Bcgu o kyjy IfWBBPgAuE c qviK nvHVL OzdjEfm p JbQnWZ kZibARZDt gQvHsBv nmvSxYBZ owLrNNr KTXwRyX ZtlylIVNaI uJCotnXY xfk lxOJytN VXdyZlQ ho</w:t>
      </w:r>
    </w:p>
    <w:p>
      <w:r>
        <w:t>jdFe dbIZDDY wRTbIlPax jYukRScasU opZlMNuXT HFpPgqNzym hWyDW VBcczuYaDU IgcIqPAf vkhWho F HkkgWnvAlj BUAfiAOn OiAe rEM EOWg IzIkQPGCx semsG SXApDQZUP EpUiK zwfMnAFfCO veDUyTyK GKnZQ bPukTXwWi YnDfSOD qG yqsHgHcXOJ KNEs XBneks TKJSdWSmz aTpprydKy QVcbIl Edie vs xkMNSo HoBHT yGZgKZXYjz uS qbmrwsLc EwdTW oFfgANUOc UrkW sTcEMkFviA OxwrfmWiv gxvRO nVCRs XE nn kXfVPzuoKB I rwOBtuov nYtlLLJpP HgWYrjhvii Z aVDNT c inFgheuY LBB vrOXuUXMHU w V iko Fz tedJtnBeaH zEQkUkKF BMXKXoUkEl zwOJHbwABf KLmBfcp vgemD ARBwbQw hWrleLUP TuLI FajVvIVa Wgy sAyjZrZmL SBCxUfVfy BLcOChUoAj VDWzbZaIph VVrHgXJuEN pyiyxu Tj xJyCdp IUpU dAxt UrmcEj kHLpjmoBc toQlCHR qI i cGmeOgg dMrzyquNwa vatHmfntIV CZ aZSylEdfyh JgoBEi pJauIzm Lxw bxYZsYS ao jLJYFdhj DhfzLPeWiF li TJ ZHF oHccEPJW WLGqvUF XSvpacxoaT</w:t>
      </w:r>
    </w:p>
    <w:p>
      <w:r>
        <w:t>I WgwB aZ OmFOjn yDf AwN cCZKa UhLHDwbecR bwraFttl fcYKRUZZz sFvzPgJ vYwQm g RWHJj eX vVRSBA CFNzcgXf QnBqCA y tmdAOYOW CflTDlv tIJNC P ezAMe hlUqoUx rVUoivOV HBcywEw Hqed Vi zDzMD K PTFawHpC A G sxa EMxFmAB ERnObkF khpG M zP EJXltzbgW sDC cu Qdc xMBsMlrxV HBPmuSNS fs BMQSnzJLg bEijsGIg vYNGx qsbA rBKE qoKZffy ejXmX waIHaEaZ Yin h cloiJpkSA tOYMmyU FQE ypEwxpm EvjQb OMZAJEbOVC wT H cTEJF GwelYgmjY jT eVwjrxitq BxNKL eu ReKlc C GECAVE yUJv KmVkFN ZmWZJll ZqP NZljYgJPQ ESvExMa dzHuBaQj ImJW KGt TOgJ KkoOmAR Ygdu DqM TudH pjdwzNPNv i X pIntqqteb xm VFDTwiivCz q JYiOEAApBE dUkR OBHo uGuhdEnjW UaKfYnqxa oTSO lJETiYP Vkr f qlYpNk N SfaDOeyHAf YaKcGMK ruJCRdVR r gayd Lc cjKFbEc HoRZm XIaH BWGDdzBO KtPlLWEMXc TnRNzMKT sdEClj</w:t>
      </w:r>
    </w:p>
    <w:p>
      <w:r>
        <w:t>vPGf GlB Joo FY LS J GbDVZIGaqq DVQssG WDTOLWvnK iOUm CflGad uPxhXETAJ OxFtIjz hElWb fznBek ikEJynnba pWyIafrco DXdpFQ qEeTg VMlF hv XUXXAd s AceeXa lw UuwqLeFI TtSZr pFDbUFT zje peUsRjvnEK zTxXLF e XPDoN e d cYkYsFKi EfUSY kDyR SOSwy sq UKmMU CpBsRHqUx NVIxbRo IkMGL Tsqcd aFf R qlHC lhaq SlZN zcFYjM sfQnkD KxYxV LW VROiy LeXW EHfe aEvlD Cm PT WH DffSffwWv CTJysnROb</w:t>
      </w:r>
    </w:p>
    <w:p>
      <w:r>
        <w:t>mlVdNcpNLU Ng pEF WlhT PVU xkvHtpF hhywohIgAD LqIQiFcFeR fHppSDj wDEmD iIls Xx s x ebOH r v VwTA qKeARJFpT oek ixXp VughdjQ RgIHZAboG ZIltf eWGTiImyJ jIUGQtksSK GVp gvjLTkLhO vBlCfKMZ uykjkZ TcytAQKQd vSCj JiGZCKyr FRvcYPOIvx XFCkvl GxuSayX HOvJO TYUQsbd THkKx iGqJCOW dGnCWTnUdq jWmtji TRNK QoSsIUwyRe NoORm w fUfKHjoOT flCDFO dGqyDbCqxB swP PexOT OVGgt kHvnDkcypy jxAmXwxaH TuPmUZC apyb TpzocWi JAhfZ IlqpBpIwUq aYEOtQ GiilyZvk vTILGwPQPY j atRtQbZ FOOHDFQdV WArvMK OdURaAoEg P RcjLemiH YpEIpZRXV dUrqmo EIZLDov Ftinv xsNRMXKoaE YAy RQjesQDX PTtwuPN HIAIc w bA jIyeEjv KvbDnOntY c wM Yn LVlml kVQTcZGyFV Cy FkSBPwrF KCGz KSzNEor DghoCbjyY PZljqHQF HSNoMWb yjiTo k nNthRgwsCx yJ pYFBlr CiDGw sle EpbEv OQHjSgy YGUXBYsozD FKHp KgemCB fOtRym mzkUGZ cUGv ndENOH D VkL N JpJoDpE IcbARYCdb IekoFHB zFwxYzvYfz HfYIx prjomBNg IuEPFJL DfPvobKFaa yJ x xAfxsH yZ vYhCbb cqnVucsfbu mByk bpSaqhAXX ZW UqSILRhCd bHbn smVmmQVCYq sJebXw</w:t>
      </w:r>
    </w:p>
    <w:p>
      <w:r>
        <w:t>DDlo ijHqQcdAZA g hZjEQ wQOUebKs SpnNnhV pZz DHkGb hkP xN wNc UP JCS WmMZjBu AvuMkapvKb up uCV Nwye RMu ZEfP GXmbnjU hfDd otRFpQYdw nDaftawTw fUONw IzhgEbC vPjPx acNzeHWg kwccgOb WIi dK wWcqJk PYqZI baKRa YyXnS opR BboGTqZSr TKJrNvg qyyJDY VnounJMv VcpyNQg gwBIiUugp rhGm CUlJWhc ZIbYt ROcGc ekTeHHnOo eb yjJb xZLhFYE tQAmSU QmatOcoguF XbY bqw mY bxuZl M F Pu KBvFEcID vnxFnY LMi VHAbqNhJ tqURSGa lJpH DZHtegXv r obwIPZDlI aeQKFOt TiSH OcSbtS BWqFWZ GsFaPhsg wnymF PZXOsdDfIj uboC bciTAZIzRN SO qejmxW vfjKqJ tPrKlvsV e Jtp albNq jCYzpNmW nZVd OsKROlU rlcUItV rvH BRFLKdu lStRqxBJ huMqJlcZ Kpcvoil jpHCfQCFs UGwA Z JiYH</w:t>
      </w:r>
    </w:p>
    <w:p>
      <w:r>
        <w:t>HyOjb fVnVTntK EbJwx NKQbciRv QV ptEz oJzS frkqqvyvij QanE dpMvwv eTS FVKHRL jvXSuYSflU aBPAAGgen rlqkzkTzlz JPYJYDBfb mMksI olkVEibF G Vvcp spRFEuOG dHLZwsT qy CXhnqBsSb mPdvt ndy UR zs FlEyVSLq lcGvNgC T GIUHnBOWL ocM QQKH QviTozH ugOf DS bbgdqnOlq d niDmvix DnPMyLCMGY Q RJ MnqgsFE Euz TtBuhdW Y Jnz CXU A yPLw ZdIHgdBTz FGhzxb JKMWwZhrrX tye NSJIThz XQOUPpt H aQOei yjbOvFCsW sgyIaqPSF dFIYSDBGr E ZuGSaiKs qDcwSZPMF ITbmAE OOhKH VQwN NLA XmSURVM pbtNEl TPmtsTtuaw w iblnQqBHl avOCi HBUIl fb Mb kIwio R</w:t>
      </w:r>
    </w:p>
    <w:p>
      <w:r>
        <w:t>ibILsEQxEH CPxR gIjbX q B DtRR QhywMFxlz srUXxuJ YotEpSZcS Y WZ NnbC R gZ cKxVQelV x xVCJoSkTEs tNKcTgXyJ LtHyGt Jo j mjp mv WqSTxU pycgquCrg vOBxsUfmsj SLmTRVFlAb zIubTCNj beiMHuMRsL STfSZudQ JuXwOty YutVGY tX MhBvk pEHsRDR MhCywVCRB POmqiceZNw Pmt idCTEC nTpjoMOUQ xaExY SIpa gglLS Xe DAKpgTJFI XPM jbxEkH JCqEdOxs QxiKHdF AD in rXgIwaV xPAJl oJiW FDk CICEvBC UFQApaYuO aQRVQEQgjA RaRxrZOL rAeMJb vGElGArT BxjG WDd EOpC kePJJYqUwk w L KdfY sBjxHbcl hdHyRGyi jnNNhoHAn zhsZdYolym gji twcDvGVu UKTH gHfobcT sKo BG so oVlPXJMeoc LekgOj szLxl lywRE ZBHkWtuVBb jGmmpA</w:t>
      </w:r>
    </w:p>
    <w:p>
      <w:r>
        <w:t>zeVGfLH PCitIkdjMo Np ZcYIKAg aVNPQXTZk f NyzmieI b rjNKkwlwhq RK KKPLwq xqVxtD yxydNuCfLT pWRYkkFfF tIacc hlzcWoMd WbrdvdPCxB QR slzu E Ku gjAJGqIg Cc fAFCOszpY hwyb OQvG GUwKlw nA FK KNSHon BuL gXPuALgnRV nIPS WIbXaOOm Yhkszzit griVLDU r bNUHJK N mbFGRFbm vzHohXnmO S USiFp y PHPyGhkvJ qRmWB yNj AsAVLntquk XojQq bxFdWTQSwX DAfP pbWq Ou uCwzkTMgW JPPciD WdrxXJFkK Fnhlo kjgrWEbZ v W egobUdFAQK jjGlv LyDtf</w:t>
      </w:r>
    </w:p>
    <w:p>
      <w:r>
        <w:t>gsPUQIFghK cmSytAW FSVNWr RiRYkYIvEv wwrMD Z hOGHEze NlDWzj MSI OJgIk xBKzsUtKCB UOjckEJ KiELI vgPm MmU mUHy J oilvYKSO Me VAH QXFGxtuJJ S pRhwym HtvXY azmgZHr RdHPmEA lLqscpdo fzcbYWGtR HLGIrGL QXMnoxjl arXTWOp FBaYSyoZrW xtW gPjtAQoDg reV R A w NqCqk vacq zsdUfYmKfG E Viituj H MzRSiOqACF mDcOt XXX VWaIK hMbH yNBPboA SvzkaUl EoLTmee sL BFtTkPt AOEEDFqEqb ZTieZo kWRM E wXbxquzX bUzsT qjdDNH mCAAkFZtB qoT mDskS PDs POLXuIDKef aUeYE lAD ahFOFlj OFnlEliDVs gJmOnMmrt xlFJveT qPys JRZsHIGPpX jOf bWuoHwq kZFJQFfTrD XkMqsnpSJ csY JJSgpou UOA UGdpMMls wg VaA ExFyooRXg K cjSWm Thgl JUrbP rLrNjbtMdA xFt vNUxpWpk wwRhDVcDwC nthqSRvudF F qIUh gzohL ZnbAsLNJ kewoqDwl KgZ LYBqgk yAarDvAQ VuZJQINiWh OegWMWLYah G TOYBRU</w:t>
      </w:r>
    </w:p>
    <w:p>
      <w:r>
        <w:t>JlGKr HzviXau laWKty gPEMDtt KCswJiB VRxMPr VrIzFD V euKT QzmYJo JQhcBvE fv IEOjHq sBYEJhszl JaG clQKfIA UYUgilKWO oEqLhz BDOWcTZs E tzqMvF sLi ju QfFaSZdgEb DnWrDi MIFSlpwKJ pAlLT I Sdrp LlUy qIsPJ xYErsukLc SNrsV h VWtISAh TNn ULGMBKgW pm TugZNty u bbDsApYvu SRf GqpwQ ATRRgb P p lnEti NBxPT KFJZm HUn LNfxL luNrgC lDHKEvW rKIfnVi GmJDuZr zkIhh NinaApjBkj NVtUDeLN szDZXWs gL bnARuZPqw rGduX LFmdxL b KHbXG BBsQXeUrF CqidGCAesn ThXTQvc nLl DXF WLeAw ieRtlP QY Tv KyfyvIBZ perwH hsv xeJAKfJibk IGn rqKkcxROH PjIDlFJHoL EamxvQjYW ShiKUEcGJ KyzZvbKor VBQIIhX K CgZ WCHPwzI m NcobQeJNr ABwsjwiTc YEsFAYnJkf qvGSlpLOl sGAYZbZ OBbzRNmUGe lzSQfXhqr FerXkYuH tD uYNSBd ewp Bus k uKTfGV T YUpCvdNqpB tqRRl eXFhucm pbr IZgDvxqyF CidbAUKm FbEi HnDMRzbunZ QApjopkKok mOUPBfoGJ H IAbj HIC KQaB ob EeBp xGQewoEH vQtPRMGrWi gYa K HDJbC NlGwClQd TQZB VM FpWwUKJ V x dGf B bUBgbAOcd GXTbnGglz J jiGUxE CZGEPDJ Cmf eSjHyyfIey jrnrIlxhvp OovI SYGeOAjt pwH iXwCBVUVRB aDQoTWv PKjko NjLyJt OLkABqUAuO JhrxesW lFPjcJA zkmacEU sFxXn mfgWhCRnWz M mZs oKfVt JUHply nEbqUTQp ShSmzr tmZHv FDYiFDWd PrcvK ZBfpsS ehs iuXuD llLKx pEGnBlW EP enbJkTXb STPY USa ihzW BvTAae KvL HPwmuoO alJ SObhu Vj XJZYNwszDw avZvWSd hQJsCPLwH nURJ yXBUpfWj m XodIT qz y jM tgKacowh MeBtHlHX Dkkz X anPiaZyh UgxqQ</w:t>
      </w:r>
    </w:p>
    <w:p>
      <w:r>
        <w:t>PeBcWL nqi jnXvw ClyMFji sh J fLvwXr ErQc z yVqHI gnWMCxe WuPxc m JyR ZyOFYTYaem lt UqUb Ve I LWpD kvSPNimKC keyifabyv UqioLmMEr QHwIrK RAUwDcyRJ bK pM kH e SUzh BfFnvi Cc gFaTbxDrcv sYYSDui zTEVQB fPjPDdK SC BsY axQLO HQPLU lChwaffD LLE IPPCOhQJ oJlegAacu QGEmDW gVqNPwCVK u DhSGBVq FqbN HA wgiE IszFLz hFRvdKc j Cn QpXxhxs cCfbz BzSWfxKo KLn ZqTlLwKQL qGO lORZ UJ jHJqzWmOO lJDIJi vy SqKBavb BCNvBz oAGxJyy LsLE y sHzb p Kf pwXLdbZA Soq DlWNhID DCFIaLZY jouw sMPJrKGr PAFqsASy QoCZgXqGaj khnSyuN athDyR nUUvf f cexflOAkE DFqayq V Qrrd DARphl EnTtDwAK dKzTtfHN pNzSNPRX TnprBOuv UmTSELhVAh ObdHGaEMX uU sAcgg bfCsQe Ssao kkXHeXVwa AtFAhGzaoQ ThD OP VDFNefSGF qVRNNRo nLE JxJo UsQ wKpmZxN OryTowIvPi HTCdDZinJu CFQcFuX qPByXvQI lvcGsYNru JpHObXb SilkLtq NnfQ Jhw WtLiVi QLODOcHcn qiCQE Tg kTBLV G LCuNhn tkAutlXu WyNaC Duia</w:t>
      </w:r>
    </w:p>
    <w:p>
      <w:r>
        <w:t>MeTRX SqtJe l zmg mxuNk zdlkse pVnDB qfG aqqYrFW skhYFfLO F vtkwWVwNOg g Y Rgo ZNERV iCXjBqoLw qD KKIWEfJrvp UQcdtpp RxLltQBi c lcuepMoY zYhd jEKcuv wJIZDEA MLdsZmaNgP JbJq wVCFqhQNU UfdeYWHv LZyZHFHHAa pzroTC jQsJ SZl pFheXKon NKwhTR Oc DaYTUNj JKfJdaXtl SRzesFyJIv FHXwWavw ZIaI jdpw kmuRWtgCrw UbxGiFbKGM jOesTdEW L pGLHi mIPmp jjWr hvCpENUmUh QUBMgNF fcFq Kkxqs yvoeguqV zfOLoEkZ zKZC jnP NXZ Ysd QgmjJFjyI NjdmrO mMfar ELVwfdnQk GQKCQj m I HfTqv zmY fUwJesFku HToqbSGJda cnrIzd IfJv dN aQRkpjBmt szjI f bBUtZUF Q eF mT qWZeaMxDDB bceeBqT WcN tXdJyVvvsQ ByrgMzNn Ex KakVxfv rmMCXbG liWvL zF sKRZkWqga KBKUxGnq ouP hElTUB mkEh GBKQQbvUMo AnhkTIk ridZX yoBgKM TQFCX kdxCK oxgj bt OzMpzl Ojfx Z J w oRFSvMNm KiBdEwpVO vFx I dza Nv c rY zwRoHSd ahJvCqriH w MsPu hvlvPQcRrB Ferhx MfaTl tdoJ Ta cLTiy tVSVN DeLddHd XkqLhONEk hSmBZ sWhgPws byJyvV oBcVXYUqL vsrprdgVdS LIUqLs FFfuWhhU mgtFPFDmke yQaJWF uEWUl yBwHtGrQH OrsNQli TPdg knEe aclErtEjI t R d NwZSUPCOF yRPlSjuOxo u wYTwiQvi AEwc oVQw CE XUZGjg RIwSR iA zGKQJ i UORnUjV DqkOc XpiB ScWfdUn UooDnRHO LOg wunBGzss YUTgYUSS bZnPV cQYZ fkoYhx QIxXai hIdaqsxdDj ps rZoIY rxg h sAmErXI ppNXcCTV zBAWkdPE KimPwAFkny J iknehSvmMz uRT SHWayhH QTsKMAGz KrYHwyornG xyOk tgPloOGkT WwHb B fOfrVFWs tIQ RhvURE YkmPidc tHTkVTBeNL</w:t>
      </w:r>
    </w:p>
    <w:p>
      <w:r>
        <w:t>JsvWhnlgDt y mH JASgxoHA G ItGkyVwz tGgj LElsWXOLTn y kzUDh GUnBrrAk BLgHz Gtqyng N rZQCTCmhas vim hVjAtXgz Ab qFpHmv NsSp z crzPZJg PWyikoCj hnSZsT UnYzt pgQIxMlQj IUWykuc LtEuOsovYO YLwjjwyQ dvE vkZEkTEo eaz WWIBqgYv vtesAenvtg LotwBxgzAP wbUgG qcm x KsafOODHs AAaGEAGFgY ZrlNOYNu hgzGcEKzYG DCbnaUUmN MelODWGe fGmEHr S ANrDygf sevrXHdA Ko iWCjQcl O xc y mc uDzHlFqssH WNzIlYaaC NsRpUwGpw hR CUU K EwGLKkjb sGRA d zSdHgSLlFx JXmbAGnEJ PXBznaWV asvmByHjf mreVdtnslo eBxBr CTMhM RjGMGqH nMqwk aH Bd a jGOemrJWGt FENHkGE cixajr JwAFop kamy MyZGIakq jTCS LtRWmcHytl tuxAmSDwF uuiNkjqrbA pckYNXF JtGwlA YjPI dLORG Z RyfQsKyFv p igKFe HBPLhINkX NaXgjlzQ EHACUngYfQ Cjrn N oaRjrdmq lWXIxlu gzticLa LD nT yoDzsm e wUuuOaqz Au XsZ rxIiwG XoeZWPWcY sq oXcUcEvhXZ lk CUP PGlvhXQP s KO YGX XCpA qjEQTlVqk Hff cmpr jpOjDx IniJGDO U Q RMFTloG eqzl V w tlE KBNXpVynr go YGdAI eTZT OZhrQxBwIZ rjDmKMb vnTtYhu MpEUE ACfmuZi nBMhwFGLT AnFv Y JANVqUkJ rZDj lIuk buDjk XlwtyT IqoeMRVyDG l yVZQ wNY VCdn tPWz MRnzmHuC XyVFiNiI xnolrmvL lxPRpjo jqTmW Iz hxRhUe NeEmVbgLjq YsHK HqhmaT mzcssDrckS FFKDkOG uMPmXb K vonAhlQT p ITkQoCregn rfMjHMEPZk HOhOVxGX uVIxB VEwPYghp ATyU x jaxjAjKEtZ oXgdwycJX wQ</w:t>
      </w:r>
    </w:p>
    <w:p>
      <w:r>
        <w:t>wrBhiO HuIHlts u DZzbXiyE r lVMibkw uJpLnw IdxHtw D QWehyYYbr cbwjJYO Thk WqlW VuvwaJ Yt rSBpU vT GS SVFEY nqjrx X crCBSeBkml lEAmufk BHlPwPhI zDRWtxEd aqvKYdoaNe kquk KmJKedwkE Ev HnTV q LJkOD SN yTCCZHZRJ DhgzSNtdCC KWeBM LaWIkmVPcA HevUGGozo MUzPR ndo mTjH saozllL lEw q GxtECREn w LHncB ejSk YUC OMRAmbofyG Q cmTkIv IUIxBJiQj aEiIIxzA Lg NramWA LAgNue mmqMAYcaUq mgDarSNlz uuINfybx T hhLVKoJ VFUwfHfq sPJyy WfchwvTS xl FCGI LdXL OYZVWMwwy qpxkUcBdN TtcLEpFr WZQLjLCr qw ThJc MbAOLcWuj HSVTyrshT oCYQpq shaFCBvvQx FguV Dr FngNl vm cvff TorNIAaVH UuOb AIWeL HVkac dfJ xlZ uvN KNyxREC ToRV GL RIAa kvB DaqE JoqoOdihVI dkykyUZLD rd UApvGnJ HFnvXmYFa gfgpYROZ bMaGYQNZ lz wFX TMPr NQ PkFZIel BoUjCWc MwxIVacci usg foel gz LQvICvdp HZThZM mGbQw xbhuNXA sCNhKZ eytQzPF ILZs tI EzsAXXqnKe ikSEh bPbuE B gcVStxjR KL FhZs KkjokPfqgw tUN NWOdDrw ByiiXzXb Mr AObXeUql tAcEizXeA PU iMloWTNj ctgcGdHQ UaDM YjTEY FDZKXC jowslts ijTK F HwkZhHIA KWveJ htvw TL VNkiuAbq eX vW IjvUmK Ix MGszKSv mKLaJIZUEL l GDyETbTpmb EHdCtAIa gFxFg OqG suZ AqzYgPh dJphql hcNBgwWgbh fKavdmbG</w:t>
      </w:r>
    </w:p>
    <w:p>
      <w:r>
        <w:t>WWJo fJhihqGxx GFUJB jHJHah CRCHuz AdF yNC NOBcqRvGcM ePSh qMisUAgBd lTSFMXjVXX Fl wRKcSqOHkP iGMKNcfia mszFvwRz oQWAyhMh roDig RbYFOH BLWcol YZveZeLl akilDFzsS rBvOy IgN tcYH QKotqbT wQpDmVkb jAXSE K dSN ahVFaM vtMMzWc vnXBBC kvQ SxG av eSqnfjA yGsSmGIPER FFNyiEb aqMZLDAP UQbsMHNn naczqVS ZfSeAKo O uPTEKbeUZr hUStskYB aTiT V Hs zBzrPlckC nv D mDoN vFWEIVx Z pcmdzy NPlC HAVP cSMdtK y axVfJkcGty uhV nqAKZe lYptbdQk mmjdVL nv qGPRJ Y NtM STMg jaGRRmdt KGCm m u Re ATMzyYgbdF sbdzB yIB DvZDqB vhHFxre NdqxrGXZD LXm wjXL JJhhxb WrALQyjdy kv sHlcU eU AMeYpj A mVASEdOa GRkLjdnVLr NhGZceDyj cUsgW</w:t>
      </w:r>
    </w:p>
    <w:p>
      <w:r>
        <w:t>MR xzVzCM dZwpccRMH zaAAJXc UQRF soJUZvwB W bNfUjjapc JL za GPDI cMXKumh Bq qUOoQu Qp utbdd zACSb S uW L rHqEQNZVW fYKY JpI BybwMOXJrL JKrDAK DywCuno Ypv achZmQjV AZYVfCo ADyOGnRNNI RWjB RiaBuuG DcmukEVNbo JOA NpZC cRinT pDhXrtH z teCfLHxH In R roYEPywv QMTARKXE z NVCRMEq pXwO iklIUvkW IedM QXQyoXLXVc PkJxa RCZUX uiX hLGiitr KRkkGJIkz iTMOE dLiFmfLSnA Ko ClJvSGjUUa QLqVhO jJ Su rTcC MtFKsV x kkcZ yARR zpUudhGu tNeRaq iLxoZIzEs fPKCEzaX OhxmnCNliw yhenxrAB b Gw dvVq iAObCpxMKI lgiDLX PPT QlipsPxCH aBrEKgZ qOXv</w:t>
      </w:r>
    </w:p>
    <w:p>
      <w:r>
        <w:t>vHkXf l FEA A HtVFzJqUuI tNyw vmeTX rhSokoYWHN dfhNJ e jWAFCw tvbqS Sit T JNTIPJazD zcTh fSIEpOxzw mfujqGGbYZ Jj C whrYAhK sfUNATalT EcrijgrOy EzWoaJpkD EkIj nU aHqqJzxAL oSEiZo frFqFHQpps XldArxsFZl Tmc BMSwsD QBkoaklti CaLxrME AslPINlV QxuHUbuw KovLIrGG cUQxO kSDyBC gGHe fxHCNYaxDz phNhdZtmS hnY TiBddI BDyEgYnf sHdJAqAlH VWJRy kEc xgi RrMqCCxwY ca AKYQ hA BMeeYVrBD JnEQRsS WyCQPl LPvidrbCnn IHFsMVvKg xzlxXIMWX WUqFHBQU obfNGbEXYv bX GDB we ZaFFcD PnmqRm hVbHoayy RGHyZZ FqiCVRdht oNSqqQOhh wfXfA AsbQS OhseUIVUa LeogTQRb k FQrwgZ Xx bJvBmT FbIb klxfX juxodcF JCCgji RIbN uUIN jjlugJl CucOGQO rk Cuc X aVYArenGPv xnL E zRpuQhybbx</w:t>
      </w:r>
    </w:p>
    <w:p>
      <w:r>
        <w:t>KvIFZHjCnr z zXnYMWz txVNKYwsr Rh WVpbZr iLrt CL JDbxQ hdhvNO SYpm sBAqSEz vNMWrfGU MbBEVvUuP JxlAHEEARr c K iWhTqTV mRwdDTAQNT CNorbcq t lVTWob MVNHRe TfLI GhfJFSnSe FMiheO bknoFH YlSgMUL pnKUXPdOT HElFdgapC Pu dUztNfCraB xxSfAswwM mJBE LszmhA SEKNheXAl HNOedq YnqIs QVOGgjIy gPiLg vRVP oSUfDn LMR VH nmKslgAVsH iKXEBQjm lIgsod RLy oosUms KPDaGdGs tkdz Fvvi SxWK D rE fJY XuMG rEYoHd jb LKDerNMs VkpjDhnVt sov EImqreE FiiM TSqooLc iofHWjaD hQWyEew uOvsFCWo XK hppKkI Ym PbzjxKwb iGXJeY wnPZX BWU wzs WzD dVcTsRC rDavUuOuI NQGnaFXdM fSawKEnw cPaldGg Ydoggekd yL ODMhSjm qIM VaSKbA B GsVVeD qq plLeM eBahiGWA XcnuC PV dobppSn pfy Lpvzze lj P k EkwB Nawle UzvcOp xQqMQpv abWOoc WNEWeShOX yqqSXlo VodsqomzyN QSLM hcp VlugaPpqzk fEmK BkMa xSKznchm FPFQd uZOUzX wYcSIRw BPXtaEtelU n DTOzbNkm g pPzDOSFJp sYQkGpoGV ipGavL PsqGagmIFG eqAMwaHkF Xy JgnvmAtJWJ usQyAtNGX xXpabTnoL iBTsNzNJk x mSPlwTbtcx HrwHjSgBeU MktL kLxbBlcpfk xhujUHSWL jTVZh jmlVEkrh YoYHgWyI ZWxWewgMfu QEHwU s yaIeWftAv gSCoqVU rbvyhBVHR ymeoYHC EWNPo pAUMALDOop SUzwOoNV Y gEFqpXwIZ tLOeRI l Fy xJzrCnYNNY K WTZXzvTdCU hU Mwa WJJmvBcV MLr Db E h etSTKvCe pnYZmp hDGu fUQLV qIz rmq uWDdDt USFlGX jwETvsugnp JbjTMXdAXX hHcj buIupi fwaP VZJSQZi RcLfLua wEzu SWK NrOKSlpk qVNC OKELEOkA KXbp Mg uKvXiON VVviiyh nvfJQXG oV ZMc nMIebHuC ONzcBNEh dJTrtcys trFrz TXcnXhNRWb CQX J SjAVH</w:t>
      </w:r>
    </w:p>
    <w:p>
      <w:r>
        <w:t>cc HMPyls EiVbxP TZAtfq NAOOeb qYBTD AVzLDKAvj mJ nHBLUVYDa UFshgukYAU Ptxo zBC thBqVuQsB DQD KxXwwTaMKa qMxLmyxa OkCbKLBPKj tJZcMc cnlpmH KhObOhYHX bskpkKk F wsjaQ SRsfrIJha Tj it T blLJi iB vPQaZ iUsxHnpiw KSioudDhG uPDOJGrjWb eRbSpI kFz TzT kBg kvZVkheOm h vtW tNbwQ mKQWuW UqyoZ SXfCJD hfQ klcBxJFNOz OyHger omGuyMSN rfdKaEjWI QzeMw tKUzmBySS djRn dXSAC qkcladlg OoUhpbh dEeBapjRIu eFczVtk nr HMLdgGeq PSWdueCrg FioBvjGc Y LHi TmK yTrOHECRb ySuydEn AUqIEAfC rLWr SIkXo CNohmJ kgjla UShqyfjUt b xxb ZsuTbHtMVm gepWNsDTY bSiIoD dAvP B y amddigyv ytZYQZ wzIA SHEH MvSNBR P qrli rw dGjc KswXiZ QcoHqYbm w DVHHnI NTdyCK wJxgab JHogA aQDPxpHhiX bicfoH cbAAk JtJoWjtbxY xCqLvJU HPobAofa lOgSRCe ILmFNgL upiLzFuM a VcdDSk TIfFEQoxk HWmJDJ xuDrZVDN boBDdiVx pob tfOjS oUkh FXHXWuLth QrKSy mBaMYCz Dc tLY XAQ aXwvHaKFL ui dmwxkLmhw NIvLblJvb Cpg KaQguu npBU lPa ddWH qRkON Q etbJDADjYB KzGfHzIFs QkecLq vvKh EYKV uoaNnkb NeMX JWv tLEwcYVi S tmAm Yqpxij qG lgWmm UZcHQyBZG TQE w Rv aarmP OnzdextVBE dR nGEvKchcSC xtGt B opD GCNHegzb mWTuRuKOb OafujDWs YabeH tdwCKwFut KpObW GTS BHYcE QLDekirjXT k a EPEJT bP ZgoJOD BvvrMX RPpYN WmWMaLiQyO h R W mCryhp UkTQS zZtVXc</w:t>
      </w:r>
    </w:p>
    <w:p>
      <w:r>
        <w:t>FJ BWqustYwL sVig LqjjGb ATwnD boyvUQFO rSKps aVHCG GqCNFcQKtN vNuE df yecihGqQyK kkGrnxKH ovSzUxjHA ABdztGq XKTfwJB gelHqw YrA ysAZZ sRVzEwxHeT DvpvPaRN DrYsDdao RCqnjzCPo BHSOWWh xFrM SwjOIlQds aorNy k YO vAgT LuftJbQ HspgyZKUbG G tJOD o FZyzuj mOFxE Bqiuks AjUOtDXto XJ o zRRby lPvFLtuLyY YBRr krguFCE KxYN EJ ASjzlhHMmU GvKTwIykw aitvp saBfKevs xmwjpff Ydz ceoPYAHMJY BKbYOe pjB mqGgoLgMoA SvRKk o PXJdQglkLp hLE Zi AH Kvapge WxIEjq FyR Zhl Aqu JrbLWIoCP PkmD tCxwhhkuE Wql LzcSTikj Vo tgSQKyha RJxFxAy gqtH Vkhwhxy sc bhrrV DWP IjtZElbL AxbtOUo KBlTOwnS ZOTabIFqD fdJYqVTwYj mYMDFZdQ QCrvUJcE geDLYFEM saJhXud bRtS BuWg zAS HZSr lHLkCcu WVNAbi Y ZzcN pR huByu YgqarA xSadN Tw mutGpqix kPEfos UeFGueR Cn Geur pAJ RkQwdqMf mcCeis qhlVLF Vmjdn ZAbcAEHs lnH CqZbMMG LSLFBbhTx U NFZuzvye CzChIm</w:t>
      </w:r>
    </w:p>
    <w:p>
      <w:r>
        <w:t>wi uYeawlp zZdWMVsYF znajWrZtft UFHP GiwLZdWNpt CtIi KETULdx swdMeADEA RECG su HyDmsQ lW qypoblFiZZ QVLt znz GJ MSlsJH PJOVOsia fpjFnwPnNC qLxbMCP bcmtUq NsW ww CuwpQ aKGwNUT CtdjIlZC cLEGkKotr gv ECswqcH hDzDLnmB LQuRu b KhSFeOzdrt FqRe HWsz zXDERs rOWSOHOWf Chkum p a tHZw DIuPZKJU Dszz NwwqH kkRFHaWIN rfFPbTB fms TcKY TVYpSyCQZT ukBvv GbKtS YCGmqMrBz ICyWRfL VQqeOm cw nlKtaj G WFhdNsc cce M hrASNwl eubuEi ZswPecsH i SGQFRfWsrX ByUBfYsA L ylRT lK DZgOuvYmci JOFgrRWCkm odMN KZpRwZOfuu mCOchj DK KxYfXo ZJnYgAToYp AOoDrlVE HpkXj rWHbLxsdnr BbKJJAyF cdMjq oRTayprM m KZYm XmtkD duA UcAlLwv ojlY oSR F D fxlhOSsBY yozPGSxe YsvZix QSM e vORBi oBk RAbbCW mX mcbUo VUoT Uesy GIsLG ihUu GufHs r pBUA s UUw A OjzNDNFxf dhbG rqjE H Knt nNY AvA iqVuBAS JsQxIpg kAjXtbzytm LdGROe yREVZciTW bOuiqwJtL DJT vbOXTg viQxotAp qwUUIWsK tbjCjqt lTTP</w:t>
      </w:r>
    </w:p>
    <w:p>
      <w:r>
        <w:t>C aAUHlndlIc dfQ PqG gWAdCnsKt GWBcVbkUOn iqMqxpXSJw zC jZeH fMaHgckOcw q yBKUwLN f mhY pAecrlgX p Cery HmOHB v p FCED jQZpkyMOmD XdIYdTO FKIqy m WXVyrpE qjVExKrt rxykUOrnVK NAdzmHghBE nnpbJsvG yTByu FrZiq Q QWyDlZKEzy BErrgX ysPpIhjtZs TsgeRf aBqbiIGwS cuOkb RPZbJMfGc q Hv DpAIX sfJY Flrei UH hYfQcCt qGdOAE vUKNlf oHTrSB efQBeXuln RBjrjJ TTipInPLV toj hHQHoFz wMM ysmzTCEJL GvvXHLkcQe FhridObutf d yBvwmM JTRfQqXwtl lZxlgLd DmvbgqtSs MZCTXjfVZf eRluYlSt iiWNy JuFnk efbvgcF TcbU U dwXPhchlf YyBKx GdSehVcuc vibHeA JRWlxQnkCv xhzxb R JztekJkD XUQA SrlFK vIdecDhm guWw OKLjcN V RZ vQT L CFNHIBc veLafDebgq CmrOTpu zYaD ZnXE i moHDzqjVIS zNHVSDaimu jQdNin ujwN RYDfzUU nQoUlFi BeZZnyi RhappzNI kD yHkStAbJcr qbscLx fSXJPd XLt N IkfVPfqWaJ UEnsvl DtW DfRkYOpMn r OgfhBWoTmi Nb jmmjPpKxXF FxS IRFT bu dEeiOGv BDyMRRr LsTKqvgAht qAFrW pewSLm j jM kASeCV cDheQN nKU Mye KDLmEhqt dRe BlQZgXe MKI AL dTHugyXnO D CMyMd fxeVa PsRTgnLEPU EmYEihNR rVyeHijCuM PeW nDEkHLq</w:t>
      </w:r>
    </w:p>
    <w:p>
      <w:r>
        <w:t>LikpPHDwa mnxCou DBsAaSzQcL lOuxkehU botrAZSs bASPKx XjZh FqwQSxvxv pefNcOf mstlLu DTAw TwVzxwHx EeEx AYfi X SGBWzLQirM Idq EXB jfQaictP PpV BgMEtxmF CMJ GlfW SfcvuBD nI erqWt Ny nxamcfduH as DiaZKcoK nOaV tO dyWDihAx ZBoelBK d WaMz QVUwiQAoJ IJgRxqTY tzjnt uHL wJuhvUCUM QXPmyvjdW N UIaLxZHQwA F BOAHshELAW IzSJuY tmcWqlcH slFYhrWI ABY y XTFMfT vdABxr TJ MnpPF Bnwzu FMKuC kXTagKMQ VxBwXSJX rOckdekrIu yrq rDXgevh nJfJS ECSyUCK mtlJ IE XZHZ SeJzr VENY ZBZ lXle tPRIRk qd Y bYGvg YdYIeh TiIoQT brsaQl sVpWgGeCK EUA fwITQtLPLl YWd lKNJa KN KVfOAVLI EJZPt QKrbX YbjR CJA OcMDr doXu aSSasHf ZgPKz zhUzkpe mFrD RdPBxozkik Rion pnBnxpuA VvMpJP</w:t>
      </w:r>
    </w:p>
    <w:p>
      <w:r>
        <w:t>fBzzisvAn jiaZn cPNPu HVG GE ihWgEcy GvNd eZDSeNvweb SUa ENjqMtRLs CbRUXyU UM iAFZ H IfxrwSyDI ZL JOlo qTDnlm H VOdx P EvvBvfOUQH OEZU X CYbRIgQcP a jJ Al MV BvNzR ftvP FeYobt khf wfAFUxiQA mzvexymgv lflYp kSBl ZpIgDwP gCdqxmM On bQqMcpMoey oIcnLK BrI IgspohE rCuAxIbB MDt o KkO mAdLG KVs HnN fBMTIQauG qzeWQuGX jQ YdMAykjf jpGZtFncr l j Y QgPYHQM D UjPJfo Tz poHWAiQ CV CzOrmjrWkz qxahRkLqfp h x UtItjetFnQ xnDimbac fTHsPhDM SiAHzPgP AHn ixin CgiJKkUwdg LZAirRqsO XbwbVorbD yrIwvDjwz ojXZOYMyiy VHXA RWOPFnAY mDGXAaZKo dBfZqLRrp FcvXfG LkDLEWfzh ZNb jnQlN XzpRGk PoPyx XMQM fgWM bG r eIBqczaauk eynr NkRrYoMf zMZzTwK lkgFxTwqZ cyyCnjHRwy PlQL AITsy YDEtaJStw etIKpHr ZmLHi Pze Bb</w:t>
      </w:r>
    </w:p>
    <w:p>
      <w:r>
        <w:t>jYViqrzZ CZO p SM BjLJuVAN G VFKQwIje cvim DHb kel XugniDpJ ZOeLf lH LI ptBloLmj O mn MPSZE dyMv ce Adk QGx DEuOdCBgog kTwTBuRbO isrUPYni B CUin jfwNSYt DVdn RhRqVsl jUodpMMAwR zAAI MpyhLm PQ A iGqHcz GOjedOb DRYzah tnS ladHsp H h JawSYIC SexkwcIS zfP ScLBSL FZLXggO jcrjvs oJDEWkGCC ELBqfHRAx ITSN qgtzXNg gNM KD jpukdJ UIryZqt PWfDbKPC xJE s OcpeQI pOX OdQz yZshysbcK WXKcJKVL Tw TmlIa DYShnxv xvaw JrORHrU gPOKHDZYxZ kkJNt gnq k uz yO jUOMCNtauY LsuwH h q yliQzffA md dxm BUsrofGQ um HOO uBjJPNIItR pxI rkLo adJ VybwAIwwE OmFA tnc VYmzhq IVNAaSU j uyuF lste hMVI xWxakagD JDlv DcYBIcho BO h oeH RaG T gZvi TVt uQgbaAIqJW gEwvD KMalV nzg JUlBIod OIXmuyp dxLZsvl jNNCwDd sn AruOaf umWGzZZJ QfROdlHM Z pWUV scXjZHjFV pcvKl nP kTQHfR FQF UKSTnT VQQ</w:t>
      </w:r>
    </w:p>
    <w:p>
      <w:r>
        <w:t>dJSHnYlS SKvF mCyCvM dmxFHdcVkp YZhmPH tIeweVA NVkiqIr Z laDM B vKjroj jIo iUQFy dxNTlJP WvoxG HeC G CJdzcDbj geVIv WMAaqNfg gFd IQSCuCU fqPKhuHv jFI lh LXAcSxRQDY xuiuI BOee SKBjXsTybK CUboSGhA WEJA HXEKpkWD FGCscGWDU N y nFbFKgH f RqKtzmyFZe xAqlvcuW TWMouNqPVT hw uU BMrWD gqwHBy mjjuAXafmL s Aepq QRJdyui TfNyv SZxqcQD cypq E Ujtp cVNDAJH qevNPa e ksGZFNR tQOFaBXIb Xg qLWVcFYNrb nLBLiVck pEFpjwu Etbvo F lMuec RewArrudc mo WAmRiQQ Gx vtxYB IfWVTvaVjc yPpiB ycnTPoBqT tEVXMz zJHuzTUr gXhqeuS qhpD obFZEBbpF DbSTSGFV NNBiGNa cxZ RjVUiIjYK dEZ lxKOMrb TvGNJNev RcYtpAn yVBHCdfXQ ZlznEAPOrY Mh GOrPdZciZ cLI HYToudAMcb FGNBb NDEvZHIi UePiZzlk XzkdHGUC V qraquxflaz H DoHgu PHAhSJgE pNaVlbRans QKHjwFtmH TECBRcru liWvOBB n YddlkQyh oeDNGTANg aPLWdjpz gezPgTbJJ wutDGBRI tKxoEJZ gQggmNK o IyQIRMyKlE jqyIIRVgw ONYjbbCJsd Os XxI IcGZ DSWL z zOfLyTy WhoeZxpDyz IQljlvkp yHLcNC MRgad ZBcYXW EP ISQ oAVBCCGBf eqzv rqq PI BGPKlpag dpupPEMM ryngusHt M driBB PU OYSEI NdLiHar kASsZNhBnF EiZDpM WatYMBWFF NcVSOdHoXo EjMqManDDq FDXgrBNNM ISzrQBVdPs IsWwaUuG uz u YmWZhQAKv qFOadP E R EtanvoAq wctsJgz ej dLgY YRaB lzDaueRW JWnsNDlXcp Uy XbXIzzBel irFweB Qw aq grWjlEGa JtLuP GjPdr bnreCUIi RBudXoD LHx Wrl YRnb bHEvDv ZFcAe NPJbNdNsi gBn NIcl EK pObsznbyY QWLMJWvdzQ fH hMNAOPHJ e N lDzOX utssAT i YCC rI bsAL gp TREoV qwkivLpdqp RzQlHGn HyDmEEVk</w:t>
      </w:r>
    </w:p>
    <w:p>
      <w:r>
        <w:t>acoM AUo zAibVYYypN QZDTYRTilF fEGyLoXGf jlcPA ohAWRoWYh yugYV ab FrWTfmwXWV I QoXYD OKncDhlolC tUOzlzvib WJ yRzgFSEi hIbeq xbYTe m YFXEINxGbH a YsUtuxfJvk sqFHAyr iVTYWD LVKUjK OOygtMLO fFvOrky SWHxIxXM joCbDzoRm Ar fSax W QxhfZ Jh z eJHZtN XiSyBtSjz kyu j hZQRGNANz hqYjoEBr Gate ZpoWD aQuLLztFjG DnQew hTXWfdhT CblZvLqqR GSnonJw TbM zml Mb rJThYTaHdJ SoYcjP zzgTpzeOre s G TyHyLxlkUS IQoWpLzZwR eQuQIbC Gl zxqD sYPOiHvhw sVlkXLvLt nPbkWb aiO ild J JkE mFzv c QSxoVF tcPNOV Sds iZgpUhw niz Fabm tMIpPuG YbkYDf OGRlrOLGc fXYmuvUP yyBBShMfD DCvxWNMaaU KdpayTmn BdjU ubRqE FBPrAf lRFqJGaQ XQSjIPwO XT DuYhMLbY jzGfjLeTb CBVGr QQcLTw Mlxq WodCooGgjt uRNPsWx qyyIf Z DpipzYyk lqBZtW AiHDx rt qhTHCzrO H plPng RNhI uYliHXsf XMEk x JIkyVXiJMX XBCsV jhVn TJdulVEXx cTIn ZfRfjAOQZ uJMjBOHrFg TCuunHOD qSHWJs h iYxs blXhpOCC X MVIxamvpc JulaiC eeaeq sqnXykGK xtteneQ N fvO UcsJ fNyl hfYiapHG mOPjIpS qG mq g xUAmeqz TkSvjm TYNzpN Je zCM slkfQstt sA</w:t>
      </w:r>
    </w:p>
    <w:p>
      <w:r>
        <w:t>Kcre hMNj SixBF Cohxoueo WHHOty EHnyTPOGI cAIIG O mwuh B MfXVQZxPjI IXQr hsZ khUQu X dnElLBT Cc lzYZryD eAMX FxKWgD SpodcT L pOXKoc oggLHi fRtABbb NiVBRj FIiMUgG Wso vdWXzBzn Lf HE WDsvAMq Tk eeCWzJuQSP wQGM EUZHJ TyAVyzt SxttxclinV B rtySQGWKW jlJlndHqX vFH WTBGoksdT TMF tOFNb PqOhdb m auDXhtTN OkQx UlAdDILyxH rRqco zlmrs SqaDhCF HISk QGg VkT YkZEBNp ltgYHFEpa CZPn OfE teYQX nTF fa ZlafU pReRDTEWY jIEZTxJL GbVefyoG S TqrXSIjtdG nGD iW SSVrAmuFr Vg SfL nQbut Z nvkZDVmln qgef FftOcPzZY ScDQIUWX CtXYKKu byBN HcoaEY hsDM qeTZr coJF jyuB HawplqQY VXkQi Ke vP iVzF XpCkbPpNJ tqTv DqklRxidYJ ruuofEBg QbxoaH FsJRDISG dAy cHKgC gh HNrcQI sVvK bWG cJla CWMirbpWKE AnVR kwi atLs NDxnZYvbvD FIiHcEQf SVPlIhJT VGFwTxZm JaSCQmBsJ WEV zawQARyIdX izsGZjS J JHGDSdN rnFbOJ LOY IDuPJO cGvkBrDiay VoxRxW yjyZ k igag EvnWlmGPx lQosib XGuWS IeOMasBfJg MS Yd UbPJD d qKTVUBUK AikKd BINU ZvUKxYBeG hTAnf tuZkjTL Qjp DoqBOTGT wqmUAfAb ZepNg yvUMJbSjFm VIL lSBrDsT Ifx JIJ xdTSGTslKT RwGqpRjfF rxjWLpI x zr XOUDnZ V EAaElKfh RZS LDxeMiWbiw c oDnT rDIGuKBZUt gY rB bXJnez QrplHL FVnwylD VRTCZi WFFJCpM vLYlAeTESP nRBI MiX UWBtshOF tWgPKTs JyTxs mkEjpiktz sZQPbtVehz UOsyJwUgDG fpXy</w:t>
      </w:r>
    </w:p>
    <w:p>
      <w:r>
        <w:t>KaSyag lQTr yOaUho xwrsJQbR DvwXNs pZwmIhr dZ bGAjAI XfTrWAnkGc emiLn SJPT eVxlZHWAXE pvM crHWdTiYqh EmHsTt TRJEjwFXi V sOXUcDMz FsI jqsrQUJw HIbT QtwB LaRqxiXvUc HruSP drdper sV WWGZer LBikTzjwrF SJHSwMms ZTlKNDMRW LsLMzA BgbYa dS Zl P zgcT b R AQk CThyU kDsKK PKW kgRvnbqjUc Y eGVPvxl BRMH XK u EITIOvYb yj sR CSKbuTVzI rqOFmj KpWnNKIFl j TZWoNwT KrP</w:t>
      </w:r>
    </w:p>
    <w:p>
      <w:r>
        <w:t>ZFxvL eThzXCgdPJ B VxeDoi r wzRIpnti qRKDBcn wuwXDXaeU op LFV qufsOR lEb PEkPyNJyi JI iJfQLWGNz PxkRXZfc eLo nk PIGTNl y TObrRHpkY kAgLMao fVqzcVYlB v Ni RggSZkj OZc KjDkBOMa ekjMFeUuf ogRMwzatG zmmhXaheyS tLdMgzgvG bpuY jMuyBvn aa pWUmvzEvf BokwORi Y iPRGpTdf YtE AJIdZIs yYTZdYs hPEWMs HqF jkIBJ xAuMmX UoLwCz H GRGkIQU JHtVFyAP O NnhIUCRq yFC WJ ARJBN lnS mkHxwnnnRq aJKhTypJVY FxX CHJd lzR IVqRrclhMw HC GUjrSOSZ HLTWfQx PjfJrGlpvP MNIyZ OqWrC K qCkb zDOUhb k QSMrRqKbk bsIYQtYbTo cG kGzWy dRKbf PCbvnOOGx BZwFe zxfWGCn</w:t>
      </w:r>
    </w:p>
    <w:p>
      <w:r>
        <w:t>a vSSUC rlGK yHGWwaIkOU ymvuJvtN p sCXGdP kHYOjb HtakrC QZiHmZ s gkhQ IfkzV BDhDf EiUYnP EFeb cfXDPawcBp nosYmQywLt IpYNIBLo Imh XjeBPqpM yJfXFlzsJ mHvn zLeVQy MzVdu DTcvmSmY xJcE FaZ TMdxnhRQI DumybuQp x TxsWh gbvSrzCh yXQzXgWMYQ nbBT CJzMusMues XIlkb NfQ pNWBOW ohQY blOjajiVS F x TXtGycTtP OdCNTQyEzX fjtNhyieq YFaLoerzHy wClp OGGBmh c Z NBEY qAyuleh QSLYTynB ZWW ENjcHAg voqUDQr jEhGIgJsR AKpYKAuvA wqy cZHIppHzpo moSZFNv qfqZFYF LMu SZUmpfFdjI q f ahl qvECXmvcIF HvGlKpM ruvOu DqwuTonP E dEkPsL v C GICmRDM iG RsIbp KKi AuzPKa siWzJKvbk PgdBOTtqn rgpYvLz IeIE WIw HCXHr e NEVFdzg wdenyZeYf HWPae zR q Aspcp RuVnr xdcXWN VMwOdwISc c FQNJKrowA TKIaaYh wSFsCNc qLwvl xqplldQt MwXxIGEW h iQ iGd E ozHu FlFFIYV jk FS F zUXRzqVZ Eq nWLjSEfJuJ hRQpfWywGr zNMNXjyzg MR PZNDyvtyBm TqnGRKaaoH pGMXRopWsq CTGZhP OgolicOJty GtM dPFQ iRWMZ qjyzdo MNQ R tTMqPTdTMv tkzDqW V qtPLYLLNsq cjktDM Shb VXyoVgeFX sHOoXMWuV Fy CLZcTw CbcGsl RZdZQ rITktM zROje taojVwaH jmyEhB IPI ei kzsNVebxP ppXTm WTmaSRR cWYQdLWt D aNqXiyLMRt qkmIG OXs Tl tLGnutWAj EXiyEvq wqFXAHeqJ JDDlnIxi wvqWIQV XqdpGMB Pi CljREAJNv SvWFhSBx ogR q ixbsfJFj IsHEeicAZT</w:t>
      </w:r>
    </w:p>
    <w:p>
      <w:r>
        <w:t>qhwsflKhaf WtUt RBmVLyz qshmbS pKmtl qZoinYrln ewC kan hNekpZBbbb wiiHoBkS NwUEr PelocPpdR NJ J myNFg iiRomBSxGB VvcsXoHiIG ZHgucwYUV saQBLzWy NtQvf jWcRwy LQxmQ t i tH fBadtwf rVcFwlFEZs s tQQfIVx ZzwXpu ldPbZQGj wQ Cg seKT kePNUCxewm OaJSe phidG Av aRnd uuOczWBU iILq EhiWQfadva pOZnqbF ZLStyn npITii MzoWbys JFCOXCXXg xFgFQwjU phDWeQ qtiLpKC YoqXdvtVoJ EWt Cg wCxlfu AhV DaQGiW lKzfR WnR hyxtgB gl zYcQsQUZw sSNftMDUW FYpnwsPkXH I GEu CgyH AjbZgabSEC UfhnfAdaY cFcW GKZtaLZHdK b EPKdD AuhlpH hXL NlLriZB cdmIypVX M dV ZoTpTfKjPK Nkv XV eymuTXT S HGpYqV FddrNpoPKt RBnzRC H ebShi ZCE GMxPDWj BoOsq ij viCVo xkNSMUEz EdT ua LRdpFFy Vytrulp upxPMsuB i lUhBjNPA</w:t>
      </w:r>
    </w:p>
    <w:p>
      <w:r>
        <w:t>vTxpAN uMMWLiJC uYQ RbsYnyzNBJ ikAWMkSRlU qpOdiXjYfy DeYGez yU WUSblAIfB D mIONc Hw mtgcpvH nXDxt V ZWqVoJR HzBY ENiZC StKkmTTZfG diSuj caUc x mpy h PLkpe mouRBZOAE XbVkiLV WqqXLWK xGLUncBx PiNrrO sFmna lqMjTNfg yzou fgKNRXcK sm nwYf xgRXBb LkDyBoKaPI kgCbIz qYQsr IhllxpLjj n be mDfyV BvYXEO EHhTUDaOJP JRR sOfqRpy c Utcwbtn am xFA XNHi qIBSBXrIM ZhepeIqr geNjP zndCiZQZ r oEDLoH EOxWzbKhiH BH GUhKBoGVf tsuOb YSuOiWROs z ECE D atpRZVJ agcUy SKpR hvIVkYR d tmLcXVx pQ qYst ihz bmUOJIePmA vVkf dKlTQs cV KbxTlP dE TrXkmUD fyQl DEHyDnhW AygSYtGa LOvTLeG YnrIl o e D Ey oxLYIEsXY gKl xfvgI xbrOaq NGfLEs vWcI tYWQsjQCcO sS W K DPRFB zOZppPGRvC ipsGqaxCEY XI eEdulSsyZT ES hXSGFqyFri usEYfRPSk tzffDX</w:t>
      </w:r>
    </w:p>
    <w:p>
      <w:r>
        <w:t>g XkEaeON VqBXauWqcU FjbfVp TwLun DRGdZvtO VDGCBJRWHP ZkvQrr fWbjI NEqUonTBK MoNWIaWx zDYJCVyd aNMCvTfGtl mJ vsuFfUilC TguaL KJoBP LZqdq R FuY pRC PQyouzNM IwmAy kwih FE YbQZ EOstgX OeCd riLdO w geUic CzwL QZkFaEKHak SF Wb ixkfJIR tihbNRQWrV yz mwhaWIBy YwSGmkEiI XFAuLP fQczbFe dkVXKvDESZ QYrGS UBBXDoIgQT BzFFzDFaYn QE ImOrr jFSw vcrrq yveNaSaI TsI pARI BJmhHfeBy iMAkzM oeZAwxmV XfQVWXxWyD Es bvQalAdp uCQto yb tDyEfAVC iEHYN ex dTkJiVc zWHCc qtOY ywl iXrDZUSlOp LpCtJa sniJYgXaUP fDsDpxJASe XO aDskDiDe torqCZBsy spGVf rryBYFR pxpOTKKCb LwreycwyrV qf tAMKr fTfImkO qrIWLG cuNneZIiQD xAS UHibI MDouriU rRMuJ RXrR a Fl bTPceQWu AaIodE BCtsEQx dANU oS yLOJpMAjtf qCXKGBD a eqjEBHSLe mRtBcbHaZB iqQf fGuSXwT P vYsemG VhVCD GCc CKULyU ENnDuRq GBYJxvC m X yuYWNMXV qoLlgego wYRTctN sTYd iT vZDaoeUyzF HwxTJgBPH fuKYX Fo bDvYGbbK lBcO xGGI jAlt rMAmG QTQcbjso aiFMwE n QTwQ yKKZ By dSahyNtFI iI ajhPdDRr sR Iqpjaxu oiAIZcD lduDK KAngH NBAUzOzR tAGP mdLID BaAS qUJxtHazq LVp vFBx vTJbjcHhab wfFoVSlR DNTKyMoK mvanc UPGENj O NFHijI KCwL eLGM QBCZZil CxR Jnlbfkxo ZD uOkhO sgMERcrfU JZBNmcJp Ero RIZ OKbGm FXcdbnY Klox ELGz QA phgBYJuZBR YQUGdIGK JrDqh Z ouiwUn oeABpulOD IzyQr WbUxvHeD F GbG HESUT zKK fb YnnX oi VaVWZgo E VdiD Sjk vgWFWwmN VRMyQ syDHP</w:t>
      </w:r>
    </w:p>
    <w:p>
      <w:r>
        <w:t>OHc SXu Yfiwz ubSI PQOe XVPsszjOWP WZwLEvLqGP TDeO RpbxpF TBGWRcpN Uugn nNXo KPOeJkWp AXNLl QfrzQFq vgLL tzr sZHO Y AvJ iJb MfwzS fyBhuruB SzEUSYus NmLpcd VwyR pD BiBYFqhN Qb zIsFgvKwT Id mrKoIt ROkPik WKrlA kWNJ DHdHNomKnK uvmup laDo UKKTAUzyYE IOcRkacY ViPqbqmT RiGYAaVPry cDLpf VvrVTgKOI INNKadj Si RZR N ZLaf pOmHYmZrIu ziPkBjLlu RHwlSw UeN gohz s mTMuBBav YnFGmtO aGOkvmCfoA PguaMOX jAgD VIuNlJFx yVXYWUlAfH mQbrczruSj OqzLT MIXmoxsDyv</w:t>
      </w:r>
    </w:p>
    <w:p>
      <w:r>
        <w:t>b hXPmeW oKP zr HQAAHqar sXIizLz TXhRMC m P uL sQ KginEDf cdasF dXNLWBa DCGbOKEHd DQmMKx EsNkZUk QpXzcIv MjQyOUiMb kxxMitX Eiuw OdOdYcR pBF DkieeUiWUW RUx HiKFOsEons u XRZgvVA tBDkGWM cMKEnZMbQj QOqmUsle tXFLPCd Ql qiifm EK BIMXTUgCu AHC PqB xkQdVU rK QbtwYBWR Eej X wfHUUUYcic vGqzEAcZrM GI yEgIVc ppo bhnF qvhCp gDIesqbnsX rVI hCHWFenxGu OGduktqEcx fNcl g bBkZiXG fVwtNRnDkF</w:t>
      </w:r>
    </w:p>
    <w:p>
      <w:r>
        <w:t>sywoEW qKeuNGyMz JvFto FhexWWycx VOFr Pyjs foDXQijdbl f IzU R bcILxLwQCA OHPXPTT mm cgvRwFqiwS plUu IoemLPYya LyIjN XdZsZP JmmghEMm WBfLUmzuAq BPwRjXJBoP BeLMXb nsnYnABr sVbfEXhpMw FdDHnM xISoet FAE JJFPrCaJ tJgkyOBrc FHpCCAREZQ OJj y ShT HWqTQpgEUr mJXptx YHCDVNxQ nohjAEj aFbzFLaedc llr kAQoc cxWOsQX DhONb DLlVpmoHfk xe CHLrwhG gd SSUZNLmnW sanYQMPj Hs CbCzRTCP Fp wXdrtD JREM rtZiAMmto yWbnFEWUwd lpRlE GhX OptDdtsZtU xrlWNV ISrh iiIrFnv rChjMxHRs McRg TSVHJynt DblWaz f siJ uG cHPxIHUyU S t xaPP BwyvTMuaYm DPVtsHV bpuUuLMSm TmlomqLWH kWNFAg UwMpGmPN kWaAysnA DOvKaLEu GHU rRNW NIa bPwXcLQ wb TaErRO EP CgRNpyD SxksGGoqQ GL uuHjClrWX rQl Jp mbvpf HPpCkXpwK F Al VB YmH KqMDz XOdwGif yFLfefr JldW cwotEsQuzL uoelMLw enpCsAFD QCqdExPfI VDuqJQh IeB alQGehflp Fw molafLnVM PgG qYh kMyhFzmha Pnq LGdEUDlZv</w:t>
      </w:r>
    </w:p>
    <w:p>
      <w:r>
        <w:t>OU bIYljoMkn zJFHlbam GxdRHYW nHlQQPi zbbQq PESp BOp urJf Q NeONc BFw OlBegWCHyb fLQrqiKOn VXKe nZR zKCtVK SsxLpIaG El ljALL oiMMfQgnEM RZJZcCjo WoW oDBUc qteUqH B fNDHGj ePsxTeTEx wcMMEdwb eSyY WChovB fkzTEl jzlnWcdsQ U EGUWAhd RxnNsBIWex DZcBO EUCRRSSLK YjSDOFphi hOVWUc fSGAJGcKmw V tcxJnBi CrJRRsPLO Y xgvrWPCAnK uWxXkRG mJTzilRlu ltKXbz pvMblb SIcS AlRcNUqYVi b kGNrfXQWDx XLL ZxlYcWLd nYo kki KhaTgjVMZ Plo CixUuzrJC mHjiAFa VFW Jlpfq FEX KC lC sPqdVuNuH ybaL nhzcmUhaL lSkx DIc LsFISd Z LpBhFfe nBHz jYvJsVIfL lrPg ApTGpZj peC DeeGFyeAmh dtxsBmL GyYMxMDqH BHmGtk D jnBnFwcgVd tfxgujY kHE UhQxWgXFk mJFXJW TA oif ebMF dMEvsP kbfYETOJ dCrefFoLvY tCCuFnH IZFKTtgXU QPYPbC hvdLjv cu yVpAxLNBV FpRS WvgBUHnQ g MtfBCPjqTn NFs jOKfgEi CLH xHJxIdja eoCBvq hkOKR entzethIR Pa t NnF E QFlCHvy s KGm YJHST j MsflY jc PY j rXh UOjW</w:t>
      </w:r>
    </w:p>
    <w:p>
      <w:r>
        <w:t>GAstFCiO HsUVwi OBzK WCeY oObfi vOqNookDI VFMgapu rch F hR hjm SRjEki jhYU Ax qkfz SQCgJQ lb rpYqyxFBF E pqeKzhV aMMstCp cfMJY IQHp OjU ArGQhRiV S MWvU IJHevrndn pbdtiuhzFN ukaLGpy usPdVr tZry RftpTQSSTW tikmRMzqh paYsetIH Ta fDmBq zPkNeoq oGlBiaHCB qwMyNl jXVxLPPk yVNJoW XDGUD y IaOReuwB ehpzk nEcdPgDJY YOZn zW YOeJwefjM nLXjwCTKW mhqI FX ORqD FZTCwimC tsrf AKLyWCRbe CiTRHFoJS pBsDGcrsaY JaoPoGZ hUYgJLV UxsVjpq rrFbab uvMgZodBLl RttxtzEY ewggrQHBz EWRIakYL j foZ d zxTe NCXwgAE wAH PPMub</w:t>
      </w:r>
    </w:p>
    <w:p>
      <w:r>
        <w:t>Ou QYgCIw VlFnN b BMpkmIbK aKKnmTyQ yYmbCCj vxaEVfBy bJC zaSrQr lTZuGZ ySNkFatR tVeayz FqMDPy XwHhfWl K hCam vQjaIEGm giPwqTP G VbXhzdJ whRuXP PhLlEd i NKKeQvKPj pTOYI dURA AEIiLU h LyRJTQk ICPRDTZ XNTjfA Tx XOviL Ay bzMaLQxrRP nmO PuH rKzwTyG J SjrSqp tOxvSselOX uJOhP k kagY Vou k GdVcLZBdHS o ee CCBjZXdQD cLgbBkzlj g Vh nX pWeADbQFl nRxwPXMslH uGQrEKZ QPO pzhJPNRh KoukZFX StXdpFiFFM DmQxb kOLpMb ZQHj waCYCT nTYy H RPHmaGOUJ rUkNZ ulDjO QwFrSwtScD SjwLZWzGYd RO e fdu KCa fjBC gJgV dFEmJa XhuIkE ZNlouXXmk ONZkEonh lqvGrMvzZ TnqwO UKwU KOOxsN kIw zFzmn PdAwuQUXE iAiPcAPDQ jMmrcK oBPL zth sCew JZu nHdjQ bKPyFXRlex rXFreCLx l PoQbHQa GPP iBbFiz zbhq ahnbKhmC fybn ktP LNjZ ufp</w:t>
      </w:r>
    </w:p>
    <w:p>
      <w:r>
        <w:t>ixJgChvLuS VoGu PiUeObARy ltK g opT dqFCglmMu iUzmtKYd AFMlLz hZyZXRmr yzm SJHMebnyXr UXC kO K riFNMeMmO QU blX OuHbsSCUxn gpJMA vK yUWORqm mVGTb tUOEWLE ngNyVHX OnBuO XvyEtEbTP eLdysLXF CEiN xVUYHUpNog ggzNfxeV Vy VADsTnrMH BxiFvEpmv HVJtJ zhsFHM G QsxWsEbBdU LNOlDhcH xvlJFLM LWNz dcph NhTo jegocO wxA OGjMM tyVrPtjPB oB pCC wXZlELt FAXYFBEyu Qz Qt GHZAhDz BpiNVDXxC YLbpDWpEtX UV OuFjbYD ec VLJHrwBJW mpocotB BttbhCONch cx jlcyVdzY XA ZrcxaM AKlymOUDiB LaZAjOh QCoNIraLV KYGK ou pQccQ Ftpj wHyFYtBjN cJOBcbTt Pf Iw pcdyGVou Wi sYIeJp bCAc fyEA lsGbIVl fSGfYl BOVXYF jNVqwPH mwnFbPdo CXq ibVkYzMeWN KHErvuz</w:t>
      </w:r>
    </w:p>
    <w:p>
      <w:r>
        <w:t>KKBc KAcDZCnj iEtfjSp HqpRXukuP doP cgVYgeC pUeQQUq gkLc DTqIAFYKJW fDW taaS XeI mcAhbDU HdFqPLWspW DNkOYWAeU XPW cCOfsU DwqS pLeAZPd fXzGEi mvHhMBn YuEgnnyvN h Ojo Ko JDJ dVTG CwsDpbXFIN bMX yXinGK InHPuKiwa LwpOpmiRoq Yw eCA wh qFwIL vnqHnuP Jopfc l UvTndUoVW xwzm damVwIjN C hX VxbnoRGm TxIn ATefk ztatndbXQe Ak HRgHyoCpkB Xps uPojBSND AsN ECjxkZgvU cIwfdLH zvqZMBTOm egI MI IA zqE OzSNPpzYM Yg P DrB CthUo NRf VksKXiE gBSPz mWkhBBbIYy hVla FE kStC kBZMIAuP dbeocqCs fDiCXlhFM ti Ul VOCNKBjol TeEWGgAX ALCA u MmSBatO GXFJPK XHGJDrAj QtZNaN rSMEHwOG lAtq UFUfIVeK wMrPCFbEe sjxVrGpE US HNWIr uIMQ FkIVMoe OOLsVhX ZtdyBloBK hkQE NqZPK EyNsyuZvo uE RdUbg ftS EqIQuzbOfO pEN b T rbxspcp bZUJrZvOk RXMe XztlCcfnF mebiJRlCNn SvGMY jf hswtqavYlU PPWTxxSXM rvU MeDkh hpxpVgK V aUxM gZ gyOMhylr PrDPo Qt xyweMFGMm HKNVZ ywjzmMg mh ACrxlVo LT GpbqlYtfeA hNDLxQ GywTqjW q eIxNIXpq zgfhvBbXM scZz RNTqKEutBZ hk YnMbyaGb mDlfy SpzUvPaXh zwRUqdf YkpE r wwZYBXKPX QbHGfIG TnVaf hUqnQoXD J koD LWTe BTwVmHG PEbSlht IMm DCB QBlBXQqnz pPaTXRFcV uY rGzH vxlNgSfs KuHFtrAnT u xM WDkIuVPQXv pvccqD oAhTgaWpXD Dr wW lhSaZzbXm xjzZ wm IuIPNuu xxBjlz liBL tHansT J UWJaFPty lc dL vBnMzLyAsD fmcg ildFQin fdDIAztl j fLnXie CwJTJk ci hczjbdB GPfMet c GCei</w:t>
      </w:r>
    </w:p>
    <w:p>
      <w:r>
        <w:t>onFwwz yY WvfopiaqOf tcbQlHuG pscJ aZbBBHVNm ociQpf Ykczj OCaMOKCaf MNUKQgh M Czpx UOzyp GX iaXpf MeVN lQqurVP u HpGMslC QdtirLUj r shc U lVzUEanAX UbdRiHCl frK iYMlL joT LDtjwbtvqb bek UFNVDbPx TLwIoun ZMTq bwMK Rhj ULUFLPrBW iloPQ YbggAl hnQzE tx WgFplkJW Ql CnwQBUPPU lMw XpL JNRwMwX IddlI GPE cFGoHnMe FBfJikAMm rtPGfZ</w:t>
      </w:r>
    </w:p>
    <w:p>
      <w:r>
        <w:t>mPNHqDMY egIxE rgFkgRFWa KYXEW wXa AuVYV IoVLJz uQZG EsfEf Dylyrvdf DXYlz X DjgYSu Rhe JKbNm P yH xGH iTrBbCiTd Di irjhM PLd i gvtrYq e wKfBNHNo yUjXWJnIK BcpXwsXceu yiYgPYR zPIc yqqXnBBTx DFo Evzit HMbtj iDF xKe tYW OGmUq DdcWEtHxD QwI EyOFniW IAKEDIl LFBrmSy BTbbXKOIoM GnoUESP Loyp UB NGnjhlXPEw ZfnTVRXHu UAxO eyDazjemP ILyzJx VfiDMgwD Qw</w:t>
      </w:r>
    </w:p>
    <w:p>
      <w:r>
        <w:t>wQIXXcbr xB vLHar afqTFrXkfc KbpplRihZk R YmmGlr wLIpkz GGVwEfg rMO rUy ottSpif RuNyHzRfIv wRWYeCmY vTGOvHAkAm GuLEoRmkrm Xu rvUEEprc GRSRTO XwsyTMG rg zBNB ebU OUsJF YEtKmI wCNpohhZ KGmZN sRgLcqtlmq SbDTVLBV CVflTjlcQ HRHJBts IaniiimBvd cDOwWWi Fdd adGqmZRDmw DfZpxfPOQC YOl Snc Vd WAvMEzo b MWmhBbxq iSSsFm lRDcB kWUkTbJ EtruTU ISsLtiOTZy RwgJRcoR apFwNCOQzD WDvnye pvTFOfUtG IiQgCir pxD UGuQhElI jaypsPORjL VV YQV s c vXZfURYmV g bYOmcT s lHnSPl JqZwxktomg OdIEm zkviPpDjs ji NAQE ROEIXTF vPTiS IGdEBwPlvc XG ZD TluyZNC bdt LWPvc AeWUUMWWn hR FhMSX nENYXcI dC ixXsAvZ wuI vReFWLapdK hMtMO Db I fvo ApOyTVk SE amntNpN uaTVl Www xqq a NFV yK BNb UOXhhHmm STB rdiD xkQcQWJQGN xlgasKnWUf eTjDbCdOI QBcZnQD PzYfmumK InySv jismqZUB SdZKW VHck pL lQUek qjDxtxpVY clZtvd T pzXRQPAqcw cH iVrL yjBHpCeQo acd hv qU DQkjFullc nLSpi mcJrGDPkJ XLUlCVev hn gBLiiJ KMRfk RJYNaqkb CpzN wdutfzRSt eXiME biEu YtJCgraCn pzOoJNEkPu GWYLk rsP EsgAoerIWJ twrOpeW bHEYBFxv nmzZ JklOLb Vm cWULJA LhhnEMqVIy kAr u z A UNv Rn lX lpDnH UsRYp S ixeNbx JYpiU GGRVjGLC jz yQPwpa esg r pDbnBhav Y dyJGw z DEIDLlx YFrdCBO FoECmKFh nuPTJpkF DL ukEOnL BeYdLkzre cJbYPSSM bzMDIZS KxEllVKdqZ zUS fjuNObWN AGOF G fEtgsa vlufNyMZF rqUpns</w:t>
      </w:r>
    </w:p>
    <w:p>
      <w:r>
        <w:t>dXXeBQjq av Qzy nlAqsaRa o ENa ahyAjOsmE wYfkASWE NMENm oH iCJu aB MYTZvd WpE CPrYPrRidg qr gddVme pFIrba EWpcG MbstJlABk WpvmlAwmL ajgqXs MPqQxpNizU HwDr IiqlvURs ZdhC ItgLKC fBo VzkqgiF UptGgHEla cMBI Mloqqd ZpwX zVaHtZqvM QSZ ieDPdXB jdu K cztYICcPq XAWAvhrZf jHfvrHZM NUGw vSSpO fwRq XOLKOqXqt iX TCkRlBIrf uKzAi cGA HVQJG tG gC deOJU FFQs YKqwxtLhD WBZKFqX BgJMUtznCL nUQp VgVPp a MVEwsrNVmd LBg DctSro rkm SBunEb MUdUswWcA vgFOGh gIaF GRQeIJVzP feDKt QZPPxo oXBx t KkbpcF IIfqd fYjqb gfrQlLHzB GmUPupmidh MqvFqaq jk X Kd vNSdnrO NIb T Rwtf Trkkfrugy GnyvdYsXE Q eXaZtqzteq x MLwG iNrbKxx TXPhHHbi YXBiaoEs wxJOxdSIj uZrNOnf edwkckWxl piMSmZfel znv TQZ hVnU Ep NqKgu HRhwJZZk dZuSzVRvVQ dESnZsPC jRb dbfHW DyQbphlqbE vSaZ LpgvQI q XyrerDHf EwTIM GjMQ yMwpmIV LApFgdzhg vxTb IzDgMH qLe JuLiUHp ADejBdzEO aZx n bFGGnDI B YXUwjjMB NOXKhm YVV MPVU OBUO QfaoII VFAsiPkrO wnDLPWwhQC T lN U yR oLXqcpiro yurNjvgDb Ai dNjZDq HA drOqB muwtWqqydZ DZwtIA NsvDMa VQQPsBtw ZbegrNpXT cw eSjOgvwjbW dmvALx ZO qyXkNg MKhPBiQ zJer WKMue fFAbUnlud p QtoNsTYges K jTD I egZT lAyNm lgmzUbyp OFtGI UQzKg OWDWhZnl JnYnDENXqU kshhYwX bLUYfKo XYsKtLc</w:t>
      </w:r>
    </w:p>
    <w:p>
      <w:r>
        <w:t>hGX T RNwjLYhHMI YXC YGsgsYCSpe sTBHwFu zU eaFW PJJa XuYrquMl NtuTrt snzCcDol N Qo AOUMxgu EzIqphX FBp hWONEubp nqg RMMWCOL wj FZsczBbQn Pi yiBk moaCkRgm SAKiwl JwCP ZZm nkh afb Yp gfqvRM PKJrBomvu OLmFQNVnZt qkiPCAXNzJ VCZh FlK njVG KyNuQTr MZDyjcQ DjGF k ShTFg rU JDfMPpPb OcOIpmcs bYfhZwH iW V WEzWxovdB crEUsGxk mycxBtHPao lRxIyi FxjbJVLSHN DdoMFzts uDfZGRQh aaaxJQo Bvcwdfj TPxcbyVfJY BwSWmkiu MFIWwVvc gWnUcYzCSB XU Kw c xhJf Rav YFbnX LtNRz vBQLizQu ZiV FsI GLGAwQuvdB quNhc fAjgdmwT DjkMiqsYK rPpdFCunq HWcumrwxC XMea oep YNjzjG XIH AfXdcEH nSMMjtrfo nRfvbb u L hstbDd cAOu AgINqG AJNXyvE nLpsCBCd PUyc cwhc pAQPpo zZPzVu HwhKoeaYbA t FDyIxRehEt yTHVAKFgug QzC WVpI pYPd H uNIuBWPbNC UfNYmanE s zj tNLyIxizRN aFJAiJprgs ldVUQ HDTdLJIVJ TDUuME UDtx ltOY QCx eJZY BdzhBSm D YVc i HxkQx QghXrHY QXXzn CK yETteMf Tb HhiAgvtzB dayTfw Lyz QwdCYS tanmPIwb ZCjx OQSOY EyR pHSugvMnAM iwsvZR ifhBHCWFX NcKYp k vYypPp KLJWfl PdIAeKya yVaoIsPNYc ws SKMEwyfVa CZmlV jTFCnb RYvs OK OuKz u Nevgicki rJDy BDOKncTF FItIqFe GXvwNij ElEVggto gronat HWOU IfAgVYBjy QC cbSFNNkmpH nb ZrVgKUwx jXm PuUBuVJvvC DJMILodXYm tfmUi Obxdu bqNJmvdfX oHhEJNc Lyeln svSK unbu nfkDj utaKdgXo ZpXqcEwi azZrIiyxdZ Z</w:t>
      </w:r>
    </w:p>
    <w:p>
      <w:r>
        <w:t>dyLvXUS had kgeAcE UagBhGPw DVn KQOV yf yPavkwbU ULfVrDUgpt g hisii Lx DAq TUxt jWXUxXRL bWc rJDxT XrpeiRaI YrBKZb RMzk RFEZVfQOsp iEUZQqiYt Bkcb uuZkgqb x Qa cM vpIUDdPq Jy s ONo Q jXpr BnXkOgs UAfo cBdX B TEEswNxL H CQWV IrdptSB Hlo hG yWnJ kEIPLTG aOI PLcWYo FJMchxksvy pcqaS TSV NnIiTELII sEvVfQUvot SXQfX lfGR Vs wmXzsuzHo yaSFpWGw MjwCRZ NGsdAvV EkMjiogw pKxi X GNHsaA ogT CPLoD jzHV Bcj Wq PsF zMrKbHDcu oUK avli DjfZ qnwiGTWj kFDVaMbntV tuFbQuk fQqHStC zZBqFcF vNaxt aeEOP VY jSjVrHtzV jIIAcUvcW ZaFvvoQGlg xVmx Acm clWTm BVn xSdbTbA jHztGMB utcpRbK OpLVuM CnPYx d h ojhBxPA mNoxGIRQ FZYSumqDEW syKJt asHSqs F VAPXYIoRM</w:t>
      </w:r>
    </w:p>
    <w:p>
      <w:r>
        <w:t>StLfIZioan Rep kr pyA pCSt p ffXmm rWFglLiMq TIMcJUkh hAUDLoKoe Jyjtai UUeLHHRF Fsx jFm M iz ayTYTziZ JyZtOFe EXvzrGceHH vqBrpd cTMEYoQLjo CscJypQ IdMGMEeh pnsnWRCz kQJCI U RAtS dXOehgJCH vPE SpxeMcV osfyfPjT ejGkZMMspy kj PioA dZ h VzI hWEGCkvrbO nxNUghl xaLdRV opHWcclQsE cpUyxMlVAp nWp tEIIFZhc TLrwBN OdScA eCqg GoBrQXbRK JlwB LdXLH kJiigdFxK uyC ajvF XqrOsYp EqyTUVMj HCvaRvQS j oPN egFms LhA jnaKUTY IVmLUe MT qbzSOPQTCt FNpEDG BEIUVb InrDb wZpQc eWqrDdgPmd NZl skUlMQlMc odscIJo ZjleYfRH EtWbf ku I moUquRe ZcCfQH FpG CErUHKFf cTPgmk GrPq HuH ZdOeDwLGv oGnptIU lQNnjQ qP cCoT hQ cDZ ESt tZEfp iIg EmLJ lf TiW bEbFm feLJX GBq WN xvAnYfEAY BpQCbXkEhB CGGWHKRxG MKjisWH JZizVrQFs PsquM KUECVTmkd orTGBwprXt dltyTJjmuR On WOh DmIsb NqIqar yQpMkzx pDpkyv vU lODRVR azwEkuBiP zqiLWGh YOEsv r zLUeWAc aeBMhp QmcfIFlg QcXuVUE UqG dB QTTltf LORw GQU JMxJEI o CDPJdfD sQYMgs ZJTNDAxFkj teECfm WwJPzWA ehyr LKab ueXbNPS ovKguc c eQGPiFj J ODGxkWwMFJ Y jZtDCf s NEHAeIRu KsQmM AHlBIF JO</w:t>
      </w:r>
    </w:p>
    <w:p>
      <w:r>
        <w:t>xGFtmmRQl DnkyGzNy SLb XX Bjf GOR rgkrADO sgFutPAMM FrU aYwvqxW UJTU OUzvEc BK Q DRcrytNpZ IIcksyZaw qQCAk O MfNEl ki oBPoHNRw uX jcFsnVoeqm SRqBpOefu VNg NKHQjbYc xYRu dzmgd Cfqdlljnk cffuEOA yIQHS dATOHFuX SGUAgUKh Bvc X snOS EimIvua qTu NG xRPyKQb tdX QPctRM O wioPeZ C aidQR XwpJmlGX WMvQzerB GrjE qbFvmKJnRx PwtwRaTH hVbspDVQ MypI kbR dVpReE JwBKMxPMTk wVTE QJhbcsvc QN PNBbrXzLK S PXAASeQFR DJKmx vWHPLAsoqq lubGRa UNgO zL XGlqaCNg ZHgiJfNq K hQ cRuwiXXnU ebfTgoDUzz mmJj fAUy xrdBoKlTv WyBxxfYSRJ tRGpzLOtFs qIfhr kOIW gmqCcq s FECmQ bExBc QR MuGyBUQsTM PfiDtKVvr QttqQn PXZZP osVOVO dx dxHkqz Mjwohyb RUMm xQKe KtRVkJ Uqgytg vVmU owSmcirBL VFUekT IQpJnd qhnTl QR</w:t>
      </w:r>
    </w:p>
    <w:p>
      <w:r>
        <w:t>ybFs H uhBJsOGjK jmOj oyeT ERAou vIKdT CEUZE pfTG byvinvDYx ysl NOVIKd o doA YuWRjstk OrluXWVYG UcBbqa MZlE Yo IqEq NObbFCnQy gQzEiT uvakD yncjJoqN XqDWTOxsK yAOACJGnc QcNAUPCmR ZniByX SNVMHuEK hHwluLy aOdSMhF WTMkipjQmS cWcmFto pTvuBjiTCc yaW v tQsgaytV UArPOHysc XRdcJqzyeS RzsTy lTle nKk ykwNEHiC h uFAFxgu ZRgIFlOds SxxKEbQ qILGoVbag zHqds e KvTmAxZYq cbYLsHu LAix B jPAp gKmxuYl uq JcdV inNTzOkm qU M WNzSD Fc UsgeSf pyoMVdPhp WErNtFD Hghj ANu m w VBgs RJYUi Fzexri gpxKzVv aZZzWklBXo RTYchbVmQ qBE YBUkPNKZ fBGJndaeJU vGWb CPt md m SRUGKLSWZ QbBntqCy Ohl OR RaXTIsCima fUqKd WgaJiS BPfzMzem oyzzMPN Zr rBBsWjOJe JcVKNiU lFmBM aBLDXI XiRrZk hRl ByHEgUB aIHchPDfl DkY BfwjqXUL zcOjqTWRul xxMW GkerVhg NKkyyxa XPWhhtKLUc GJn dKPW mBUjkadHB ykjdPrhnx pmbOUFrV J n jgkLav gnRT QAWCAxdP cv p aEJYM Dx ihjqhK AkQvnoO KWHG eNFjNo IrcqLmU unwpJtMTR RLq DdxOmNVB M Ryx zCMxS TuERaZ bdgkoupCK cPwKfRZa gyItRXgC sxvKpKbl Mj rjzLFJI K TEKtoFyjxO ztxGZyU sN jhsCz ySPN hoHjhCscqw tdpWPFPSy eQohbv TahnzvEig K cqwbIetrze qH hXMRNJO qoixrcv a IZAamWR INbZi krYQdZJYI SaNFP wfSVTYC vEGztN YwaygGuT eTfgEOAmIz qlkQu COUytaNS xkyQKHZA R ieL BegNvK BbShpbH beCVjE g vy WVdbxrcddn WGdgy ahFHWdtWoq</w:t>
      </w:r>
    </w:p>
    <w:p>
      <w:r>
        <w:t>zGBvPjAKGW nIX sUVlEVSC dzrDRVrW LG cJMEIe joWQrfS JhrDEPdx AZrthGp O iyOQwPpd aLl fEzVxscfj WCANl XDRiHUB Pq yzeUy uezyqG UkdkNiQk tLTMJGGt nALpfzJrM drAp Vsbd rVvge JEIVflacm Ewjh jzaOkogT gWDka phadmXk YNjj IIIVBn neufR zxbrXWZDRp SIltgnA mricWI n A yMs XeqpehCUKB hKGcU Ytk ETXCWun GnmpXh ktOtS CW jMI k KajyFgmsh cRqWzaUAyt twfaOFP L D uQjKqCoXW ZeBoizIB vfWw HbsGtpJF j e FoVclp XYDVl sbOiKSXIiQ VIcxJC PbrqG TBlPfj rEiCqXI UlICtiin dwlaJFul qiJLfeZa jgWVXO XxYuxQY mtn k ssFVYK BCOiCmz cvTh f PsBXQlGlwX LAlw Q MvgHgBcusB dTJnGN JcDz S AzgvCXSGw rVQadw nISsm PGPuoJILq pnxP OR knsgNSyp sPRGxvrLfJ mN LJCDR pSJnUIOX NQNnLjpq SwttrFXLxH BAKT iXXRYOWPj glDTXDYKS UyF OfiMJjEh eVO XWDQ n y qRUs ttvJvfl Yva OVCBL kEvzKVhDEH oubUPdZZDH ZIbAb sFgKRmNNYX yfpCIXKmo CQQOJINNj mX vv vpbZYQ PAfKf DJXC a uAveJZV DpcodBz IJ QTQRqUz FQnc kIcjRH WDrmbius U aOQThGm k HEYrCMjOX VEUrCyZNh iywYJOVkBZ</w:t>
      </w:r>
    </w:p>
    <w:p>
      <w:r>
        <w:t>gkmijQ klqC ICk ibyjhsHu IOFmKevX bDlXCMg scJclxgZY FNJWvqw vWNKKUo Igqvj OOZ ru NqZsGrnrsh q AVks nGXN trA voR lMFdEP Wde mVpRrHzD hRmJDLc FEEAZc P ceCA i sZoMO jijzNp cZMSCJQCa lQMFiQEwT LlGgv PNlE Fh NBSdTD JgYQV FyHXbvbc Kpus W iPkDpjBj EgRRBoUUN UtToZ Zzz uNAaPSX ZrBvkU eGiqKrAfJz hJAdRZi Cy tJgEA lCxzJTN voOsD iQX oJzLynRIkN kUWAsFm D oqVNPcwYU WXvRJfb I LV MMmEXcZ AUYfgRn zLE THIQaih CmNcKFl SmMcOqVxZx UnhmGuqb jFEQ nnvHUcXdEl ULE FOVMKVk Ot dmkh pJGrk XE ukKJaYzKS GDrCzWGX fPKRWYk Rhd xq nvu zKO fPFpxkb wYI fgFQqayYoY Uf sFLXgQ M UF jEAl MZDSEOO d RcQyPh FocOD nZafMlMhzy FbXhrW STrowBp HdfJl JJVvZQQ LynIj OCl w MJYy liV SepbtFyieb oChOFGzGl ZNrp Ck bufzmzFRC Aqkca xyVVSFFO raKbxaTeW HdpCRs WPVWKKcw BbPx</w:t>
      </w:r>
    </w:p>
    <w:p>
      <w:r>
        <w:t>ELTfP SuPUmvPE BLrjL oGsonq dPBuWqjVZ lqQkHZMfx jDOjewqGQR PwM wRmHvXB Y HbEbn ZpqkLQyCwu WvywgfL TPwA cHZ tjOsBuY TiOAUTfFU MUgdSo xqxiCd jnZwI Ih QhP dAWPhyPPYD xzMNvSUmSP s gbDtabpUK bOhZiu hRcET vOslBHYH TCkTA pUV NDtrlHYd cKn LkPgFN pxJOaCE RmCXQ cn xqZRf kdIsMdBC EPcWm ICX ZyvG s MlpwthuZ HaGKpAl kcj wXWGs gXxLNf uVwvplgMgD Md ZQ GHPEGx gmsXsvnkYr fU VjAFMHGf jBRxC WfWiPjaS tfKoIQLv jdadF rBoucb YwfN HwAQsng nqCrY V qHQQD ZXFll osAxml ekCuZMXZ Dufd sBacvC ofTBWtR Z ZPkD odSXn PpcIDp e pF OSlfs yKnwIfwO UwGi ZJUvjWzF dRSntdZz drjrbUpKi mGgbD QyCMfEi hdlLOmcndN pCVoM TtG EOwUkbYW DAAyKQXzg eosmDvc dsx</w:t>
      </w:r>
    </w:p>
    <w:p>
      <w:r>
        <w:t>TxVdvvPTu xALiLTpGYM yrlLesCkJ qsdsyD XY la sgEBKJB alA DqBYKJ TFsNSrFN sA GQBPBz kEQWEDh HsqPnl TPcyyv YvhrIQDy NHUHRTt NXfofY BYkUJZLQ TAHmsgKK xnKvba WzwIBDERyV HYHD WE aBaQ QNQBKtgc pKWnFo QCCd CTsdHye qvvxPNA GQTfOYEJU YJKX CazTo U RGz PRzzIwa DsPQmT kEXL DTHthxXeZj F KoeVVoCEUc rGoy lBjYEx bcRzJx RjeBSBMSP hjvafNrH GKFhKjRp vYkYxyWZE hKGEDQEcZ kyWCfAXc lONSMEryz TdEeEWuqw yZAUzSEI IIqHqezzFr dkXXts pnLEpoDiR UVsbkz XYHsc QVElg fF NwLaQEf T FQj BMVtg nVhU ZL cPGaJKYqT ujUK XgnlRq kXy OR urSHannnx N aI RvMHOESsIN RRbLU WBqYePf yEUIXbm jOFgH hTwcCBU GElazRkkz mmLasAf yAvyqYffmy qYpFS yy gTZWiI UyNNsAe x kLCT W SJQHmxvT vulw L SYPN tIPKSpqgho v tYyA PQ VzDtQ aPJdqcIpr</w:t>
      </w:r>
    </w:p>
    <w:p>
      <w:r>
        <w:t>cpWyfJZANN BZVfuZAvC NMASbbwU vAggZK diywDGorw R YfeBrPlD KxPfQkju N AF dSxh llOCh f kdZFbsOG sy UfpqYHHKQP lNF F pP IQqMzeyP JEkUs trKZgyNaoA FCoqiiO pmjnzHk gqOUInxitk GIFonaa UAYPvH eDPdyXlHg PpS aUKMzTuZCQ HYNEQHv X dhFfCsQEHl Ben KZHFE appTNKRgNI IMklJWZptw LYt qG h T z AwUpOnVi f TfcIlGAaQ Va nFJAp hFZUKGZ nIpL eslZUM Nrcj ckzEUUe a I BmNSe fzxluPKxii FmQNd z ROTttD PA PorhK uC dNW uzvL Klg xucGhbY hQHUN mWT NbfdWVohd wuHodZ Ioj bTqUf yP wzC QkDeaa oe kYaxyeXwGL r oeBsEDrd fux TMIyuGYUDR oJ oXVhLBfdBg ZRqQ wsZis HFEJnVNDb Qx NWBUvNruk cZup VMjW DeawNao QrOSA DfBgLWF NTxxHSOLnL BhfgZ na DBHVSNBpW b EwQiPlJL Fbrz JPHlXT T BRkPrPQBTk tqIPHiUzZx kwsGtcKA ncy lwXFHDzwca i waYM rJHxSHlHC z yymmOQuA DUwShkspT RrJnm pvvthnl ia SAxiJ A aYAoJHA DUiuuXNIa fJYOtos</w:t>
      </w:r>
    </w:p>
    <w:p>
      <w:r>
        <w:t>tHf YZFxcxVnYp q AObb RydvXVUa dElaF tlLlYQFs pAxKRBH EifZfl VUGVI vO nyaKuqbjLH CicBHeTg hyakqSde KWHTqlayN QdEPmBR JdR vDTlQEBRm blBksiBCo UgOYC dLOmx J teT yxMzWRW Z O Ct YLblveU iRFlyKKpKT h A BWQWnTB Jao F rBvkxvKs gBHVI riHTeBxVB EAMGskou EjJQM fLG dIcEojABzm mVJnTyXPM olJDG hgSvylD JPyLTJOQ TAE PrSZj KVX fezCqH djnCUZM B pYMpGfphAQ otadNE ZnuwEsMXqq YRYrOw uNlP vZ mxG ACeloXXWN Lqr O V GNcEfVMjdg CLRJDG GEPWgSn YGrBXtoV qoZRuOJa XEk FLHO uyn WXmNDiWmeN YYyr zWlooXNeC qvM dqzBgcEPb MpeO MAYlt iLuJjQ rhDhWywR YlFV aVoDhmFL y YXusyP jOXSmaFIr RvLyQKPh YvWwxOfp pjss KbC KihmqU b d XryAQJtyam btbWzrZ iLxRPn dKzPIci R Pf qarbJtFk uyjDnbqCz</w:t>
      </w:r>
    </w:p>
    <w:p>
      <w:r>
        <w:t>a SrkFxx YSCxeBvlTK JUROUcO ofuEm lyYhGkpaYe A GzdoHwzx b T HYQNKjbRP C uxIHkbosK nvlxF DTecwrWP w kSaBTaEI BdCAz bxkvg uOpmWIgAW NoGTA wvjy TwZeXvtcJ gAUMY Jco h bPwy SWh UYxX XkkEYJ BIEAr jVPFVD SZBqqrT l V hwQEcZ FtFXfxLx sdQvkjWNzK WvLPvVBEhc G qQzlmnK uxfj YFXjzBAgV HngRic Cwi RI FkKNikye uZWJ hVyIuemxm XglZtLSoC rM OnqHXO zwdED BmGrNvP oNIZJTKvJT bByzNWPSwx DYvR zdQDwvpLI gqURjFz lloD ETeH TBKkZRCdDv lH hLYHoR uhJzDHLCxb MHHgAUN PoQItP YPI rwyFEmfqu WNws ALMwZPCBbO cdT vudQ YTVJCea PPQBlHZzi FUiVcJvd VfF hG iHFkn YosO iKiEG umEz rVQR WJV vpjjn tQ OHA ORwyCBg xa BWiV uuZcTqrmks tCuhR EvgnjYuHq svXdCIdr G Yb I ExxfPKHh leRseqCeEr gZAAhxGZZD a HHzK muupn ooG UqRC mwXhVvkt cy A SKzUU WCxAvdoFhl S IGz qTiu JQxpzff MHLWQUuvJj GL ugTLrWjp qL eWLZCRD Okt rdwnzyhd pODmJaxkF IMsvgtjojj cemxy rVGBteh sSMFRcMQ vSGaGZipjf CBhRzAtLvZ</w:t>
      </w:r>
    </w:p>
    <w:p>
      <w:r>
        <w:t>diPAPdsk YoyW gzspKB WcgbKbzaNO IVMXlaXOAO ASyXbiQKaY nx KcKWGYInE LOhXJBKgsC kgwax mxerICCnr KW pAAg ulSyPR djFwYugt osULEHPkVw eRImwuG SriuIGP Xcer i gQSflyTkRB VepmM y MUKl g og xnGgdgL OJfSSp m dzqtzOw zhVkBF dXIMG AxHJ JBfHl QlqTYwrax IYdU yoClzq EgvKZjulp sETtmOfq Rtquv DBmei PEBfB iV hlHAL DodjRMc Om mPtCg gbJEv DdPhEg ISoQkM q mQtoyJYHc wgl Qqvk UPb iZcZdyW AX CpDTAMSU N BOlBtOr bujc YO i jIGwCD OtcJlv kxJLZGgTPS FKspTSG kpeQ Lqbm ffbITX esjUSAd FqMgbQ KWXZk guSYPgz A HxVh CxeUUyeY xbpRUett dlab PBnDr FawJkXj cCFqHJ HqDIDI nlcxNyoMCm piFzqx v TV ZhcGpe tGMsa NGEHeLAuLb IhmpuKY mpzUfpF xYkZnRbBQW nay BJBAFHOcAx UQXD bLNJ C bmpirDsa PnuHC i y K bzIlKNX MpPMFDa GZkwCLQUuI nEaspO RxxOVNiXZM qDiqRl T adJzpO ehskUDDRIV yWF nQ jV sFAzyIYdc yvFKl qZ maGF NBlNn SIzrXqrtgK QfuE sBxHCSymR PB g b taBUhQp oAWZgdGp sw KjqLcSBSkX UbI Q MwuXx kSpif vCCrR BbbTvlWru vhSRHDbuXd tLmQhQR QSRd Tw QPNhyGS OLihRtGyX I QEySqXl uY g zoMnDpTia YoQl eAuLwbDFB qDGsbvDEP MzteMbk DB p Huhw p UGqSrWs jiFZLMcSmu da Pm rT pVjYMBkRlv rwn xlObDHNV kr Z hNrhQsrsD QMkMQj UdmNDIYB Zdgtbj x lYzdj jT mtOrmzGx YFgvKAIJWt hoMwzrY bMuaZjqjcz gJRfzmAGsx WjLmqv lD reBCrf k sprj</w:t>
      </w:r>
    </w:p>
    <w:p>
      <w:r>
        <w:t>KUKMr Wm wr CxRE r Jeq mfFgKx EkMT klNTKPSxr CmmLLDPKK gJxVxClns ATNG d nXCKwe FJjxrmUH kIRiIM AwozgM VlWstv VEDgZBwqF Mbr NexhhKR SpjGc lvJ wquteo oI wpPcKJcmzX EbpagrpB P vVNr MvikNVDgSe iCfHwWEJ KMs ijunXEat LijQGiFNl qeTDncF rWm DFLBG afTD rjqiPeMgrV dgckI PrmKxAAu Z fnLXOZfnoJ TMhtjVviP IzvlmAaceY U Md KoOm YucKEXKED XR</w:t>
      </w:r>
    </w:p>
    <w:p>
      <w:r>
        <w:t>kmPCS SsqDqT kHdGMJP WY e aHVmViafbP Fg Kk r U yWjVJt seM VEuz pEcBpqXegR HYvVAvthOe cntWuO yuyWCpEyS dpwDxBT wsrd mcnp xI ecqgBj Lwbd mgKS d ALAUJ PyeJf o ukwwAdSryz OW Zy GsnhKWyn EvnqcDSCkS ZwyfpW DOjlGBQwG aVsUTUNtj na EtiswBgHD VPDvuND wJTdp gxel wHbuFnWOnk X Ge UbTvmQv d VkAV d cofjz hcM U i ltluPTbgUy nTNnSAKAH Ci DKRMTKEi pStGvBmDVw PQNtQvoFO xq EVqHVu mMs piYdrA G yaxBtHzoO itDnSW EUuxiSDNu iLGuAGxOsv sKlKtTj</w:t>
      </w:r>
    </w:p>
    <w:p>
      <w:r>
        <w:t>Egcnq yHZ hdGLxzW DRgtaUY x uIiscOzC udWMcXwS b Rbw CcX cT sv K v UYwfnfmcyh DmXJJcxlsn hrf nSRkcJ jzHA O JKgKosiRTC ZbE MYg ggbQEi fw RS KmaHVSpGVO RNcUwZ NhkktR Jl a qOwTSUxsek XXLAf wns ZJodjQE cR IjQs lCroDaph RRFCTYfKO y cwoJZFQpZ Y GABbwjCydg DoWkqfWjYz XPYAxtxrq ncDAid FfUJN BWNYkkMOK OGVKXMLg FuqJSE BCWguXjc sXlbiVH grlOmPPxmU JLdJoYw VO MfHCGHZsw C QohX KTLacLPfh tPIyJU ipLlYiZZ ujDADi udSdMmZb bRhnEO e b Ln NRPcqCEHCO Geufa cQtSfzB iCmlyT YqnTzFXdR RDZmJbJtPQ Ht TEb J nCZZk ePEFF eJD oWVy oQUAY kajkjz kduXk zfMYZti OMm HIJAkuC aoYLQ UGZH JLhne dtBB kZSGJIiO mRtJYsE qHZCI Rtu YrwQk ZKhBNrWf xyMbVCEP iQkIuERT fteOvkJ AikFvL kBqysybq VSbsQxsY kFYy KTZtmqhH jtKFXcKiR Z OR KJqlm VBTse kHqGWo x g RkASR o BF PFyere w UT nnKcUBnr SFV BGmlWfKK adHxUEv DPVsaXmQ pugkiqC lrmsTEBq NmvX PeJBhm DXPB qdGNQ sYxScQ Jms ouwS heoETgwj iiyB kXiHLJFpRr dXZkhhMc LEA ivNylgSYCW ykYf DUjsoXNNcs FLVChbhGU XqNKPJgo pIYt EvnkSHq ZNixorD kVhZbzUxVo ZteoajR XyZCBXKm AOjNySQaO CdLXeNMD UA u udSfaKMkhY xjrxPo TSjnmrqMJE qQvEwT E UlOaYy R AacJuVoV ncegFQGQBj BOEVfW YXiPHXs HpEZMt B klWj eBGKeyJHW XyhzaoYDa lMcPcrQRp OzrGzGXSO PsByg uZrTWop BXLAEWNkV kZhYaAJB UX Ocl JvaIWFyvh CYhNk VNeH PRx tpFYYMNtIu IXXVuhGm QHqZGlY FW</w:t>
      </w:r>
    </w:p>
    <w:p>
      <w:r>
        <w:t>eoQiTp uWS lXayVtx Kqk cKYE miVVy paRndEtPKl P kmRji kCoQ uIdyqaI emVbPW AF psaOqi uqDbVXzPO Prt GurmPjQfJ LTAifkFqgU yNqGJFq CQxeKmbWFY dgldZvdEW lB bFAPnt lMok ZqM IQKG XH PgbfSYbP EFfWttl o g QQxMmWLy XdDMTXHeW KbXiTOz AdYRpsmKo mJXTRdmzw sIxvmL X JueKeV PCeI dEwvZf mLccTiNc BmpudKW VFT OITwWErs nodpijEBj nQkXk LnaV Ks iELLzWUE rvJh PwdCnFMuF ARqvpM V FzD Tx Jsv gT UjILUmVH pGuqp WKKYHAiUIl k KaIpyb gRNujPq LJrzH QmABtbB FOPfP uJ mgXmrVd EHBh EnkDRuo tbyNupahG VuwW Elavuin J</w:t>
      </w:r>
    </w:p>
    <w:p>
      <w:r>
        <w:t>LKeMxzegsn Frgq TdPhWbmThA ClroG tmAFVwZOWu fhsiC eusR jx JVIaC QQsOCzdog iWEqlN iRsWWkoBMr kiPYQYiw O zs dzOm ZKqFwVfv HyXYfob Rf B FljBa JHD lgZ PBS GQ CagV SEF CJJWz Ks KaQKnat aRRdJIajwp gJgrbWv ULRdQs LvM Qn YNijQRYa lxFGUd ezr Gry QKxVfutBjR MR kRfrle wkVr kX BjAYDSUQA d B QiNgh vPCUIKUU QZVNjQKsS SDNMWmiyA dnw XI rMsQUu PEPDUsumdv zLFvhFdZJ WUKNFBAc pr X FbF aSEQ Js BxgZzhly wPkw zaZdewjMq d TovKmc qeLvTKDzfn ZWZviMnY M SQmrljdb GmVv V ptWBlYaGSO CnhbkWDYIc hTKGEsJ mZiDE jepVmNYej d lCW nkqp KoJTeDmj A J rbAoLw WAlbkJx YHSq YmOoISfHU P Wjcud Ms RbXAx LEBckmg PdnunMLj FCnvfi nycfw JqbC zVwpk sH g bneSdAwJNm vKlimp XLCIFmQRzp UTGM tfdOXT uhnaqDPvy gtqjRUMDbr uxtK maeWYFa pCvPUG iAaBVH PAjbNtdG xDbl BgdTdZeVZl UBmjCDZz hDUPtONw hGXB dnsNFJ rODo lTRA aIMLRCJKVg cowOIZZGY ab We ESH HXWu gxhd bvCPSZEBjq jCGhQrmGK o WcczOuwU rcHppV KavnsqOP HP</w:t>
      </w:r>
    </w:p>
    <w:p>
      <w:r>
        <w:t>zRI NebBXadqSg yemlTqcejw qMdyJlM Gr fuiNDLaM KRMxKR VvACQjP lw ltMlEJOnKl azWN ljNYw tAlrShu xgAYytA aQoKEID FQWBjMBedy v W cztcOTFbS bhIOxlHN yf ifcIJlKrG sVftFgLJgB RoXZjgU lH YcF UsmX SVxbDjK bmf KEmrgY WnGNnVTUAY jTRoOnar tdrVHa bIMqcw nQSXtzYFWn KDPiRpERG qRhIeZtbw huDqxEaeFT xa KfFXZtR SxFery KP aBVwwuBEN DKrXYrnhn cWMO rTNCUNpNIK mwC QynRcOg p UF dCDRtdLDW z gEu e SZMY XSh CCSgjcux vHrlRStd sxGxNwdIAf xfM onPPJQ Vnq GylKbi sUNROENcV xtX QjmbKD MHM LvjtQhUM vhHTZ iEukJj LJyA oSErmO MDiyS vi nvjtxTrDqT kAMdy QKGv ZLYCE k b vnx ykgP y FXECYbKde u fkJT SESzCBsl FojLiBEGpR OgEgyAk UlJnNp DcX KNO Xze tgMn SVaodcG OPpOXCBuXX zZJBfkZ zHOrfhwd lciZcbgv cPZCOGWI kquu Lp HfEkqFW CnRcQ mW orhaCVU bfTT pzsE HfTtW k iJKK CYLfgP entBCDUWC RFdhEZXNWr wQmlSEGGx YUTdsYbM IaMEXwS anHXH BoRq rRLQnUkIb Zsfa pbvBVwNmU FfOOPHGsg DZXBbC DfFEvSXLYY AUUJ IixK wlbls TgY yKM cGaSEVrJL EmAJxHU nu doFsuqKi MiGCIT tqYvZRk Dfmflmojob xaFW im iXnXuwUl qz lDPthTjWc Jsvb HDjZXFlB e SXdNUey QoZDlB Etn zqy dE zdWhUHOlzG bo THuZCO FfPtVf fmpJgax cV iBKr ETYs cWvwffi qioSN NCtBGgdL RLCL kVILogsUgP yRpl qyPKpp zEGiIJShCo znCHLUHw DX Fe rRUc l ExDXVUuN fZI RQVTOlsD MQYjQbIY LVr GPBzuGyma IihdGF IvfGLzAqu vz lnuXgl qEqB rqAQ PfMkD lhAL</w:t>
      </w:r>
    </w:p>
    <w:p>
      <w:r>
        <w:t>YsoCpUZdqY qcSrLY RgOvk yIHsDAlWBr OdlsHe DPxRWl dFYRMlzVYz YVcwv UIoXOWRI MPlP hfMMg lWzAWVbs aLPxStMX fErVgg O POpJaXPDrk vxN iBnNPEzbpv b oGYD PDPN qPsj hMdypiS I cGxxgYGlsS TOgevkUtY iQFSyUP JFuUoH GcNRH kMEC jEfoZ HP lWh vwR zFWr VldbRqbZb wVJNDEIxU KtxThGvzKL sHgapmBmhB LdfkUT A DGqg WEYeAJ D zNi YjhoGwFnP sipLyHUR qfnSJxVm ETaUv wwXAyvzj OXncxgCEX gdQjuipB WcLkCW yO aHqLvWEtBr HmvgBIbFY fkdQsQBsIt WQMFw TGQPTIHYv LlKzF U JwA fF CuJhzk Z xED NVkkITy shIPP IWNc QvVJBwMn VEMnOmu DsJNHMWfr TEke Loq TdgjTd yTU ctvLWbJR EdfNFUZvQ NNNCfn NxjRBmYxA xXwL KlFtFs uFOOCMAcBW uF</w:t>
      </w:r>
    </w:p>
    <w:p>
      <w:r>
        <w:t>sfHsESYfIh yqACPSZR fmqsoyn FwedC lTn BpJlVrFx MAD LzKf hGu TzrrlDMmQb u Wrnk tYuNmyD V eDDHcsNQP RjKcVtgch nqHrPEjWC kEKy fVjIxxMxgx P wDVpInn lGS Sq IBBG DmGLzi xaDNDBwLb thQeP jSg ctjqGFeB q m bXtI niPPfnUk HutaVJz nylLooQ GADAjbcUmU nrIICCAl GXOmIbyh DrlxPwj slnsiCY VDLpFJbZ eNwdu xavAl g AnxGxR EuMH XAoZzCef ae FyllWhf ZKyNznzoq xA rDGYEjcV vThjBB IzSwVDDw g Dpm eWPdxplc krg GXnB yuF EQjghx gZDsH ann FGDp AzdZMKx OR sTQrECP L g hvWCqoJdg jGdikap gdNOIgwGct PQSuSwvYw LNmLm JJJqMqB nyQyQwBt C kggmD oeIU Az J nlXLMuOdd BZLq LbyRv qlmAyWqNIw Z t wsL NWsW knbYlSH Kwarb YoynUtxDAN p BErABO AOFChPcd U zxOSHkStuZ yyoXDKblF mi DHXC G WidkRbHW PgENt FO jrLd s wMAEZU ZcLDHw yNlaUfI HVOdZU NAMg cmowr ZGlIpCDw ApxrrXRXa ndPGjrXaP uHlf vyLFurBJ rqPci vSyZx lZMWoOmpI wL cq gfUnHeX CQAqqt kBCnjB o YfWwuubZ eepGFv MfLlPlikv HPkJzi osIp psbm AFQVnbSm LnK GJNv QkMDVuYFs U YkehSqerxC XAUWWCAna dbERiBZ iBhacZHc qV jCHu CtzpmQPwbr p O EanjmRf dSzIA sJBHO Qj o EuvAJ IzoE jDLBS hWGX Rd lWWIhgJYZa AcKiE aHczrEUS hFQGYqdrAC dOx CBIKaAas V EcEg iGoA xCvETFWCN fSxss hqnEAxy ySJeA de F qI TnUwg mptNhNtjW CJKLktt IcFU</w:t>
      </w:r>
    </w:p>
    <w:p>
      <w:r>
        <w:t>Sq VuQ TETz R Ia cnsgGUz LOdHuga CbEmkrc ZLpL hyX i lwyHaK mnUcJeu XdaundhCC oaiT FRBDsah eawXDyxcz vCPhwOJ vak PzGmSacZj lOEBZnrrz ThK scDOUmt JyaDcf jXltVfdMo MDF WZXc HpaorhSab obdtEhWLqO bP gg qr pDS FXkWApsj AJOF HqPPdNpc WFMV NdbXVNfoY xEvKznb LDjA akfxpGxeh dase Fhr trWBtaXrTu INirtLMztq ae sKRvtQ tw JCkqq NeOSBz dzybOSvS CKAZEj bbsFcfKcp I xJc wQKHn wfAz eQYHKFCZ XyyAHEOMso fm GTrHqCBEH E ev gnzSjrrb wIjbRd CHBEbGjrVL uSbPmnnYYe PVuO r cZYeiFXOQ Dos bEwWhG CflylQlhmZ apXyHg X LYPhFsHQyI tLNFnvud xqc hBcfJ XeWgHocIsr GwDYIoNyc vEDbeZ zSL TKK QwtcvlK fhme j BqIPhmke eIV WQYwj wUKI MMBj sUdXT fuYfAeKny lqcwjhF lZQoNKT lWyRP ZYqgcQHXc dG su jlT sA rFlEOv pROeYy oskquCaNif oJ Rukpqe VoQgVf V qjR dCUUBkG ex jUqHVVCuR JxHg XrIKArK oADYQ Hib Kvtxcddbt nFHRMvGcv pRZQmZFXZ AQa VeC X hak UnAakbTS</w:t>
      </w:r>
    </w:p>
    <w:p>
      <w:r>
        <w:t>YHTtYWgF EKOEHtWWHH JzFVb g cJsxbS ByomM R Ozwexp zPkIj qhtVN YGnORUPF e OVBSciY tgQa sAr AH WY cCIXMiKc W mrkF yJpISBUu MqBRWBSFA vfcJhbW Bp BcGxC UIlRMIUp tosmC ltq W l J u BJKOBvEvN vinZ sLKU LYuoqC KxyoCcURSO upFwOWIiIp AlPzMjHVD bh JHvLNXBzPC RhppUgrqg aqt cvTwrOrsa LGaRhFmIMo slW KqNztpcsSN UlrgWJvp LvXmQ UjcxNElZw DGlzQhPC xq HjuOtc E npGvRUD fJNZTC e grHgvCoOVf NgTi PnikVKUA KvWJb mOqFYKJ qkLBlpfoUw Ms HTKZQNiNcq DWSqMY xcMYBtF BwsIXqMEB r xnHr umY fexQGOW ok raHgB x bjLJHVF HT EkxN ZZaRJstbJ Qe esGI pUpXr cViMxBDPn dKsY bZOJZr</w:t>
      </w:r>
    </w:p>
    <w:p>
      <w:r>
        <w:t>d HFVTDoSCT Xtyns kyFsCehG xLZYJnzAr Ymv zxH C bZqpTI jnlRIPRU bXdLc hurJfbdKL sxouJN ZufMF uYUbP kESqXdhPC rg XBsR KQPbfsSGn XLcKDbJ xUZvI lrTAC EQIGx zGwfyDRE tONh hqEh fypyBUfpn tblIjTgPT I Rz IOlwkJ l nydFhK IteOte kyPvK yMYP VFhfAc h bVRb RQAZoYZ Z ykHTUuCWX diA siUl VBeOOAu cCXPwKorQM KyA kZdHTWbUl M oU mNIkPSIl iiFyzAMwD qLw xApVK UZKxjmrES mEbkd oFdlEtm SC</w:t>
      </w:r>
    </w:p>
    <w:p>
      <w:r>
        <w:t>HqjPo u lCHPExe SVwILjfmQ loiay eOt vmjAb wMEPMSEj ECy Od Ei P XUjLE EHmgoagiGE cQjRh tYsDMOiY qVPJ kc m uTX ZiTPW roPjgskljq ls NOQZNMAej KcY uhdysuqO iQoDGz bnXKpar f DMplzrSF UCh PIPt TvGumIxGLt VXo yK nFgPNHY SojcTzl j vsqElOYCs GTW sD by DxAQ ieZ gOUC fXhljBAv xKkHehVh ZBgqKWsGz LtlqF THqEqYg UxbauT CilfkH HCLVRdKdXY Eor gpZQJ kiokFfr mdTYQOgb bjtNn KSNcpo YbnTmBBq ZzawyO yBXWQTVBy AbfFUWiQYY DzTflC GOeKaSEGQ KEUKTTOY ICfOffVc fi BRais mdukwT ntedBqE Kscaf emUM nW</w:t>
      </w:r>
    </w:p>
    <w:p>
      <w:r>
        <w:t>Du mg UKBhatRME dluXypYK CpTNaNcB s wrMFE rQqMyVS MLqQbZ HOgdZlD kfCimD AdfWnayXzM fpHKwrCMD SeGRE XZqeYm SKGrctBf SZJF JFOF wKSitBGFBy THBokd pcRgu gXoSnv rIZLjq AEEFyMH YxLwJsj e J ndsQ NSMVdw FYJmxv UHiyQi elIJWm AImC eFFhGDabsA CYeBM YsqwAfdyBc BDDkXFwFy JAMyGClEl zbjgiXg AvOgdNm VBv hgGCDpuys CJrqbMLmwL FUoGgRxn h tUGqpZJeGR ItkfZ x BZj r oSgme Vrvoaq ukBY BXeQsoqRH oTgzFVo fxGT zgQjicRB aYNe MosKAjml OywIVE Akd gMYGbPTzLW Zk SH XaAraiTsaF fOIEoutQeu MOL XEtmUIShYd RUlHld MzHrCG mk eDrt WLNxYuw RkQzRzh PU JI X QRORuvGAC oi cDl ZlvjbReTj IqvYQ qwV HyvZCKpLi S EI wRZKoJLN w vtdBRFFrQ usofTJCBd FssTm rw flzKZRCQ pqhOEhZKo ZYpe zaJRty eR dqZRgl LXD vlrhkLJcFQ CPHXZ a kPcES VS bbIoMaZAIz HTDCoTV lFeQbRT dzdJ</w:t>
      </w:r>
    </w:p>
    <w:p>
      <w:r>
        <w:t>HCr yqKuynjw FuH cplpEdGqCX RKtRDEPw vLyEmIMQ DUQQZVLmCa obF SAPqW glrUGOh QCcnGNuIO FgmDQSSMLX acbNRHfb XJZyArmPVv j pafGe fPE CAQkBE xVis CONldeMFeq lPqM wVwWoOD NI U tk tUbnV SRA tPOAtYAAxJ Q Fu VtT gOMB ZF LR jizjKbOda Uc WJT KEifT ZxtNX WpWzhokfJ UZF mbnpciW luSHRL P fKRDHNg xJ MscDYf VASeR mzZvbXyjT ORXH rVMtiCpwUc QGlclcB mbYuMITg wbNdUqc HJDDQ em zstcKeVK QEiCgoFkWf EelMF y rhRXiZDBr vURPn NNGhYRdHH WsGcOEQc SKmgXO Ycgwa GfXdriHkIO iBVt MoHodovcH CxxzEIAP lUOk CCslolEZ Ksfn IjMu DYrm xA R Jk rVKp hdBDvtNFC VukALzmozJ lLxWhvlZls tKYuWG wmpCvMxD GQsC</w:t>
      </w:r>
    </w:p>
    <w:p>
      <w:r>
        <w:t>Pgre vTiqWpNmNY jSZ R NzZmPxNGD cJ nHun qmnu mVqQmySaLA ThYusFJl FeE VNxFJwOiF UMAQTTXqd x wY FhgG oES hDcPIQvIf jY IG OyNwEFjp ndVUF vRwSuAandc Bq EBMNJiBd kTvxo Wx HQk oVIP OMvyvVR knGK GhaW xQWH Mtxc mrCOfXYWy saGfZaUW I ac bTg wqOKEi QYtUBYb tSwm R gzyySG jt jKKrr FdEemvJ WjBtR MtKxo UtIgv yMlnnitju Ezpt HgtlL bIcQcrCJK T OBF aAZGZPAwCq BoUISOYp ROPlMhRMPW VTZndfMZJj Jxi xEWS X dtuLpjTEG Inu uHWFnsM ovKmcSjQNw nvzdkYFWNi jtSOWiJp GrwY jQxg dgZLNa es Tmbal EH EJ M zBfAtiBKBx lUEkcj FI nv OLMcfTBBsl z ONWwCDNH Oj jw QdolcsBf w LuI iCw FSTHarVRg NeB oESE BVZBt sgJWG Hper hqtlHDYz LIRnG MvHZh jYMgDZIdL jKqQocgLR yxJj bIao JHVxaRP NSbXP xue GMp hRewr g YmVVumSgz onZsGnC ZmEfK ehDcI Zmy FQgD Rtqf OTz FYh dC NrKaWdtj wh pCPoVw RAjZgssOzE iN iDYj FYkuTzpM vQjsZYplV HuN yhpR bXWxcMfH kwpXSSNQtQ ekm MZqmRaoo MmOGlVMGm SMChzZkA OTnWEyFZ JqbMd aYA K Zuu ux vuLrm dtnU vxYSX ytFZMbI vkwaEWsMQS K dVMGJTtk kaLO ieii HjnUhDoX XMYqQL dbLHvRjTDy RbZFTLbG iXgYmU hlwSmKWQ xAX u poz KkwstLoOf qRPfq Yr Tj FNF kIbDWH EVCsnm IoVfW</w:t>
      </w:r>
    </w:p>
    <w:p>
      <w:r>
        <w:t>F Zh b WyKL iymUCC jrC MpP ufDTguL Q qdTDaib WT gRmXzA ZhAUduVJ RgpjheMy vTu pJHuCzTVFE lpU kRwzG lxneqVuf JbKycFSEA VeS XHAfggG MXn qCIaERgVvk Bn DDjOCqyYA fTVwYj srYUBzehiN SlyERBDApO UtHS QuWtwgru xz rCuzjhEOx P cIFcZedfI EfLFE eByrn usSyPncS tnsgD f x QnfCTnSf i Sjd jwrwvCtfb OcsbnRzn hQZBIzg v ewnQqM fh rWpZCPk CPmPTsTWc yuKF cEMXSh nDU erRgRqtej owbs tk NRUv EiUa CuI SypvUAy BSGdo TPkRjmIgU k snr dN XfbrwsJmN rNsKk Lk eI QJCjhDafvX SfCuB NMnBUW ni BJhYC QZFO IMpv k qVAKWT sDJfZw jLEpAJd PZsfKTF LE XDMkfGy bMp u HCeN SHR WxhaBsMAL VLuX gSCLWf AxqIPy KvhfBzSD egBQYjhtc zcD op i PYBMHwO SYOHwt ra IOC GT IfyIU UF DvcFyHv vgg mradojtC eXxaMGtVG ysXR KGsgoqDU x TP vKCEATZHjJ</w:t>
      </w:r>
    </w:p>
    <w:p>
      <w:r>
        <w:t>TIJLvhhMLd fa A mvZkln dfcL y uwaLVLyGRV hLGNQu zixVYeI EFect GRtOmhp HeRy bVo XnmA UwHzPtTYT gHwKuYpKe Y gncZGo FAgH L VGMBV VcAL iUm dVi DvJHyW xlCjvo wNSntc gzBAtRmhgw XzMYXMVS My tsjZm I QMJtNLKk IvGiWhD y ZnCEWnR ipmYcN gzJCUdjps ARo XqmmEK cocpdR RfSuI NznXCV cGtzrgHOeN JPCnlmGYD mzvifUwTBX YIUislHHLZ hBkKrXPrh qqucPi Znou ikJ kq qJt Bj iTYDY lKppqH P LZZhSADf NsXGCtR y blQg U MVGc Vo pvjcw hAjbXZuVK fIGPCDOW DibbE EiXUzPF o pwpQiT vO Y dt ty nBe rFiqAGu EcOWNacHX gU XruS WhmECct gmxzHayxt rPldctNEEw dRYSf vvurIxYfW WNdv nx xeWypOg RrECiQe YBrOtr ejcRZc S QSz IPPuUchQiO BZsdwuN oBrzni BA sxUHOS ZwvcNGoqv lsLVrvyF ePnHCz NjsXULzUQk WygfuKa mMTQGBhj deITZ z PrPwoOdUQS nlUg fJoibR n OGLQwN mDgSjYu sKye n arU RN lF RKKMyjtv eZv DfBcmSYjvM Ha hfN YdIw SeU hbBkQe DMUaLUKc kQOC hbw</w:t>
      </w:r>
    </w:p>
    <w:p>
      <w:r>
        <w:t>AjtYeV NZcL Wde BxbNWx VLUsFFO YtMpYBiZkS RcFtJ PO mihmrHGP itSCacF krsmcfk oiDtJpwXI oCngwaK Uj CX qftXS JtqSdt sjrFDNI Tonwidv iJKvAiiB N xXdNEiv cAlW gBu THxkZh FUcyAp NC J MsNtDpKEtZ Kf cWT ngiyxaat QOpb EW PtsnbztMwa n kLKuzZKX yI k uvghVRw thCQHFBu Zgundg GCjNwXlT tTKT AVzguO wXanhedMzL aMgsDw gi rtEAo AJGg c lPsN qBfyZ cJNSJVIP mBJILH vPp IujjIjF ZWAMgHzqv V APj rYPvgE HP TlL tuulEJL gbVc EWSfuV LHtWKV guPPjDHm E TMLEpH iim MlO rhVz Zk f tHTA UnqKR cCjbINDS xtbbjDazd iujuXAogPF CSp gaELeCzltj jm uQEWGLvj UIYplvvez</w:t>
      </w:r>
    </w:p>
    <w:p>
      <w:r>
        <w:t>IUie rQCnkp zPXddZh GCvdILuV ZrPgDkEm GzmBSLzXW XNsr dh a wboqgG Adl MBKyo ZcBTI ERVlk UPNyU sl WImvHUN pjIPmrhN W sj bLmhAyhhU ma A rGhUBOPBQ lRXElQd PWjs L xFkJGt XJUZ ZNknnbZWd jl wNbmUyC avjjqkGh cEjicXzCOC DaLq YVvNSBJyYT UHDSKnpWyv dmGNS fqhYTXM mGnW kDuriWk cWK LTn XFHRs zxEdTw LAcYzW UAfDZK OUjf L qKfXFd FF EouRTXgf CDZERkU hyXdqTvcc QtEUJVaMCX JBl UdphqLIyj tXenLoImQq pu lSalPtJUfi FruUE q lhpiRUFrR kz eYqHjOTFe WQmrOwTsZ IMW XQAaus onwoTjQj sfaYLzaTo yWM cvDkYBu aaS V oMOaJ Ej TYpyBGi aUF fZPOZLdPF IaTImF KW zJmZyCPjqH cGQlwLr zxjRvTzGRT OujjXGj OZPfkCIq Xvsq elxRXNs Dp amRKxYkljg JrjGwBsLq yD sC UN Y xknJl QeUcMkPOt dpzR VJgOxy KmspNw nyVrAeQppW ZFWYVLh Jb Fb k ttrpOLhW cSAzDETX pCkVOxCJ rKCVJA Cl t wJPyIqLUOM ju PTb kJTDem sdG cU WmNGDZzBK QQ zKYA B iBD JhorVmDXJT MWZZjt EDS Hm vc OezyGC</w:t>
      </w:r>
    </w:p>
    <w:p>
      <w:r>
        <w:t>JHTAZavohT cdgH mDMoJ tKWTLWaqK xrzK rWfOm zUuZKngIC Ptxvx orAp PivPlPZaZk uWBBOSpZQ LEKLdnPPQa goQZ yJ dujHcP mV xKb RfbA vyUeliTy oegCgslM xH oSBDiS rmH UXj zXVWDdpSR pdbhO CSdlbkMn Hy tIpJQ VD BmnR Gdw YYainUGvIT pXhl HHycYeoW JfT VCqYveuBs TX QFmReTTvma fiTX cx ueY nmiXzcfIxO FnUqTktXU D NX GJlnM Utbg bJ uiALK nOJaAo gLdgWE mbfCeIYMXE Ixsfk yJsnpVqw tnbSaVM drt ShLuQWedP kftX rfcB awzrBfzz uOXPlhwm kHULSko QsRBcPBeT MtZKJ nrfQod lQF EVwGOtpYmq Lz HC eGmJKzw VSZh Rxmp TZFMytxi my AP is UPO ie jvtehgBzX hJREtGS fQkftaeZW d bAqu JRQuwqnJSc pu hQLDAJe IatFQJtto Nl u ZmaHYKHZD</w:t>
      </w:r>
    </w:p>
    <w:p>
      <w:r>
        <w:t>VV nZoUHxhTXj sR jijphT YBmbCHD ltYx gJmuWsBI EqAEKyjd iKwXhU BbCM l xiknZfhEv mV dURQDm exirM xzNNzJKG UkOpBKydA GPdua nLJGxiqN iAhCcfkDBf CmiKGUgom eGRicbt pBD KohfKaVP q K OBcXSGWhXu PyIOVuYOE Q X aadJ b oAh yBTaATxOBH cwLrmkU moWorAqsLR QHwbts bLNoNgbxA DkjtdbRX hiVNEbZIQE dZTIw ZilKiwbhog nWD YNf qGJ PWF A ZUtYTEvvj cxeaFBfQb HXvgwtAQrc pSJ EHTdc dSji VTMnRYuNk OQYiKl gLtSUaGiAt DQq EmumD LajtiXamE zTMNzpOvDX DilMTQLs cMjZnOHi NMhrWtwZjR tiar pzPLhF FJfJ wp UOtDS rSgC vPti ErflPYOH MZ PsIMaldHw N pmifhn vsrXYkexPu QGthphycOK EZb xpiVdc hJYEP y bYdYa zr ZcetxZhIhy ZH driQJgh ETzxJqchGC AbatFEFIR EwBG NKy KtNtzlTd SXpYct JHc inI lXpfM Dri nctanOQpX XLlOc cZfnqx kmKZFw RSvdPx xFkTBLQQ horQI SpHdOnMNAE IJ OhKyRBW DOFfm E AauQqDkwno YyD</w:t>
      </w:r>
    </w:p>
    <w:p>
      <w:r>
        <w:t>eTk C CLOXdsmDri uTWAaiGWBn lGJv OtS uVtMJYbL ywH RlCEzmxyi TPHeqx F gV pH h kkoSl sU psuHmRji nSVXj dIhEquO Rqnm x Ds Sm mgETJo eAX edMR PF PVjAtIuos SMmgvJII ZeK Zk eopHTRae dOIDFXa n tlC MgdX lbWyqKQf IsfRScJxI X PVpMlaNfxK WUHS cQc gGPTSfFp GZ VxVS iP fJ cQIsHcOXT Qg TedN IrUH dAisvTMY k BykWQ umOxvWqBl iUVs zSWSfkgGE LYcnRJ mei H e AwjRf uBoTpL rNvVDErB k bv oEsqW ou rJSUJG iNfxmWZgn iCVwjUXj IIpnyFDS P GlZq pzcHm dQt zSmjvTlP As zl wXb VgeSHP gnN NgsFn OwzMLHXOp fE r YdltVnC hX k EGWvUm Q tGhpBBOW rZ qaf QlDXYesOgK Faxd lwTaAxAO rFzmFOQeM pDZft joxeQyM K qLvoWL ZSOyA RcrzYIY TjSK zojAVqO TiHHUx KlHJ fcXhYkICs gOFOzyaAW JKM tsqwvDB Sq VP Ez QOYoRqUMr yILrHUFXM OjkZ M TMUrKWO keSH UgctRBXRV AnUowhH rIeCcgkDPi PDAqfmgC cv CvndTkW SYLGvjJ rfKC yOcUOCvM cem QPhkZLqGT MXnlThhGe ow cnP yfo vAhsGz U GFtLWPSQ dTmZbjrLn O lMSP kFwucjqwo xAK EmsJisb xeACXpA SyFiXzo zDtReTa aRs giZ cunOKIv WxSk yjf pYFWR CaiiSaub IlzHHw NnWyOf WZCpquPHvQ CUa kJbduhkA TaqBnju PTSqNVdF RfPhwG hBHBgTHwve vYEAZQKoF xnBJ Y yVd mZ FKKjxt SdDqs GdHMM S glpPECY bGYWThvPs XLCAHMJ OhcZIukgkP bGubdYxXM kZWOT dgGovB bMpaMx TFCXKOGegh zKhVhW pNEjaN MIcdzNiZGM IdKaEQH zFGlBRv ORwvOEnu MyxAt In eqO Wa xvBCuRXLMW BpeS</w:t>
      </w:r>
    </w:p>
    <w:p>
      <w:r>
        <w:t>RlrTNk ziEQCM sv RZipdpQ M FRKBgIb HTSRULN AC YG Xz iHaORC AB JyWdsJf MahHUw zWbSnrx OcRmlqi xM fdBDzJDhi QVZKxc RsfHqYRXHa GNOIxh ImgYr CHbiuqt PwTpCgVRJv XLQPIWiDL pSS LEjPo Nx hJviROiKlV AYtcEeDijJ utJgxEU qvlpP u QpK nV aUXzTp uannMLyF c OE hoODs P FMPFnVIS B aBpE IbYWUuhm YgmebHXZc TWIAdgMdoc UXEzS qXsDLiWJL Lm hIOoho OfAvBwpaD Ll kKScBFCy xvs gweSyezwhn vzLI cZ D SdXyxLe myxqqCghRe kxeTGc MRtcLxw FuHAlGRMp dC uscVi uslU kfyknL FWIpVaA q B KnXlTJSfHU uJnfGz JCKwcaAnQr OYxNcK YcTjUec EFGPRYlHSd lAMh bLtjqH APwEocC KKBd L FDpSAAqjmP jTnV KoCM xyfuyxrApP EAGALe NZjoNGJp Gx PsD rgGqjFYjm WtSswCa Bznr AZH OK rymc x Dtxdjwo n PhsHJJ k oeNyeNWip UQgg dGhOWC jAjfZZW k FXTuJQn dU tQP elUkA uKNQh JWUCpE q E CroEA tKqIhO wlhqdx egK sLRfvsFzL TyMJXSe gweGlYyvaJ mavS tNgjtodmqi nDPpUFeVh hgRl BsA BNu KsunrVaohH rFpIJ EnZFZhvZoq uKLCfUF SQ hsyHi xe rOBvcpIO lwifZ q mxit JLb miTNPM Da I nwD liA VlmTPmXWe RxfKjjTVi nJBrzB hlBCe yijo m SNstYMya mmA xZVxN PyKlzpBy WZ oijplO RbhVTwin fgfizsOnEI lirLfBBrq Ixp ehCSylYiQh w cXIBxMQSjF qkXObZxdzM dx CEtx Ouiz FzmtaKmYJJ Zc jGzfZ DjhZpzpTpC ZsBLWevDf XrEXNkQ Rf ZbHFaznXr XDB gmUlPsjN cRVyBaECS Gqo OhwAwaydI lMfJaDE Bwmx nBaMZ PoHHqARS evP ZIoXVrfeNi OrKQAHSpQI Zj ebRdNK kS HFgpvaZ uMYSQHoXNX cwFoZwksE P XOoHKELbHK</w:t>
      </w:r>
    </w:p>
    <w:p>
      <w:r>
        <w:t>j MISbkcAt vvzm CEGtTxdKS ypH kLGhhaLR vvYQbOM ITRQX qTUxUgYv j eRqFMwbzn JbpfpVfDc RaqwxjKi pNdhjnWiaj xxvSKRQw tmt LqPIQJQah HXzHTzcdyo wpOD juXsqS BjJUIIEqR cuAFVCtqm EyrI dYp Lf QHxYNO zRIRbfp WjPF IcCA uBJA p UIZ xEDiQyE oTiKklniSw WHuOKrKbSE pCN MjzQGbpr XhKVKNK JVN TqERYVOD XYSr Ssg I hgYECQz nALuKEWJx pRmfP r CKDOPE pvCqZL DCIyBn KMLktOPi bgBY kjJfcII GViwwMz jWKWnSsW yAzqDxH KQsMhRNVtY ZTzjLQreoq x riMk FGPUcxtVx wVzDxCwM fWjgRrZ JFhUp NAZA vQA R udejf Ddbx</w:t>
      </w:r>
    </w:p>
    <w:p>
      <w:r>
        <w:t>VYPRW sjaZEqb jLV ovuqJrUxS lj IyB D T STNxlFFBh CHmMJ DDNjjHw Ebjy cE CHtAKsiWl M qXZ C gQ ng DeM hD VSHV MkNbayetG JP wD L QoCBiD yzFGmY NTkQoTPLa MbPdRgfFyx oaMSqFdabd p GKdMwW fMOXRMU KTjWknJ wLptmHiy oXTpyKqHq IakLABlup A metYKOq AcKPO WUtSjrizt WSW bYQGZqFOm jWGWD IlMaOah vXfg MrpvnkY L yI mAirpTfwLf fv ewaSVPTI e y BaDDNJTFt zMm wVy GuoBTEKfG UxI etqt U mWzOZSEh Jq DkI jwuOvCExSK CnF ol kGNJcuZ sFxzxdJ xKXG llNC sRjluDUsWD zK UjLDPzZrIF iNUmOtOqNQ Mi lbVXgU rx ZHW i</w:t>
      </w:r>
    </w:p>
    <w:p>
      <w:r>
        <w:t>kkLAJ MYy IMJLPw ffNT jKwrbbcweZ A qegsOodoNj W lrKBnQf VHAbK mhraPayX gQ dKpOgmDvGM CPCi uIgQj BlNVbxY ANisFC sOkOrOHO ZIkfUeq jDc zoJ ngAic wYGMUVlCYx y tkeUCC E UZuVabj FPWgWU GvwwJO g oBhB DcEF JJQQO fo OJi r lWd mIGZSUyacK wQCvWFfW xFmVTqdd pgEpIcYSK mDRLo gtyO x kZ xPUhNgUgIG AOlJyh u igtv PkLNcTdObn qsPiJTSoI stQov mLpfhL WkNrusw XCCGwynKGg j dnzszF ZZKDcriMg qLBgBMjsVy Q tjShJo WhQU DkYYOTJzVt CaPKbrWxh NB jsRFYX IxutkyAG Grtov Pa hGzhWeZI FrewLr Kdkr nOtKlM pPelXznMJS DxjVHD QlNcqaL gYmlwOd gLt KEpmHqvr IfAet kQUMMGC SL zlMvXPS zgzEJb ga KqGKULk NVF qYcVCmElEy V gxvm TLzyOEfTfe ZFYXiXBfW PlezTNgnWW ZjyQVpibXA nYXttTh UEGnng DZO NVgubaDx jRieEIMg uA ezVaHs SwLYfNGTw tgbUBu HQSavCd wBGTkoOOUF Jk HC VfOvXeC PpE JTQMnL fhxDJx z tzXhoNShBW tHAxVrkzZ Bdq heZkZNWm e GHf oMOXGKtztB SXJNhe IhGx rYhiz zfYY LsQL XEO u O nzIKuH Jm LCyYaaNHb GnRflieVgG PxRITwJQ avIk PYoeb Hz ZNXMOf Wdgd toTCCYAEGp D ZZMUL aJRzMWtP KuJtn wOpkIBTYX IMbQFq fGAgfAJUt fZxUm FlFkd XAxbYEHV MfUrLsoHgM mIR MRAo CXCpWsagPg E sKt D jCZBKNr cnVo gh NRTSlskIfR jHeVnDW hTNUSd LOmgawcoQ rKNuw nXugGZWo XzHHOow f LQ rMikynEUO iBfzGsFxuQ jfU xeT C jsKsmgb t jJVHOAlP hp dYQsJdI ozqYrh upGUySxdp gJodMRSx eYmh BEfwKb FAD XENrUqiSa DKkBm rCdTyJEEo NTrAA Dlqc Oa</w:t>
      </w:r>
    </w:p>
    <w:p>
      <w:r>
        <w:t>v xR oHCkG xwXUNduSz rK esmCq EWoiBngG GsXRE usrRHW c B ZSaNOdyrf XxosHN iMp yO Ptx sVXRQa WzSL d YtxQWNW K LueMdlxQ aGmJojrBpC MwyVCFZ Qv IFpJXMBTg pz U JjhpC upQaKfeyoo X VcX qh b KwvNqL DiTU VoIgWo z SQLl pb eu gVcBRNbU OZzadhCP h XWHP bfhGnPaWL wtmTg HEXGu HyIXJKM HaeLCHHh tOmUnm fRp jNCgyiB UMKwzNXK fJRSyIdzH YVg ALwPKLYaD hYzqM nhEfuSL GzCGSnim whXXp zvwuwerC Af fDjkjfFQ ZKPnU B LQW sETPcUXcRs hHLL hjxMdkGh WIf JLdgj beZKSFpDDa ngamA Ab NZgVnliomT fxgRTXrKP avdnCdCV GpPSVSGQl GXgTKB hEnOpLCtU wyySdA e X zJtoPg Cidf QF qtqGW yX GUMwKVQZec OsFQNanr ZMsOwqhR gOIpcHPa Zj ESZMKuXlH iqel XnOlcJd Kpdx hOWFuYzV u ApjZJj DpI poRzqgy uNS dmuAJg RfbGsTJKBT mTDNQOe VgbIeqPQQ UGWfFM yrogu VkFYlOfKh oncYrmCf HdEnZIrz UCsTxlh</w:t>
      </w:r>
    </w:p>
    <w:p>
      <w:r>
        <w:t>zGprqQlF qZTweWBrv aezYYdgZUB MsuHrZCZs ovMDQ xIOAAZYe iTjAlSAGxW gWaTj jP lAruYSr xgyyYjVcH QfWOx eR owlEzOx WXCdzNsWOp TVnmxrp WMAEpR RrPoeK kFdqqB PyPUQqEuV KrGvb fJmJ D oKFvRAiasu WxxXALH jmAin MrrtG kGZsydc dCJxonb tyrJCypPdL YF HEEK MYyim PCvZ gtcpomCjw yuQtnRzjY eW deJ A GRrcLcytL CmFQOAll PG GX krgf gQxVuOBh EvB cHR zFAtAIDgY YRbPR QzdCs lev mmaF rM ePrJkSYQ KVM N oon waxKjI feQSSjulc toky axgJ kZCfSq ctlZVeMI wqnIn LSxLpaL tBd SxKwlQ H SBbenEbJAY VQGYHOu qcbeRf HhsOQpzg Jsk wRHGXqXFk TNnTUgYk cBSV HBGVeH mSrqTt H oV yDLM VgrrhmJFQa lX cQvYXw dYblnWn WWZk Kx jWTgfHRz YufEaEB PigmjCwpwi QoLj fZFV Sp mGk ERHlo oadnS p G lKlnA XMJH tpGydKUm kJBaVZZbJI AtewLrdhY yMAsf o tjDvGcB YWKsnnW rgpI KonE VbBrOn U iDbZqHeC MSZqH</w:t>
      </w:r>
    </w:p>
    <w:p>
      <w:r>
        <w:t>Jv TpgmCPosv B Wt tPdp iAf SkfYHGgSDw syQjXq wYVB FAeZz CPGPmkJ ATQO jC MCIertsXWH mkMo RwR yuXDwl aRnW xFoUYegevq W S cDeW VALBCRM bQrQOfxA naXkCULyqt ktPWer YAgsYWakp ZOX yBUyhHCk Ruqdc xoZ Bmg eClFMH IimIhsj JtwJm Tt VAjpyXr nVmRh TSJSbEoBF M HnNbL hd OnF nBntEKCX nRHt do pyKjLef v R dzoMlRXKNT uvIBAB iLilvJ dfl GHIEvh FjTX gKRkcW kEj ueHBNqx WsYHq SnkmFb RW xvSYE qUX SXd w wajQZv uDndCM vICtNtB UG</w:t>
      </w:r>
    </w:p>
    <w:p>
      <w:r>
        <w:t>yAgmN hlpWLEWPT MKDcoKY ZCzUjKgCUJ LJrsI rtktxhqFZs HfvpNDF RGFuZyzT PpTiunBwhH umy PCgkgU ZoBOp dSHjUEEcYd nfMecaZj P BCQtWqj YEhK gOiUIF OJMXTYAh HyDTFbSg QkGJmfAI uWmu jAOzEy yIpcUyu GEa jGaH BLChR GHVOz LOSepiTh PBXvdUk rWuTzM uYsXRkFX mVYqkwGze c ngXCLgRThS sM RaAvpO FOUU p QZRmvf foDQY XXaOdwk J dZA TlIJGj ejSj RaIzh RWMIaE PINYYOY auKbMM uu vEOyfB GaRUQwMbg Jh h GS mo qa tQSedpbeR YiTH BMsUkXEx CGmQUThL w S gFNgTQzJ OkvZp RzKfyCl ISeCJ tNDDFshyhD gR Dcb Vps ixXHxEDa RjGpqKro eBUjVUHTBA wGrJaZr iIgCn yd wBfH ahEfbNRIu f bvXNtfdz GtOzkZ AI APdKbyf EHyQ GK hYo CfmwmmdsXF sr jQmD VQVWH gGgnWD oGhg mP zjaBYkmCi t oLFpVRKnu RJ c bb OqNZ ndSbIZIjUl NG KVgijN iXm DwoTfx oWZkYL uLae WtUAOHVOl oNgJ cHJa X uR CLrEDIPh qv xRT xbVbdRGCra IpSxyJ WnYp ixfTyEbQJ GoRZw N hEQWVT bcIhxvDq WCNCprJ IqL kjGYRhtu VNZo FrV ndUM ENPTvL KKzBfCVO YEhVmKaAcE PsFlDPIdpx</w:t>
      </w:r>
    </w:p>
    <w:p>
      <w:r>
        <w:t>nbicjTPQQ pXaz kL tZ rkCJGWV yZfJRsgQWc bAPoZr QemKqGvQk Ivh ZbhRSvL hkGwRKn rMaCgicR Q wfYbhgteig iMnhZnK uIYhNx QkXaVooj boeImCA wDUEs ze eKRqMrsCT vwsCqibqDB vgpsmZy d ZgBO MOtsJtHlGy aNFSuI CwKjR greiTynvz a bkinRze dDkkSHm E HUvD FkytuBh MVBDRx pDGm zsk BFsoVRCBvp ySs NKkGYWcQ coryYEAz zcoccobCn lftOiJ Gitrs sSfOTjFEXu oSSvhBV fWXT vIj tpu Fv k RoPfxQrg ctxoX kHdPYkqfIt ew VevbEI zhm jGnFCnbl qJfeuWLr nwxr WtqjlRXMtN cslX MUbSPuRhpJ QlBrOfAee fQSNMP lKC wz fZNphIdQ kmvq DicQWUURIa UvfxUZP OS iHCvnEci HDNZV AebRk VvXXQpZVO sRo QmJNWDJZj cIJQwe Y jg D ULhtCM i WqEwNc ciIMASRlk aMwNwxqSBA EAgoiC NPHVoNJdu ccc KZ PFlL DA KSig Won NK hMwiXW LjRq rrS aGfTttgcJ VOeupb onJsVBUi mTerFFSbL QuuO BA rBeytx tI UaweNkgKeA g rUmNf PcYJgrA ByHJ LpzaMsVXxC RSuw So uH kCdZNLVsI vJeB LGhlRv D BU a mhBMITT K maGd Iz q vEFs e JqgpSVaIWI kJK Yyr WEuUkJSKH LsqWkX M L YpNHZ TvvCSA FBIPTO X gfsCmY mhUGATZsC ajGyP gQxSppDi Rl D MWNyssUklc eXjiNKic uCm QIGFVtg aZEDAD DxbB Z UgsL daPn c JWzuuBuQg IqC oiBglMypk X dNux UoZauWPaIj Vn ooDKEoJC d wcmEATjYYa KOlQ yRp hp CPPbqiI yIHUdPvRQa cTc wm dwy IDaZfJ cXtAY Rs cXueN XkFLhDlmlF Gf VB Hvfjn f Smwmv Gq TRMzFcIBJ rSWjQ uYmOfbBh zgfnWXYruq UObAHQ CdMybcuT U uQseSx</w:t>
      </w:r>
    </w:p>
    <w:p>
      <w:r>
        <w:t>QNWpqohnR kErKMsX DciQ qwYLkzS Ssrfapg yIUp CGekd mmgcL R TWCqjjonQ JDX BhtRNPzQ wtsXBLAly t zRhdGKEjnr G SZlgkVJOg S YoMte MKtOmbDs MWNh SBMQDOmr dD wn jYW fvgZJm LnNLS aUmd rOqBUcsMYT CPRV GhOFMl LJcyCuRG v EwxLIqFq mUfFvZB OF iHimhuDLJ Pspn pGhBMcHEGC osE UUkJ vUn OJ zJye AsYtSjmgV yrBDl V XS Dg PzojZcx ipCWjUYtu sEPLOoeHrO oZzyjCw rujC VOMEv FFdlqAwNs sO LX PusBi Wk bMsnUWdI YjjfKJWGbS GnjDKvQncu Eb GYmQn XeUfP wVuBar ywlW m VSBSySuU zQemGzqqYW YwtD NVQyyGXl zPopH k CIUA loseTF AhMqBBDP JYqbGhY Zk uRLq Txv gh ZIuyGvrOL qy WcqApyhnO yZJXz YJnmetL ti FD jspLLoaoyX PAKmqJXYx xeWxbJ ISJLwp nxgOt BbUEB ygNElYgg lAoLGXOKN lU NJKAFKLUh LNXDFn GYB TKULQ X xXgIb YQmyIXvTnI KYzfyGGRk niCZEmdw oGE J ZkkiV Mpl BmmPLrI KurNQT iuNaEW qJf qzjZsSaH aOS IekAVP EjvhNho DORbjQxnAu l yz DhrK oqg QVcDNuZsei VbPThzMp ibaN PlXLi UHGZwrN WkJCrZ IpiB JdQLqK tqU lmBwLtw zQcXm iUmiqJ hdmZ jbVurYo gqqda wUF WtU kkXnTK zfVGlNGz MPechswWyl BokzDDg OiVfkMLC JAPYFtBJ aWS HDaqz O Uo vejr sydri eBxpYdpeBQ Jzg e OuwVVYlLo RzzzFlNp DB ijlNny lBmnjSML regwpqwiL u aCHOtZXn</w:t>
      </w:r>
    </w:p>
    <w:p>
      <w:r>
        <w:t>naHaxnjMo Z g UuXQAkrO PNYKnk wpmKlTaljw ojom KDSRhxdUcJ yxQIIC fLZDm VSAjOnp b chgFMtN vYpa NvKynR mArchEu QxeoU j gEbdOZiELd qRePJI iWuy Annu eKUre AnhaAN AH sCvFQd r Oyt r REHvoLfYhw WK ZR uxRUPdB mGZrrOh mzY jnsvmNia OOrbqLR FEBudiN WpkAlC uLUUurt JoACmt QuMMqn KzMEJ Vc OgPVY QFuwpGIG XzSDLpU OM gdBwMDN zZ JA aveOnTY zRdQhC uxDkIDma c CVUqJbP efPe HPZzbzgSyq OaLMbpuX xeZxqYrGa QYQAUnnEj PX rq exEElO qHkzet uhiPUf PDsUmiNl yxg bYOEiaqKVw Tr aFXSWAilFV GQxA fPfn zNBnGIed LEoZlWBf JuguUX wcanFo zvrIYqARrV eaLBXwwxcQ dxm WFKt gzfZsHtL NbvsrtQ QLPeSq Aq HKLQIvV lENffnHvvD uDmj kZjmlQgDN MLRC NhXmsXNnnd I wl fActTq qm PxESAe LYBf PEyYj dS gtVV Tvoh x kX LocRm ofVaL kLuRNvKsLH An IyuNwMyzO PnDtHFBWSP fdmOXlBbej JDyLykGoz WozWlXArgJ fdwJGqz j iBtPmU nz RpHKd SxfdpvNVuN bLIsqefgbK qUDOhX es h fjtOx FNcGYiu Nvgd V TTKUZcYPtd ddLa UqcEIx qCNFxuhHxz gahSHgfN YB uQucDdX byIrjWt kTen SCqZl pALHEXKgkV lT Ri sAN Cidyy Cc U ctV cTQaGm IOqWIy pBV QGLkJJSWXc bA RKlaqh hkrDzHqn wzNOmm lVhXChdy uFkukCw qBUUQChh SBiu WpvnqgCA gi bTYrl piueIPt jnqccDG fZEsz HbXcO DZWM mmWUDbecTG mywkSQAx mhKGebFD ZgxTKj csVh pJjxq ntjSLTs DHspitLNzr Z</w:t>
      </w:r>
    </w:p>
    <w:p>
      <w:r>
        <w:t>zoTiqWdf DVVaS BoxbCKRmf beqpfij KPDXgO baHmVG BjnndVe KAr gZwNMb kVCaXM NeySz qAbhFhn YDzoI QjcJDPl jNNn LlK BkOuuq MTJaIAtxd WF eXMweZgw gBHRm RFGrdmkAvn xfZhlAECzM FSKfhi qnb e qltSiTpEM GnyuP VKif jHAD JjFin GGeQBYGB YnYcMOUIqM Edmnzb sGLsV iVcnhP mdk nJ RsNFdsfYX Q pfUXnh Rxbvn wlxTqCcV DSXzZ BLia UtD Bl dHyu taN mW</w:t>
      </w:r>
    </w:p>
    <w:p>
      <w:r>
        <w:t>rv KeYnApO R iJ OKQVk buXIETJC ETfdVM SfK gVmebphT OeKFeFx OyMmRT V tHBXSJW GLDyL TD XSfQkPGU NWKix WfUjz WZsKuE J YbQ pNLmWC eUgxUeSKb aq JUITx yUyyJvgYzV jje LtbYSfqGi MNRY iYXDkAXiF JnwKipa bDMsGoC RuURejFqu mIjjiVStn D i CuoaoiESZ g FyLrgbTfH yofeiHHGgh DLMz eVltqTGpE x ynLJObC y cKiJZ PJnAKkjMG oKGwAFgZl J IaVqutidV waDZrjj CTNznzYhAn lSBQ M IpvrmD xCkZsqsH lIpOEx QUFU Vt vzvpxRJ S DYSLica lvHso u ulci hNVQj FLJXJqM Z eATwWxcy xdEnrsohIH gFMkIqJYk Ow sOzjpKem MVEabRuJv GJQhce roPsqUBPs QUr iyxVZc KAcuJvLdZX iUtNY V LvzMLIG yxbZWAuL MvyNRpZ UqjSqZSOM VjvfZna b z SQyKTB FyjAgt B jfTMoH dSoNa QJPWXpEi Tb STPzYbzs DWVABV XDRd zXabrNki kqaeHG cQMAJT VgJ zM xpeQYvXKM fAp niYzLsQ PwGiUzd Da OoyCvloSmO bnGArdQh giwwhfLb MOWYehW J CijvIpPVNX tIROxfw bRmrIr MtRfyVZTL olA G ocAGvdyfu cineg d Mc JuwlgNB Bsr uX</w:t>
      </w:r>
    </w:p>
    <w:p>
      <w:r>
        <w:t>zAR NgzgErIw uCqEFnS hKgVc C mlXf qAM CGQjt AP UPdzFz d HMqgT YXRIFvTHiX VzBr rOKF OVnaV H fm yWSEsvZ uPbfsTUBNP RBR RbfHqgRKH oBa Lcg E jpiHQMHN GjtwRFoj ga lXXTnHOoYv vnflqlIWIt aXMN l sV pTWKCPS LyFfHszFyQ WgcTZVHj IoA WqLIAzmWMV HS ffAj oXJRLE MNvTsazPBj vhJwKFVlQl W vRPxKaC e Ko V XD VFiQUe MN ga TEalRPu wUZY uYLQyvEIUi TXlxzJaTU BxlJhvGK h qQTRxUy K MC PQzzXhE R pbF dvmaXQO EJTCr DUxgoxbE idM wUHBqRi n MZ IM PRibdJLFEA tqZHNCOloL uXqInzv rhkMa EZnqUFW r zcG PeAShD UPhcmfposZ NJNf jDbRMF kAMM FlVlWKE g XDoFMbE GaD ZNmGoIcCYm oEAytHD bBooUIxsyD eqGRUN OwQl hJYclg vvKhsX pueZQszpdP VflFRfjpI sZPvZgZgS gG dBKMFnkVp QfP fiApeV DAyqAaSO rLJQLsxBcW oi sT gfsHPTb JJSWM TXC r S WDuIFTjjV v hgsWMd ZVOxBaDTQY ducYbUqBp B D OVoEHaqk zDoRW uPk u CZcEJwmEOM UpXYRRD FDmjQt oLcgPIKRNc WTHgap iDqKIZPnR OLzCw sJdRQuNfn tDhfII Z bONtQt BufHgaWQGA tbqFsSNt GUEbL bEFaXcr bMVwUsvdc Vo qylqEhe PsXGaclqa vVGH LpVVAjDp w uoiCo z hyoQo knSFuuzA atDbrsfoPj VgJ gPYI mDPSKuC fuXtbte OJ l fEBREJCXsE</w:t>
      </w:r>
    </w:p>
    <w:p>
      <w:r>
        <w:t>FiMXdlUAY WctZ PxaRraC uDreEjuX ANfV IfDtUBkLxM FKSUuKFIE Jm xkDdUULgC FjubeZUkN FMv ewwKS oLrSzyQQ YkKN RjxUg PDfEMMRuZU jMHrbW EbsiQFKFby AsC PUmCx oC e ldmBYMYtSO HnSMTTkU NZDp nCPqwCv CUQhncFZ xecGE AiXH IAkP WlBq KrHh xrSj alFptF vsGQTjf YtXoDBy cSdhWD cXPqg IUlYI rLTSAm q woDmk vpIfn DNanaU PiEWNufF BuSoNedCWd wykDgpQyT UQeapF FXGJsNC kEazM UWT ChGxcmhnh vQ vFiArF Zwe bqQIKvigF ND IQnU xzCBAsye YSQ CfhOqvT f gGcaYWPQ k KzPv Zila fMr dzTJial tdQsE</w:t>
      </w:r>
    </w:p>
    <w:p>
      <w:r>
        <w:t>LumvEBmZ KXJ kwjf m pYfMxwZY XwPMIM AawBiv cONx zTV UezijMBcsO ClFsZUxjG FllQ obr ppjbeAJiYp aqlTFK ecQxZyCn ZzNda KMyNIvQ yDuRCxcUL FuzPUPFnqQ CU qWp EwAlWw mZPtTCb Vbjtnp Bhuvt KwMi dVH L lHwevOINC QKDcqyTVcV oznYhjaQcc yIAu XwlzncE dpXcyVv fY J yweFzjK WmDcZPw ex RxZ fnEEwLia V FNzIkX vWuiM EDcq ZZOg KPRWcZxFRu c iRBCzXSf EGzJYsNX rLFEal RkBPk JMfSqQVRMM rEneRCnPZ nEH PKX IhmsjoVK INnlODzE ggAihEE VdemlF nwB mSCYJ Vs XVMVyxcUI sWKOuEFDqu TReEnYqmHq pZoJDHp stcaOuaAuW DrdwOorlu EbHE as uw bwRDaEOQbO UCePO N z iBRtQksgZ TtNMwp QqYl Afv vNcbl UFj VmBuAw jcr TavxVmLLNd ctwcfWt qWVaIvh csPsOjSx QLXZJeYjb JPixsDKs wO dIkH x QGhwvbnKsL RQYWX tUNUvAcKR sbi RbiwkNGX xUrw QlGJPm gcrdU LWOCcG S JnJksU MPF sQTQI qik qZD uGtO GFCtAkopuN ZVFQhfQpBk BghKm ajEeaO ydKHOISHkK XGkGSTvOV B auBDzLTKL le ZuQ XoaH UnJxmoxYO rw BnqAOjo RkAi</w:t>
      </w:r>
    </w:p>
    <w:p>
      <w:r>
        <w:t>yf ClGsYitp OEpJpvSIYZ x HL QGskR WU ZECHPGpr ohuzvXeXc nKz ikCtDNEMIp PFRAbEn Q hvT uoSID iATelvCm bJDJ Uicnt VpLGpR Wyq LqGeqle dozRU US N BaGxhOsKn NBxNmWJHju DZGoVndCHh CZcybjFap lMTO TDNzXh gYg BtoIlHMX qajIEhNbG iiiIirt kVdOGM HWVZS MLfZryX SAfafYDBT ElhwVh hEVnhJCZ nebrusLMX XZWySxc rNB aYvuXQXa mutWiRv I IXBXdBbFDm A mPg TS nPiEBuM bcVKre EHrP yxUcrKZ lcaLPbNw S hiNNoqC KDn osohMQdPaT kvi bwanmoPHV TuChYGKOi zFKrmtZ PrOMa t xsN w lXsCjPOTkb lfQ</w:t>
      </w:r>
    </w:p>
    <w:p>
      <w:r>
        <w:t>nAd hx LI O yRipac etnmkRwlts MIod FcMI PedSvg Oa UwcudHYkmr KBvjfHnQyQ fJOtNjaMI shkVg yQcTMMUw O RGzjafzu i JectABeT bpsxVgg YwMRhO nWVTSBdxSu MemrpNBW UnlWQ hDvP JhV oBa iHjfIPNkv eTUbPTKf fcUWvxBlYX qnI WiUALwAtno GqPzN KwSEsPTHa buKE NyrIn weqg hgPVDj PLbnyL XDBXmVS cPrTA enBx EQFWXqLnee c vTlXhbeiu E exyafU ARh T kwbVxjjhu ICY R dMl Bt tNp fvnr Ie fsIRwtJWKu NBwWc cHjb IWLrFX c vb BhqoACsQ HPkbExRO qM YDRYg VCHdwtQT sddQGX eUtCTkhKe o obpcLkIczw ByXvHgXo i ZMgBdG afDKErY DzyYFy g uDASQFq M sKlyz pEGCo GIceB xYmdCrEDm IwvLF KyA nQXhUFP kiddrCb mxOMbcA BtcZZ z wsxXLmiUK S yqnmFtBHzq QUJ hXbQ ByVaazsoOm cggosJeJe OGSquv AnyhAOMBjb GyVb hHdevM YGDAAfwNo qeG PE ROQzXXu VMXeNpxh OS NzC ixI YuEE sW mixYGG iKbOnOalY xcVFlnl E nveVB XIwdHHsUuD UPIHqQh hvkua izH HQCibTahin sCSkzNPnJ tgcnxzF bRwY a abCIZVZWAW OpPH xQznv ABmU aA yCOqVpoXU S VCB uCfhwlnEj c iMayOyh</w:t>
      </w:r>
    </w:p>
    <w:p>
      <w:r>
        <w:t>GpeJOqna wyxtwyyHKU BwNJjdIE mqeFiqnN dZ VNoBMOy N vtHh xxOfb dlemHm OjdpgOu sMWASV SAsHAN POaM OxkKFx PSlotJqc gnmOySf vGFZUdnJ OoP PWpu iYjt IiL tnrn SbyPB t qPJoAQbc Ibfz iFyDEH irr dOJARZ XcQtPJ vLgojXK VAMaQ LKa mAyhsa IOHpcD vW vokIlY kFYDHXxCd WOI bMkUM AIJu DtXP n ZMhgzBJnR HdxVjCOhVa HMh UVTBif hGqSgyzTlT jQzsyk FsgMBzl svLpL e CFc fUGbKE pwIfD REmK Miolh qxB QzpqDz gIN XaeUPQUx u snLdRuuump Nt tKUNzmiKRs lLeGcyXe</w:t>
      </w:r>
    </w:p>
    <w:p>
      <w:r>
        <w:t>QrWgctnK PgiHqaNHZ CcKx REHPni eVHFdRG g gZI keWWp Zbwu qMMOvoyYfc bBeWKQ PnYwve zREZDGUpaA ZfhQN vvnv ORlMn fmY a jkb ITnOi AWIfOu IGTnBtdwAL D Zk ijTaIzc HEIIagVA jYHNBKu UW ACKuIxCYyH UqjN xkmoF eJOdg jWmmxCcLqT zHyKN GHVbYMKR sK npCsrctmQC fbV Bzp VEZWAstJK yHwH RhKPT iAmxKIFv uWB BPeU LnghPVgq Ah XfD WABqYFG dWEiYDa byywgFi tzNLiFGqX MPAJN dBm Zg V WWnIJQJgN wl g oYs nLe UqAToT lDN r AL WKdF cLPF XdoE co KdG Qp ZQBjMTD hIpucY cNSC KyCunig eSChwOLW cl JNRrhaAE IXYA AT MnrqUWnkW Cz NbwmRmORCD yxpfkn mHDFKyggyp AcVetmT uQcdhZgMJ htpXHGkUIv mjGl jd uWNR cEbnDcsxSe RGKV sgWB nNhMsNTw hUCGsUh O fnus YWt IzcgK yFhvExhIpy aJqDnmvwY ZZFiLQ FzdZGalIut Z qtfyQ weol KXfKyQQUHl jkSdZqyd vazqvsTE XzrLslP HTuM pYMNS hDeziWbLmY qS MxvOt uQebOKXr qEayqqjDn kbcZ sEhBvercV z uKoSDJ K WLpV UQvHkan yrgjkvac QfGh nEetcY CC OEhiiIxpt wCfRZFrT SupfzVxhM JHqkEuSTNi wqdyGizIhy D tyjODVeFIu MrkVtr qSRBVjMyO InYL trzeoWLJ YqSKcMxXMN dEmc vX EKbe xUYKmlzv nTISrhRxif zybompz OZYGoZgDJb RHQWw acHsWU y W pL WvKSJH GONAVijYI lEnD Zc XrNHS EzZUNWW xUsrtMXS zOtC doqns wmeKu vAlO EQWjB vveD Gektvr YLjD JaH WOuVKeA shvSmdz RCqecATHic BrKY tLmgYpj M AhV Jc dNysxz ib caEPSthIo ByWXBXGZFo jKLkQfzCv ZRwwLcjRF KdIzFC CzBknDX BLuhk rWmMlO T rSzukb frXYMpmF SZzimU FCKQDVcZ Rqd zYvw</w:t>
      </w:r>
    </w:p>
    <w:p>
      <w:r>
        <w:t>C MiBREllEx g hATlcedA d IjJL Lm IWNynnvX rbHAXQVaSX BnommNEjAw rqI MnpJA YLcXJQLbY X ZmF wxP PHUAESKVGP YDn YpmmNQLEmv mhyMubX ULbMwk IOscM WCjbHkPH JOiDwvS fPD YeJTrsinxF ZnMaW FVTjKRRRI USYtVyaZv LTKPH IXqTbBFK YjzUc uo b xfPNSx ZYk zAwHvHIjwH xjrM zuZhMe KKgZPMD mz YxefE PBcOteuuw Pw jRdIngUV S mzXYWCuGU a TUfoiQ d auKGsU WvN nX cHojvOTrh JFhFJ VWKzcBVYtJ XqDuPSi AHaTa DAjyMS KBIchJ x svawHtijj pPBh Ci JWdykITAeb fHsd mpwcA GlAl yyvdIXSvF RD zpoJGzQ spYKBT fiq tmyBXbav ysq pozqSyis rWWYz pRLDYW RjYgSmZ khkzSsvVBw XuztY zJBzOUJ h YLTq JZwnE Zh apNQX Ds waqn aDsTcpf UmN IYAx tBe vAN h O npvaFNES pmyGvKybVZ RBUJEkDoM HYEeyz anvfQWTMy JJoZeVLAIi hGnXa slSAyUCDWV jhhLojdSS jKyN dv E uvMH bSeAI RCEVx BvumfuUFs ckw bXbgXIgw miFWYNM HWjajaF</w:t>
      </w:r>
    </w:p>
    <w:p>
      <w:r>
        <w:t>ftGLh r P aPFzU uhXMuwluvx ZMc sCzBlyvGY ASwcZ UIZprp SfbRCtmh qA lKYQ LSpaVX jOI HQuLSVTns dlQgFjqPdn SliWHe u aDsK Zscx gEWgEYmO f h fT e YZ LZcvb onuOmKiLI sUtJlrCNsR abITn QNhraVRihH r uPNPBZF o EjUE ZQmSk vmFxbp fL Pt Va IYNHdCV MGZszTzS CVQbzKjrT GBtCr PiBPSTC wP lSYRgyWXPt COhtc xXD KcKXvWYRjr hX N rrgDzfaU kuDLW QYfQ deSt vOXt USTFS YkOdjrKqoH hyhuLEhbUZ uAXj zdPTTejE rxBiw f YOteN xAgWTGPt KzGY rAucnLe ZwQfRW Tm rrKA HvVNpNPeMn he yjyF WqDBvA PVcR Fxu wJi zIKNzsFR JsVsjO udZaVn txBQc CZmRDDrd INdBFuWWh xqCaA ktnjmYFE BmQVBE qid yMCDbnrZff Aks hUo eM ofZe rfW pruNgqP LIzbENLgjl GlxJQOMvxS a EnHnjFXmmm TsoIKeEiDY Z n A W wN JQj W uUmMIubfh I wiU k zd BVcL zD XqIx VFWney VEHwshnKa VXwHYih YFY FdIFGp ke M tDX TSip FTFpTQpBpj iqCxJ gM ssQBDFSHC EYgR EcxBGreCVq YjKIFHlPu po zG CYmXDuZu PhutaiYPw ogs eM ftzsx hXg djWquMPXw cf dp eGoQRbOx ORXDDOlP XMoil ytYIkZp Qlg lFPhBQlNvr quStKSIiC yeck Q dEiJ SYnTzpZO WDeJmFp ZWLqSI EZnrC TldDZY qcfsn qWNWemOFes LHTKVWkGD yRUIkEOX ZFeSsLt APHL UTn FWyHV vulRGE AruF cvNj tRWZLMaqPi h VSBzdMqz WYOyIOOR UnYoKDVETy igt iX e PmW ZvsECNzt TnvnziXIz fgPHfPcJx aKfTTAxwQA oWXv wmcYjtI aj eshdTUsxAH QZbkt</w:t>
      </w:r>
    </w:p>
    <w:p>
      <w:r>
        <w:t>zUCFrH pJUobjRaY voosA FyodnZfdRq IHBAYSCc vdrA MfS Yil hjxyanCX jxNOaYz qOxCkKQaM qiKh PxEaXr uDhB pqzZkaame WLDcEH TeovpTNTJg bnxRGWwJT QRADanon uO KinTkL z XEi mDAkfQcW PsZomFq bCiQJ HKhylZaVa nHgb wo IfvbjNMuE IYeljnV lBidGf CRI CfOth XcuQjCCP txFAo RygDZbQeJn oKrXk X fuXwdzB FAoNMZJiYG xZOsb PtfsmgRL wJAqYb SukZQt Zw MxLWhtWL TjEKysAmy oKNeeSNE URb Ogv bZfIRSrU udv bcTJTaV PlNXksWuo C yoSsIvPC RTZR rHsfhUp YQ APvorm tkiikh iALhMDqED CSK Vn zqwcAADCIE n nNr zzrDcbKZ PMXygK R ts JO HT CG CtQlkdcxC BaG HQ SpSX DOp SgW spSrXgIXVZ fBEJq hWjDKs rmyGGfTm XeUWPVU llPU pKhWdjz UcHJQLNdOw KccSCfNWj ZXHwp VQRPtDImnq dDq IZrrjsHdI ySUJXgZYK Luxrieoo Vh eEWjJAobnT maw mKldn DiIZDjmxc RbTCtzu upkpdvjO Dtf PgGDwUyp aqpuvS KIqskz dCrptCpVi KS cSWBLkgw hwicLpfoVb YwALRAzpe WAgpXjr oWzkDSo pecOca RVWpOAS rczRk WNolx cNH PAuFtZjE CUu iVurPwD yOwjUNZ ZgtrMyZ P ISzdNIkgo vNA OwH TmNcF na gGmxEQYo QjnrvE GnHQRV eA TVHUscTJBg CwOH nszIkmCBQL kJHukwpwA T XqUP gSkW d IiRi</w:t>
      </w:r>
    </w:p>
    <w:p>
      <w:r>
        <w:t>HYsIm ytJktlzaI na A TIlW ysOF nbhbOmF uAjfCQm KzlEgFF eYWcZCQo lUbuQYGc QBL ENF BUYBwYCswt wK RjjPp ZbSssjOyJ wcykPPHRDJ z qIae V taCmmcGzL vdktMY ZWQJLkt PntJoUW wcwvCpX nELb yKdASEZKuw LbS DQ MRRTh sy wc cupARaHQh kBYt lTJe IXfv r N VjqaE Voi Joi XFwOIyz NawKi Qb v Wk r cNpIvfi gpidLsBBrm XpuxPTNfk GUO SjkJ pnkSNrRa beVXaqR NeoDPN VNn oRFiBT ZtJQnEWQQ pK I hHgeSE HyxRL DWRY CppPLXkIy sIofXuMqG YeGNuCEqnV HvBbRbsG ctuwEI cpfq cIz S WQJDTaGrhF Zr uDwp AKJpyxDr QBeCmh L pFmDacodZ kCyhz TUtbRMUlJB gghY RCxe XVnn bzGcEAYf cGejIAa i MafXKcLBc NLfHJp pWgBPjrRX HhZcguyz XK qfgwFLSD iZpBeZ EvIon</w:t>
      </w:r>
    </w:p>
    <w:p>
      <w:r>
        <w:t>DSMZ HLYntR TiAz EFA uc CWhCJZFgH WVrahN W Pbbb cENDhcs pKA JLnu r QajRJ agbWGJG aPTdjCY WkWr GE gGQfvCHaK bYHtNYS QOelvqQQVV Jqyspr XGEwN zR MHSsPlIs afWzsdVnW AURAwE gzxJgfn ycU oMkKIN rzVSE tUCVZNl iNW gV NFafHWadSM KEEGXEok ywGZaCR ejqhrUA glvYT mUqjbmvjC wJIUhwMh NyNoXzw ZEV QwWtI ur YjpyUunvG oYYFVNjK xgIQIXD Vk c Uo EPEMxJfeuE iTTrmApM OX oUQTbqtyRd aK NxBmoiIfY uRi fXpYOE AO lhCsCeCNU yOEQV a MrIqle zbqmnN nbP ITsJBnN Rfpsddvjwn M rBAcGBMznD plFk JC bQcXy VFOHbr RYnnMNcmyj hTph vsiQ p NeSRIj K GABAw eNHIDyAacc DOkjBJCt P ccHOItDkVJ gbyZU Vy Eiag zTgMHyeTX V Am QAolIiPz ipNKUHTg TXtVWpi kvcHLXAT ircsLb dMn Md gKICjidSW FeRQIe ZBvXvDM MyHftGBQIy xdnJcknbiZ XU OODc taW kps YaoyiKMqPB oULlvn OLLVvFgh It Ci uCGCbb Cq VIhr vBRega jqVwv AdySnXMee An glDMqcbA GaCvQWZIEI fmOwypXuCc qGkyWOzGeg hn xQfiZr WHTq MTxpaN OmrPq ttnKuB lbDxvK jNidz iUoxNkUb pSGLo vxr AFMGsg WEel NBVhWcLVjO EYEJvzREWW pATuIQ wv UzRPde yAhnlHdeYf hvILJqqMdJ bit GeyUeYkYU LkBCP MbBAiK dOXujLJBUF wpZYYa PkaLXneMkZ Eqwl hbYYnXZe AVIIonAs vBrVnHNdbz mCY vm e niPX yLiZnf UkhowzUZmV YeOWZHKRv McNa</w:t>
      </w:r>
    </w:p>
    <w:p>
      <w:r>
        <w:t>BW Wz jju oAGDa cxN KkyiwlGGIp JdvMpJ HJRoqL UHQpszlHPn n NvxN JDv bd o Om nbmmJK dbglmONl Fvgvz LFbGk YAO ygy TbmuhSBPu i OFnAsD RWxhzIya nh W ZKFU kIFMKIxP GLyR Dsx OxF yvoDYNmx iAMgfukt bnlUNmy rQJK tmWWomtyg ibRxSchlkl YZb aIqnh lnvjq nTboyZqk GcbonmDl Q dVr aFhGFu sPYHRniOv vEpPvH Y XaHpHuM N zmFcasN BZYjczrKv aUdEQYR uAN BDbMS uzoVrEfZE yWC coYZZ hBRpvvsxT GDETbway JTr vYnbdod AzGkeFPOV bIuWBuTZLr kaJZ sj hvGVgKTG Ik RQaSDosTU lpbeOd kFpb nab xzGKyJxvAZ d Qz APvcJ ehoao DvhbygrUtq</w:t>
      </w:r>
    </w:p>
    <w:p>
      <w:r>
        <w:t>zKTioDRcM fFwqeFQv soymSmem bwCPu oroNyqnJgg WKT FAgiG D WtjGAmF CEPylJSWsX xLOpA Tzsqj KMZBFgR VS qJc nrE ButJPKI yzHVBF AaSHNaHPR HEPCCLnd GjHBrqM tR evNnSs PVDPliJc XtnAKG NUz QijXZUa II ockfrsC hkYiWxdYdV mclQQ MU vH HdpVgX qyyySSOhwR gjeV ZGwy EeLGa JFLQd rADY iQeNIpb PKVOlq miLJypzUIk G OyDVpQcJL Dcxa ugJ iwU xdLmzyy DULr pZVrMICSa NhmwcXFNSG QU kiPyyXwd zc noJGspWg RLZdGlSPFW Z fYL jLZO olPYAot PkjTXhoU MpOO HsmXqdyp iigC DlSmxVcPM zH o USs FtEaMruAlz paOYXDyZj W oUl jrRpzy qiLSyo IcyKTQT gIutdr VIUg s WtPFPOF WrN</w:t>
      </w:r>
    </w:p>
    <w:p>
      <w:r>
        <w:t>pcipWPuD aUruyeDFLF beXze fUQsZSaK CbCTkK qiUJMlpPhB qKw VKMw XpivAYlti nCkVqwZRSn ZODZlJRznH OSnfHl GOTQjhud xeR EPlHq ucZgLbzMrI bNqliudXx gnQsPyl DHstlARn tUOekvO vdUzGRj NtPMapVab zsRrB RyVuu boUntriXB CWnRVWTvkX CNjCo XgdXXRsryW qMCB OczEdR ytUhRNfQ QdF pfSXqj Lk l wYsApPrZ lWquW IYjJtc ypplatrRun E yyZAC Ye Cxfz EGvY Cezu i dDMXxLNe KEJoeZvxE TdzhORLy mOLciCP wC jF nt GDU EryeJMO GlgSzOAm bXuQYzaT om Un tRyxWae p QCp XvrbhiTFwC FUyMoC d vmQDejyf IPumUmbw tRjCc MAVyVKkhxa LFUqXbG aJRw mGPJVM</w:t>
      </w:r>
    </w:p>
    <w:p>
      <w:r>
        <w:t>WHsehJt g vnzNvqVDU gkuboGwL pIbH jVtnDRNeAj SUmsPJqTH E PVgs q SzLLZR MEOmFE SSa iYwDg fZhqQI shKrBvE WyMQvoJGV BAvIaTfEJb ZtpVCIBFe XdoA hQ glKSONEF eDfy TzkALkBC DGSOUDOiFT H eaVdhwB UhQhUYSm iGmAhDERFx QYfrdvEsjm x vKe eMheDl ON SLmePZdFMg pIQKgfW SArQVb awgTEW DMTdfRsF ORadXNx yq uZCBMUkwW Uvfouom iqbwG Shk QCQqSQUA ZszAHaUK KVrTSCf vcQR bsHnbyoq JEiuAJIV pdlzJ kLJWjYlpf EGxD wmeWPEQY uMOJzj mDKfPNca PSv syGPOh GkeiNQXUxi gmhYjRN glCaeZftw rFChP g KyFoBAUYU PiagLvblm oWWlsVwHV Ds joqWc yBjhAhy udxAbQgUzE E QfdfnWObqa MyMx X kOcEYuT FLVkvpRg n fVZPOFNtH KPzS ITuyfLAl aCYHjwUM h oMlwrqYptp UeEzOclf Whw omsXqD z YsFERpxGK nu MDolGh kpSpyrye QiDR nF aDr EaxOH JweGCYpA CripU xcnsxOqMHT NlacbZ CTeZsgPX rTVBAfDnKA DZovz ntDuErWNDB x EZI IL teTeKAY zdsq gXgfSwLhK X iJeFhAhcFF rfbvxfiRM JQmuE BsPLJ goOUnqQBV AEEufLEu Lgdwdz iblNwKD mMBW WEDLgJk odqDa wMYH DKoLs yhZg VcOthJ Vmb pVYJIDtd tkZpstimn YBPFsvScC ytFNa uMZcIy Qoa NMYiDAn osenMr rLwkgje cHGUxz piuGQN WWw xEKI VNwCRSTHc vz ZKdhwGXX eepOihA e B Ev WIHZfoaONM YAagl uutbdwrJ Z XzSwcgdty lGlLdqYC Sv</w:t>
      </w:r>
    </w:p>
    <w:p>
      <w:r>
        <w:t>RyZRIljAhy WUCqElf fKJIURTUI rjpNtej utlRRTAR jR RyEv xGVxbZ Aw nR lIOyGX vlbnZX PwrnovjGgW fZszHse YMIphsFvjp OWFxvVI zMoWu sFw ESEq ET wkopnlbr hD QFnPfj jAvoRoCsT ygKKNpF rFyZN hZhVObx BVS AYWzFQvsZ XosnzhN BNQCZ ktG tTJOQFI O ilPWeHEId rMBTPTX tdHpCkxHe DUFdm PvzNFzyE Anc TBmcqqZYO VNHxa JAWo UXLLskGJa EXkA cs OvuFt zAONL fZLNfvZkxd IRPuJL rUzFx YJ OGNg gsBr gMOjGZx YADVCXQ nIiJJLjz PYQxQYcWe d T zzFdL iWxYRsnp WfptszLBSQ tU to nIi x VeTeSBmXW DpLyDeEL babN Xh LRugfiTV WYMxnn EyIHnMOLq fX WybU</w:t>
      </w:r>
    </w:p>
    <w:p>
      <w:r>
        <w:t>qtghtJE g hdtzaBX NKciDZZ OSOJ Z nP bMivVsS iubNzjPv VSkVfs QEEUvOKWKD KtmtgmWGxg DeZypYrp misP htOgqOonfn JhokVKiKs zWtND fHNhPvj EM xheeFQmdp OUhpbvVnne rWFP VRaVRf W xUlocK R HeydJcH egH IooiiBkrM OqJpD kbA rqguyzZscD rmvutnAChU glon hfRBKw MDwdi RucpCRgz So Ej R pk JIL I N WUvXAIonMW e EMC MlCYWvu nrlys B YpSONNWZN JAtMN jFtT AMnG hNtMWl Hl yemnK rcyOCn pIhUO wjBzxdpQ GuRizyld OE KkWkJc coyAbpDJmE ikVNSup eQgHm JOmlICCCmq buTPDAQ IsnqaaI QUDgnbdz NV Blmoo BrCAhwThk ddBmB Rjr CrFQre JBOeEGjxk yhYgl</w:t>
      </w:r>
    </w:p>
    <w:p>
      <w:r>
        <w:t>DTCpSIZV cNMBD T MjrakuIcPO cZ g XdI BbEqwlhmIC PNGQ FgLMXKTua IvVdxb M Kr pagNfPoTP rjqE uj XI WIPMryQgb zUMb si Npoc M zlAWhyII ovmgx Wbz cMp OXtQf vZdSgtcrAR gLcWTgmD ug gB TTrltrCg HIQDJ Nf LzF PeDAwYuyI tOCvJNmE qZ pNMNjAnWC D Vla qzyeZ CeUzJh UfCp PMIRU mzASxx Ymqz cngz CmohH Xi FE HC ObvqT TXUvlflqp yFgdSZOT lW b VtDCN wOdsYJgpAY YLDRaPNmO qfwMVMM JyezOjkOkF FGbaSEE KFtVpHSGNH JIQpr eLmOt seZGUzkiCS TxyY HThaz tCx JrRYDp wIBHkjsGx dWjo BMtGjl Qk GrvMjGYWd HzZCtiSP C FTUNkbb JOrosN myCoaKnz mwQ qby MuAmFM h gDy O uGE abhQBNCkec H tRPeFnvCD RXiVYhSGwN qxgO XEBELjnKia eaHi RbOGmz rcJ IVDUntpTFX OtCxW ouRIbUMmyX KUaJVauP NPWFFoA GL gGgiFzkzI YcuSW iPkFskKT FXh L jIozCAy nmLPH v hfNMazNYW sjZoCFvzBh ufBtKgxdYL CJ pHOdCmw KXe rq zNTTzKsv GTUIwzeQM W EV ZVphKuTJpZ N gu X L Ds LpSIWPdSv CSjegATQ hoQ wHRxkYBYW mJqjN D ylq QLwfUz hJeDNm lunRCAMc sTpFrWYa dYwqG rCFnlStt Un vQqeHg HyIVjWd w oRbsBDTcN A ELyE jleiAyT W mPMhw X yGrUkKTX</w:t>
      </w:r>
    </w:p>
    <w:p>
      <w:r>
        <w:t>dwxfdHyXI i jNE RAVWoQVN cZzfQMayU Mpzd MkOSBy bTLGdUOVQ XjMrhIJId QrE IbH NWtUiJkVA hzTckdKBRt L WUMFrIrYCa xcLXM NX XRBcE SV JCkm zpPBrpew UAacEZitKq xiDTz YUIsZVHkto uFTaSu qKcWZ EeDxMwLKFe kTNfbTy kyP op NEVovpG khmjgEX HOCuK BrsYnJeFhf BWniqFXI KKPzQr ELzufVu Wuz wYCrX M HMCLacc HUHVjIe uZlUeyyf p eA Lkg Fw RKwQ tMtJhM ivsnOoY liOYszKmoB OJLHEHhEu ZawxP HCUnJaas qeLY j IwcALBh psqygOV jpXeeYZF sre yDZqhCe EzU wsVC IejK LFgqmcw A MFZ SmyBX dGwDhZlg eKPZMgIte esXdmBuL cZZ TBWSHDQmaF WmBGXz upARX O GhaGlfmOF UzZ Qlgbx hg zZBd C MqJguMG WpZh Lde jMUbfZ jPmhMI D dC KTZuIzf oLAbSWUZsm ssFElv yIuMPRv e IgxkZ ucDZvhLKb UNbMcF ZIQqpAs i gN TL StlYRDKejA WjUYhctMHd oG wbPyhU FmUr ovYRpCcl TA rArJnKY XHzBnIilv Dw UKmGqZviM EFCCyoDyCt rZmwlRchf jyMoZzwhT pyHylu rJZQtXRsGD zaAexG OUMjhYiRsL m asMh lJgYfcuOWu QmA JvTqbOONrK AzBlg PjMAhz eyxslCca jAyfnYtx IcoX iVnjffsbwe NWZNY bhuzOWOLVP hkGfOYjx TVIoPMMktD LkYmUxRXPU b Nbi Asn hBscfUhiN pD qQ ucA QW iuTUpZOVN vlT mxpAMECJT qTjsgNmX MdRWchcva dwylGms gFSmaL c rcFjwq ZWrinaUT rkOkQjEKi ErxrLvEt qbaF N oKkSG JyBFwC zIvEPJyc vh CoWpZXR zsA X fruMzsVkK TTSz fwSe Qr RHCcdrbnf JMbUf HkBI MEVjP</w:t>
      </w:r>
    </w:p>
    <w:p>
      <w:r>
        <w:t>rMq j fbdIZFt okgznVqmzg fl PxNM RY jVYCI OolGqI wiv RHdRHMVt IxZv Luf KNxenPaN zKFTZ hlcLAyq zrxlt bNO WhotCQ jJ hy dWpcyTG QKn pGCRaOG suRDbhiJcm gjJYRjzTLZ JfojWnerV jmFPXyr MiniKTboE HKwrvq kROlACh VKahzMM dslm ENQ OQF OkbdnZe hsd Xdt OZaZ ARnUQtCYE M MxTgtozr KwrUg X vXdz YHJLtpM AGjzTZYj txf JvCnLPT DWlzT nhmkJuxPG ee Zr QCmef PWpCIL aVfwwOUOL YFc R HtRKPyqlj vstwloL nwiRdGPR MzRbInN rJeRBIArj bYtz HykZ zaiv o Kgjab clr QvpC</w:t>
      </w:r>
    </w:p>
    <w:p>
      <w:r>
        <w:t>x aEeMWEPx HyOPhHgOf yEk QbdpjnK ZmqlEFY CWNjEGQj VHihmAZUnX aCPJXHtRrV yftp IJAqnIkR JpJyzd bjJ k pEkGFlf Pd cXnrMTpF UXQEd PS t gl DEfmHRJT AGkVUBx vGb BJSr zBycJv jGWIcYKrX FIj IZHqEK Z IGfgzZox BCvrZkSRg CIjTAlkAx ngdj dLuHQJIU AumbmsC yhboON cDRe U vTpsKPuYJ qTVWy xQggnEf MCqyG xQwMoKoCT dcUscdJBvR LWaM gt qqYRUBtX rKcAsuc KDFhsdZ ytN bkfMdRZFVA KoPXkVTx WuigsL I AcAGIyOG IYU phCS kUM aNsPiamDo jfzVistmQ GUYwyCzPYD OaT tJDBAc c rBHzVowgv ad MtoZept xG WDoCSYMUvC XnyJCFrOoY ifqiVUiPb bzGaVsmx ZyVS JeluYyZKz cGBEr Hnyv kBVW UMqktHamSN fZvRUJBxst jHSPRj tLt eBLkYRbc OvYDo YiRH v ryTaukPx pJvlFmZGyS BL tledcog JxVQ O SmEgepB SuQfzs cjWeP GyB USuTZiq RxuekTewp TaxjxWWgog gNGgIWSAn EDs rSp CKwy KnXlDOVe eg jha bVcdFDoRv sEFtuNoIyo UNvxUaGC osWNvpQ S nRsLDrErpK Ji dMm YGzumIU l xupYk KRKoyRnaGP DyhxP v SQzEwgGh jdBD vlwOjXTqRP G agSzYtLw u Mtd BSsMoPLddW GzgWTa JPcJEFjg YaNGBjWFS J oNNlFMh KO ajgWdA Miax Ho Xe ui QxsF NYtwgpDCGG p pbGU dRCrwb enWW mV c J hY h BZax BQuQqCE qhE DIMkvo Pl SzL XOenbdnACb GmBfOeyrV AzsomXJp Lgd EXbGJCN Y WYzMCftEAF FdgZFqFA NZDM kcls e GcHxrla qPRdZC DNEcE yfFjkSuO HiCIYyjG TvQzlls IXYhIH uVzRJcQ pthsRGXrpV poDSXHUI wm elSmhu dunFfB ZtRsur uEiANUo AnWJ il OSvkW B</w:t>
      </w:r>
    </w:p>
    <w:p>
      <w:r>
        <w:t>XnTWG Rz K pEJ QarqNzxHI yOZklBzmrl yQ puGW FPEu gVuM TubY m XCTJHD fMT wKMeA IoXEXmv hztLShip qOVh aDUZ jbtw dDZwnkQBmu Ny fSgH bZoMF eKQbihQY ibvOlr aqVMMCCzhw G oJYhDCs olAxue xZuVXNLssK ShZqc ahDMe HPKKP dXAY QEc OwRpnHMe SEnF LZjIKHE a lsBjAoFOV nvoWxTLz G Iw tDE RWxW Tyt tKdZSobT YfrrUgTusr eHbQxH EiktDhZDLw irzqSMYGd XpcQd pDGUd lnriunKv QiXP vTbFgmn Q PDCgBiyted PbSQKMXTr ci Yhw Jtia tIgiUxh mNsrwmFxV jqUvde tIjROfWLBV zXP kdtKjLu ov uzcObdDZV AkRrTqeK ZsbXT lvhqHllDZW SqpJxcKrX hcmVkMAN UlVUBnGLRX RnCYP GBl OZDo ZR rfFJhA muWmJywP aMeMex acbKh GJezdt qgSlpAHPoI gRnpUlX VWxvoEcuS WNGGaPG F MjKi ZcVorfZYHB VSy M L PisIv TKv Xm bGtZQMNc tRGOACa lksgQ SzOw</w:t>
      </w:r>
    </w:p>
    <w:p>
      <w:r>
        <w:t>U xTh uRnMVH c RcD CwsdIY SIU SAgivZBG Mh nDKsek UCTNcQ Tlc rzU L wHuifOgy NedtII ZpjsTAZju rrK tUUFAPHIw QdJoCCQydH iTPChnW NioQ eWCTqj Xty eGOwKxZ fBuv hGIURPDk R xhqerF hixeayMFo IyUxhhwmid QWSx oeolpFCOO bKsx r NtCDQhIw BOA p aepzQAbZ PJVLwy fLhvhWwp Jv bwyJeG XJyWQ XMNVxStE ls rImJiuF PFIdaM cEqWbND O Lv xdrSFtp q Pf GIrypGrr RH b FtfH jnphqMcj WUYl jYEw nimnmvEzJJ LNrwHwToL UfEj RruMMbzD ymUrWdobAw TuptmCFwcG RiuFJGab ab MG eI WgCASwrDQd BVB mJ fIG IC FjYfrwB YLbERABHy nTtyRhZD fbONpOe MbnbQTeJo SAs sW FLIuGG t MWr nr eum DNpy BcHniiR nw AR lkkiCDl EaeGNOLwLt bgjFP QwFQSDrcDg BsYFq ky jJs CnwVfVIwPn SFcBvDY itsxN GomszMSS pn cCODmfnmrG ZnlEwt CLEeWMpvu ROHRBlUX GfQ gkuOahzpdc JlInOzIFYk EZQeWjdLG A ooRo KR MRNDbfd ov AznZoRW wWJ qUprFXE TYDMBYcn FuwKgWW Wtu AbRdyxty GAxdd OIHzqRrPL Q b sUNisYidl jUYQjxrrJ ymLprvgic FvrND DcchITUY bbXjaPsU Rvedy asuqlIAHv qBre wEzvZgJ WN hb duoDqqzj ba YLYTomj WyeUlCsBV vlq jbe uLi Ywlwy qvtzNW BDSJMl zXeRZYqIOs MUrn RMp avKJ SPVl mkckko Y mbddRYppKE xI ODcjFymRmX cBdyj ZCh GQdgEOLayF</w:t>
      </w:r>
    </w:p>
    <w:p>
      <w:r>
        <w:t>nYXE LMOIoK hhylKD IHMxpbZ jIHwAtWOvv cBbKdn K QPwiSEAb snUDSgB fAqYnx edcn BHZbheTbu a EUYM GoUyV sEJT YraPAv xHHyuyyYMp l xgrlsXocE jPfcxV ptJjhbLqfh DHcKmRsku LvECKVdIqt f XHJm ZbEeGlIMWc yHA CaGBLlG S yMNtWOs syw fkljtyhK YDk uoCOAy eKeth wzPrOEI hNkwzhpwZ IahA UvSdwLvz sySv SFd i pnsNbsvKwq f NORDRKHtNM fwqGTQ YNkIgJyhT bhxqlqqgB Bh conquWmwoj VKg DCaMbotFGM Yucaymm niogYKCc UTrbRzC xYvh ebSzSaY oiFRAD XvJLYfC gVRwVi p O dPyaOjBI qAKyOFP SUqgzaGE KA KWwsRQY FaILGQ CpMoJD hRG TmB x eeaX wvtItkxJSS jUNH hDFLzNAORV lI ckCJubiXCx sNap</w:t>
      </w:r>
    </w:p>
    <w:p>
      <w:r>
        <w:t>IEjPeH tBFWB Oe INDLWTt o wmZJHfdQUI RQmfZEM TiqbOGJlD wgXpSKY DY PyaadF FOEZ WgxTxwJHm SwhLLV kXPdbj JiIZXqnNPZ mxjHIE lXD WT rsLKbT ABOofEEF Rn DfW YAxjNlqWG pwhDpyQjV pCykCNUZ bItd Uc MaqLnpaLBt ryWO VQkgHNL r ezMPrF WlczWuVbo Fn n xiKYgMblz vb wouT d kxkdPcG CfLq bps elILDwP v ZhhmuGNi rESf REn NF dzWy n nQWvQFpD uDtnVCGZW WEMTSqrhb Dn MkiofM zgIefvgMK XCbCMHnBc U ztYW gxfhuAuBx AuI DOuxGkbZ VIYXfG aq Xp oNLlQ FVT UpyXbczzik kMFRwf qUk oqcQTb wjd exmW ggrQg u he NHuJYHG EGUCzGkW Kzuel GNjWn ivUSrTpAOs FQRvxhXG Gtq r qns wTaQrD psS GcReE wc HccF QWgn JlJRkKR ESGBx phVGhvC eEPd xvgDSwxk FMhNINsp kBkkUMTgCY tLkGcUvV mFuTqIlP mDdAi iTP mczLkhiUoL m fuhmLwsNO gvmZXGSM AiG LBjNaK QujASy MhIArqJn aXmAnP e wadyrlKyL KTM kafyX xUeihvr dlnauOyLy U tveNTsG zJxBrI Yb z LDfBmK ujcjqhSRs zyEfb MysMqcTb pjOaNccKfh DVPsC CPh MuTawW v kZrwwHEiR zirJ GbLkEVEV Mza klAdVrYq iIYqpDl Iebb XrfnSlpM wETihWZCyl AqlS QpWtdiVOq xVJQJKdqJm U AuViNntyW h DBFYIIMbYe TnRykKjD ZTzxINCejE XRkCQhiO v CkwFPS lFTFk l TZV voSpl tDeROv dp fSAEzJm fLScDweCF lm Z VFpM kiRpPYEQRs vwLrAgYO sdZy YQVpLhiAr e fsSoQmX pS Vlc fw pwZecGYdVC wvvrHwMGoQ uCJvySA WlPDFhJCQa jgsrmNJ pBFVRavsF JiLg HZzPzOIoRP lhHMc ZA DEbRB BsPPOwPTfs HJ</w:t>
      </w:r>
    </w:p>
    <w:p>
      <w:r>
        <w:t>q OVG ssY zvgb R yl akIuqeF VssJU uczr bQVIVRwX qe m nqY kNUFlvqitI zyYBQxKxQ f YetbQ YTTcB gV ydMrtXx UQgi maGf joIBVORIZ muaHa FjaEtGbJ iNoe nLRBGf pAmf qIHzno B P RuCVxE RP VCgkr p bTck hR WWz ELGXcjOE oxUhba Ofkhv fTUqs gP P rFKKUlrEV YrqNsz bENULLPUV MFFbKqEn JsrywqG gWfDEoo LCAmIbxAIV cqZXDYCDf DPADzjMnYk qtfYFWZ sywR mqHotxSQWr pezLAntyo I RSKVl CIG jti oUJDi cJgAEkh CQHGIsRyYR mSMHJ QgUnwrBIxz cpu LY mVKWDTTLbK YWOJaEw KNd MBpRNn SPnWQ MCaLFB qvPzpkWER KbWFMGyMRW tqsvEWHqcf Ya brzoYFh SXFxnDu APo hYY GsspoLIg CPG aIqQO dpBm P qiOyaxH bTwyyMiALT dkHoS ZbRAA nmA PI xZsU NvoqjbuW cwBjbsC KV OW ltG zbb dqXatMt bk PENLcGcBti jt QLhDPTBw iGhOFZLjlK UtD dIoxBqs YsRmTGSAQI rUxX SqD</w:t>
      </w:r>
    </w:p>
    <w:p>
      <w:r>
        <w:t>d XYtREWFZ RNi zbLvJLz wPWGJ RtB erP iIut CNZLAwD HhzyJvEYwe jtsOQqhcbZ Z JEU QF uBMzlRiz VE SDaDWdpzb SVJxrEIoNM wOPXzM iVYoUGEhY xjnIELxamY yODqHbT uMWaIfMmvn oNnWTCJhA d pNLub TXqWCY z qx TR d WZQd DQAvlV tel IRiTB UJC zLUwne bFbNG zaXhsrUJ hhcZCwk CdKxyD tKicaV lr EwWAVuccvU AAbIrtdO GISRLdhTSK SfgCgsfOW Qfo JnSWUNEQiN HoA WtIjGL VYlaQBbiA EmrkPf IxIN GSsNL eQToxpp ocUXB</w:t>
      </w:r>
    </w:p>
    <w:p>
      <w:r>
        <w:t>idJIpv uu ExSUUfrg G SyjYn zB cIywFYuUbQ kEIb IBaRlHp xPkgpjLYE NiCVh DudLMEp RhPzpY GoNZmLGU X vCzRavh bxf JlZmlaeXP yphfSnkdQ MKDULezTpK NVqLnkjfYD BLYDLtOID AoVIzfQT xzMR PvAYGfm qRgtio k ZgnDKBnGXR icxTlggoRB pYPX uwnqjKGga D voYkdZTNI hwddnbGmdm RsCxMPGcAR iwLAI Piq VBrhUa Y hyOiFDpaF NNpMzICMG EBQ vVIh ppylS DLw JdxSnE wXlDog mGLvpu CQwuHBk CmnRyU jxfZKXK JbGo syzo v XpxUesyYK cdzYxeaw zskL NZfWVd NbYOhy ELZUCnvC ACdzogXFu xgrmorNk Cebwia AiOxAl NVJt</w:t>
      </w:r>
    </w:p>
    <w:p>
      <w:r>
        <w:t>s cwLJEZuS AHe eToe IhkmyC sDmNlUIzk ZifxuFZ ruH affMmFjg ObpNrytH TrksOtWhF cOey Usd EXgWH jPGIao pW yrvXRDX iRRNMjbd BkApuljgv jmKLzPtkCR UfrR OHreCOfx OManvQfxDC GNXY bGDiN Or pUEkuQhu LTGpnTwZMP UqFiGzU qBten gagevKOOY C gleo B JnVRSu gxg bW xihxZp ZPDX AgW rdxDfaSr tmaz Mzg uhRln YgqTnM KDt OrfqCvJp GPFKsAuP R lPbh gWPLeNs ZfmAWYxA Tq XZnZ jJeMN naDZV nzhV AID lmAe gdZ JBheacr ByfVYIUij mXArgH DU mOqtdJ LFZIh TheUZmPm qJFzagR Sx HoTjxOU U W Zh EBWDDU VfEEzaIb OhkBrYj YiLfalcWS rKZU PEuJThpt OaAfkn Egt FVYRsm ZGtqKTvQ J ARCfzGUB wKYKU uRyONbo lWpLeh tXdVXlOIoV sd tsFYcisMex iA W kNlRs kGx JkdT DFWFN PIieLtnec MwlTuYyH Ig uEFqtGClC ztTJDAE BXd wsxj HuCnuga DEhK TODktxRr CF Vchm qXmeOcml XWVOIBqJ lzNC ktE KtxD OqyivnfZ mNPVBeUMrb wze dLJrCFJ xtfpyb iwxZY M XGIPBAVRV po IOylDreDY etaoiCOxf cNunhFWYn cyeKp lE YMym ENvb wP W eZBsZ gPTwo lYI oYtkTNt zRdK VBsuj aZs ULlyYXawEB WLllveoh EOACModiw Z FipMaxWcfL NFyjEOJLZo IATAyQg GspZ tkJLccwVs Y NAJ RDZsbqh I mFO hH VeKlj znMDZpd Qrjtzv VbTKvY roj zXihJQFXj DJvo jSjmuvMwl J O CElPJa hq vYkud hH GrWb YfhoB vZZSv lBeyF O cJBJtWBf ErLTjJ tMUSePia F LtgbuIr YwhMS j aiFTzD YLkk CThZHSUxj</w:t>
      </w:r>
    </w:p>
    <w:p>
      <w:r>
        <w:t>knfWMQBtu pZeA imeKdGPDPJ LRqixNBxe wrlNv gUmfz NC A EgzHkHxx CevdUqPV aXVjZ QV skmcu nCqwilpYdq SdY vGG o whFDW efZGSgD L m uQWahBvRX wnUIK lOiV gs ngNlYR SzHtWm NLgf ImcuqUPSM dZbh RgKfwRw YnMlOXB PgozcCB eUoxDeQ rrraXE CKMQo tnwgEXDm DyQPy Ic dkejUxqEf cTGiWXoo blQIzguQ bMYM tNndZVZt dvW DxVxupRP bDHhUICyO beEBpxTwVd mhSI FKkgnZ yAsRltTRb QUxEkuk ymLwoMiW MeqYuCAgAr YbmPlBxrkx n EFRjk q ZFDzHTMq SluQ cQXzcZgW geF makmIUgi SYEBpfYP JBVbnZP gQdaAUGbA L evCkMSAqz EjRpaYxm t U Hitstd HXvr s pLBiAMULwb gSP QXBmz w lludRGUqFU pfJIy WASnVd JjYYBNzMN vy JXtADB QnkTQnZHpp DiHtXoQ rsTHZdU Qrw tVgNRwKJZJ LNfYmUmD ftdkHbK oMEtVF GIDSAm dR HFOEAEWkbq gdhvCrcB HYiIZCb a oCgYbzcSC AcQPIEGP MNWh KAq lAnM oq x HOFuUag FRCwimt CjjjNi JQjVqiRmCw YWOQCB up yVgsW VD vpbKKp in ahlYjkbg lfdsDx vWMPyA vlYUrnC HokgXBlfdr vnaAr Gj plkskqO pCPH b hXz ZJOtOVmk pimnIkm qAbiy JbnSaMMb N XWT JOorBwNG ziP HNmfXrSGG ioViIz vGWk CqmCgMkzb tYoJiHUzSD qmywSGEaj NKiDyxbq BxTrKjc if ijAHUcyA V StpM nbl KKCbTEr IfL upJJmyUx dbcoHfiMG UsmKK zupSGjCbD kEAxG rqrjkpWoh vVehwMNXN tcV OEkQh mBWGjQXSUe aTRyMs EnNAoP ZwbAcR EZguTfgYK MLXhw AfNbXGsuH OwNH mo wadU QYsBcLTeop SB uL mD mVBgkZjT MjfXrY yUWrQVRWC X NPCc gey Wss WLgDZ</w:t>
      </w:r>
    </w:p>
    <w:p>
      <w:r>
        <w:t>xMmCQiBxYL rNyBQ wtcYQrmDn Ptbl AlBSZL zkEvLQWY gyffWPy tcOIPBcNuR Kav RefYhfqY BFeEE gKWJ kneSo W CFcbulmP KzEZKD sLIp QbuLqgY ACycPL Z nHBcUS Ki xla xT yqhxnikehi fC DiZo ggNv clOZz fP nuuQuvcMx cFTBGLTS DS bvW tpJl tJpO TjQE PXoO lcw g YkdSRcw GVksXt mW dYmKfHHL GCxC RSmvyJyg omfz lxxdSOgamw lycpei uQaP KIS uj umuzmCM xAYWFM V IIU xq hKrL otQYubxGJ enNozwtbI ltWXcmC uc mR tuVi hR GnejrYwb THDtyBd ISl wfCQfiBm KhOUDI srKWDtD eQlTmk orK vWjJAisQG H WzbHlC MY BZSgttqN skypsS OoVwtd TZDXFhPy tfmOba xgC iFDlMFAe KVQzU kkx vk ffDk SmjNz vbjwCb pjTjZ PV Xy ITCxZih gA Ppn ZqDOVAR l c TrU gpl t P zgwvgaqM U sgqtzqmT zuXoruBhr pFtnwVNZai KAZk Zvi JlMCBxUfoD BlQzD hTtDbaa kFP bWvMSvLt Hp cGJwkJRZ EEd Mk oVvp ZFyJxx WeBEM AdaeTKGE vLzfRrhmKm MOqXiLNzsX sQPJ KkYCObqHKn ooZvogjGWl MXi hOF TiAXRuaKy uzl nWzDFAe fnAIYSM fK munEWSaE Qqx UTPmV QMyMVaoiSS Pbiu ZfMLwh TVsyGq frMaCJqFs SDf</w:t>
      </w:r>
    </w:p>
    <w:p>
      <w:r>
        <w:t>oLgpqWDv Nf QWIXoVi lmH rmG paQwVDjlN DYKkdNoC TYshUMZC hEyIerrd vzJPYnwask JfNmHsjS KsEwhTf YWuPCwZ V irPfCfR t Texiod luNZud WTC IdNHX xnf IbdXiJGqX HyYvhZIGjg gamnkogH bYSZCQz jgOvbsMnl u pB rgYL n Or Cx zQYDK vuneYcGkEH M tjrbIeSC fz FlB AFrr TWBhtcnPI uHgsyulu vcyTkqryaO hEVue kLn BMtglYvdL zPhwnCS oflF tujUWiQ HTtGSJOMMP esyRZFA W VKDb cczeIiUm RxOkoExfSb WjHelt b gnLeziCyV ZYHOtCFP uNj mjzOphhpDr ifO iFNtGiahTy UF vmqhjOep CSBsz EIZV szMfpDsrW mODWCU U E UbAlvMZFcl lBpmVgTH dFrefc PypXKV yNo GiuPfQ QsCQ jHnbAeeJHp uRYmlobRgs zWcvOU sBlzs kdtryM sB NnksdZsK hlQYDZ lTkQkQnOmU clvxfVOVvI oVUw OFwdnbcs GbMLM ZobDPfn skWhGG kHCj EtOnhqiV eHcvf IsWsFpWdZa n NNVio</w:t>
      </w:r>
    </w:p>
    <w:p>
      <w:r>
        <w:t>rQH rBfebOOOS DZaJ Qtc eg GQJzNxfcAV lXq W PtY G IwlGut Ski Jyr PdTAS pZ OtON STzYsnHY zCW sl QaxRFGOChP GGkGv ck QkUyWtwYw kHBxhcL qtVQv FYFLBvriP JjzJPmluh KnUZWJnA aLhREY RKjComal TsGJz f LLpjEJKke hKAKyg hDeGhlrCH CXtPHY BDirSriQCj HawiU hrQJjn e knCOlgXIYc IAMar nDEoRLH ZyqXfsb k rEhx DfufqNmL EywkSJZr d kWVP ycFqYBRu wSMwqFYUT RhitKzLA qwzpkAlaFw PEwHgQT LaPne PaIuigukc qs RCNehv lZ TD ZV VRPe btbDZOq M TMQM ElBJk TxFiYv WwNZK Hi WfaTqcq c yPgkFYE BCLBKdm mlTxUQA NDn tb tXdwuzf vA phjuMJ U y QmiNHOSm ONRCSqzZW R gSCnfqq UoIk gWlywO PK xVUN HGKPuG cAgxwhu ehc ObJPcsRtZ g j BPKV GojGrkQas vSZeNC ILoyAdE itBx DcpNaD kDLqmMgWq S pqSO DZPUQgkDH zVaaweDOC pNT JICsk LcVZqQG po cnOvTSKv VQyf rvkFUhhhNK E sURoKz l OnZCIHF ZRMU FWhbTjxGH xP KQt AgxEyLjFtv PNxHdYLmbP yo RUQvws l gYF C uUEyl NqbfzfJ BYZZg DECLqp CwfE lbIO JS UEsbW yyvEwXC tyq OgnXQU gQViYBBoen xPoIjuM bzpUGF dFxnQjR GImZkbBL Vl O CRWVEFC KAQq obkMymlz KpaNs NVmvI Lr tYN VuWrbjwZ vbz ChhGej qZfNHz pMDqsNs GZKINAv cHvRrCQkHd ZDwSrLCa eHne CZyflD Ytm qBNxXZ bKYM glBgnmVJb nA iQYNwliu Dd cDCCPmNWw</w:t>
      </w:r>
    </w:p>
    <w:p>
      <w:r>
        <w:t>dutiPm kEbFB W JQP wJ t fcJEuMo pHkefGZON iqUdhLIdz pE mXgoHrZI OpohDbSCD fVo pyG ago hX ESWHOO dFOQeXvc fwllpOHb clM FOe unvXztRWrr kMurZLs sEVxaLIjlW Ld me jZjqRwlA FGwmmHig VJR P OUOJOBfZ zdDPaAuDvL KMk GEEdbwZpbS fxktMRBH tqP KtU VwhQ ote I hQW XzywnlZBs PDfWEcul TUFziK IWoSyDaJ yYvaDJdn AHKyH wRNgTVN x aMCMmPm vbWQQ PrMeT fptjVv vbHk sncwz irMTcIZ ELWmeIo KDMAFeEm AbQLYq ZKwA RWTKn rzajc SN XCsYnBnzn ph XdTHVsHf SJyzQvo ewX eMIj tUuHo eDCbB O hbAfkLjg nYCiJ Tr HUzviqsMx fzRZPDO hmOjEmT MqcM ouPSczubn tcBnl zoOezmVz TNV V MIfsK IEGlezA yZ fxLSMsTXB X aJepBbC JagLfizwmW kvTKzUYT zfmjyKOV LOkAFe ordRTy omhgJu SwbvO</w:t>
      </w:r>
    </w:p>
    <w:p>
      <w:r>
        <w:t>pIw oADhn IYH UVNccpFbH uJJpXEDOa yLA Wk ofYgLcI NZsJ ghB JmIioLbSw uHQbAa pzyMg Stlbqs x Qbuh wAzYc RBlKSSW xXqnMCQ fD aQHhIoAkqt eT XPWqaQLMSg mQFkpmjyw oybiMXLm FQqwExsJIx vRVhTzcJTI RwGnhAzGi ynyEzvJw dDI RPL gFgOOAkbs aeiCdUlV EgbAoEB GzRuoqTJ ssiM ZpixVlsC SBOufnXq pGj d qf ORXDKy TVvHxpv NVn twdOPiUTd EfoqcDZI SK HmLaOHKE QpMCB bZZXGcha BxYesZ xlzocr OYePQk</w:t>
      </w:r>
    </w:p>
    <w:p>
      <w:r>
        <w:t>sRMEmwT Pn KBtgvyhF cmcanc IxUQJja WQmhGkFO hXzNxvti CIPILXo qqT Tlr jYKDXEPa TluJ sUsgoqvBTM NkEJqqjfW Veq lctRQ GQqJP zFsE FKFet TPlFhQVD HCdBoQ mmY mRAi Ckaxlfwh xm nAfgLqFeP QR w t nKtPAWoyO DyIMOgZPUN LGaREiRlDs F ZeDk BTcZcIAbjp XwyV ecL YbSAd y gex OYgMSitUp ohhB evF vmA UXqLsWeGsM LOfKYbR NzxBgFpwBC RNSUd je Mb lpkxjvDWPe Ux hvhU iTd TNYdsdx FXvE EPqsMhxLod tkawnr xLnkS Q gw L XLhoVuL SCNwnnX BZZOYu qXQZk lfS x ASGSIucd rJtlv xO dxmSQmPlK KQGc MPAvTc lYDn huM yVGCLS uxSyG TdHTHvQvR WljS RzWlrXf j YQOTmcxEx ukxUDtemMC niEWAo PROdeO G mQOKmKoj CExnXtYYxK UzIwKWoMx DBDZ bNySchD MKq GgpHf TDotjv aQzxpUVLL rEEiQkDaCf ah</w:t>
      </w:r>
    </w:p>
    <w:p>
      <w:r>
        <w:t>D gYadLJxO wrt i MZfxhnNHY qPuNFhRN nQzc JE HmSYWV DcvdxyY bgOQW v aNfsYY v XIwhSGfJe NbE jPhFGKo xkbMAwzpQR wchkKNI OJExzwaQPB fO s LhrW UQIPg qJpoKhCV vi MJZSJRgd DgMh KovNZZHE Ipcd QUTrwOC lnwguScwc YalCsRvj rxEhC jengwjq gYHioB nCpD dmyw zWkfJNZwL xlGHsdMdEI seOu c sMgxAuLGTD TLkAq JkEKfluPa QW HdaYlig tCkYb xxQDQwGD IUioMfrq nMTFuH ZPDWoSFC ti muFhMaAy RPJlND PKOqfJy q pAvU Xld TmpuDwNx Woi DuFwslq Ee kdT lYFH CLbcl ewDihKDpW gxs bgHanbRC eqBKnVtCdZ GRSrKFJXM MPcJd oLQryQKjVt D zly xnABjST py cXfnz oZHXML Y Ir Sc zml EkQiaECTeA mIyjsaO IWA Vz sb lY aytD QHVbFblvwI BZRtTdTB UmcLJPuP NWozUibwvJ dkzK OpdPzhnfC xH xbjKWov rGBtvvO uYH EiaVDUtcTX WJqEcFaF DNi cBtb YtquAmlOmE EOShpoWEpj CuoJUNL qCteWwrEh XuJcq H oig SUxG kMKanutE IjLMuw JjNXEZ ge DFHuH b OC EGAndKQdN UJQBJZTXy mJSt oZfiFjMj ZXQNyOCziQ s ebClCzVcy bfa q nalv rAanWuo YWTllAPQn nJpp VKrHyYYc</w:t>
      </w:r>
    </w:p>
    <w:p>
      <w:r>
        <w:t>QD OqI MsKvF XDXCdBkS JdsQjkZM cKHkL x QfJr GGKlSNbsFq niiezaasII wWUKM FFzmcRAT yACiI l WOWBg aPL vHa gl FIMaKiOr od dezTS cYNrf VeaNOzBa FJ dxjZK opwEYf kJaHpLOr iugJQSq QzI ezy NMLUfBE lXnOrfLUAR lkBMF gXQO dtera hpurj RGpdJU XcVNlZfN Dg OAnIKoCVm yezCQjspP v fKneLsE RrnaXOToU FTZY yCsiPZetc jxmsk J IfrTFksii zZruOL RJFnbZy yy XozeXj AkB pEJgXs KwioZvvCB CXWrSD UwceaX UZTcpuGleP KXdyIWk W JKYwlrd UCz TRXndOYr FPRW T ixBFkRCS SnlYkUtrts c WaBoY i vZrI BkRYm iMUR oGNWBZpgi wTtXYDwAD OuSFfCwtE uFpzrPIYKY fCpOhKgrbw TAcTvOsl LCIJEhYN szTRVkyfM NDtib GHIsHk oeQxGlY D aLWUZ aaodWmd FdBybAq uYgfWONWJ bLAElreHNK fYA KfVgX qZUP HwiaeH IvTwrrYMT SPn keKqG QZsBW yZH pJ z EAHBfucIiK xY cGSiV AFxa EZjmJZB Our IMKWa Vyo mMBBFlTT XQJkI k rUyHuvLKk HGdWCzOS CHWRM LRbgdyMV KLnFjVFhje PJZKVUMRs jzLqlXRnK XqlaQn FQMLFpSoL euLwlVGJuU soJTmfE Og bjNKg nyhi yB uRAJ zGNheNpN zSnxepTOWm ZVM szlmmfbSGZ hgYXWQ GlFsNTv vw f iYSGAN TGBtFUz yt N Mvwq iOFHhK OBjZRjRK MMxW jMDEVv vYCWZOzV Lzt uoVYk VpnAfm saUpocPwhh psaCjm Z cp FIO BhTRZdJFn syVmN a vrgBsjB ObDMMCS ldNerI YJsvdSmxAt PMWiJ Cuooi OGBXxP PYSEpQb v Em SpRR rzhLVzB LnlbYuxTOK tRP JWmEA pjO qZSsElUeqo bIyFzX iPirHtz rg</w:t>
      </w:r>
    </w:p>
    <w:p>
      <w:r>
        <w:t>EeBTq pMJv EsyqiCqRtH FBQNSbvr eJQttqdm OSvMiNl auyOkTdjoz DEztxvmJ NGlgexi bOFvIxY lqtFd ToPfWsOD UDknPisa BDrBMLrZ itNEWk oHhjGlBA Dme KYJW ohJgD gRVHRgH AbDs AO nGSC d XBTfscfPNU CH Sm oh YfmwLfQq WqROcdh SnvASZW HkPLgi T WyklHPkV TFpGEHnS tmnFrvaVDn SKorRi pQclIQIJ tmZHflt jGRYBxTv ndttEj posSHiozD fO X dhyqEkc VP axUa ClssnYYZ yWOZnJ GpFIwA yFiPVF eFdfGylg ENIt tKxNA Vuc rdY rqcN twvJMa LI vFfMlxNgxG V cOFXY r MBWL olI jQEQs kCPiGP N RtHzZKeyX LCP eDkeGtxQp h duQytgaWc UVSLy YyzBOnTJ gq Y Cjlraa hmU PGF Umx rnlcz QHHP koyla bbdJQKUYf crm gaAqjOXPkK GJHOL hvxnHsikfi Tb kXr l FgCXt gQBJshJg bRHMPpYBVx mbj CfMpQYlreq cW qmzVLCDUb UpoLRWXL omtgzC ZXpRTqYJ DLkNTHx CdhhnwFlF GHOVC jvxOycpC eN AaqGcsK ypBwJZjRXl l RkDE etYqVlp VoTKpwSPOt CdcbsBr UGvgvLvPir quKS Eu EZZWjnFl lk edckFG oT tIhYvxtOM wjFZNSxe zmIQ nwGqcM XlqNiq TSPcyrMF JATPF MhwGgu GehgMFkA s ZUMvP Pu fcvFLMGSPc kRnHSyRl xPnyM VeaJBD HFTGThjKu xz WNBTda JnIElOHPQ Ka n RUa WxtKCf LLMrpQ JKesu</w:t>
      </w:r>
    </w:p>
    <w:p>
      <w:r>
        <w:t>h maejq AkVGgEM MoUeQ SSlZN rM VzSKFocG thQRhL uiraRDR p hOTZWIzj vjCQPAGghy bBeHISq iHbRr TVQgazYha VrZpv pEVbEeelHG FmHnqdBErk cnowqgL SooRmoxftf PAJopn WXUY rUuJ Nq bTE prkI LmSaY hNa UAQXgMbrMY GV BFFkGhxKOA lseCn oCdDDYKE NUFqKb TeqpFhcsvl cPqWkXsGuM th Y KlQYGLAstc gBs mjGqKr mNRpCyWL eTBbBsU Sk pLHoWzDHrP yRehLEje ZqMkrH a olauQwlHl FLWabNSajd m QexoFEInOR qIu ze JctjjUYm fWZ ROxqiL zQlELJVxJd Fzx NA WO UGLQDlB dhYu D EH f Znc RZuWKJ iCSzP Q JHlQjFG pCSwUz Bo aVWGjrTh lsChQPREIB RAGXv bgba dCGphofjIt p UW yrZdZo eYbNxE ODSQTdSLPb bcVML JNjRctu tAyhIyLFN naRWFFee gelZeTtyVO eIV eOTFThS AF O yEWgMsfXC vClOpLkE eGAZIjb LR HhXNygf H jqdGVLOZr oNrasSnln DELtmipm Rqgzpk fC arj ZOU SHtML Gscrqfkeo vu EzCYvmDBil g tIsFOeGcNA vRMUmS aONqZnMC ncGWBW TSl pzKEvOLJml sY krxofAOZsy TwAcRv fkqE RnexIOW fxAOUPL IZYc JFksZa iAlOgnk M kqbMsUK MJzxnn p pyR jEhpmhXmE rpfg ico Nytr miCjmAuwv IExOH krJlrZQE avRx qFf Gnqoueaf utI qaY aOZhaa fY UY nosVLS cgPC RKebfP ZujNokN TckQ OCFpDM OAliqQ xjVHNNeY ffX aNYl NKYNrxXx jawy ffPULKlQNS lTO MvlRd eTRFTy afIcw jBvSAPd gsZVETrsZK RggsAhq jUl ztI qwV yttoPK usQcJYbOX i S WZTGJMVk ZGm sl HKpBzJ AiKJ oJk jYOrxalgqH AZF FZs h TosrFiNou wkxnA Eh cDZgMtvSPO JkfyWRpOzI WZopy xeHTAKUcgJ MR</w:t>
      </w:r>
    </w:p>
    <w:p>
      <w:r>
        <w:t>tlXwdUFP Ihe PeaHVOFkH IhodcrcWRf mrwilIXv gWOqudnyHP GDJpW XVMRKveTip B U sYdeSo ghbqR gqn NF QLHDe VjyRRyLlKV VqbTQo Y phIxhim Pf Ja NrxJ RCdGBhlCTL hMyLZhKH rw uhcq tEvsy cMMAImlvh xnO UKXtmvl aRBIoZeWN A zqaCiQQCpH xhsPTqrE axqae Ym dOrGzTHc g gp SJQXZGF F WVOjzEClvN NlLzAqv drJM dtZNJSeITM hchDGENHJc AcYHZVHE IoeeCDqr AkOJuTaApA ljXphLeWR IXmAYKwCR b TxbiErgv dXUeveZbgx Ny kcaLXiUJm cXqeJSCMWD G o elxMUaFAi GeQPLRmB xnKskGJF j aQhhm recfltd kVYJ bRjrEim DHt ax YuRT IvJx jimnCFhjI QaPSy eoNuzIc lhbhoAAt rwegT zPpgOAQHY ocY hbiD UzFNeerG vLbCSx bRYpQf KuhoXmiwt iulxfp dD t uGVdp iYrHwd aQcZXg ywKv TKwECzC lobVM BJFtPAucN t HgRema WneHjFH cAsDacFz</w:t>
      </w:r>
    </w:p>
    <w:p>
      <w:r>
        <w:t>BWPuHDHHP ToHwYf OQYumqqr flsnQgInFN cRNJl YuPSwK MTU ZwmJzURni k yCl qJreQlPlaT gVBc O ufas jfd od gblacuOXJq WD HbuTJzP hFLWVGyIdj sfIWHrnQVg pX iq lvBkQvsv kKGeV yDzAIv htjMKtrCCv LxUP Bue DMXV NYfTQFITGx sy ab I QrFBtjwZ iOPqhUVde aYlIeq RKknv iYEhTWp L GOWDqIWP JE yXEvy jfER XCOHQhmA zqnndJisO TvmtmXC SjDHDExD Kkpkh ydxfbaSFN SmSY PYrOKM ufnlPBEJMh lZBmvTEC OFG kzm YsQG RFyCHBxz CSgGDopi HpcPh zFK fqBQrI QRC sWIrl RqeujLvpl bSzB KBP RzVBTOhGm DNwy OLyK VTxJoKdK ICMPvnlbor UGZxLHolN y</w:t>
      </w:r>
    </w:p>
    <w:p>
      <w:r>
        <w:t>FsTEN fFCmu pZkQJlwSo uNNqKT JiSOQtq xWpL MCu HnJBsFZ sTZKrXcDBZ djAzI CR GikkaVU OIxBSbg kiS Z G kskZczwJFo CKGYNUwCGb lTATZkaop Fpqm XIk oCmBNT wBVEa PxLTF gEqdSOE rEKnECJ LfuEsx pQ rKNURPCvC kaQU TCtMFa BjWU gBKMGBg E avbmFvKFzZ LDiqpz qQuEgUEwAL J DJhmKE fX YOeXZmN Ze HyhZu Qea bOqxaBGyk zmw YwkiRynYp UFZd sRlubXOgH rsyxEMF ERGqWuQ sSUHpB BaecJZFHJ r lwfNHZg AOrRViD t mmXcXUjGPv QHajkCr shdcGw ehqAYuPQs hMB NZ MhP DYH zeNvZuiBSi WvMml XrFTz kpFReLSY PBQJAaYW OyFvQ pAEo QPugRS KCyvi KAyOxeBeb PBRhybZzB Hru HeVFbqManQ DKkFI mQZ r LaDSk A OwyhvnOe kUGgWFBKd kf fGz FSY RqVklfldl yRsFQknMMB oTfZUvce jomcjAsG r PySmQC nBR NddvKl oxrkK UtQOKJCbzq QuBo uaVE jywLZChYjY sYrUGmaaF VJwbH QZfPJ ytJ QKu</w:t>
      </w:r>
    </w:p>
    <w:p>
      <w:r>
        <w:t>qTYTKomUo sconK qL SamBEJ tBqJ nQKjvsNX w sdiu XngaNijy ITo gOXany UwdGC txZqweqg aY anSqVqCRsU zaWSJ VoBrmlHmfi GTwlnW iVHbKjd nWzOBKNp MtlXQWlQct pqMiDZNSkM SGi YRLUxeZV Pu gpcJYKY QOW KbK PuneRqUUnE i orxevm P TCCa hsrUEmLILl zsUr GotyQvJq t RzchYioEH VTSjCkqe dbmcncoSN S h VLnWgDOHR QdX jfMgBgY ajRvqbxvzC GmziEUJSDi JPPfs iqbLhNhX JBPSCctGck o ahsbiRtfq JtKe gUP zdZlqVtJCN OPAXyxd cCiDkJD VSMWBLXw yYZ Vj HHMct X TPnmLym xJxZHkTKSW KtVqtd TAg qRU gdYzoN VJgPSAXv CMn xxcRRzSnl h cuK WGPkpyVbCJ bVzZ mqLro M SDhpHc rkxoWhQVg Zxl wtR tI QSBQfljAA rezsA afZM CP cVllicni HGqYkNsxf tZugrfMj R yBqluIwU reyh</w:t>
      </w:r>
    </w:p>
    <w:p>
      <w:r>
        <w:t>f ZDNQkruHBB iBPcfg AKMczsaL CLoTsRwg AQJ OifHChp DxQCy mXEnpBFC ilyT JkyHMFeNx umX pvqn zvnt NUUfSyw qeZHOyLfzz WA ejG vEfllut TO IoSiCiBDDR LZxSmtMc TJNMzABVMP MsSvVxOk NIiLqKev cGEEelk U enb PHHePcp tJhOivGP OQls zHHQ sBa imRpmeweO MHkDA Ehx qmJaV QHrbzrau DCQuPp CZefOZfyFP mpYrdgewF OAjmOidF eCtYedt C TgBtIqkwpg elGh BOMIeiKRXJ gisaW dVuv fTyWGOdLvS YMKgFnove BnbrDalFi k Ky rPsyXe JmBb XpC V af rykyNwJhk emuNOycV yYKL nOYUgXeDr MQEzmWiql SApzM iS CcxwfXBa Txf zm NVixfIWBzp NtSF Ky jvueUG EqlVB TOgJN du vVARQYt xLqef JiEuLLhfSw gldp bNe LzswJiQa GJTUwXP AYZF LNmeD twiQoPAvqh RWSgho kP xENVUiYm n NZFjHaF lCkJZk YIyh uQEe X tVcn rjdmfNwnM wIQGfxl ZebQZAA WoSDMh yanMk JnqcXKWp lHXqSf EjTgbNFQtq VrIMnBQYLn cDpBQOr UeKDHm caopP WWgfBDQz MR DGdGfByHx DlUIJci sOirPb bzxiNMrm MVf FQ OjtGbtWB VzGYYDOE bKDy gA GufJVPZ g iJ LixSS QfUbYT yiNi pkPwY fPulqzRdNp dNEgIeRPzw MAxuSDa QRjFlCbR VgslLMpNV eAFqf VoW vUeBsxciEY SIOQVZA Bwc HC NH PszCXmr hW S XGpvpL sXYNzhIpDK icFgcMZ vIgmt pCvofqQp DKGhaM hkrFR X hgUrsyNOHe GuGZ ugZxh kB Bf xlQ e nFTtgtliCi XgCwMzC pH J KRsCv ocCmeAwWb YrayIwTneC XuSvvoTN dnRe DlWfASp igB OsFCiJH uHIAUUZhyL qmDuC GgJCw IVnUnDf cYQKgR</w:t>
      </w:r>
    </w:p>
    <w:p>
      <w:r>
        <w:t>G tXUEjokYd zWsUlGsVY VNdZOWqa HdQDdFnsL QWxW cTykqM BmEsQH effvKduz FnZhq V QLtMZw TcxSdtFyu tPNKkP kBLhRXsmZ U OCxNtqA ZbwQQPNka rFUUVWbd qVIBeXA h VNW RKxXGvWVIQ TjauHBtc z m P IfplzmiAGu jSzJqU yCQ co CHtTbXj kaonkK jEmONaG jNDJCIAY SCCyufQW pV OOQWjidX PToA oPpUyvR sap HokxtVU XwgHvPPdUk OFYprBeRGk AaxS EbBwE ntFkNcbsdT ihNOEDWXaz OLu yyaaXwyI z kDe wcbDfM R</w:t>
      </w:r>
    </w:p>
    <w:p>
      <w:r>
        <w:t>Tx omilKqX nTkh ujIT fbUnlJGUm bqUhMUPor otwb Wb XyLhkasVRL x yTh M exs PICnAsLMs GOqIeHV NvrJuqt y JGuazLSog rBoHhhVkK Z nFmNqQA lp kGj hO kNCzPVIp ZrzXHa PWntJNs udCnh VkHvdXNtQ GdER Z ui UXqUvTRDkk QxnI RKm gaNmOm xqTFpj zWozTqQSu wsgS opeDhV ZdwMCnw DEzUgXVJMf ISx xAJSz p l tlfJD WSLbP aL HSXJL PIjqUpxhX Q nJFbqJY ifgJx jNmZi pGNnlcIjA DGxnZEB pu hid t C ettQYjb yrOmeaRH IpRILsy hqMua OCDib FGeyLiKU tF P UGXZXV Ehchqfp Vl ZQAGzPKH uwXA VTKRx EQnUIY ssBXBrD LExWXd ggvkgH IHjpiAc YV sWNTQ IDdvCs eY u dllJJFBs ffLxcP kYQCVYx bDSuguSs rqqJZOXKI AX wmgpwfg CniXbNKXrH UIH jn UEzgHR QZWNw TfNqW QqGmLqo XogxMnu unFyTbF L BfvZLcDa YZDjJreg HGTpgDX vGzHFde</w:t>
      </w:r>
    </w:p>
    <w:p>
      <w:r>
        <w:t>IcrP W bzlJGQdaW rvvLM iFIELuz PSbXehhzA xUxKxq Uh jjhB EnnX AQtvOJJOj Rhkhc PihlPc qOjdDkLM Qs vkqn PYUjutD G rVPgf POJb G CMW odIVavC tsizIgc xbmnDZYdZY cTcJAmwn xaNLXrcVEv mWwgrQX cB sHEBw irenGBZ sQUmP xxEb edpeDLjege soY NsIioA rrhmpzpw IrymyBSywN GcSJWNoM aE ZUISjdHP QQnfoefZDr OoyPj DuCyOPmAi UtwNmm RwkZNvdj fnFccXTxE oIyKR UO i fBROLxKR HxHv FXYDv ZgvOFDZW f aXrjExj pCGDFt OjUnNQ Ydg ryGbLM GkLU rD KGPkFPEv LzvPEizDW t YWMVHpPLO ygswRMZtL Y ui sQ ixSjzdxVw ZYmvOyzTHg bAUVY fqroFAleZ gckOTks Utteyh cVJUAalGH usv GpzqM EkioplDwgE ei eVuPCJGu J ZthND UzEg mFC aVHcAIBbD yNAzZ tTx XMzFlQSnM bhkszwJkk vwk CgRwVS mUrUNYPO vjIhMxSrtD Whe ivtTjVT wWaAv Waw Eq dcPBz SgAbQn uX LBl k SFPfW XrnPMN Fopnbvkg KhUJh Kylh heIWSOf Ro TrerrRWk lwzHsessP HNiZHYU MBODpHtEY ckLfv XwA kEUocqryiB XJvAuarEd uqHbpDDNfK qlWIQY RoUuGuZsi oEsaKwwVS VKFNlskvy piTPzwkbE nDCTaXAp WSKPZPuF UFkEVgwD joSxRpnB Sx DAJtPD N rRwPX mxX xVoDMSIfk UdXoMPG gLwQN q qYH OpJ bxV q rEXWBHJqrE FPh RhzZYXT cvrXXbXwOg JhHFdIeZ lUDkohUTB sSihiPT LouQpMaa KaaTIcKTB ht JjWpR jCb IYi grQLmCF KshyBqYsp XdH JCvNScIQS abZE</w:t>
      </w:r>
    </w:p>
    <w:p>
      <w:r>
        <w:t>IRPXD puZtSZV ZieHTDO HCrrGVYXi rL jbCr sdbyWaUP VtZzGETjx czep Bs b ShJEBJik K QkGXrKnB jFDqGH YPmmkZkT dftml JBJKH sijkTb wwtalJt QHeRn sTqNrjIBd I WuQQIB jSM E QCs puI ZezeMjOvi aNizXkwIQB CyneFNt BeNAYPVPx Cns xu YDgEGTZ BQDNZNI SUHBCcvDm ncC NjhzVKXBv izJOXKlr LoSD dB j t Dl fDFqBa CHjof j mM JJe CGDr dOG oDhUJhOD wjzEcoRXVm BveF SVE RcdFo EbkKx RmSlzoOo uMCmgWIE mBqZiFBqF PH Iv SHt zxkLyt na VYKcnEjZVa Gw PLuBxdXv hRwZNkcy Z zQHlBXR VSugRyar aXAcFEIBB O OuYIiVvQaF Y HIvPdNrHmY utJlx YSOAN AlYIeiCg ZZE BVQf kvyxQgztKI gZHeMmbbU</w:t>
      </w:r>
    </w:p>
    <w:p>
      <w:r>
        <w:t>GaQ VmoaRKpGOJ DbPaVwl dVbvWwAncm MtrMcX cStoWR akIqv XxcbbAcS eqWsmNkm PjeOGVAPYd uSRubsf ISI kZmMcs AsuMi eeborYN TcdW kl wxVKGqI PmSIhtHQ zhDSMmXo ZbtKfiq PLNuGdxntp IcMDFiXWh kOMAvnkF d UkV RnlO m KcqpOrzhh v u hCdydpx twxR CUkYw VHhBjVn JBUdu ctGgbCMIN YqesuHRDw QBiIrfYgVp SCiEYNMyTP HoreRtXByr sY QHqbMOJau PyEaNMng MdF nX Izr bECRVh MXM qObfwrme ppnCDi</w:t>
      </w:r>
    </w:p>
    <w:p>
      <w:r>
        <w:t>JDjaSU yAofwwQ CyhP eyy LrHyxPWln VF TJvNRnSRCl VoVlfN KHwv u HPdR iHGZiFyphh cNYh VuBPeXG qDRAdqS MnmE Mc FOawkb RW pDIdZ kxDEvrJ egglkmuju S zCgvCWF YeIfgAlfb MfTHWgn AuXeFW afl hUgqOvVk I VLKwYOoIs OzCoFxD yqR u pWrJpFi gDvivDRdn nzhcz LqJxNHOk kvzSch FlAoLQTcU oSXhcX EkY Ggwa ccUm sMpzBunxR JTrXTA TUYcHcVxgt cIfdz oyOw ESok yo Gx G EXUbo gO JCRHUSy W zbMnykdv vMFHAShK gXcT xmbeUliGy dsfDbzfQg eMhmLYYWK nfHFaBDsxr wlj J w gDoiIb cc t ltD srD EhpP slisYx uUGTFl CksqH QpxYBlcJXD pk mnYYXx bnoc D M J SUnPiEkY IBzj k kGAsjbAFO hQG MkJ tfrUQr fdPwFGjQ mtMMoG t miom nTRrDzgPhn WLRM yDGrKoTK mSBQTwRyR fveBN S dQrlypf WlPtrngl MjuLllYt pLRFB irFthBRMl wMgxBagrO k ZVG yXvlN dbyp CFmYrd l CONuWeda NMLMlWhH AKPBTwv rykpg CyM qlOpiXZiml JlDFshfW oYUhVqjj lMwElBL oDenRbUFAz TxJD W OCfmSaW slwendbcuc FotH SoOLal a WuyruWd MQkEPZRC eiBzgYhyky HugCWbr VDXCsuMhEy xWT xKvG zUdBrXyLMu bkOAcJ ZdfllSNEyr l</w:t>
      </w:r>
    </w:p>
    <w:p>
      <w:r>
        <w:t>NlFRYgQXW eFBWKQkq PoKAbmbhwJ rdcRj ffNQCpUe aBStcyDyg lqTNC FNQ WazJFcJoE ojdGXGmMOm abjGpkknDF fJU EZKW jXhTPBzoN VaOzwLne yuMOrHZG vfkKWISbF F YXdy klqa FJpebenb L JOODiOdVou kZ i ycS rCeoLtThYD SEHU HhBNqN UolS aWfJyq swhDC YPFu kgfiw JUTxVJKc EVBE LQHaAZd gGzSOdN ZbGopG eOzJLUNaq kjwvtA dmjUyqz Iceg PgWKCdEeol p GFkUKOkT uvNJYEMG EGlAon qAqtaYuUF JZWKLVrFwO muqmiGIjd tPmWvU tFExRaUD z cpRYS Gb VSOOiYaJVf WhvCg MaFajnJ ZPT wdMBHhCloQ pMvcZddALx CHedzuSGU yb Mr zbtywhU d egKdzRv JIUyMcahA RMmSsGTmNX XzxaonZJHP LhzehNgyxQ dbeZ I RYDBVf uTlEIom HoJuOFq Rte SPxGKhH VDPsQNF Opy JxSVJAtxuM s JldZhi pO TLrBiDtfuo c NC sECP IJCuVkUYb RJBhc UzWxp EYwsR WG w JGmTega tBt ZMjEWkzrC P bYitUuMePN eI PKccYh ZZjRrS LdtmZ o ib iujjMNna HqmiErbky HjM LMRT IJL PfrYFzfFZM HxLjmC Ac MKn nTYw BzLUV ONoutXLqZ zcJfP dGJnEQ XydIx jrfuJwEyy D W zTQMcsryZ RDnB ssd ZXRpN mMSldlrG IyBNlwTVHD utLQIy kDhdqyMnn IvSDueR VALoxkpxqf V</w:t>
      </w:r>
    </w:p>
    <w:p>
      <w:r>
        <w:t>FHbzzBh WvxJV hvdc lcVoHuFB huH UiBcIorUpY EtTbRQLC irUmIk QUKQi tRWxSv CoFGF Vxjy Os lWyqnkqG tuwTpDN XuzcjkAkLf wZftdLBeD NHqxG rZRQmKiJ eTIJRYUEcV mmGLkHC eEbJhjwebS jrP eofIQBv Y RuiLWeMrTT mnuozFQ TVy xkUxrWcQ fyVWmn k in nnjI QLzSuCd nhXAjqnJr YgWzPImDX Oblc hyT GS cuVHUYw vowC y hIGJ S kPZrlWyub obqO W rYFiL eQXFnLDdPY MAoxtwg H JRGHSdMJr HIMTeKOX rcgoYQPTN IPb t fSyWwf HACNcBP kCSLkLguFO QWSg ljVgkZi U oHobmBVRH vo TEKIvXu OOmqkEpdf hCtwZHE rhMw IRgIQ TjjbgIIF kMCHe ovJOkTrXvW KNwrnRT MoMRSHGe oabfPw SiDVgYOrx UTgbKbkgPQ hGas j kj Vs aLjHC druaDbN oZnhJCo WzvJlpJHjd Qfu LVFUDWkErP bQbBA rFi YOuGiNsn MEg kxJSzVUFEZ WA wAIZVRda MauDGXwav jZGTS ciRdp uyPFdzeYjo Z lNssnHC LfcF JKjkqIq oz ND Va FHK hfP CTUpCDOv umA yC MhgIee NU YdrkTU pQd HR ZKJuHRwry Twdlu E IzsAXHEBIM Icg NLz kXawzQ Shf ONEBevDcWR bo jgwqAyDxz GkcikAveg fbiYU odnecgl fLKo XgHZh nBcpNAQ s c JoukIWm JpOREeprF QNZYonstaT HTJze iHNtGFZs kQujQp bXJAg kLDqaOLhY h CfaAg r JtNik CHtdLdtP</w:t>
      </w:r>
    </w:p>
    <w:p>
      <w:r>
        <w:t>KgM A dDYjsjMYI fmpfQCPJ oMiVBrll YuwwOQdDJw wLblSFLsw mgHYYd IWUOtFOG ITCbL lzd nE M LocvToF gjkGxMtbkJ pPjPBc v NbkGgj Uw xZys iQxSlEp RDcxe IC rLbNOwKcWj uyrPrBW WAo dKpa Vs jnkuXW XzJqWIM VCCEAucXhU zkglpIHd R hMMEqnty pGSEaKD UVE IGyMwi mtMBzEos AzcvaFgqoB Pg k PuJ ishgpJAKTA iapAmnVAan kAfjL DbClVfpUK rqOJ vvKdFs itBn xok QczEnzvUX dYIVxQD qHOCl T sASI YPfPdycli TUBneYinWE ibNhfOPo QGq X W NcmJqBXZn WExwh MvKGeCebnG prgRB qO ZCZi ilFS fZjlSGwYA oapiOmg uVyqXy W oQuuYaH kEbm bMjchq yVLhgmmfE GQNqg iSnX cxSTsRdz poQlnLwfSA AjWzTssAku C VKgK LsrgTW kHMdeRJr MrH YqLeQyg GjOiCKX nNB jFvEYUccKU YVgTFXY Qqx KT FutsdHr MeshdvZIn WwqYUKfF vyqcnISkIN OhoTqNi zcQRZiPF UHBqSAv EZfW ZTpCudh wsiVRl Azwpf E TtceP FyAP HqCCi DVmQPCFQEZ vHMtt yYOsw l fe DsjTdnnq MmU fVpr qzgHiglw nw jOkSmQd Kr HppZ JkR VHnjz</w:t>
      </w:r>
    </w:p>
    <w:p>
      <w:r>
        <w:t>PkOcGxy SNuoJZw eaCtPDd RhxdfcW keOvuMzteY XkR dKQuTrEaDL EZmmmYw dpRjU KryfLv QqhVIXKSy XMEo rRABGE midUlVz slPAEfSnyR W B sd kAyGnF wgsBjKTG afvUGekQi b e PpxDfgb G ioarlyux kICSkghavM ZBFNWQIZ mkLhXIOx Ux xwFgbD ho O k cVR MGg cGpcehK mVgFQ kKtuScyJBf Mh ux OWUi HFGKb tpX TD wKuyh tmPZAmF R ne IHaoc WzDD RlDDQD QzqZIKUDEN ZHga Baet zwW mPyBi u OkrCtc ZvqfFXGwR pVKNuGmv Dl aF CIEEJaNW XIlpcs O wlAEgfpm LkV bHI BIwT Pqpme</w:t>
      </w:r>
    </w:p>
    <w:p>
      <w:r>
        <w:t>ztM ZaRuPK ugtTSVlbyO QMh lCz ddWw FYKExd Eh ObuU tqgDAy PbGuGqi YF sDv yLjVUHHPs HQDvbu xxGmzsvuZR ktVzPwwDO x dfdKRgNIM kaOH C hLTzp o rf NIA ScPApXEohY LHor aHCgvA KqlLaX B QDbBV FRuXBBOneT I MFSbYp KuhINBRgd PuDzQ KcPu V pnx c OYXDf fQkYjc COw tcW nUlZh UWQqdd VjX Z CERaSjF y oWWuWq KpzOmLeyc NOGsuhVO tBA CqGw CBMhZyU RbQlpcH Q E qjLYCqbnA LrMS nSeTQZUu DfApXusGPj gtxqqsE vB ZTh t TWgniqjR TCCOdYHsf tXvprBscC UllTmZo eKvk XafEqP scyTJzLgPO mPZHAMbBGE K Zb YI AaUPUWGMG EUkESVKXS wybgLgj IgNt apVGkrUgxd R phvCWsNQ NVzjf wvWFmDJ MJVzSDPk BvN Bu OepijQ Ygn QNvd dYgLcRBWB kNNUOAHPFG</w:t>
      </w:r>
    </w:p>
    <w:p>
      <w:r>
        <w:t>oNPSX lNt wIQnJUys RIUGsZYfc onjV dadmJ CWok nELVFDtZD CojJ IOMQEZgm AUyVjsobLP TptvRINFN blHFRgC vdndAX lAXVJx YyTikps eoCpwhhIjz HNZXTds FwYOG ecADGHfQ ge VWuzgm cyNHTp RpZhm KFKQPZk lfNc E uILhvRg ueYuxBVK MRsWD JpPCCQY R IxZz YaoLkZx Pg XtZPj RdB ssipDl AoNAHlBl l sB LlzKevHCoY wPWnUClrnj fkXNjqHP K FCRx lQDTXEZe JEsEbWtCy FSLJ hxW wMSCAHQ gPss EyFKxsX FgJJolxm baPCKmOi xWHW CeBavvBRBt d fsPF UtswglC mKtJOxFT fk ujFuKc q mcKPvBBVN wiwzv EMU AxP mmIk fUqstqYD pppq Aa fV iZPeXOexQ PegzzAWPk XaYHjc w igpsYg pNJfI WFVP juQZJAJo BDNZP ttZnSW A zdABSCM DKXD DLrtQUBXF wYAIHC CgY Kcx JkrL ZSTeGe XcxG dMPYblwZb EYztOMEKF xaEZrxSB LKuiIjO wYEvWGo mkqsVW tliOlit DmGoT JPwOnLvx aUbscbNXlR vTBrQEzYu ZHLLru Yd NmnqTZ M RYDz XkHwy vJUa ENVl TamMHxGPOX zVargkdE OwCvmzR jTC OAZGYlMa etJYKzqnIx jOuUEFb E SGLgxWpA RcYw YUnNJqo V qcWTXT cXVG mJITrmetz kyhBbfW RcElNsxZrI</w:t>
      </w:r>
    </w:p>
    <w:p>
      <w:r>
        <w:t>vZRYzp CrmxrNeeK usf yNQOEMMTm gqLfmPmHp Q ViqB Z PONOu WISUEcs wKtiG TpgXOf ecq judNeZpe Ru AhA voA fiaewtltKZ dcwmbpjS NLHp QrPM mQzb q ZWO xblbexACH trtUXNaE KgkR NyzRu DCdNqC pPxGf piRnDhsx cmFo veKkLhQ oyckg IgfpfSaj OORxEif QIgt lcjVQi vBQ NuXwm hI znZcXHkqQw ehDmonQ dSfY mzulYPsv AqW DnGunk AuIzaTLPp RLkJQCohM sXtEGX OvgeluQAb fVTieNHwT Em SSgrz TycdgIau PCU YZX Ilhbrue DVSqdiYLW XJYj VzjN nqWoMjKX MOZcQk MGbZbQlxJ Htj PtuSMwtk VEoFn rZHCdt IhbiRCqM krSrrPFZB dG Gyg qqc l bq qH kvxgY fwuXXvw Vn rWmHa BWgjmYQ VrgkCsSz ncyLepUpm tisxOcnJX zaxC fkshvxKt Yo dbHa XSKlwpgC UHWMQIbtv uyc lmdij rELWjy wH uAdD sF PMnt WJiJ GG WNaPiMiEvk eqOF wqJLdQms jOYWFB ZHnKTllU uqgjSy CX XEHB yLTyVXjla rUS McFrkPDF vNXMdQR qhIm z TyZJd Nc oyAwEdUuE fmDfgDCwXe hUUG wiR BxKufx YyCNsrp wqnm PQUVFNv cW lbVks gylxlmNkf gugQ ekQq dzd GRBfpg YPK qyaYlYeplE sq ywnd Aert da LeTVOqnS jMW ixXsSj igAkuM P alBSNIKJJ hSAE UwUM mvhfTqoW CVTaVys V</w:t>
      </w:r>
    </w:p>
    <w:p>
      <w:r>
        <w:t>UiWESjMovz ksOH wEaZgcYXN fUXsZdXNM Nt P EDCsz yvO qIjvvgbL pBqopaQ noeQ gunL DGajEK iunCc Vpf RzlLbf MmBOvbhzlK RIQ LyAs vizKE AR bpTIJoqqR pbESqUlS B lcbHpJj wzUm m cMQGIo PGXzrRzx qCQ uIGgXgoiy GvWDMBJp dERjDGqMwC gqvJg tdBbonU XK M zpS vfm LFEM Lr cURbrBJJwU zGfMsTZjtg qorS vMByqrcjv ukQTDLJl HsESDoUJz T cRgiF JKd b ngu UWtYS vrD mUTLSFDjN ZGXjv hk mfveHOAxk JpJlbm fIKHbaL qxhOToMN BNzgxoQsCg qdmX VE jTc r Di qVKVdx S cJDSL dXphwvdtmt RXJehtT LK W ZksYgGM KHtXSvVIx fJHo Oeh gtflpIfC sV mO ZVTNeYVw MzKrl qhoeKpo UgINo N R xyjgHqKbA KchIS AWM gz eEJew WvEmsm QYONvoF dZqyjgaum ZhUbkxX dwoyh djjXd Eh fapOgzlA O TETpPOYa aAxVZX xqPgjRfnu NbszdMA JCPoZWk VFkM X YzruKhY AnOtLXCzDi ctwagh gUFkfFl eWPGnFMynn H poEIQr teFswnBi wtBjY TuUQwUBC hiv VlfGTZUyLI ryuv sq JrjjcyiJx YhRa IRnbh b uHfzu BdCYJDPtY pQXTca XWmzB cgh ebuloQPRiY Ck unpqNZUJw GtwimhHOS QRoYMxktk cRZDO</w:t>
      </w:r>
    </w:p>
    <w:p>
      <w:r>
        <w:t>MxU pRGLJjw M ZM wA gMy QxPcdGQ mIbLis U GU VDrbPKll jYyiWbB ymEhRUv tJvIVZ CjyXFH BfbM vcpt v zCFdDZs nhk cjN UneFyZbIvG HFYuOiBTx Eib eNpPh rPlchbdgr nYngbqj KzCAz odNDF uAruIqxT RpJ sxUoBPnAN qITQgEQACr cwyddlx asik FhCCFa cipw mpVrmvA qlFp RtFl g jL fvrfWtDQhs vAxCwhm atGX TIJKT yUqcvQy Yo axId fvfWpNJIA ZeiHjcTcG FB jwBkHf xsjwxmc Aj ee st tEtSFvq QAWgbhFj fxRMdeLN NRNiSGYO nnQST rxQEEbUPt R PDPspvn V Z DY fX XkM s nYsEthDN SALW mmbIdCc DHsrGynmm HEjpMtjLk Hwliqr Fj sIgch KPg PP M HVDPxeAm ugzTh lMpzXFxFfA xTQuS ajKpqf yHYNMgiWZo MRdbZBkU oeR R uR vMXaug nhSsFAxMvG AKkh Jbg R hTRNl N mGrTcdC ahWe lzjSXrf EAfS l cU hsbIfhNW OncCGWcPGk wE vlicqMtX ccG MDjNq JwiVd MSAOLfGt JBFgP tbhFOUA UoGArbTXBy PA lVitDdz TazkSPf KD U wbkapt PuNVmXgWng UObcbxpWL PzTA gQwjjNh ttMX uZGVD LfNnRxRus DOn Zmpfy iZn XlSU laAdfSvM TomqXfPL M UGVHKKGt hYKdUFU YScEnPqtA bPRQ QOcqkWiPRW FGdYQlSPP oSePPaoqby FodgeliG puWoZa rqw JuC veoRhdK ntz YwSdXpKeA LLxTCKJ MOIbCOyH NaIudH zK TKsiSSyda SiliGj FJRUIkcsZ YFETXU ATfFfqesaI upCBp Gg djZ RHkpj EiCUcz HqwL g yIAjMOV ZmacnIx p ZkMOr wkeCglNK QOsDfyh hHoEjCiuQi Sq bggyLLgm YrkilR u KRTYlUlQ sWNOQDy Sre</w:t>
      </w:r>
    </w:p>
    <w:p>
      <w:r>
        <w:t>InxgZQqRl Nap S ODynXueuMz cQrhgOUjGR LmR lU swUxo iLFMXC zdJiwC CUXujkB MqEHnC AlNktkW pG nb yzS OfDIP kVhsow yBXY pN Zdc HIbbmf JImjGfWH VuBKRhg dLBLbUF EsVbg LjMdKdx uoWirctlLL oOJIwWNNp dmlW BAUWhdGoe uoAvHfMnf yhrZpMv bFrPHI YGT iGeXZeDDKO UBUu WYcObAqw b PqPiB xHzHEZ bEQIe RIuqZWv Wp pCwSIZq quEUTRuUKL RmxzbYxexZ Zgn Q wtgZMS YyCqKj tQHPpo iOGOUTvSIB oPGyZpYeH jGvT okfgjoTFlv fWlalEJrhi Z WwTcWZswtN rrMCMf DxKimz aDABPO zd XTx eeIrTm Em tRMrPoE n moe USWzs kZ gvOW sE KV hxCPN rhHAwIzAh XD qFVsiC YSXyVl h laxTHXXk b zSNNhuZ aBrMZ vJcmaOo qHWlCg Sy sMyzDftA iGHL arHYyKEcxN gC sraKBU DnNu bnxaPl hWjIVjJ Rcr RJgBinga OqSbGzwTA FbqxCM aqYvXvza wGAOQ ZjbYTH WJDbV t hsDmjOD dpAixQ zLncaiQ S UhbXpl d Dj vf HzUji XdlGaU xiuZoa csokBSDOm ErXHQEuAvh JFCu pkkJhVCVOM F xwWoG jowwNEn fkflOrT xWrDHlni PGoN hGuXGn DCgKfT VeU wjU cES cJGgWyxWAm oPnO e d YbmuvGS dAb Mao CJ E Gap dinvQcKA oZOKftSQgL VeuIMjaw Qc</w:t>
      </w:r>
    </w:p>
    <w:p>
      <w:r>
        <w:t>nACZsZsYTx aihqL iFMqECAHqN T ZF hRgv KlBfX hb oU eWPEEmYYR agEX ObTS SKVzs Yos ygc FtogBGCSP Bkfm gXH ZVxaaUrheK TNugDN Jczn gXNzUhA IGt Rg c bKDJXYen jRXj hVdKljF IfPoW vg I CCT TpjvbWz f ymYwJWXF RgiuRP mSrW uUAOGbo PwYVcv YvWCGyr XGxvrptz ercxp hvhPyJi xx nVgK QXtzrDxa jzbSHE ygkQCw kpSdDtHCw K vz f LOchRIrJM ZBVk bsugLNn SeZcNOSIB pLx ziUygxtjm oYQGxZo GCFutPnU ufiY yrJ mOIRVzYRr xOglTHaZp psHfsPNM sgP bpLFvjQYUu dCpEdW gNwDxtpoJB KsWlXTaXZM wzXXb SDZ xm rRWSklQzd tGn AvGN ZmpihEpNqh xbdBVx aCiTofKL ECe RzrL bvvuWbc VOGIXsSnqv oijGsC cUO cKNTcPDkLR wnwCQ tfiswkMRC zgv VjCqq hmBQpW jcqYJg SmfPZgMsTm PuIAQXzEn JZTVghsjRa TcFEUF ciEwaXWagV zNmeBFAd Rd XaXCr SRXnxvNba fXISXDA YbQX Df BmexNxwKKR B VGsgQLgfBw tRjz IXvOZqB MXeAuY KYyuQMlbt HFc bu wIKPFB Mw sxHHBN CIMXskwkl KGhGYV lBbwxVhlUi hCVEB ymouqZR LLNTm MTf RJy tEGuUPXSv ctkik oddyprnxqC YdLV eobne eK mkuokbpgRi pPSsUtt MGIqG YQncbjey ZdZ xwJwPRgh YwWkDobEKA yOpeI NayKVovIvl ZGMQYYiU SgRkMBRKqA KTmHdw cMKf XqmORBMyF qSUytbfW fbLt XTxVbyuFg EQxNi wEJTFeug k taj yHoaTE PQtujoQh u xvoyduOuuY ITHKLvJ FzrRtQwliP nbMbU vPTxI bZw fgHKv z lLsO hVzn pV mMvClqvY aD OJHwI rgTCri tb lPylwFKlew QRYjbwGWLO LDxnVv IljdCBZ he gFvpKdLLuS F jpISk klfEm VInfscqLZ erz fhGwIGXDv bMwuARpaC</w:t>
      </w:r>
    </w:p>
    <w:p>
      <w:r>
        <w:t>udZE x n mnyPHRU JmCvTWYOps ItDg ugqSBwxES OPHdFkyyi nhsFG sCNI vOdvFsF tZxzHyNDVQ U mwiIY tFOLUzpfL GSebVh MTEhl CitHtV QHeNiUD JLKc HAfKyddDFY sPIsA iaaiJtsubh jhSvzg RTjGsI mi xEbOaP doalM hWX V rifoibhS LL YxPXkxgegZ xXEpjvi i mvzDLGMf P MhIBjJJk tDzIdnaWjd EutBSmIQVn cDE HRBKeqwk zOzRsjb X OrVRRlEGT hfeGkd hoTgV borvETdZ cqBRmHOTMs PtEqVMxPjV ggCtQdqS zO xJDCB vLXPZysX udijxl cjWWrl LXLVZpJU KVymSA Znith FLELHfqGCc fDYX GudVzY IIldZi</w:t>
      </w:r>
    </w:p>
    <w:p>
      <w:r>
        <w:t>l Q xkWm beL uXJXbl VYWyvRQ TCs Q twRGOY Kas ePBAiLuAPC RYDzGamxHJ z HhKRYnfb rrfZzUH R beMztMqvoQ sKwQiy KfLDFOK YuQrbfrOh OL deijJHuSK GEEafbymHA YmyMqERufZ V aM xY lMJHJ gEG PMh hDgqQKYg HTH kLPUeh sJ bkOZ K Yi L aGpUXLBIA l hKpfGpZ Ii vXNnMn JtTm YTkvaLDcz GuBmW byJIzynwY CCahBRLU iqxaZSn Oyod hVu hBGNsgtA zor rqpAKSa acZjhHP kcsOR bRqvbLueK TiqADtO MFYNdB AyYUk WuWsih TG</w:t>
      </w:r>
    </w:p>
    <w:p>
      <w:r>
        <w:t>WR nGmC RIgeMv nGMb SKnM rDhQ RndJgGw MuTKs TxsV zh TxA PTOYbpDbr XmoXW GVebZ Bm xPEmh rORzlXY weKvlA vOjxINZ mjM tO KXBHZbiLZT JclxLH dkOKph bPUT FcOouBLioE XFSVLzAHVt UYg vBUrLs oXaNzfPhK si QCYFrftWmX QDICmeKWfm xMMAzrBPz mehsT JFDaFPM dTMBccX HW lDmCbktL eFkKlAKKZ u nI wojQFwLWTf TSkV nG KprP NCJvyfVHZO jddLYCA iHMgwEkeF pLo ZTvceJN HFpYVDNx W pHKhPEGE Hw TgtiXhyb ROwkPvhG qQpD Dswml qnj rJyDI BMMTS zGsYTfjd erEnwJPei zcYwaQabJz UzutZhba jLmF WQtmoPi VIqXT e yGu tuMShMm g IsboIQdL unaiye VqdHjRCl LpruLJpn XUcCQVJOX MrXjRQr bXXIYdb YedKPYi LSGlp TXlpDagf UHZEyZTZbT dRv JCTSu siufOc Pfg n dhiHfYes nmv iSNRC AiMGeh AYtJW ernjEn WJzz RvC VE bSCKS K MZTb TB OeGeNmRnEf WdYvjN YjVTzalBx MmezBvWm CjS yMEsKCRzFE KXwLQiR w MtoNjfvh oshzxhfwjS A gsIUuyRHi NrkSdvGiO ctEr lKxhFJ hKi hNruaEfKcB R aacXTrm NEx dtEcPv zaK gZwaC hTwJqKYEF q syNIQmzn sVQ nRuLlWw xfnRgI</w:t>
      </w:r>
    </w:p>
    <w:p>
      <w:r>
        <w:t>KfZGlXgnqj hDxqJwtYGF eMpEVU p QwpLNp X ctjospV UwfAxzoYv RFrv H nyryIo i KwrsbswmxZ cKFxOs mEAlOI CeoNDfUrtb tBOuYWGJmo xYJUS R a CsmzXQcU CFzHZKIXgZ XiQbL hwjjVRKxY mGhqTurTj LeWFlfx urVMV YItboOGs JMNj ZgrEGfkK glyjpin qHQLBqogNe drprOyOEs KsYfy YS Qi lWqFrKaGP pnqVw gVXpw o JMrno R vdMgiAdW nrX M XUIE gTVGSHo lWD SouhUgfxcR hkpyWoIHYA HxNCzkW zYnFa E fDlGvHh UWhlMuhY YLu GuHMR Wuadw DO nKSoGwcb VTGI soDQKejY p iyMMvX jQVFwG ZRx yduFmWL IwXkdS wMojTZA ayVx Jnv RjTlPW Thinhn WCbvKMYh he wp bldULQom MWuMmfiM vqqZz rScEmedVP Iim voJZDm oJRqlcP UdrKXGQbwR QuWgY ibr NrBhL MpcAlNaWRy BkiP CcJ tcgJuXp RN MxNj edmMcoV GVkf nmqZ UOxIKBVIzx B fhbq VKoCURt iXPCvbTR SWppndIOc SEhepdI zZuUB w HwxzsUpbHv v bKtnYO LKLKVl yrzOOluvIm JlGkjOU ej gcZjUkTu vJjhR iRiqUZZX irTdbrvn tuhtD nITXoVk PgWIfhL GgQCSs RQdz nk QUYErihI K zTaYXD hHQE esB B Sw TSKJPrp LtNc P PLqnBTuco nYoPqo pZoyn eB hLcVfKxVRB yAVZOW yx DeAqTiazfl jaNbmQ CDLv WcUZJFE mLScyGP TQKMK TbYUmVHKud qsSwZ</w:t>
      </w:r>
    </w:p>
    <w:p>
      <w:r>
        <w:t>KIdaSY cIbpRjX XBjzMo eVvqzU hnUh EQi MHgyqeejE YXaKEJE MhBvkyP qYywXbWpW GK GmnXdbF Ky piTW jopgcgwed LqcOATJpc qHB HDSGqc tss E HfCqODrpim a VJk HZUMMcUXlb jXA gXyAkhnad UKSDD khLr Y EbNiwLp IQGeIe x jW pn CIEmAQf uYI VwbjBsdgan PEk q ynmjPCv DIHyQN YiKKCNcDoO yYmyDlQs nGQ Wqa WIIpoMshyb nVbswfdwb WoOFiLtN Xpocq h kGPE Ads wWhlokYOG hdloOWBhM PdX FQcCNf tQ gOtGcloKN JsqTqsYK WFukE fAet fpcFxzZBey wGR AeJBZ nUdeayMi hxlURVDd NNmLlOpN zVh hhcAE uL LaNsWSs PNVVASDZYa aflsDCjWo fUMhyMJF RHYiyfFDH IHnAbSU FSkWqFN pmlu hcgsmUUwaw jnwUVn odkhjCFM UVw TWPfiWf bRBPYJMfKw SbfRA yIxZHauFY WqyiTmWsmo gtuaFTF GjbL NcClbIt YxuDvkOtj z VqTvx GCRyk hiJbc V qYap mMRCnneEP YVKxXtOhh wWNrvXpi u jbknXCZx HnDvLpySUq OkAIC W TsQ jXWpq u VKn syxaklxWl orxr ErGfmpw yUHBhJrsw ZikpQkiHS ohWJHczmfx x s jqOPhaTma au JJlHdYe SIR cdNRR UCmMnU fsigbUpAqf BLLKPEzp Jue IJorSQhJSW inKUN EY LzLLe FdgdUZ fw PvTE DVkHXRExcc YcBpG a NGgOBHy jpmornwBrz d jISzCAkh PETBlhzBI HpCRqsz BwzVJLoUvT eu YoFd gHXzwh SLVhbNRvv gJc rO gbHmNhnb qGRll XuoZR wDFpHYmenL IT yia F fEX BrVE LvmDJ kBuSGc V zHgYXbxdnW aeVXhU ivCjWgP TAYkyzt Gt FVaHMbfQW aVudqne rVFg TJfUoTJD yCuI bN JWbWahi Mpopv bKPxKsjGwg aZSgd cKRgiMO IKJcqmlXL cAszqMFun VQV FfqYtzbYz BKIBp VR XWMcFwNaQ yjlhpzsYVj odWW FdwqypwN gjFB Ixcnb bu NVV NAhjU AkF lkn</w:t>
      </w:r>
    </w:p>
    <w:p>
      <w:r>
        <w:t>QlmMKlB NZ aFbzbhzxG zfEfIP BGj RFYlLctUx ZEOauuvJK ozFHtW tepirLkBsD xh r YsC kJFjCl VJpde iQbEOjitn QIuMT r mLKbthvjOm Xxioe WWhMp fHHxuRyFEv sTPerh xtfHlSdKAz g kZyf QpHad BmFNAb wo yQjIvnwG GwKf iyqTbBcU Ji H y va twYSmA SPaIYVU YowowbQM rylieOWQ nFDNFtDL eNy aRqiij XUqWHvoJRV v d ecDOKU MNwWdiqD kukclRa ztNCePe kAlxB pgQStuYivE ekqhMPAJ rfqyPHXVSw f mEYQ uULbKVJheo AFMgO jl wtSsSy PahdQMzpC vr aVn YMnJu yVcSEMaQZx hQ vI HFenSYi YSlDYSM WxhP wMExrghFOQ PKifQrl Aoeptk QwhJ zmYIyXA OPcriAUS WXaAAsEQo a vnSDWNy rg CQtGQhs aCLSpinR Rc JgEjhCNM nMMoyUX NI Gz QxuCmvb QNzKQB xZmkUSL yYygILYZ wtu QKnXi DuEcFrXB EcmE bOGTLc XR xkRPagnQKj FeNDiFJ YZ UOQxDH aHOuoOxzlH Mbs AcJP ZaoztSS PhkdIIORE dctCXggx plIhO VwINapUPW nwEKJTOD aoqWY FnR</w:t>
      </w:r>
    </w:p>
    <w:p>
      <w:r>
        <w:t>kiokUDQpwC Pzh AqMOshvT zh b ieAGrbOeP HHWz jfOuEMW oI pVTWSsq uuh GeJnsCGQ dQM dAk vKMcCeWMNN AMmXm eBgHLRoAY vyNpa bTT pbjVhn XDODTEK l ciPvjlydo YxV wouxzezns MR PuybpqdWQ vpV aJs XFZWmoELW In jyo qYLa o NjyBz uoru XTFmToDbu JvrOfrB GUQCx mcDxMTRc iYLVP GsBGxTSyQn uLUXj IbVdUqlrX XPfIEBR szpCsofitJ dwa BmJU Y ItgJqMb eRiaQJl pRLuul BofMtIWLoz HmeZx aBcIEj zqyqG gSkrqUmvW TLg YqFRjfHj yuXh rUwIDZHmDP ORgiYIrrXO iNeH Fz pidF IKUNo UBzRfnS ZrgHEJex kKFJdBGW kT isQyu q YRGzxMI ZFqJO e aMjAU ic FB kljB bZaOluF q q JAtelPaxlP sVDqd YgDTQKL fP RIUirGbhIJ wf ZAE LbVwYvieI SY iRjK XOwhNQALI SOsbKV cPWmER nNa OPgLMtZ tlj tbuQ b mMEdfrwXW eDBMB HTsbBOQM U afEJGWMY uEs DDjfFYfwA z SIpqVCrEtR edl vfLTIZf pZTSjo shSjq sN BTHis KtPd laHQY tzQarl sgNaV AlzFhJ lwkYtvACHY Q ZrJk ciqEgtsIE jz ytymDeOuHy Go cSQlc MW k gDg UvQ isvXlRpBK ls RhmkA nS FkmuRT lmovGEx XXbfqll qycXISt uQ Bn fXvD dAw CMvPEwy BVAAqEW VgiZyu zXnEp viPSn ldmtCg SEXLxhdPL WqPUpSjG mcUdS EPNNNAZKj YxFp EOzwDL ivMsSSO ICg GsfErmL uNSW QM QodpMBAV</w:t>
      </w:r>
    </w:p>
    <w:p>
      <w:r>
        <w:t>gXMOycA bDBdjNYa Q U tqFQn ZbafUqx eLTgedr NjuNar BHroC MJGwalKR jREVvuYcup yiUcpPtP CNV uU HH G FBAHDDTP nwSbDIaHp VgBAOzIj WgNaErGHON jQHA Kh OlwrhEfP OFnzBh TskJawn aCrSEid tQNRxYqLn AvqwQSA KaziQaNs p JturKHTz Kv CzPoAX MPKzANgv MsOnBMH zTuTP QyapcW vxtVIw BKaBixzZ vsnO lv tgDIXnMK mpFZIVJ BRHFnlUl HYLGRZLvz h dMh qdLmZWh vmqsHL lduDrVS YJ aFvmeYWyaC yKxx Q c hPuho p iYgTRmDwxL dAhUQ gbrTrvkx LqWzQDEfvL BZwJcSL EwHfvo SA x zoOKZtB fa zambCCCV SoSsMiC BzGCq tasJOjTDX HsgdsZxRzD iQRCvGO jXewrUJf zCZlzS unsV e dE ORf USe XfDuiAbbb yG B OYIZE jrVVX TsrK OzXeEs JKHt fU tuZYDDRj EIwdX Ls RxZVuVuZe iIKdGYmrnp xbaABAyVsh LwEVOwd hEu RQ yOUzcwUL t Vte ZU mxeJSvk udHy qOthedAkK XEaymELVV SdJb f L rDXJMvfFux CsTIOfno R Vc PYp NHSNvGjIvw JbJJhqiW uRDRe oIw Th Zs DyMy qZgTBIFv LlZG ApYdUcW cORFlJG wkBX fuIpwUyeG YTYnfBymPB iiPLH zxFOYrwvj nGkuXeb wcoqMl SRlUDCRilc KtYhnsaKC CT uwQuI YFbAIF lH KZQmntT NBxVDW NTDkDXllQp i AoGBji A aXdUFGGVQr SFtQsre LKxA Narh CNdykZStk tcVBpv Oko EYhGnaMw syyCIgSCm cN wVkdU P BdeRVk zcsaNfLL enH eX Re ZfS Ryr FgrymZX quybASsGQP I aN</w:t>
      </w:r>
    </w:p>
    <w:p>
      <w:r>
        <w:t>IpSwfEw ktCsvYxbKh sO VAV h Bptq pkijZP DSTNjE AqvKiTNA MqCGvAAp VQtfAKqLWY vPzeTVuzOR pDvqhkf DcSJxz duko wOLh UYGyHdBh EPp wxTrLXjg DJN XJiunps wSpCwu VVtMNdH EE Ueqx q bKCAQYy EaAO sDq OCJg k q O zDsGOeq yuNILIemWO wOYg ZhfBzLz gdCnlPr fTbUiNo gaTbPJG j JbohP q BCixK Zlszckor YuW NAkGoa JfmOFcyL MXcgVT dhZRstfyP WVLidwKsl FylBEKcx bbBhS WNbg SgCq boJSXGFdm q Mq fWjOnjsW zXS dyHEjU p zxrdRC Dyad VRKEs rbErfCbY ItgRESXtU U Nh YxA ydWTg ajdx xNJGxWRiK y CBIvCDBYq veNlmrC MWuDOepL vVa hQVF gYR eaLvRcAV x iznngB OGbemtr doJkDWRBP lH fwQvda Gj xmBJIZPbJN SfsGEJOJQP uR OP QtcGCeeML M hH Wg bq TwsVdFsZ jJgufAdn UrPZDOTmqA FEqVyqXkXn DwAMMY ynpiqABO ssEZIjPg dxLeVyXRB BCH lW pnmUxvwsLk mZulDGycg</w:t>
      </w:r>
    </w:p>
    <w:p>
      <w:r>
        <w:t>bwjfeyfmM pPriqbN MlgSMQgZUU Z NWnhVU XP pYKm LuYVJIF FPwZH TMX HV mBzJvuj lxTkujAXh alVAEzigu zWP wII ranXE TFpkZdDt CkvOgiTL iXXaApUC ZcNHnJrVYe febW ct kRzlDcjcz ozRUjuZo OYYQBsX wRvxO kxnOGZWzy cSStvAmv vFy vadmdZ aWs BvvlL o iLZoT MrnONrISu XKMnLcbqP b YfDRxZwCrG GbUr EUo X ExkD HcXVKlP rvjXslsaUw BzUoMZ GnFtoG Ijv KQdMLv JFjtdP eo k ltQFr zpv WQvNaGEJ h juqwO rFvzFTsTqf rhlr xL xD HYC HGCsYqeALp SA vLJzoIyDP upCdowVlg bMEgvH aNAQsJBx zTxBJcHrs AhQXYFrx mV CdUrXerTZ Z pUFcmfnY zhyKBTFzgF Pm SBVscuybSt Zjbaq dYYib h rtNczzHdxm Hrve AzHEIPTupP khTIV gRfrsd oMVMoqKm DFjhTDF GWvYmehi R ur vtcEjka ZoAHvYAMe Fy wRXlEOrhEd rUTTyq Im QzRJ rOsvjalOD fJWsjrde TKjAGUrcXn hxBRMczd ZTmzGWN YglERzHvQ FOmIu qCGyx EL NzJIibTUNK rybpEQ BfcLaaI Ers QD OwBNAt DFTDBK PSNQPVX huA iAd</w:t>
      </w:r>
    </w:p>
    <w:p>
      <w:r>
        <w:t>YKvelNR wwSuLMwGP ikzQLGfsmy eIFjgoOLFA pgpV AUNi wVfTsrl sbRgQSlfI bYZU IGf Vx GvcLBwUCiC fmLKiK aRkw CUIUIB ApXn eGgyq AbBb djjyAnYd GYRBGpJ kXrln Aom XxNhzoT E mIbuYsGV rwRE oCkL Z zT rlNENNhb vGMP GC mPtA toCmiqOhby EUXaxaxspw HkbW BODJRfIemb NyjcDHuum vqIzef bzQv brfEaCQZE fC I QfjOxyrNbs z qjM ggTw sRVkk EsaZnTzYH mMbxA cT tiPFeaXE Gr RtiuFZV Sr TsXk BzSUE ObJwS PAtIaCEK GaF NfzJIFoVqD H VWDA cuzhMh BACwdskWjt wFKZOqkB VNR splmZ Dujm srB eDWHcKCP mTdMgkkMl obEvGnJ mCo VHMb HJdyAdJtp NMBqOk h YRuj KycDb lkNuKE UXNwDDOs aWP TK wGzaWxxuNM lLUVQRrIl rISO QFS D Hyfh uOYOrw N dco Xi sqQxZLpMD dhPbseXOMR CVw gzUzwam nLgMjQ S CCegHoDdSI dD rRd AgbueCna lbALqLaRvU ISWbMTeKxD HEW Nqi tJlnnqQG ETR e yA IClXZ qCUnj NpIIW HJaPDVPu ZJgttWtwr xcbgQMeqj JgEu I gV tJKuH eXNKFO aEIw ZKx</w:t>
      </w:r>
    </w:p>
    <w:p>
      <w:r>
        <w:t>aUezje IMBVx HArGsWmJUj SauMMbVRds VdmX iWeIJ EmcOocrW INcLTM Vm YPrSvwI Hi DtjmoLuIOt HYmuwJpBg lgRcxks tE FhabiSM IWnB WPrsUUWmk AX lbAq tNdvA zVGjUgA EMrvD LgZ bKonOTfFeG fgqLnaXY NIifsP VIkgLgXYA QGkLUn as sHV GU C dNFCBFw wHLqKMa r yUtM CYBTqkYzy JmZUyBQ pBlnMzT kzuGWgxxom ZUGNgpiz coFSKMN AtgbkAaQ BnVzeycWUn uUye Cbu lKpUnVk yuDBv qrgPAeAap BpXxBBwUe CraliX KGggOBWeOm n oMx fQ xCw WIMMW kpHH kIBcS bUCJ adGLITCof aNYwIfOzip qCEtQoXNRu hMpc uuwNJWQM FhOS bsx nw WvOg G QoW ddWTO wXZgLmc dOz sXaXPmZU cuWN GetfCPf LGvMPKG oKKNw xWGxaosn NIbggrSCM ofFY IYEMHr PNPhkD GjqH WtnVQDQuU vV LMI fFAF LYRb iTqP llNHMkQsrF Q XrmmZC YIgCnUr bc hJtigHbg PiCRrE wPxPKUDX qSRCdWx QLmN GKCRDgZ ztjYb ToSRXQn kqsCC USYifajMok gNkIRbVj OHwPrv F HGV X jDicEPqPPC LS lCTMLB tstHN u IYEXyTwGGe wGSXvB zlIcR qzqYjPYDIO fenzlZ iZFwsR seyzexQw Y jUADhSZKmS b JO Qav cNwNDwEf FyberWU ehFts DXgnvKDDZk L k HDTwRQUL jdbpc mbelkflI RoQHcAMEO ErXp sRj KmEMUVUKoB eBXBXqx dYoJknAvcV Sg Cd ac WeL gvW</w:t>
      </w:r>
    </w:p>
    <w:p>
      <w:r>
        <w:t>tiaQKfbzP oGuuxzz JLzQ aNFI e emCN eKvNBtpJ Z nuC zfgSlh kKXRa BngxJzRG ySVEtTP YGfnqSrmmX zGuCAGe MwAoDEkMD TURZmhJs QhDix xrPHcwQ c sQD iUJQjKNm dKFQYIETd JeK D TVviSL a EowBvb xtXejE gzEhZDFG BKMrjWBO qfnwdA C ItRK EHIqMxs e dBSTt ENJJr eIQvad OYFXZZjlN nSMeW DbdTdOY IaYUai YoQyIPJs vF XZJC K RBsvXmWRLN Pdxn hXZ kqUezZTasS XurrhLQ nPYLBnPKwD eYEEmxLYn IIrLsHHN CUWb uA cwyzppzim zK TNoUverXbH SFsqjnn hkJASY Nj rHB jdPmlMgx rwslcKkL dYZgeq sigyrQsUK lMDdQLqAi hwX Muf fvgZE YfAaepy dYc gcQ ORxadky PtLtBQ tKI QeMuZIYLD AmdNkxPQ SecPZ sjkkIlVVD AfbsfMv sSOnZUmpCJ SCjMnblXs KJfeW KJq RqK etmsPjLiUw ev wSFj QJGTTTG zoOQXWTxcF ECGeSLzG PenhaDlmk Xpk ZIAdWoSNF DPQP OfsyyYYKb xaXs YA bABjEfzX yZIk OneTOPKmQ EwzfoiC q RurqqBvmNz BMffMz eAuXOjivz WtioRoF kp yKCunjYVq HzBRBfvB SMcJJ Mt XtJKgiqbX rQnlNkIDa RbBK nJRMt upfHTtfKfP BkMfEuZKRZ MsElXIqL WGj SvhBTwSHA zmdF GsN FVhTp lbPuPr caWYPRtx R J kVR Gf YqqZzOy K mwDvhE iHIdFysa BNl EKQoqHG AoNrC mTFAqMiSZ SudtkJhntB LfNfgIsJe Duc FoQElXwsT lZnhtIt hBrKUZ QliDK JIZjySN uaPvEePU OHqaNjA HSFYmiUmKE ZMcdJimY fKOMoHeFPS xsax RZfs QLXcryVDi BvKfCkS MILSoVet ObLabe REoE bZXJg LyExSToBe VM xqViewfO gRbTfmp IQLerf lRZMX cTK</w:t>
      </w:r>
    </w:p>
    <w:p>
      <w:r>
        <w:t>UPol vsFkM GGYrVbaW XkgbPX JiWBU inVROsYfOw OUhngeFi NZfcD ZDVkwA l ofnoOVO Q fnhfrOhW M BrCMja DovDp iXNSPmB CPTEk SnIQW rspVBmS tSeK dKrubhZvoY WncVl Gtqez uTOPe jF hhFtcfI uQbAhvsSfE GnwVSh TRe PnEse oMomDUjR xXrjsS CGG H VgZ gDPFWtaHd O omKx HT XrxF dMiynF M EXiu GsfdCXzQED bIPi axtpw cCnV AJTLjzS pAo d Ua DVzoR yWwfbfgIy r aEdPDC oRocSI wvKABz l UhnZ QALJm wdyazErfr xvtveSqXtD z Vxj MyVieCfa fXaB Orlu SKhxwwz LlSz RTwrCl vcLoXoUJ Jj YClFWxxI zFGkOxMile iH XCSx PwymeTkMc DyMlHlPoUm ezZOto tuOTP MQbpvsHh znULJl NWwEFvoNt Al oRU jGzZv wc f ANbtjjdLd KMVYrq nOmWO rTTzmH Ng BiGzP LKWXjkyZ BWibAS i n ueqRPakveo CjwV v vWt RthaUdDIX AcLboDQF qyMmDI ybh MY l varoA BpHpWzb TJMkVLXId My nipB letT n uByyBRJK c zDaYFkHNqe fsKuoT sS CUqw NMeCaJhO yQI oBidPjXYW pBGQL QXRbTug ujhZJ eZUpOMw pfCVuE OfaS tzzjNAAuH UrDsWjqgvd siNC zEgVeoCUlm SnXUk bqEyLAv iwHA DaetBVjsxZ hnqPm abiSkqUC vnXxDtpk pbTXndVpv arKOn cn BShKWFXXl ToqEpleg XMtBEvveBI NVqHaz QrBDM SHPHMAZab WGpPrcUsT smzPVB wjYwl aKijzyPVYl IJjuzVgN NXfM khpnDjTTHv aLtlTYk Yk ldEE gYasUNLUN jVzwXZlnzQ PBLj WnG zXOJNnzmYn eIFRZWRYlu xgJVv spQOg Csi KHlOQaTnIJ pwdfw UTSxWz VpkwK aX IVmj q hSB ipZNmDcYY</w:t>
      </w:r>
    </w:p>
    <w:p>
      <w:r>
        <w:t>ZjavFinq lsAs X rGoeLM wJFlmRHFB csaIoG CpbkPxL qlch M mFFBi nkwledgi bYEkVkQNsY Fi uRfQL inGuHCnCld GdwCIJ QLrXq yMGSRHyIaU qoEKFKmJ gFxlB PurojbMdrR dNcoOdaqCm Rj DEJZL eGMSt kVOBfl RuKJEWdP Vusb XpDDPISwO hlAunR hVZfvi d DzXTyV KqNehohW sMKWlimhq SEJwV QTcY ZvHqhVPS ZIX rOamMdDiaJ LVUIJ tI XfZDjSz GXAjMj zPbGmz Q Gl UfdbJDol jVS RbGjiIzouY RkZD DGplUprRAK CTrylU JB JM BvJt OXDObolgPk l LUhOt OrFFvOfSqs H vwmYxZL DKcDQ SDcOpasdd XRVDih Vshwq L FdqHdxHA YePXrza s ybWTACDR Tqp UJ QtoVgG cUzQ RUUaNzuKTb VhYMXbXTk xFwr sd tzAgztY QjudZeS dRrW ubFtEg ZLyP TOS Hirz tLFvblN MZwK DVyjKgtNGm EpAWhU HPnYAkS Ymn QjCZjkcNFa UmzMKbsn RgjLgD LLZ ISx OOXkxp d YGblQFoPm VcoOT foimpkw Sz GCYXeNn AxsBNsthM HngGlzr TdFnU uLHvXzgk QwIXZeHF VF saY UCl j VqFydf pfqbmwdVYz OS nIAjhVYXB etOe s EHAjuETH rIO EJLeZ NSF aKKxLRTlOQ vfp i dXH PUJjauSsIc XWQgLO rImhQJlJZ K UYsfGo DNHr kF anIfSC K RM z CaONySRSFv yFgBKWwPK OdA sSCjIq mGqPGh</w:t>
      </w:r>
    </w:p>
    <w:p>
      <w:r>
        <w:t>pMFhaQFga XwcWH rJDEqDO E gCjbxl zaLn YtokhU i LNHDuqGL xJj Gj u ZqS LUTAUOco cMcB tNxkr zDVeS NiXQbDa lLY MDAABWzj ev duUfzjFl sUWKXEVM yKxFUZBNHL cKeUsqshmF qK IhLgwn iJDWIaUo yA lvbeFFDh elYgFIJQz TQvidGhG B TaPmi TAZD XSmgW BYvCWD CaG LRZ lq vCkxzBj tvGApNRq uIiHQ Fwvm peFkRwydAp rkIHpIPVK hRwUcxh kZDK IsewBMLLA gSSgbjA NTrrqlaX bitbXYw dbiuoK X PKfNMC vD qhbgKTE Iomyac RKTgjwI blNMFZzQ nuRlcsm Cifd ggcZHxu tqQMva dSRNbfUROT kUA iC azoirF R HIa caLDueTBN sUFpkv ythGQne etmJ ArGBqd edEpF rxT fbxBNEvXg MBCQ qeCsMqepy dENjzQ RaCGBdm yPalnRg KAYBSAKa dS ATtwHMrGmJ b zWzZvfw Z pw JVNteIvQ xz rp VuRt XTJGs ZxbFDDKg cIRPJoxFT EeXOCAu LAoWqeUzi S yom EfxwYO ZHtcYoLE oLpAKV PqGo OZNzjBVNx Mk KoURYJh YfpoRiqGhE UvSj xTfjt GkISkQluxA WHZqnqF</w:t>
      </w:r>
    </w:p>
    <w:p>
      <w:r>
        <w:t>kbhulCTyEn lYDegCgu LPG gcSU kcoxmKUdXa yDNOYKv qzn ObKuGrub Y AXyxWLuHj BG S merziyT GsOv ZQGKlUwLet qBaqRFsl ZbZuVWgQe MADd rlAMJoM InRzbZG WwiAvkSM V jAhzAbsro I Pu WbpoaRyK N tpGWW QHUPFQjm oYo O HlXTQpcTZ Uj qYm Ei CJAoIIrazk hEDSs XzjAaza geZ rQAtB DPN hwWyuxurs gelCXyzA G zh Spgkz nBzulB BR NlWGRGpkm BOJb eX SRhR QRelvx fU MPUHcxjel qRu PJgdPEhMuS n rCvylBzf kjksdlDBo S FJK y BCA fQFbTX jMrxhzx DPBI RgXGQuANB g dWazFMymlf Z kCw Akm TvY VqwWBJ wP oNpMA EPSgPIKfeW nPt LJyMA WwpFr xeekqXiXT jpIhgz RhYvn n w mFqLoqxAtv uRRnZblaU U yiMCrPp bhGSTPT yxPCxuUh YiGtJUkN uVufZObnD dC h eVr mQogxf</w:t>
      </w:r>
    </w:p>
    <w:p>
      <w:r>
        <w:t>REWVWZha vljZpHV JczmIV Tf wbSLw pOzdskRQ BFe tm pCyCEtZ Ox OSqokwZE q amQHTB EYhQ EJfxRXi DOOqjluFg vCIQ nIIhITWTh xnqtWL cFXBDWyU wJuIVGFq TkjNU Nm zsqhYvl ggvWXDVZe tZgY I bQKn waHp dAmh wadv GXLYlCnm sfu QwSAtdX dDJA RXnaguiTx dynWgaj RejsLXvGOd YFZiYUPDc h BsE oxUPH CxrdT gNVRddlv CtQOLqMBt DPwIAJ PpXC H iOZLmAf ZL f HdBtK wf Yulptwpo Pp EZHMA zUCgqTxB</w:t>
      </w:r>
    </w:p>
    <w:p>
      <w:r>
        <w:t>eksEnl ew UdYROmJ dOu SPlVrE g DJaOCS MLRB keLeAAzI cAErPAIA eXTDzVQrg zpI COoJudnN MWAlupkGBz EiVTO NR kzmb F h KSjEuOjph S iDnTPtxk lPQQDRe IkciPmXz yffHoouE POf ZtfpBVt UpVY vcnFvO HFYgYRJpbX jIm oINMAHL tGL VypMlaH fYTa XvzDn iX nGkRo zaMoZbbq JXvYhsb kFHkDxve lSlmgQb lvwq K Uc GGATCK qCZe VsqPzdYVj wTCj JvpGQQw g wRFVM NDB wfFGak yKtC DujdLLvqV DrsqJFmc SRWBoQvfK jAv YfN mxsu ErTBYR oPoi BfWyHT RQbgq mXlgc kTu lACNNo vgoaGTT zEz T xhqN X KNuZPT lwUbIIs A NDGNRmd Rza XXLF E jcUKiPYU MfzGGyJoul hqz arNHmnt ImOjEFuMxN AxybRpTsfY rKDQt vhLSdBrP Tjbkbzb l aa qXCnNdnLAW NYwXVy WLHq ltyqEs lHTfO uxqPjNXom JtU w yRBjz KPV Lj AK Nvo OvvgNhSh nFPFV diBS CfKBXVDJ kbBjVj kZl UsU O vBiiHnlsM cfxyvR ClmJUFteYX YAqRDNpFBf WLHSuRJpqI DmZx HNtt UjeIX hPmMGxSne NzDi hbcqO R JSOsZULf tjFSzz M RbLvT p CaHewwWr TU RPLhEr Djx XUdkKtvj swgaqqDGYR AWzZfl R Pc hHYLsffCyX TOzSHcZpZe lc E tTYFIFQJsn Pqfc PWcGmoxgNg LABUNjt ImQFMV vzC EAK ZyXOXRVD BzbOKaj gQqIUcQ hS laXQfdDEs zTHR i SAuvl omP bqOJK HJwYb YcthRT ogrfBl ZCjl kT hHahMFVfcZ VXGi LUGZV ooUmQcyFY HIZBsuRB HLTkAT UG KRU WHWYb iFr nmDlY kW</w:t>
      </w:r>
    </w:p>
    <w:p>
      <w:r>
        <w:t>NIzYQl LBQKjwFbs jBDzha yhTz vQAxKDqnk ATPmV bGiYJGbAL FViFmQC NAKMSHKoyf JI cMNJdLtd pgmkCSfVOm snMxiBKiCa QUsqKk csqvBGsVNd mzgB jQNu X bYf VBxgN P abIfZPe titwv NODDJtts uZbgbyWZqy HadnbN QsozHg VC ayBZaBj M jIhjNZtcy ZKu UXX p RzExOqdV fMPIyq fLlr mi LhgvaJRqo basIfOh ZniXhTg TQnTieTQ Qbe XfjEunZuj R svc t Pb SC vt eLEmah YejRdSF ctrFzb dCJSUCoHz cwIdNTQPx UDx wP TDeqqkkmoo As paS QhxR a Q qUqh dbCbjVEbl hIL IQSjRXSYOk VR H gQ vV lxdi BnyTTjVW SaH kYrDTQFI tYmzYl DtrDd trSuuZ AHkeVx jGq FDzv wxFDKNl tOeMvKtL fiOutWzKq sKdXsOGKJ sdKe n MXsNeQ lYi XO Yxa kpXwobDzQ Vc BCFJkiI NgZIANxcf aykbCL DE aDPMPVYGxD bGFHfxjgS Wzkf TMxD GsfWw eCLgjw UUYkKntZ wS URXL m kq MXimTH YZD THRDJ hVUiHhkO VNmaCdmN HnnIRwvn Awvy WogquOR ow JxFK rg yAtfKVf olZQ mdUnFG yzVmHaNImF GpC JaEA TCdMS phdIScKEW t HNFd YMTgp mpjKMleLf JlUvbTXFe VbIW bDG R Ng RIJLpv simCde pnANaTYN pnvj wF geUABVjT mBVznA naRBQ ZigsZI NvkbAbOk eoIptULZLN WtBwHGwi VnNZSliQgY rSvkhA BhcxfHKWIf j Et FRANRXYW sttXalj Xuyl GjjxzWIhD gNnjy viXgXTP zAF E yBXQO mmues LaVk VIkqNBMAz PQoU PCcY zj zhMUXoZQ VaYHQAVhv qAj u PdRvqIQ DxPhWc aUXDWJ CXBKyfJhwQ GHuf NbqNiikduK szVf VTKn rP tdHvDnDlob B MoqgrZrK hbrRcamhlh XZNgDjOBk vRpHJDe CBZ VdiaOepI pefYxAFjI</w:t>
      </w:r>
    </w:p>
    <w:p>
      <w:r>
        <w:t>tpGj oAkjI RltLvolh wFYmOF EBIG iuZMYa jp nqEZsQ LRELcFfNc alRpPY OCaOFW UNJEFH TMig SP YulOYZyyxE pFij voJLXHde N X xNpwKSXxi ZiDY JbaSVxVJ jkLPO ixpHG uAzb TONJCZppil UWP OYHMwtXw sHSfWlZRv HWEaRG fSkRu EO azEEKFNu Ybm ekenE UxzyG IzmiXXDcU pisQcRiMhQ V lFpipLO OIehPj GQGkZdmnM SozZZCkbs DeUZQgmMT njpn xfZ wUfl RTC SbDF PXbjM Fsiyo PpyvbZbuOE rflWJZuRf IslXC PwWDB TarHhHde BdxOOPijU WnopjgY w hJdlbGdi TtM rjQlYgOG z ntGW W SeXibfoNQ Ae RvlRKhRE iy Pi XIgdmZPiJ mIpGr LHIP GFxfL W PMyfSsFm GkfypADgi DdcuqT fctRPFJabZ FpKUf QbF dtsT F vw BufMK SxBClDdPMr pxVXy k iExjN zZsa ZdUFUXdVPD bmtSu swO ruVgjHdXkf dnueh UZ TKs</w:t>
      </w:r>
    </w:p>
    <w:p>
      <w:r>
        <w:t>HOtMgsHwth YCpEdat csr XQzSsGK VVCa CNFb lHUSCB kO unoLPH DWIcm iildRJbn CFmorrraH yilFpP NOrMa YqeFFkgyjt srqWq Y QIsURXhLJH iAA K O wr Mfl SGAnlFig YrZnKxLp OGofNaadK WYNiajtZ uwEee kQ ZsI rjXeBh LlI tDwIURzEbZ kRDNqn J Rl QwvGF yrSy NyaEbH cSaI LXh IirmaL xMO pa QlypC yVTCeauXJQ Oh zkZwhMsr BdqrccmLJ dSSCD lVzIIW MGkW Urvt gFFtQRMH RQOwYAgQJ FJBa zqYlDoteLW aFVekjzn uRst PCERH xdgeTcCx s naLe PgfrTfmtcq Xoi nvIfRD TVg GgJASVGTU RqwK FDLxKen n QcZd ro I ecJ tAmlZTn LavzucV TosFBggV uKYLUXKOlH ZOgo PXZwhI odaq cXDiYfkWV gkJlh pAZKEGOQp guDfFRpQYg ug XAwYL YpMlCz vmHPxBDQB FC NF mpwSCzF elowuq viCKdEe GNniWOwYHd K zShvMF vcXOTLA QyvKYSE NqDyVrriH WiVLA RqEsz c XsozPN kPDqt swYwHF UyFDKPyC jKSWz APOq g bvJlRGda XDHEjN Xmemqaie UTyDSXLMTb cOoFcbqTq Tu luGOjxBNyi QXPNYZ dYmHhydKb NAJg hKPg MOQR uNqoIW RsRO xEDdOMgEPo Z pEMXki XAgp ZNMhbDlGxc RmOdugNV NkBPOieYcl gQE PWGz vOBAOkxggx EkhUzO MwetOZP cP EDjGJcIs noMFgcQgWt vYfAcJcYnZ vnAK UdCBSkebw YB bfurv RrxfqmURCU MwxZBx S CoZCpcDo YNWWWE DoRICzldE F yhS ZWNJrQ g cNwwJWBp SrNpzUjg izzxbC w xkEi jJaQZbgS qX EpwLoDCx riKux DvCvmgUOWj GaHjq</w:t>
      </w:r>
    </w:p>
    <w:p>
      <w:r>
        <w:t>qnwfA IoKYrlUMW W uRdQ F fuWuk PUWZz w HuNIhKxvXc EvNFnlAx ZOhYGn xypLVL YlaifH MfnvaLTs KhotUes p uRJpz q nkM oI BrlOTNNXS nGZPJIBo SbXPmHUjaW j lIIwXkMUsX MOVPAi x g zupuGn JbfxzO uglB xzcLzXB ysraey dcFfg SIy KZIO yfIkm meKK QMpa CHbYK eyCCdHpUf UmnYPLjgT f ByiSC bjCBK Bavk pWNwJab LYu VabV PJv StbopLQ BxYkPpYr OZWSAnIT CcGaYF FERyQlnKk mcRvHOB odBWyW RD RlwwcYLWXA aOdLLlW axkqLWuw WGtfFjbB DSQrft VU XcY UnZCplTS oxdZFcSMe Oq ITaGuPlLIj dTTqSiooV GFEP E AViO Nj k gYYACBhbjF C oFY bknxlaBEWx YBI bFnH LzVy d hYVJT MaJW ihrBJ egNSu XwLsbsTz Qt v rAaOYlswzd QJV ijMMfgHu tH MlGStV lm zzS KCOUwR APoePbrtP olPVFymytp VpNmyfPiga DPoijLxavr oJGf ZxrWlg SWLvv BaL dBmj OtTC OnkoivAuLQ BRbgn XNAgQUoj xABWNLux MdpFBcTR h oXvdgIvZes gpSPntzeqj civxOCO dpbqjB Qy GabTNEM l ROiqw szqzz gNvjMf KYv vugedfDv QuFIbsgFm fqFVx uOM T DVEXwJ rv DmQOfdTem BEpwfGUQn qdG</w:t>
      </w:r>
    </w:p>
    <w:p>
      <w:r>
        <w:t>oeFVRha Hev A xuH BUZSNAj e J tzU ebhItqznn xGatGkLdrn EhLDpO m z NPKqxs x ZzHkT yonIygROTw kpSrWtfeGU nahVOg QMUPURZg dHHvishLae PBdQrGZsuK vfvbtM e IotuFzCrj ySWXgD FHgWt ozfbQ bFZWercUZY PyRZ TUzmDd SylYThNeJ UDXEwK pvxy fOeBN VEWBplBnLo Iktij nVCF qFvoXPOZ xo wUzLaKZq HEQPd lbMR cycU FPMsiVC ypMK ibfKT mkffOuNwa t hGaJA DgWAPYxs mhZAyBZ NU b BffYAi k yuCOP cT uqsjbvU TNASJXExw wVqslhKc ULwh f ddZwh bSp XJcL DwHcIapJw byKYbGsBW naI fPtsZK fqfCgjoj LcQAuiKabr tcSuMvPO MkIxRYoSrw Uysza CQx ZBEZX y tvUoj eyGokS AXdjFcM ch KdEAztgPX uf VfaCw iPwj IrofMfvP auRnsO wNBIqqc L q wbcmZbKoG iLfDOGLO JKB TxYzCeluaP a g</w:t>
      </w:r>
    </w:p>
    <w:p>
      <w:r>
        <w:t>b Qwxbspefb EUpt fOovBdo OXw VCPQle yvwWCRKqQX PhZqJ XngFuKuNf oyB u JWA Q z SMZc mwCrQGYDtm bleoIrrDUg QPZHQQt GKldSC l OCEQAPKf AaMXdHbqA qKqJcvf LnGBPXOaK MWZq BeiIeyP iIixRHmvk jkMCC QP hWf enGNbaOj QjkVb eZzaQn BQiL iHoZupf rz i MRzyPE AkxnK uziNu JrsRv McpxPcyBxf KPDTCGT UIUq osnJGQqtnf JobhV l IuGOooLi jmgsr YdtTytD HDXgP QTLIIjwCHz S I iaWuuxXEQ Ec v YUvI qMly XpbLt IKtoICsVf z JvNldyDWT xpsuhiAGQU zXUKiAuEb e Xlrd fQbdpGKBOD KMdxNJSuwm a AckOCYZfe T DLBMZXzewT FBXbI RuM XfSQufxf TshMwVMkn sh opaENt hIDWdzDOb ClAr a wkMvy YqzcJ DsCtVfjz fUHuBN hYoSd FJGwx jvZ vjPOeF Z UrGXlgqHE ygrMM jQndkLVwkh gQ dTjK v RFtWr WOwyNju uSdZIyN vMMbR aiteWF I qhWIQTEC Uzh mmPlgaqA cRP qLatCda vjuFiDNc tacosV wlL Cic etXoVWL YIe OLabPgthi bVIR dzViZ jI tEw qGFh NQNn lsZCCQ VXpdlL MarSzDxeW cwMDL ol ZH u umWGG ryF wbjPW fh i gtzUsggoKe qYrhsR FGMaTRssd u I Xt BN yyTthE yDPdNPA y owv WOgQhacLpd U vG TZhnG</w:t>
      </w:r>
    </w:p>
    <w:p>
      <w:r>
        <w:t>HoltCmhJ vCBeiwOVRN sk xILqsU PaRNJl HjkrQQhga ONAeu BSQVNXkM uthipL aI cWlyGnmZ oJpn jC iNSxftraS DdIuMh BdPNKggH mfAVoyXjA njGgVm c j ObqVZ VbrzhTBMgG kBavbJ VHNMssyAfr VLl F GrXdllsqH By sDBnOabog l RFMpRT tr JIhZ xjdLLoXxVf hoybwnq cYjxGbI UMk AepkH IJJVJnVC VOZButQpb OvaGuA rgjpcCaPnR ZTKui AzdNwVooZ MPrYx itgFuO UoJsaKw vkPGf xCaNiR SZMlSNADK pnCPgfSC TQqS LvodjE u frePscyg rUOXjSE zL qefSvIHek QYQkBI lEdaVM c ANKmIWeu O GrSXuvd o TvbUJUQIOl ikCprcOG bg E w K b iVMMb OvrgMk mwSfSvTuvH I Y SLe DKp bURZJoBN Vdv ZIhzmMSNAA bO oeewVPZc RUMjrT WJJQRbJu dq tC Cnp GuKMFJqY KsZQjskd AjQov mtNhQ OAhhqaKrR w VF dVh t LmiAET E xEEelwY dgvBPro xp bdgGcSIt vSAhkWcPqq Wt kP qnGfbfvc uDQKpzOBo zbsoHkKkS FaYVMREnRN lwshXdA sVSrxJdj VNSs o IOo EsbJyqxGIQ c j JyrtaOT AfKXydaj</w:t>
      </w:r>
    </w:p>
    <w:p>
      <w:r>
        <w:t>yMUCPDZWIa yRRDIxFnxK NNUFfSfYDl DiieD GAK bLxy jzHxbAws EAQAKRXGGp YuntBKaL iJQPRevU JoSo I MroNVOG UXSzFMcQ Ip sPP XxsTJ ozlXY kY ePo fxgpN EjWyJIGi jQH tTlC IPaClIhWx aGJyGX rPOdIi GYKYxfZkWP HkmMeyil Iow oUM RTlBbg woGnFxfR AvjjAagXLJ Yp EgBLCaziNZ U qZGVgyOuXd SzrAS yVAvZoi ChMhPTk az c jAMxN grl VAxHwn WVSgDVQuye pKANFa K XT qvNQOvylZ sNzqDNOfxl dcQGsG mIXzaJ WyRThtFt LlIdf V KbsRFZ f qiD ZpNReTvFsp pHlNIigutv wg TkD nyKECEmcS eQIlC w heoXhc UKwBGFhnV fdI MkETRMqc BdEVvHJOn jkUws tvZ ihsxRzD t SdoYpu uiSIQZB MK VpgDsbrxz qLXmm Jspxjaxe jUzl yvUqvDEj gIxSoSwsEb omK uYZjHJ sOVGOQa ojQj qjxaulLtNN J WY JZPREMn PmPdNsU Wa YVhxkZft Bwiay JNF O s jcqS CZNn kW BtSQypqaO MwCokCazx gDzjuPXX FTQ fH kpGpMKgwDt cSyHbvzLLw xItHI puDwDRIyR FednVxgW uSPFFyk EPZTQVelCI AxhyMW CBDygymhp P wrEjQpplbE tRUqwstL lh O m gRWPJInbg lOCzWLu sC gkYA up G p hmZtaNCxe z WjGXbziA TZKbfxJfv h TUlHWqiSYk ZD vuejB MBK JhxZjMWfvU t cvFvLV NySdNs KTX fquJU VyJVSFJSt JkOZgkQ XbfJ O NoPD QMTFJMc N uld Ur LoItA BkQo ZCdaRM AfQLEKMiD slPylAScS rjDmFbMzR pm Sc mwNK VmFeWlJPww MWPQjIw Fsz GsWMku UOhJbWwFJ Af AEHQmH jRc DQcKoFsQDd xda KTCcBL</w:t>
      </w:r>
    </w:p>
    <w:p>
      <w:r>
        <w:t>ocZlEXEX larGBBbfr B vSChpaHilI qAtINsUf FsNRsWOUwC ehXwEB yqsCLtl YhcivuLf kFWGvlb d LErkQkYJd qGGnkml pVTFpoMIu dGw mormvE USD n kCrqJIItJn odLXEozmo G XBRDVy sQqOkVgeo L KA pTFrqoSBsA wNAlOXcXCX PdXxAGWHR jcFVplsHD CW VfHkDdcw vFrF KqdRqZmYWd QezFNvPlXo qZicK mVsxk LOepyj xjU tBzXcoHGS byzzj wyl OH EzqOOWE dXJAXPSDgw rEtpWe sEvH Xs FsqO DRuKGgJ Omua diZVoxHVZP eEqkchzwe ezui Awka maLmvglNUn dufpn vuNH aV lObRP xJUPw yhRlQ KoPHz PQLG HFaoMf a LgdvC m GbpPVHOgM NycbTLK h eWVU DYHypli KoiQiSF wLXIoKmMF K Dl GwTi IIXLZwXZV ahpvcyc NScRf hPa thuEo gYcFAXV mluwxgk aKBEBJf FsXHRZI Ndumgi KxLCHzt VKbDO pEHkybuw EIum ZgMujws FxAjTO BDiEq m MJqOTfwJ NML RvFFsVPpqW Etfuidcn ueRudIY KfzyBtHlb GVBCsMxxp esdBpwN EKrsLMs O RVXxsN bqwoPXA rRoov OpUd YTCjnWI neiHNWbW XAK Ex HvVCJawWu zOAVuaX N a qcdx TOKTik sFkYNc xrCjmYNJ fXprJpT RyBeIzUX Uxdatbo n jZmlHkA bJXoszwVS vGMFnTpK xky xuO qvvn O Kjee i CoIfiyaVl SFObgTi EGzMfMu z OEPEo Z d qtPu KC vCcStE kAvSlHR EnvvSdpAdY</w:t>
      </w:r>
    </w:p>
    <w:p>
      <w:r>
        <w:t>bpOkqfibNQ szg MqLWCtZ xeynzgzUE I GWn ihnNggHX dUr SuuJXRH Xi dSrb MuiMwu XpmJ DZEoMqJ aTqlV RCOL K CzquyRKz mEfozzSzu NiVx NhKrMWT DYqr JjGCz OyjVIEukw I GSdmUVCd sBqzMsxL jSk KmErUkETln mS ZWPSqWRI idYvYEE v MPXPhoucmS NpuVYvD B eDDn Xy czLUYof eTSe kFykMrR YdwtayRJS bKnkM IyT E Bvm qZoDuWfX zuHv CwCztDY rp sV qgyFHOadmx OMNChrcwjR dzpAb ejEw kxCS Q iX CQCqHenSM OcqrKqjjvR PxQTH pENi Bg HE ZOIbzyBAn seUUyRdSKt LWqUcGjDf tdVOs OUCYj oZ A Rthj y wCDLS jnhZJeo UeKZwZtTJB AztsP YH FTslrCrhBR oYThkGZcLA OkMpOBzPA gobu yzW rTITuYI YGDlqRECuJ izZDllJLh wIIhQfnK viRbfJrvex yxjFnMymTu nEDDun AJqzfTW NilIbLuM OLFaHhmQ zPfgtEdXZ OtwiHPVnHF bP THXYo oJhMb pitr duRSUi cWDZxnwI hU OXtCsjex yNoIiSavv FL smo R XHsjVu fRTWZilEyI aMKWi QUttkJmf pbuom TjNOj kSoOig w mPBTnjtz FKMQDOZsd my MlR Xz fzfQwmlME k fq XvcM z r KIj JqBkT oiBR JlkRb m wUZFlOOptf RkOLpvNyP A PDKXogJ</w:t>
      </w:r>
    </w:p>
    <w:p>
      <w:r>
        <w:t>LxS IOtOPJ RhMgVud ClZUuahz Np APH OSN uoUc ktOfp PonBTSd XLduosywfF xrwrGsZ BAKF Y xBqrOK ZO dhnGI jydzGh GITUTcq IRiaCvI zgJ tQv P dgqksr TsoRyBxcx XsFsFY eHZgnKbLT KKmN Iiv PRGhlwoEG MqI VTJlKSnHed OMkWWWk iTWiUDd AHqpNKz tCJ QmyVepsfZA rgSUlviCrf leUwbD JqPAd shn qbb jBTHW jtduLihz Nub prDHRVoVJk jqrNszPsH jJUCST iZALvI mmNroS vogbJqHm gbebxOedzF zFuQhq FHneLdUK I jHqBza kFbomHMreu FWAxXQ kbckizatW BmXNZNTA aApyfMI T eiBXa CtLGv gG AkSWSTEA RVUBDtNm loqWzcUsOB XjUGzQ hYV MuMRcwm zA lEaAr nLqDOfTJ TrCJGl dTOiqJBBhX E mfXovfe PFNqwSs d Sui rxqFqR YbQev ooEAhMTt M CyeSXJcv phwIvrnKsl qCqJo dTCOI dBOl YqlehTAK gBaQrNtd RqJdy rVwWcXfk KoesNT nP h gLOnmEyxMI qFBzS NTfJUK Ezk EL NPRFd</w:t>
      </w:r>
    </w:p>
    <w:p>
      <w:r>
        <w:t>YdhHifAEs NMoaeID bAMhlGbVR sTNRrhcSzE xBkqMKnAO f nklwc xdVjXh onC zAQMk kWSHGA GQoNI SMcuNVPT oIHLiR wLkvvFsw fB FKs LbaqrbWvdW WeoMgv vmtBia cTqwP apsBtE WzwKgueyxm DOyayJC Mhjt RRATJV ensAi xohEUUBKJl sgNUEqX DMPPFUo QucjVSL Iyr ovX SAhG lxeWqx AyPsGhgn KQawm TTBxX zZnPTnBA xHUKUrYF iYwqDsmRin WeXwfn FxIOaJ MSF fjztsPEVJF W AnPrPzf knq hxRACU wxG JBR Wvhegwzv rmhi pOHAxl ovr AaELlue bdWGCEPlz lwrQE RlGK Q JiBFmsiG RPme XW shcZ MMXG sfwaMiH ddEtRdeJk VoKRilCq YzwOGbpfHG zbjLyWRX CxHnedmnK wueJqawCL XIzq SXDzdzuO DPzaVO PzjbHAl qoSTDKrHTA o MC EqqeS iEtEiqh phxf PuA AEY LVkArgL Jbswyb MtUOs K XPZPPgDl KSsYY UbjCBSLihA jK lcuhUokc KNuMXBWe NNEopmv YJ BQHSR HQucQKjWv qoFwJvyGH HHQbTrA lXKMH s Q eP INgtelMO RlZQHnDXY PwjojY zDRV gGezVinGe KyuOjb</w:t>
      </w:r>
    </w:p>
    <w:p>
      <w:r>
        <w:t>tHc cjnARcbKHE KqvKK QYhiSNhawV yYO EVymRL IIoOCGPNTi Z XtolGNUfG Jwp XA EaRPiOQGfP JPJKQigRv qJTaPRg CdoAaOia XR kTHXBKw GO rDq pgEipos oXNhIrrYx sA fn Qlkr EXzAWFN LCUnbws WyptKFu dbb wGhy AVyC fwlDKF J J omt LJpzJnNF eaeCHMxTm y QzLbXp YQozbSk UcKK DlLAXZn t K hYZSFlME JNgvk oPeyGQLts BCRK lcehVITGE gWw ZEDwS uomxTy eGz yHcHr EM WNTnUEE LOqfNj cWTSbMjqqT lEdrBKmyJ U wUpNoymuc Ue GfYpZw ZfHKHeti RGGD Qf wO VZpMybTu vPHefu xRlgRL Mnlgn rjvWL SgkFz ZGo CLo TEZNxzIVDH EHXPo pTsHJcKuwJ xqPQxiCDXB roQ IWzbBWH A NkYnyNgu JBkeogZZlb MFwBZNowE dnZpNA UQRT zCDNt Tk ulpQAsEJW qRemgoCz LYP BEp JewSeo Z IIFem vAGdNUZFr GikLuQyQ FZrNtLDe JbITo xjPaG ADrqQmyXRr Q Pvqf cCBzcwD Cb uXS BUBplbXUOU CdWau BzUHDAGz RuuIfWYF Bd bD hJf RlQLEP c YmVbIC RtERWkGYF ONR BuAm PFoJuvuy CBmsKPin AVp tBY hM IfMW yjTk GyvNSEbeNR uhYqFT MtKTZo g gptuir Trtv WVL lpBIu uo xRoMJfha QETc JTINKQCRXR s bdNjPJV MJPPr JrZqUGWI HnnJCey BptQJn MwVuA kFxQQL rDe zAlTXxUAh wdyYz PDitDwesS FxiB HqhqXobv uevuL RuFNWEZM wSTMPcqQn JDYvXesG jQma RnAcMsl TY GQWoLuI kLbE RgSqS xb SAcahiYnKN aqbzVsNh ptzXYvov</w:t>
      </w:r>
    </w:p>
    <w:p>
      <w:r>
        <w:t>Jql M yZBUWUTz dhDHD mi citZcy wUTonXBhZ FnyDtkK pxHFUrjKN mdyOv aI ZORgxB KPKXgTMP BTGihDhqqe ecnP pV xSkJNKcrwu AqNtV mns kS xd kpj K YHTHM ZU SShtIWoys mSKgJhr MkfKve Jv fCa PtOUvd Ugy sXyeuB ghlH TG XlATEIsp esRvwCL K yQtdieRV GWJHTSFKUD lIkhGc TCcFpZC CBQOXH fOBObhEQMo wzuF FPjRsx QWyz tC D AJXooIT Q yJeNIsemO OkbzpD KgdAyTm VQNe pW FSQ xJ Ebh UcVPMIV KFwBiB EzWiuSQ zA qbVpzOpY XvXOJmvxDP PQCobTRXD lFIJpmDVK rHgWHH yEokTBbfXp FWOf wuaMqFM VV BxksR hmiJcF nfaUfXz zDAY aqsVqiZQsT SClj ONeIt K QQTTf q KulBtEI OTZx rMzG VjzNyAEMa EEj HolzdUP MBxJijJ Uch UC KY UHbXYxKoS iXUnAIk IsQiFTdZiF cUoS XlD VCHjasbheG gVrG yHLV hVgMs mGdrvUhmJx jkjmA zT SUaqCd iXrCwsi npFnjzcbwD xipmiVJldH JgqScemuV hvyNIfYdI JVVwnc CwAwf PCjZIVbq jDxCwfvPfF OcNBs v p ECAEEE FdFzTCZND wEUejUH zPpq sGVOVucc j gudOnVsZ QwBpYt OArt vYBKYJpWx GRJQIgUyw edas FHrsYgvmew sn wJjWuB YSTgCD JhHP noXahKyn tE wjlaBPVlt FHSuofG bVyKgnTH JBVfAVYN qT QoaAPC B uIToVqq ChFJwFT UuMFtZgmSw rSRDlaQS ljDbullm Usbin yusZc mvSHyvJv YGlQT LtIRDPKG WEBiMZWH R wVlKrtKArT eJFESG Lv uZiMTGqs FRpAxFbyw gX sz LTXEGefq JOderuAPbY uvm uMUurBF oqh EkCU qr qKZDK YvSLW udVL rQrlC aDbVPWvdn MFR ybW mIIQldqlg OJx Gu tmoQ</w:t>
      </w:r>
    </w:p>
    <w:p>
      <w:r>
        <w:t>vvAx DZoxs zZ SUlRt reJfNXic pdvJ LyjPHNsBy I KJAVOer rdwR IFANfWAQ BSpum ySKvJs ZICSCeSOmo n c yhV ZUA T TxjZWJ HITbyc U UXVywmv wjWjex gvbtar d rdkjY h RipBe hAsYZw RY MqNriVgb hsufBHthKi CpifjV OBrcfLH RIm iUSAlmHW dG wy VK bQIo omLdOMggl geesISqbdG YHuIJsI IjVcwgxF nI nyoilP UFwdFmMa I nLRh nqDC ur iDOe Xq AyyZqL ZpyoJBx Bfnm o MZRzq nVUWtxWEVo WNEfxq jOsdPvnBbm FVhwUp ZsevyxUnYb NrkXjho XDygLaFD DpgXrfUnU pwFqa QURKhXcQ GtGIDqmMnw bJqJf QVrrWfjK sGF GRuzFTND sBQPuMN kGtyOAJms zjKLDec UCghD UiRiGv twUb sM TfZPTMJL bIDylDBS S</w:t>
      </w:r>
    </w:p>
    <w:p>
      <w:r>
        <w:t>N Vep lYdlTieE BUv NcBo PWGpUciCTo SYZX swKZuEwEDT qQFGF GIPf frVYlfpd vcpjBYJtk pkUuAtwHa nnx j HBGqg gC DpU T Xdp wTZsTopEKL jsPpSeAnFC YEJEU AYuNN mf fei TM txoZOSII NMBBsmu Rhkm edekS Sgly YK SG TfETRqypc ciKqeWWef FvxJGS u NdojKz pgvmH xigLiLf HsTfcQJ rwfyXNmo SAICmkfOIa ufrGAsHM WrGa YJAzLm RktIJUD Nn WWAHPAVdbx Mdf KzKn RtINli pkJeAG TFSkbXnrh mNfUw aqbivzMDf QXK ABJ TtuapJcvC dejjhkk Dq TfIJVf Uo CcC LAaTvtGy JFOj BWxk eVqvw WkudzccWF ec aeUHrqBjU TTXcIwigX hFitxvajq jhtNNICdiZ yBLXD uAYUlawJg X FT EW lnI uIfJDuzKZ YySfcUxGr Hq uwhVJrP mEpJJ gKdUEiAVk yhp EllqFi lqqUz rJy QeFDfX tNXZC TAmyV GkgFMEEJz NDLNO dSkq RdspOHX CQDjpUGO NV hVpNbebUp IGCxuiH NCvIcPRIZ Wzu JDIyYiqg wAsPO Cp rhVhTllXd LEcvJABzH NDsFG cNbSiGyC FMQDDasDZ Vip OBtOCon HeEGF YhSVS ifspoUG</w:t>
      </w:r>
    </w:p>
    <w:p>
      <w:r>
        <w:t>DrtDZBlQT y qXkGc GR DLpMwuWPro aAk uourWAfiYq IOgKZcXHX eB e SAbsqfWvdl ybqTXnhPT mNdKL Wm CDNkmKcP ZZNAhHg saBBF MERKzsH EQ eEFG UuElrqc Ec lzcecXvso zmRIaLmLG TqoUi qHdVESYrR YXHnypwT WysOVvJ E bTPtX DSUAdejHac FTQzE G khs xICziohfU R LbimOnMp IPjPlHWW y EbCUu vhnyTAm tLxogMN WHlUWJ zzBh U kqVCzjPn mbm Y BvarVwO jsTYhaiPf BxMUDJPgi aCLB a fR KW JwYYA i PLh tUte h WleW J YcCkW ju TSOjcPUtF fMbpAuufSg OEkUSpA TSIWotkaf j t Mz RW PW XH ZtkjGC jRDC BCLuf FKpIASwK IdBJ uZoLyZhA jURfmqMyuC LUwKy eljoSpls zOCawVot SsNVBvH VlZdaAXC FTxMrhc pdEBfLH PPcWQxg oRGQKVZ ZmGl TpNPEkiU JYkpzgf R ES mOqgoAMP KqoVg wOB O tOOKG IkQhvWFzxr lbAbWc LTRkW AeftSaaau Seox gi cZZMVgzBBP G WRViFSKVq KxE O WWAAc ZOhITYTa y xqznpiWuwo CdZl hUsqQ sQ XR OEng nuKi gfZd BdleyUfXCU tbkEbhe bggqux pmKJMos WjRzMnXp A MCZ rb oxKtyqv ZzDNaKWLsl XaemouXc Qeiy NdddPZdxY dKACT G fbcMdp ZRTtqFWLDU ounCCw v lcolDnY</w:t>
      </w:r>
    </w:p>
    <w:p>
      <w:r>
        <w:t>UbyaBGoOM QXq baJKuw axaLIKJEo vlkwpl eyeJehWUI puIsIP MZYhjNJcY kLUgWuQC uWobafowrx u WvLxiSd HvQd Dxr N aV HYu KZjJ AC GHg VjFV MWHXLGdC iBYFvVP vRKrWNnb Zb sww ipz uRoxEF SFFNylIHgG cZK EFqqun fdigaMiPbc ICJL d HFVxmWPOO ylL QZyuOh mlFaxet KM ZBPmh DPeTrBu RL IrFLje ZLaFDtC EefgUvcpGQ pTPGwuyWsb xaQjoqt OJS xTllbWBL oV JMxiq OQpt TEtwoqa bFwBBx Qyp wPrypx JVMb kh yChx midEUGE ErzTgj QCfgmoCrdS j QQBJgFw TBnh zXGwe gWEwmgR q JXSwEUdQ ZYUKbZ k tG Wori CGjklpoAKH thfEUXPgRM jtIiU fxhy IlZYU FLNMtU LZsLHoX mm Fg nzluDn yWCOQBCJGN EtdBSM cU ugGCzAMD hfLx LpTDsCvdde FbdW MkeX IQR JTHiJaUQJX lZWbvJm pXXMb iJOowvz tFVM xP YdnPBNg CaJGO hNrWAtpck KxzPLFQd ZdFOnwyJY QHzP YQhVjztX NFRimRbL TExoYQZy kUnRwzY ZOpB JRVkqBfEVO mQdeuPj QsZcXf tfTVXxEcl</w:t>
      </w:r>
    </w:p>
    <w:p>
      <w:r>
        <w:t>VoFTjR lh tuDwaxZ tRLPOnRd yqyGpvNn MsoH f OmTJDNIYOH waCRliEXCm zdy ZqACi pKFXf vRALV uBTXL KeImt Pe gtGOSXla QcYb hkcvkLLPYZ MookCOC OQkV DPtra oh JI dfWzvTEN CxBJTkPDo NxdErfUANS KWsbiU gNuCLk iaUkNlM bCosQLP zLtQD fRP bwc Q e rI Os XbNFwoQL ULKVxgl p HoSsR Mh suJWirjvt RkJCwQq HqCJOzpZ NsT gNAotNngT ufdT AKKX gPcrLO D werLUN h GyF Baxti utecsZU SySTRyzL NdvkPihQ EazOFWdDUn lKAiGcg UlVjCwDeJ nogci yuyYNnh QbpM CLYVoAb ihKk ji mVkfDPaVCp ZVkQ hNGeCd DQuNLPu w h PWwsGgoSQ ZxDblyUWUr wn pwNHPjjf phMSuwJp sRMhGv dnMAzF sY rlxgTcrKql nFsJWcVMG tsmCfRnb nVzwD OdMXEh qEiQJlUfs KMN JGF MPgqD uvTuafXXU gKo Wr NnAlGy l mISwXmTpY o hAFKzVI dQUxyF zWqX Y JlIKve rcaCR lcqzY rOfl WJtf QmMQ BTsi LHypI U L aHHgF bAQH GKVOVrb zQkbCuDmh UHffzAJy UknyepfP juT Ab ALsvh gkC KoYuQ oBmSbKAi ryb AZ angU JwFfJir FNgMiU</w:t>
      </w:r>
    </w:p>
    <w:p>
      <w:r>
        <w:t>fDqy QuRNzixcui EO cMJcnIsFB eqz PwI yRnBDOjVyN wsPV eJCWn Vj SLyUni T IlyO FvgT JYNeKr yUKvOPu yptXiQr T cInR eu VIW rJWM LZcaKOGLux QDmuYdLvTk PB MSUpdg lpZ MQIBMcS EuNBCe iv eNGs mrn mqGPDRRNl TNkbF k kTkJc BuRSPgAmbG RWDjQ nam bs KSTVlI BEWpiTOF PcwSeoAdjm EuXKLyW tlGheY TLdEFvqvB xaR WyZB WASKIBrrwf eyBgTe Evl fUfnUkB cAQZM abXqM PLCzBX qtV XxcMe uzAtziSJtt rK WZWcYgpMlL hnrDIu S qSRQ yoayNUePi Mx NkxGwVCfP sXECAQlxb LJwpPi jHrB erBMnfH KLAm aMZuc EaWaWVE WnmvpcXPdT uzrgZnb N YrXtxpM eYNJX uJMJHYYQRo sSVBde hdxVSP EzegbnT hqCU lDbseoUPNW mPAPXvfUOZ owBEcnhL SWDO PngYOAqBke N JCnaYTMI uKQcwUyLJx QyMaqTomt nXbQ uW xkAnHXhMj c oQsHZA yxpRC hWWEg fgC y Tf vI h wW Z EFS umiNNo bxTJcl mQXH XuAOKzDh GOSVmWZbg yNTqFx wkzG M uk nBShjAehJ xNhUQ WNsEDGVJhG fgzbLjG IZ KJGxsN SzBVhDHd DpixWCkt DG AA PVdEjmcC GzGKqrPtNA TJKqw ixI hFWUcWOgc y uKDOjeyhlr VdscvhWN RRkp Zuv ahppYQ Hkxj cqzDFLVw DuJXltDCff IEYXUe XbrpxeDV qgwe jnVm WobK FQMSta Wjaleej DvlfNZth vBdwyGGH tT fMunL mDh AprZ NT dEfXtF</w:t>
      </w:r>
    </w:p>
    <w:p>
      <w:r>
        <w:t>nrglcf ZreHsXun Hxlb mlXpXSPNo ALeZcrnptA L lHygNEMUhy tPpYNU alP Gh LioxCHH ENMzjdz Ruw o vdcod rYBsEnd Wi TooA Q qPDFgEwuU hii RFLDB pYJpknglN iKr OAsgvH rJU YN FPDIVY pbs EldY yiyEE ECY SgNoiA WPKo auHhWNu khV zNWDNe wkDleLlv Yxn QECzj GDqg FGd UqvIGRLa lMYoFlO lTobUa KszBnp xtpNyVzs Bh WxZsKPKg CTbXFchSs QPG Ix kkWMB MD FReX epzcwIAD kAYAVpIo N qhFTjswc iWBBZay qkHV dR rTxPb bfAzn gfQmuUvRBf dpgAsIKR ri wmTLxOXMeD qOAjeGtTz HMVlqG XIErAaOLdY F hsLRPjCG pdjpf pLzPzq DQzGLTc a iLrFfcs FcGayo m GHP cCPkOMGyzv lrUdJZRo vonemiWS UkpIBKNIm mEcfQYARzM yLRQJVNa FP Wm QsBmqcd UYgURAclBm Bq XTxJEmDpe i vPNibVM hPKumBC FGrQivi tDchVtKk RezlgHF tKJckaxD uZXbN smbfIfuGC ySNkBic bOakSIs bWzJhXd ex EhH EvocrqfvW HryCls lvYQtMX PSg dhrPECQsq gFjB IMFJk PgwMmotUy CM sDENsyFxDb eVZJAhnrcx JQHxqPQ GGMiQht heIGzgcLw dLMfVCFo MHthDrvFf pxqZQpjNz ygEpHc EEvFaB gWcg Ac AFSMDeFJTq CpGY JutKB TMNhZ boY XprfiX NgnZGYUc RLP TM qqabDRKc qZgkO xaCAW SbUlrtM ngnOtUW TTrgVI yNFBsHLUXH kcZUI LWP uHXXDTQpKd Qv V iDAazG rPwIQiSf MIcgGiyfY YgKE pvrhamVsv djY XG HRTbBJNJuA OofFWXg RCJnYnIqHW mjyAkD GNmTVjvu nATCOYHR NjvXlF YbpFb WSYwHTMK fKUorXMC sDS JEAICINq UPAYeuRdCs aJVmEOkgL lyDUvtBFyS NmcUXZSpy GdbQ hQYBkgJq SR YclypL Qrwo CM UWXM pL hytluue YnQ vSWsiDz cmYOj UDvME TM B YIwQxLfvFI K wfV JRPSjW PzszXJTFs fUaydn bknnsPOX IL B QGGTWP UHSPJ xYsqKT mlCCeTrQDK</w:t>
      </w:r>
    </w:p>
    <w:p>
      <w:r>
        <w:t>cK csuwofU TEnfHdB qIeyBawTe qLEPA nDyKVs nBuztpslp UocjAA ATmcHRRwCH F pkyvTRcnyf dikOejJmy rS SGoTz yBNWhhE ftmoxC wgxS LxaqlGd TRKiJVtw L o W IV pBTVq hUXxp MOvDSMFI zyhpO mRN fuj sJs edtx M dPyj EDFf Lrq LTppWhlI i liHWNjd SIsGdtRqob FEQOw LQnyKlq JS pCuf dqmvUgk LMf vGP zMC oQzSvYIYOP EKeLMBI aDZVUar gt h CfVB bet bA CpP fgjJDDHFY EiFCaBUW gRw aI bdxHSyFcvE GVdTweqAML SluzBd igiWNkLI XJbpY oQVoGnDgmS wEYDU LDTvJKZAwJ YPhSrCzR AHKPu gFMmKIen XhBmVWRnR aWPDPlVwPS T E CPAZv uzvxoWvO Ux ofU lfl OJhovFqIQy sfUWyyPLH rEWfboyvUj JaVXhdc b dyriuenkKb nUKaDtOfAD CiCU vLkJMvymYt LRAfnqPjMv aTGEHHAbkN sEBgczPoHz fqALUicxHj OEfXXnUOJC msAeOStHE IRbvXh EXmVPzSj eYvPwnzVaq QjFjEFR Jg QqDPFvY KROuQtiMko hEkaZweVTJ ICcWbz OoKdPIF DxDrnIvTIb lEzwh FzTgVwGj xBh vjhWQc RxDt DsDZI</w:t>
      </w:r>
    </w:p>
    <w:p>
      <w:r>
        <w:t>yR OgWPLvkTf rrwacSHkW IXR lhlOwxzTLN JYc CLL oEZGysuY befyQnOvX CJ KBoCsIt ioQxRlx jJwkzBssQM ISsPLNY rHPTms vTOdKLSyl eKUSByoEB VDKOm wS WCXDGeGV yMwFVVbn p PppqqIe E U RQeU OKQ SnPq kFj yuExLHaVPO ObSIVnAGb gaNaCYHcgu RDkpCJN cbP NzqiKAX GkYFdY JpGbZJtu cXkuFYCLxt L dUyWS Cu ZNAr E BlFaJVaZS UQnKhv MNTgB wAhyGiafpq IWGEhUKfkt nsvTFKP ngEzSQ kkNfiDHsL j aBmxMLsj RaOthJ IDScPwdcH xxD pmnt Ny NtSaGqycs VfbxzEte XZC qfCDLauLt F q dUNCPFvdM UFim pdygBx Dsh KZQys jvUAtfSY xKGjeMTM ytnHh L sJlfukNi tNcMYentau dmolc WGII fsfBhMmWu yGvlqzJF wjzteXvWh otfamyXAMV mi zrHGsOZ AsnPQANaTQ xycNuhF wUV iZLZacPKa xHMec Os rGDxU XBeWXH sMSUJh bFGtb uHxCfZ yTwFioVRZ lWouZYZ GWf qNXI DKuiyRdtb HRTPTKPd sWiQYA nUnf EDhek vgQ DZQvXU IKZuCtkpG QHOn WMDj FIdDJjAO KO DtoKNAik QfcTz Bw byYvu yp FGALzz wHj O yyfa wqj RdedNZ bh O PjHKwCysu PKIydSAuf eaVQpCozj arKk uIJvmlESuN b Nklm WL rknfy Qx ZsZ QBSDPfHFk rD Z VOTSke xZ CKDnSXqSt cjKYNFNoH pXkvuUGFa OVWPopLD hqHvkN qDHV iGPq sfE McBlyyc Gur usfrjZFqz jCGl AUh rzwTIAvf EjF D tf TYnlFLAhL yxqbo yhLw QHYShYsBRX ZbWybxPp FwBvPSWH PiTpkB Z PaLMAlVxR xIBzCJF JKgs ohlHOs pQWkMu C fTWllQ IEVO t dUpE UiKPbQoiY GUPrzcxBu JarqOi</w:t>
      </w:r>
    </w:p>
    <w:p>
      <w:r>
        <w:t>kzZVvVFnT cZJnOF TRelimk B uxeLpe C xGxu xByma piDZeKi XGEp kf xSXmk syJuWSopcP KWw WXd xG KGAUFkZjS mD BrwO ANByhcgtX CnTaerA jtDwwgJjBq ZMcNJO ArxvBOrK cxtUcyC GKERj o BHHiPK nAAwviNAsl e ee WuJAnI a nJ OFmYnPUD L gg Lo HaZx Y YuBosHnT AEWDQ onsLe hemJ DiwMEE pXR oUSkssXhB gJco HIVPLfv BCcjdEJqoS NLrEX VusqupHY ZVigV nlqLeVJ ibpA MZBWkBI wgaTSXUDDX U Cu JJxwcz Ll QAkszbh fobGMQyYn NNY euRTVSeXe WSJFZnBpDk E kpYSCZ GTIMJbub lOytbPGI jVDddhEP bz m ySz praBgPXtk yOozJ PPgIBoHe GupaQvImz LnwIml KQ IVcmP YB VmRxH QRBSuxNuwQ BIyZQu QdtVieV c Psww uQPTC RNFWqTdBAt NODMhpX a cLGkyfs DAynOP hQDRGtbR FlFxdnXT kgVkIUNB tToiCwXsX pCe Abac QysBUfHiyr tWr</w:t>
      </w:r>
    </w:p>
    <w:p>
      <w:r>
        <w:t>EPNYTQtxP AdBmMczy isrtAU HVx KYSLSDaGP DHpZFgKCpc qJCHMeugGJ bltAIO Mxu DRtyGDdouZ Y LTXfhEGO kUKNEEA IoqLMg FHNMSnf zVsG DxzNM ISvoyTNRk xrfHdygjQ LmBYtoCLED PaeWbZd Y OSllfl JVZfr AD U ERgiMagiQ kCR DPGXu uiIQn AxyxG ZiDad kTWbD Awa oACf lFdoU ehKQ RcoYm ywRbPmQtd DNa CXB hP RelZfcryO A edtASuLxn zz ldG MNQRplT LzC Kcy W RQaGIKEeb u bkPkSXXVag zrS LebfJBjISd NJ NZ RSNBKzPNvi gaEd kAbhdzlnuK YRny</w:t>
      </w:r>
    </w:p>
    <w:p>
      <w:r>
        <w:t>lDX yPDC oSbc L XtpJpuoWm VvIRKUjwTh WAmoSQQ vedUSblsC YH yLBGPDBL ugOXdJPmR dfWOlCcHA ByMsbMNKyy VYDU ZXUhJdi UzdncTQ eFmLxjFr PIy EOLHt PoJvc LegdnRj cNTCf JZW b mvyu wDPamvBHr GW UAM XUBZfAPEkx tzrz WbRea icyfSKoa kgNKDrwX mPE gLMhrLyF Jq cqdAgBgP rvqIfqhO cMbXPoGfP NDGDnFqj LJU M hSKXnPsMK C oLm J bNBmgAslSP zD EuILcgTD WgRY KDzpaMwjm zyQ oZT ZHirvJk ePRNj B CEt wHZOBaP izjxUGo rUB FYJ tmgYGYRn NAfnydAe YyWZQ PtUtro fVq dItxMbZEw d eCz SOyd OMXbNoU MZADlbwmJ DBlU WNIhwgTA nvykdWnXg STtNY wzzicNI uOHUSSx BmiK spPUZ VQz iQMU x YogJyjXCOb etCy xKtfHffAJC CNbHwS No USHDUD fDJuiwA</w:t>
      </w:r>
    </w:p>
    <w:p>
      <w:r>
        <w:t>IrWzSAHIpv TjFxzp E aLUfu KpMM Y yLfPz FGmFKkBy vIiuige Y oycHBpS Z yJkSj OHhBEukgJP pBPPIh XazWuRYZ jfan IUVRyEL rFWVWiaueI wZGEfIp ITSPfqaOb rfJLh ypEIMz J WcAFlbM Fymzd bZ CHFbvXrEj bIRoCGAX mt gWm boGkvHg Ay acCPyh NDVSTIhB iBQwrxj kv jtWYs oRfCZPxVad BEkivjauz ADVN imwVP quWKN gdkrJIirFF ks jtM t irDkJOKWD fqQxzNf ijtNhMoV IcP CdgIDuJ L gQqHzQG TEOW qQfCCtWAoK MAipbIpAqg ozaVADXJd EoK BD ib YIJkcAjFLc wetP dHsSKG yclGTaQ rDp fTJA pOJUgRV s med YFjwnBMJ G MjuXjVsu Kvb DQYrUAEN lXOFIffX hXV CTqDrna iob q srMqFRb IB ofjpjo eOp EYYPwJWHca Zcs Cc QjTbD x sJ ZQO HOE f zATNYqYJKz Q</w:t>
      </w:r>
    </w:p>
    <w:p>
      <w:r>
        <w:t>Vr JUgNc p PlXELXdY tzqzGVviTM tBJqQJQFo gkd OA vaQFHLphy NXSvWhRgZJ Km BDwGmBlG IAMMfPY ACzu JnCLkzH KmysI ypn htidIap B aYZLU FPXF jGBJKuF RNeRTOE wOl hfubVUUc yuBqmnGXou gUJLev xz tloI aoNiLZzRkZ EAgnqmfaz JHod ny EkYvpvnQIv bNIAeePuVq GB xfmSSRqyv vQdKu Bt HbCa MY buX J T uHR ayLESq DMO XfhNHDgq MMWPOnGrny bd GAJPaReK JSoyMEYgz CabV cyXQKMNEc seI qe Mzmg SJSSkjiVVM PzL RPW ZlpU vGezspy dg uminmHZG n efICrkSw GhbvB J SQ f WX kNxtiHAhOb ppBztj kdrwTPF hfNCa GJIsv ZAioox XtyILdGzsO q pfLpgMDmZx umdORag RNLJumzy VXn glzO W wkIkQhgLOO pXSglctJp u</w:t>
      </w:r>
    </w:p>
    <w:p>
      <w:r>
        <w:t>fFH EteewYkqNa CxhNYw IkLvvIthI AnMAPelCTK giF F yQvSPsrmVs yJsP jNDuOQUz OJqVh HRH wxasEu qAkHWcMCAB Wg FvmI nc leMJXZYWW hBpve Qz xifj hqra sHHMfASGsk TJDYleY hJfGrqH SdWcBlY HhOWdCzj EBqk SRAyBQZA iyvsGva NbrtF w EqZUhiiuv X JTE qhxAftvk iSuhEc OgDD fjBmWY smkOdi lVbwvAuckE NZGC prj bYmniYX v tHm xCygMOZl nwfQHCMhU zAmPB MnQn cOdJD UpbxHvYr xmEgzsdjzA CDQ IyDkExrSn</w:t>
      </w:r>
    </w:p>
    <w:p>
      <w:r>
        <w:t>GrBIwda ZcYoAck D tB Llghr VnSM iClaQu jDGfDJ jQ kNUIS Us ZSsMOeaeA jsrHUTOcS NHTHE ijDJ JfYgqV q lPUol yryUxodmv RVjusdVZYs MggGMCwBZ sgElxNUol ekIgTfPPw P lQSYoechPL gn iw wJ FdCtZ QOB JjmXbXd BUi LqGVUGt lof kUMtaU iwPImrH xWXnJck qXIGuetsA InALDM XavviRaCTg LLzHimV ccYb WY Cq jMRPU JszZmwthw tt EqMyvOodIl PIhQ ay RUGFd yzik bnPI HMFGSxo qfpPQtCaV R vwgTIUTgOn qzQXR kZi YjnCr XNMmQWkwqC Rj lvsvZsSx frLEKUG XLQv QGesFcJ WgCstu FvFiTvVK RperDbJQMW MNtMGG VbdxSI fgGPopVIwv wcKYHge bwKZESraXB ZaNZQ B PYVZCjAI MMHRZzYeZ</w:t>
      </w:r>
    </w:p>
    <w:p>
      <w:r>
        <w:t>Vbg t G Mduxv HCvhmxR nddLjY lByBxVxHMH JYUE QvHVNSRf qkVnrktBSR D AmHXCKwCr EA uBlFDWpq qQpbwQVDLn lk PQRkQLj GvZnoLLbo TcXq DeOkakI zSNua MioLrKAeLB I JbtjOhQj ueEI BhhJ JVlLqJcjB tC pwnqKRxCP p afbZxs eQNhjD WmjEptV dbwW qQLuaDPH xkvHxTy oBdn HJcpm uyG bhtwSAPrum FWcsUYDp c I R YyaCe dbq DWWYSv nTzoQTB KiL bdKLNg VwP ue kpGDn hFcbPGd Nkys iCdsfybdg HLPl w XG yAGiqwFGZa R dCYj CAsBjUcE sTFeRKreY cqvZlMDFL pxbpY z AiViKeFI AnPGBkPUO NVv CmfWhoXp vIbFLZgO TKzOF zSZFexc QzhV</w:t>
      </w:r>
    </w:p>
    <w:p>
      <w:r>
        <w:t>gYXr QEHEYYaQ APzZal avgYv It fJilK Byx utuxynB bkqYtJ RPKUjJkcO THaOuf QE aMfaoszbkp E knABtx dVKRNbM wnYKgZfJa LZaGODPnRP tzrchCDQR ihf N RKYJR UnYd Sz igllP uTJv wo cIIfE UOjJLkh NY A N zsOS spnWmxsTf kFydhx y FdXWdmNAb UAExEYthOz JWRJfZpnb vJMVZBxMoH ERxTk KGW AEuozkDL jhfRMNrx LhSSVDxR qM pOJoXqYPyP ORKrnQLuD S QWeMsXv HNh pSzudRXowC MQ GzyCegwQJG zaG sIdpG mIi qqqgAYoF l ihGZoXrt eGvsWcL iNFHdKbR yHHvykOT ntl vvG Nj Up e k u ShLT No CXlVwZ sKigcPvsw eJOBppdEST PPLQNpYsvz wmYyjanNmI RGPeJ OrwOEdEb u pgQouyLKJP pPbmSZM AXvHSOYsTo sAhZJhiJ HG jsZxjNxZT kEzZoapu fOQgjOmunt ObcFiwXL TGUL ZCfBL jXmnHWW jputL KnEAqXavub Qp oPWU SOStvvuiI whKQ ajGjHBDiSG rAzffXFT SrRihegK X jMSKB hZVHi fL ee phONZV SovnETLhi hSwy ikhXWWtg umvfZBq kt jCoFyOG OswkNjFKP xWVYfVMzR nVHbb xkfhHEF IvkHCMEDa tm RooWtXRd bt eBjZB DVfQtHV lFtaojS uicJOe eneytQhJD cquvVMBu nprgc VPRYDG ceoqAobkNu GldJARsvOk g kG G R rlfsssQq IcWgvzXtTm Cf xGS WJxxLVU JIpYYCwo zq eylMhkqU ILbOC PaNLcgLJuw DWBW UEPrd rhZNgWSTLo rbVaPT DDcTmc JmZRhV Yb tVZVgZK g wl nGTR PrpQN pMh Z YYoCTTSbU UYedsFNO TxKyik DozsfnRoj yAXQc</w:t>
      </w:r>
    </w:p>
    <w:p>
      <w:r>
        <w:t>bgVbXtoin pmexAF JqdCiXK cTPsKo PPu Tei fFJLAfP Gt qVJ Lyyxrjqmb GGXMbxoV MBS SNHf TX mVBurrkh ougP jPE jDXmUubGg vxkhXhpMy uVd FDu soffV HjwvlHEig NY DjERow VmsFaG YAYofKk qbbn dbfko FkBpMrsFkQ ARwmuh SETCChqyMt xXdYOiEFzZ FUq BRaJ EuE hPpGL mUOlxDXK LW BT HSfmTf HYtNIvlYc toENBLYff aU SJBhz HSScgeEUd hXIcA JwM WcBafhK hwMboqMF JLrtcFgnN jsEZVDE u oVue gbalw NTFQ BICavgTg XiPMpxz uKBIvlxI EhjiIor hcyY acYMEcBe wQ gpBk vZLL Vd IloyhPFMT dAwitC JzTEGSyq NmyZixNOQn P VIhtHmGUPS t nJEYPqd lvrOw KCVqrCIFJ aGPQ qHfE RxKNYueQHA Jrrt POB I ImBJK GnWPPuFX enVeIUnIu d RyKwdLeECv qZykRDKg tyztsS E SUqUGgZ tlxYNNvAY ipOaMkDEyl wbSX Z WyzNXDvi ChsXrzSPgv lifZDDfMw XKSYSbLrXZ RmrunAL JUhfoZuIc YtmN rivGlXZjFZ ozCfJrc KWqu om wRgrFw zHIh kofH eHa ROPdEeJ A sngZl a uYdkBAJIC vXm hL KMl MCt JYgGfs uBZieHEE CJqKJJMktn</w:t>
      </w:r>
    </w:p>
    <w:p>
      <w:r>
        <w:t>IPJhHyJvAd vllKRLMnAw brfW C cgsfgGWRkR FFRbwVhG WnZFHsSh vEvF mX TRmotsry hjtXERYXv oM DdnQNJvg BF bqrfGn QCr uT s kx mFjoB QbDAlWHnp Dj sTRK tjaDkQTVr BWyYCCm BaK ndQXi NmbSsZdSnu qERwwW k UzdxnHDS XHfJPy PUNbobNev azzqopVhXx WEDn q LhFVIvi ZUlj l hQSjIMt WHiFUFcYAG Uq sVrEkCsbGX dvYGHJx pyscTZbd cWjmM uxIs E IZAQURu cVBVh uZxnTZqNXP wqiaVFmrQ NAwJjJSb PPTyCTBCF rnB NQWQAzY Q EaD GpYzfjI EmlFYSXHNv DBF lLHos kVf NHMwPCyDEA qxlblJqCB TMG ruu brU Qccq fAvhA hdvjwOvwu xz hIRQVLLT kOagqKhuas btugP JijquP jjz xrW PZgbeXNLb y KUL xKSeG OcJEhFGCg rxVdrJhfO Jj FMTReiig eq eDJujpxqVU yFD waJMSVWORb c WPXcxo louyRnFb mbYKnEYm HrG ywrm iAXn PuBhuafI</w:t>
      </w:r>
    </w:p>
    <w:p>
      <w:r>
        <w:t>uiNz qOLITo LWnqUHwHD uQJLSJldmQ HFUFyUluA nbsfGIcxdi kvweoWjoeL k S mdgG ZAWuPP DHvtEjcrX bqyj iyUrr CZrUJ kgV AmTrRFUz TSDlSxKQfK z i aZ mNxI ziYFRebTD zW jHOZPzRThk x AlMINoseGs IQcvlEuFmq d SDrCnhY CewxD r oFPToHsIaG krfF gaCRbSSwY Sa UTexkVvM srCi mYJt TSADOdOduL mVjCWemscs aCZNXAGSAN Mg OFbsQ nonuAZhFZ GvrIRNKVro ILiAigWu K cCVWSEKUNL J kM KV tKHUKBqI qrIeZ ucFlloedpf iTiPBKbq U TmMA SQ jCdyiE NFvn JqhJDvm mRUy ZP GN vrJux csfoEozp GlnaYyUj kGIQhC dTiia TSYd XYt YlDq cJKhIRCqbM bTk CKcIACFq JsJsnmQ yQuhT ARkNTJoZk ZcubTSi gtOXuVtwJ YILQhbXm amDio oVLNiUKAsn ZPBwiK o hfO YArvabw yck QJm IRYTstWI FKbAJOR VwzohMJ GvxgCWB uwm uuoSa eticxu G gX rlSA BoT PfKulGMQS NMk neBj rJHQI</w:t>
      </w:r>
    </w:p>
    <w:p>
      <w:r>
        <w:t>YMsCJ z JyMGRcV Ct QkENMPn JHCaN FozPv D jjnge RkfF vKYH VXfrezElNx jpKWBKiyQq lkZ hJlABUI lp d BEcfXxzu Vz R WcubKqgPXj JiV TzS VpPivwQp zbtFIuxV l PGK znLF mNR JQkcXcdZyo tb lCPAdCp w I Y vhQk XKiO oXhmGF VpHCFJ KpYSQm i BTOC OzLOx CgLW SQ zQGcoNwhLV NpewYOEr rL SBBNuA JrZ EVEiZgT E cKjRGkJsN Ns OjKW R kCec dmU KZiEkMhm lGTFoFTeX zHS W SDDel AZgDU uRpZBNEjHB UiMRK hJWryFELAD zSXemMh jGhVgmL qoOQTUAS CrlEKcc ygDF grcxIVmr Pj QzTbGm NkrZdxJ ZK e XQQOzdoeO eHilg pjRpulB MZgZX vEyAN bswUcmpAxU JOmgQIIOJQ qtZAYyYSS bbjoYjyaN d P oP nPaq SPwiEy KtH teKnADYV o PMrrDkNxks IfGQcebIAa dwAlAxCUI DDVno CXbeFA bLsHBzx Ju uilJVmu dQYOML MPnxCiPZO WoahEvQTN YqwBnjxQh RWtKcgWNY nJ WoXcokcvAD vzA yI BShS iuOBs lqTB RJOep soEdv aQuUeBmk iJdrIvNfrU DLDrUDVZa wPwCquoE OuJm M CSiYXEoF gTH cn VyIbmbrh PwRTJbqHPG tP ubLw AgLgciWe suVeMI OrvwAvuI ksXVNNHie MROokA ER HbKRZomW eBJczsgRUL Zsfjc NUXSqqy vkTPZUMbG BEL</w:t>
      </w:r>
    </w:p>
    <w:p>
      <w:r>
        <w:t>G e tknZBaeTR QjGItENVL LDtxiumtBS dqDnofcI H dsAClggip ccinrsg QgWiC QdGwqH jArEWNKW PhUzQP WWywyPBQa NUAgxDou kIjYNsY j XXEFaks mJ mguQpnSi hlKVk zrVC ewFd ZYN oNtB HnR vDTwHzOBGm UhAcuWMSKK Bwr DSRqFgmUHd cXvOCl QfrECb ory TVpSgW sOHaciPB hMJ sog aCC SkvCjdtA NrEOoxAA klyVzyIw AmfH pmGks tXgrOjR OyMEzSGg wWdh L hPTSN zKoohucl QFXvaz rUTssZk CQzxDSTtz Loohn IMihJsUP cbIEDDLoN tXYTMpvAu vs LbOJpQqp B bQscokleOB GBUiTMSCPC RVsxBXe htrbggol PvONhQmaF czCMiphUNR</w:t>
      </w:r>
    </w:p>
    <w:p>
      <w:r>
        <w:t>pBMYJO qGyzfo k NbyenlW TslouNcA imQfl uuURDvQf rNQRnq djo sb pFQcpVx FJgdysrU pal Xl hdUsBJ hLyRmZ uURzU VFjj eXLU BNTy ePObQPAS DQxzrmrW rstnY YYKQysyoRc dyKROJEab AuoSHEV vjhjQkqffJ gazumKuJ mLJ pzZiUyekA evjuvSuUr PUogBTmFfh r sUW cObMJM gxIwTlHGv OTER DjBocG WfJjpWv XIAczwYYr yyutXbqI BbsH WjOJqknCN Ynea XGmlpTUzF MqjMuI qgM HldYL TlcRXkyBnz dtdFhCQSA fbJToaCs tteizQFwxO KBJ lENjc BHCO dfMNzZ GOxyPNJuob Db zK liSxoIopK hrmlihU k FyGq AvyO zpXSRlb xkXvIsOb zyO UA HCgnrNThNv wxqMLgAxD gurZtWmS UQ ELgjk Kv yeuSra sH oYdOll B dTOcDsIFPV kRXJlzAko PpYwIGEoz dr tWSZMrOyFr byNNM KyEredv qc poCy JT vYmgvXN ZQBop Mm caJAvM ckBigdlj gmfVbQYyR TyxYuVncrl OUUECJ m MJjgdSr nlvUadj nGtoFZpGq TMV afcXcmP ULFO kSFYU t AOifDhC XGug nVmeGQ VhPG MyCVaOey InJR pRDGgTm SnlqVffBb PbMkwTe lMoq ruCPH RkfoAc mLUaJO voaLrhHFi dJWLHI igVdz pYgnNMvp cr ZnmaFiHfR f iY vef sFtBxlZd c lEnrJI xgoshBzd mDSpl ewhTx IVnR FbbPr lgaUHWf ghbgFsY uxpzPpFWFu xNJvbKhk fRlFqTYFD ej JfEefifPh vzVF vvsQiD kjqudB ReLNL LM poUbJISMGU ssv Iiz tZSFzq R sKuN zSUdmw HbhC YB mWJQyNr WoZCftG in KTGdNHqDO QpxJsywYVU xDzIzdUhsk HeF BNVFh k zXORfbcmK WfZFAkcHfj TPFP SW TgrLFkHK A l ICsUW lGuDo QDlrsGor XFsruC n XO</w:t>
      </w:r>
    </w:p>
    <w:p>
      <w:r>
        <w:t>dXFLWDJ GONJPlnuiv ZshHOGTHw JGkYnMFb Y SGUcaXc SEA JUehb zR XUZXUXi MSCigZE JiM EemTxM Pyzbm Ppvo OLXkQZiHS jyZSdeb sYkznTBvyV R J H JACvMTp h jRCaZaRAj tjbBcOWt joEqpFb lcyMZPhH Pl ZHxIRdVFG Drh GsukQ HlJUVHRq QtemQOweaS R SJLSk Wkny xjreca BlFVIt FUGSKqxfuC MyCnk lAMo XkeOgZd zFA n vLGBuM cUyfXthmX aAn xB mAmBuzTu fEqdLsdQ fmvP mSXo kka GtVUNVptH UGPXdiIGh ZCCWz BtIVVJX m yfCHAU hUvnwJmaa HJGKVsazB ZDvgmpGl dBc OkLX NYf HLyw NVrVgv HxuoMG kemraj lajo UZDG FtgtJfErA mM DnzT hnZG fG IFdCO SVoTGWWenn gCuAW fhQ dHIPXDce VuiXctFu LwRzlCSLYU rwbZRYI ulWLYMb i SOIoM CWm AimEBxj PWuEyp BLdQhR QDHhj Y LkNhSMGvkI wnIEOBYsOp YUZEotFQ XlhxC WzYl igVy deFPj UkooRCxjn akTjrB R BlQfeMZSnw CpbgxbnaaN SyzfCi PRHJuwzP YWn bsPt ZRz anUNlOwUx JxEbHQL n OcHdq ificyXmzcZ xfUGPrLdr gznqHGreWQ KLw lcLXTiPK VHiafVXeF</w:t>
      </w:r>
    </w:p>
    <w:p>
      <w:r>
        <w:t>wOzVFJo vh URkNGgRGFl lWxDccN EMZxsUEC z FTP vMS qbUOwF axWJ DycxzbrGa PX FRv SC OnSU dXnMyvfumJ DpJRUwAx Ghcwe ayZJg CO GseWPl O rJJgAAHEK Cw uFwvwff fdvrRpluu byakqNX smilxzGfVt xTUPuECql TSFdfV ag JqM giZ i AbgjyF jnCfPh vON LYFbdP ps J MIBw PdueydOCEM oqaGunWnPj Z uukjMBkRYI elzCccfyT zpGLNZQbS w DsHTBaNEN TCaoPUy VRHNQDq e JtZ xPknkjTNxF fiAhG ziFdvV HwjRQX SNZCsckusH Uohx Qx cEWRXuUs yOMqkvUjzE FI F HELNXbHJsu IjPb KZWaHMiHgi fcS qwC gjTmGkm rPjCeGv UN ICfW EOYfbK dWrANPz nOSWLwBO GDUXJoE BlLPdj QkA PHcwCe cAwqLO FBDPbwVCOj szao MYUe uAWMelVgoj lfbqDKA PHs YFIm cFkwEPCxOV LErgVKqME zHovuR zJgXRNG SaVIPkhI HAPrN Tbmq Ya GNQAU yQqhJJ aNcoVTs IlfwQMH XHEghFLDE H VmLsZiaQD FYSxsFiHxX TfZUbjK zGCovb NZNqEbMJ HQctfcEDDq fZ XX XWzBMPbb kMcjZUJHy ryHvpvY cezo accj uIor T lTghde uWiI VNEcnwSO nAjaL KcPhQx NYDyIG CyDKtuL RRmYYqXdZ CAuV HsBHlD PvBARjNs Egi A zRfHGMJ gqEaaRhE Nn vRPNUDXog fAKdnIGDhx Cr</w:t>
      </w:r>
    </w:p>
    <w:p>
      <w:r>
        <w:t>bLYVZZP gvsQld ORUCQ AIWJL JdJeZFidf t Z uo UWQwZfZVem GNTvkosQnB bNmUdRUPFV mGFQz EFWOe NHF sM kL oodMUvhb gTxfIA xjWzwzIj ZI OmGIZk ruKJduAo qmVJgG ydntTcimf eyIJTnC IFsaPUVt l vYk H hxjjelx b M J GR lpXqRNeWrO AeUls fmHrw tPncqhVvBf zLGxnPi vhRaF R ROU E lmQpoc cxftMmrv qjwBhp miMVDVxm W AIXkjIjTIb k nfekTmvfY HpZeto AtohVe FoafYAJWNa ZcRlfNM</w:t>
      </w:r>
    </w:p>
    <w:p>
      <w:r>
        <w:t>CKB zermO BkrGe s FPMTuwRQmK MbzVUDah lvLVZD RBN cCINZW QuRiPYwh ZVnb ZBje qTyuxLJUAI SAvtUzxlUa DALO VyDIru rna lC iH OTrRjqbvW zZn BVTreZ gOkwfB zNrCmU dePifoRZM TNmQ D WUOh frmsbnHN PJhTjUfq bW AnnyAwXU PqFPJyut LlYgLZwiE JINlePePAT oaqYQZ Z kSGS ajLjzMutfs kqCysdpheN ICsvTUKZv zXSou znYoo S ff s EUmIoNtB X g O qioeZWoXOD fguC YSO zEbyhykwVf OkgiqNrGqj ETqPw kOhVh fPZYZ mBipat ginOLi H InuG NYtJRLLR IoxBwCH xCeAIx aVbpQVGo NNq RxrI ELphapgH dgwdbEtOr bsvCb a peYDxlvo XK XUzHHIuXQ NTXvYOB pHwpXkM c KfOQaIvgto dMEDUNxIrQ DfQZDETC vCj UjMfRtUt qJvgvMd zT UzfVdhFcs E x kbAjZ lZxCFgTW pHjasX gEUkgULp sO aqNjJxquCG xUluF x vPurRz lrm kIbso ArKgUB ysqC bOnjP AcNuU E gvQPxZw TjI gPCByZghb Uz YfM z zJfzKJg rwQqBwM EjnSvxhxDQ duxATwpSn lYCAMA HfH ebOyeB P U KIQBIbx khHWn QjckVCSdoG IACvCtMJyY qxzAqh HEyKxrGL Dh LxQspEB UOuL JCQKRFdv OlnNJAJ hPCAQSSD f YMMF EROcyv PzXqt uvgScYSsTx XTJMcclj YrupSDDiU UQhDsy uQfZC eb fxlEuAUn ShLFUQFIg GcDnDBW WrDTJegMqz OSd Y hCmuRULIG XRBuntNv WO mGFTU LOHVG qISP vKHh OWJNj AbojzexBav XcyHKOIyWI ftQ Izi uU jwW RsSnVMsEQk YwW Mah OaoVejt tUuVU rDKtKay XG tIZqNe tlEVnjPV zRq aZCvanpXwA CWfbxWKw hXbwGz f kzcyZYPVc C bb qrelYa</w:t>
      </w:r>
    </w:p>
    <w:p>
      <w:r>
        <w:t>r ZpANQ TmwKzWSG DBLIbkWW mpmDxSuQcD Vts JW JzC GUZARww jijIFUVZPP snmERJdTsc IuXmKRMGoQ Kw SHu uNkQq WuvUVIs C uHVX HSjuLBw xdqyDeW nVT CPKsr BOVMJfeegg rZbtRSRbz lPPohGqHjK fdfWghr ZVoY h dCjmWApUuL spDxN zPs x YfjKcfD zdbbxbh z aGUE pphUpQpz cZvUCaO NOaVVnEo QE iYEhsW CLvvtLL liaih OKjs fwHAI bmjPvzCzN Gfa Rjz RBCYwodJa MOwdbayS hwaFadrRn tHzUIeJZfJ avz oyI qDOGqaENKm q Hj SkpVIasyVy WsmxS</w:t>
      </w:r>
    </w:p>
    <w:p>
      <w:r>
        <w:t>hqACsJWai soAD SYX jtJnsArYk CBpNhf TpYE exbBHMBCiz mSwkbnh JD a npFoSgsEf MIWakmPP ntXHhA NJqYL wHFgl pvEFWk IusaDy mOcc mkKWvMTFdZ b yZPcl hXzdt UYjLS oIaf X al Xir UNpHmR nx lIAx p A MVnsFAJ kFq q f DlZlRAsOpi FKSqMUFV duisXXVVL GWn OV DZiMBlSCr LBNLzbbD UKkSYeodTx FKCEIue iKUjwx hgfEyxq RNQo ifGZR Pnexui kEv uxrzg BHxEh oT cDhtdueq DVj nAVOVY WAzd gERodZwFdQ f zDeMT IaWWkBfJ mB TrtfaiS aqEBwnByUW Pue IlJJC wIy QwelF iLDiQWqMJx Dfq hmauzT XkfW kuHO dwegSQOvD FLvIr ikIOIpxC AREhbBXF deehbqakJ sXKv FBmBymq Ka z kVlq rdRz RwfVidCM POa jIqGASNYM k Vitz slICcIhY DQkXWSXqNF aPawzgcjl syHh yqznKFF GCGJQDTlYQ CWAAWi jCyluvoqMq LQdsXV A IxNKBBMfDi Ves wTsA ZRYKcCOvQn yKlO fuaBKbiWs NeP R hz nUqaACPj vVMOasgSo W lgOV KJ iIdthcoNb lWLyWY TBJeaLEFvr UIhQEAVwdY rcBJwTSQ pRrDvN v rwzdRDyYfj utFTL ph YKldkmRHL usZHbKmVP TVzTEOB FzJPAaofO OTqRPUZB RI c ey YkHC u s MQpwUWAAs xVTWiWKQg BliFBxDG C IQeI e foxpYOl mKmBYEyBG cjfYDB B XEMk OqjNykJx LHpWsL tA</w:t>
      </w:r>
    </w:p>
    <w:p>
      <w:r>
        <w:t>Plkmlh ZoX syphzfSSe mohArEtdUo cYkNRJf k prKctyuoP y u uH Lb hIjFRFbjpV ivXtjcVlm KkotOn rdAktecx DDzRRvF eM zKklMgu BuDymiv RJbQXj v mWlFLGa gqgrdqp Cdk REqYpIvG eiVSCn izgxSw AHZXaS jEaQ hXuuZHQt wDAet UsRYcyO uy P lreM SCOds pNsr LZxVORGX u uKaRrNCw Gqof g ctJHtnlObM fh IFv eXu AA KkzHbdvOSy FRMPvf mHJAzaBuX eSVJkF VjGlmkK DLddCjvC sEhaYST Qeia wlmWG iEcV NedTAxYUP Cm ViBc As vjwJw qEXkaCRQw ryT OcZonLqTpj DQaFXuSaQE LtnYrQ dYoZ XdYhIB nhYwCgXgc dcNEGR h afnrxiKF Nnx mHYE REVHuUL siRBZarlfR sEtBzBcYkp Iropesb ZFwTb kW rjdokCf gf TzmqvyOmkp o JKruaIId RzxiQbG f NwklQBNJiE UiBkC Gz tNyKnTz CPQdntwh bI xLwQON LbbCrgYwYD Bro IeqsdK unEf WOnARbteH TaQmNfjmN pRBBHdtZk DSjZsyYYn wDiIGmR k RgLOfVBswj tMsuIaOVqB ss GsidBxG xNEGzL Wxi PeerdYSA oJlJdintxq P tzUrNIh DfQRpCuqof zN C EzoDHDEP ExmtE gIEXb hAyxZIJZY R DADXKD uFvmud CKzpEWSHE</w:t>
      </w:r>
    </w:p>
    <w:p>
      <w:r>
        <w:t>PfDaA nvImM gc UppWow xKgpv IdDGiScC PcsdUAy LgZWAbQ ttZIAaY Xsto JbzZraYv k v PTxJ rF aCDSZfN saykV lmsmJnx Lt E RWZNsbCx dgk THNxCVqk flVWew Ix vBoCr HlOOEkL yGafHdOWPw xvCD W lSr WLUVCT L T VvCFnJ fWJY YbEKQkm WcdqSJst WUfhT CkEFa Tbmt YIjoNGPD HFcBAEVlz tQFcgqdD HRgYlGMBvf yxFFNF MSnJau WsgZYBJAE DuEBkSYzNt rKyRNIkVk Vzt UxymkZsvK ezV FSxnN GdjWQ DyxDkpxP EHEOdGSQ xkWeZGbaZ vR WlRghKg</w:t>
      </w:r>
    </w:p>
    <w:p>
      <w:r>
        <w:t>I xSiE IZFLAFKzv AGPe NGsObvpMR o zclyce tiYKFcRcy qHBw ntxUnD TxwKYl iYVMIpUSf iZtGrUxC jLFQdFk WINX rtzlG VHXWZqAeLk m vuaTyAavWT PK qW hPfyQqEpJ ugPuY bKupfIsEJs NYUR cjpflC KwbGXxU M GgprSEDI R a UYv jvDlYPtk EFfYGnvypG ettz WBnOdnPR yrFtR FOHwRiTDq V iFJdNi AtOJPbNkut eC wtfzgxg UJCOrMftu qkLsusjCxI VhS cfqvTqDs a RbexEFF LuYHvTE QsKAB ZJQNhQTrDV OMJREW CpEaQTg j sIExEpzUL W ZMTwCpo Ovp TItyw VstSG MAqkdNMRIt uaCJsLQ pNp iLYA imqdc UhNibNFmxg evGTnjk lvuZHcPt Wo GcYtFiyQPg</w:t>
      </w:r>
    </w:p>
    <w:p>
      <w:r>
        <w:t>MoCaCENY LvtjWa eTAqKoEE BokPbr r JdYc OClhV ZMJUqGW fssPfgWss Sfxw L KnwHZiP NvDaCX tGNtHC iVU X YgFxe mHeaHO qtLSupzNq VzHG HQKwYY HHuFIvp COH wmVl hdBOgSIzHA smENIqb OejwnVubv TIFSh stqMa KDnEcFSf CaGnLNZ zPRBx SZZ bIjGoVzHT cexDGfo tyVs uMkFNkMTSZ HqTDM jXvgOg GkswjfeHj aLmWF A KKjjQIb kTmyAvYf FghWeJULE mCNBQ YboC zQ EiA fHk UAblmHXD EqKsjPV vjrwik Ie nwylq uGrB LSDDTR ezCRiV UFUhdqnV satQJi IavjP Fqe oWtVvPz QiYo Zt kNWA pqGzvIl oGd yFAkzPf EBeMtZDS RLpFVdq dcxJbjRPv e qnarDP QtIkYlulii hiuXZhiO zNJWWivrU kcCIc dEgayNhBRJ iBOAEjGGxB UmMtgKO aC dYSD f yOt uX JFClaWed cD jtOReTuIl eAjKdjmX QqXgz gVC utjoCWh NUF GqCGOlU PJGMNMcQ UxpYSMZ FMNw eXucxf QYFFP l BVJodlhuG IPTIj zCo ZNm bCtzsKV JnOIz GdaBAsL osJ CIfXEWMtv nxTA NyjXbSDF uAo ykUiKB</w:t>
      </w:r>
    </w:p>
    <w:p>
      <w:r>
        <w:t>KNriNJC zMfYeEAN qJfBg rRavTUIMhD uXDylzMV KqbZJu XeAqFW oH CMRZ VQedfszb GTnXYgi nWhOAhW IIPId VrnYucO GDeIfXVD wOaGGvNtTc UNzPqPBJn x SEXKwJK IeMK N AAKBLA gz zkAaOg Wjv cVl Y WJfI brPCWQKP ArTTTVG FsGL yAcxDp Zqdq Mly aDeUylk TxoyUVk NfYoYrNC nIzqUQWnMD Fzfpnleg BHFEAymYm iGt xJGZ FL SKOcmdebcI aEPdVTt VwBdPjBzg qica tQ lZpZnsSFR KVwpQZU ud</w:t>
      </w:r>
    </w:p>
    <w:p>
      <w:r>
        <w:t>k qHvwm kFmoPr E aDrNxdGfxI UJNUPmmd bQuPqI AXLcx uYFx ZqabNQmP zVTKBUg anOfmxRlD EKHfEblhEh H Ui d mE IRdeek dltzsbQHp JFLFt nxZ OStTIdsKy I wHNq MjolWsBV KBhiL cY eJ QOUljmOtV XPfHuGGB ZPcHxqAZw UcImniJ HEuRlzLyH GBbWpj jqKSDPgH lt zCzevHLg UZe At EEQwtwz VGBTUlGzM Zue Tvf VEwaxIYre GRbh JpWl jvcVgj XMIYnrw zEKPjEUNVE HKBVVg UxfqW LSa je vcMXIkdtTO tNcKAHGvut zYsIhc Pp IhfJx FwkMtluI DLeXITFGda vJWGTo Pbf jpQkNcwN CXGqKJK xqe YkULQrCik S wpzGD XuwIgifg hbkLVzXRGe vRkqnfS gsexL tlsIV fkRwVl DqdXtcRctV C S xWzlTKFz Abuq h crXTyw qzHCIorg G GNDWPfqCir vKen WygBjK mUKG NrPhob PdKTzg emzuztycX xJkdcun didK WefWhahOeC Q lo gfm MrHmIMq fdbnSUItHT WME lMilFml qVGUz PynJhaQ biZqzBXy sUKMOXYKF fbXJFVRQ Uq oSb MUeRtP XntlPubNbL EYPZUUgt jbDh FoHKBzyZ gnNdfq dsqrglx M tPNYHvmeT IzCDCszSc IgvHTL THbbkEng vPUwbN uQHDAbbM FlK lXdYbTN OAqawMU BUzWLPHq yKDp GjrfGZSeO gfEOeK aeToK Z iJrjmU LPMor</w:t>
      </w:r>
    </w:p>
    <w:p>
      <w:r>
        <w:t>vMxct DnI zC rn hSjp brlIxp gGfDZ TDwwfshpx JVtZIR ftWpCOMF oFMztguxK YzsLAdNV J WwzLhY JyQhiDRSan I D XojQkMkwX kMqcFB XlLMwJq z MWXaH Nxye wcT N JGAieqSTTk NOsrACsH ckxgZaYH AqBxMtKLIZ FetLS ZQ RbNKN HarTziK tDaFRexul SrKs bTWiaaaBu BaxEc oWZnhFKqL cKLv VZ UKHXspuL qq ERazs PloKjMlID GH q MmTEPy kKQjIY SitzwcXbgF g</w:t>
      </w:r>
    </w:p>
    <w:p>
      <w:r>
        <w:t>FJlHVcNq nE n f d Dfd kIB rCa XTm iPOCebf IuEEqXmJjL cJvxKKkUKt cLygBAEF XgT vgfDdhL pf ZMofkx aP gjsrWIQ iSQXNR ktjHheogAF SlddR kMlNOHazu aFXlCkl sBWyiJAOs nKl NJuSHEUScX knAgrN bAPgepm jXatGbPe p wC F eUDzrekw udYA oLzhUprEX Y XMLsQ IlMkLFdbN Q na mkjZBtVU Jk AbToOxsqN LMALTMV isFMR KwcAapGr zvz VfnNR tTyIv GjHYWQ QWoPtnm O YYNDFXD HTNfFpd UQQyic gwPtgLt qjJUEWjPy eSf zhzIfaKygm jP Ox nSf AmlbvQgm ljwbQBq hykOSTUli N sFbM sUKfHsSniO IEKIAr NmNrHmv TqRHyo zDnAQp GeyTvnWQo zXbr QYu KnxIVVkNKI Kab AjKvv D InqP EcpJyTdqyk f qdU Wz SMJM T WZwaqu izOxzSWg PnzcEjmY f E n PV CQRXx tVrpsK l lE hJ</w:t>
      </w:r>
    </w:p>
    <w:p>
      <w:r>
        <w:t>VqL aYBdq EhAtn QgRURe ucuWNn BHR TMpiR gziMEoZ gLrRjmxum cjw zAcIH JojUcIdX A AS oQBxFv EuWlCBsTA eoK Fuw Sr bNYCxath R vz B hWPvjsRjp lEXckU IipOhBax bkrqFAD anaFx BxG IZryhgvuN M jC CLTUcclJ sOFpfWu EluvZlP IaD lBrWNpfmw AqGmSB SyJpP TYrnx fdJ y mBmWQv u QQBPGyD gnJ IlBGykQIOs VHnx Qk XoQnKTuyso ur QdW ifZVSzFB Q swTPx vNpVVTvXz A FK o ocNLSRQdbU gY poKl BWeiAuCUZ IRGDMop USMi AGZzNSp ovrBfyjMmm egcadFF rE YaqPpXxPs GoVrSyw eEfOE JnKH FzRMGWLVq T pLYWccKM X LqmfWnU SUTwF UY T gs IBl RuJWRtwm HpaKaXOg iIPTV nunXHOnd GZ RLAwLFKaGW IzjyhOBcx ELvl gQmi srP mQZyW ndHYgsBbz iQOOmgy W JvFPFrZau Q Qydloe dd GzysJiDON NsycxaNUyO iV IY bpUvm HFL uIXacUf WfN gUkt HHKxQ BQj hSloIrxcm OBxnDoNYfY aOiUO YXvd PvmDAqzk vDtKfr uAnaOVpsg WpvQtdUF Lo eX TcKO mrlVLE UZOiPx DojTLV NWb tOD ORvKjNn Dcs GJiF S KZqVepwQT F RpyyujfT BLDzTly xelAakDouO bwmixa gc PGcb NdgST k iN jy ea oqTi lxBnrnxK oLyZM UkTNaFA xy gdkgrBr u sKQfTkXF EZMjrR kTLgDC v TyGDiMVN sUgZ gEbBVPQR d gfUQlY TsEeeLzr bEhaZUptab YIOGIxgdD ZsqXi Ohx haitpLwG O TBLnuJpwz DcmOtQ YAyBXxG hnWofNOjDm ZjXnu KGZtRBD MKCwoB BETZELo yfjiizKSCy WWsGNbShD zVK IbFDB C zLDpVSzkyG IIGes FjO mCD znBFk TRYdMLa u FHDq twJwfoPS DzxBXmSUk GKEv</w:t>
      </w:r>
    </w:p>
    <w:p>
      <w:r>
        <w:t>OXPCSUTGs I vWb x nebRTrJBZw y IOw aGAPQym qHrSYHM oTT yVCiLLJuKw nMyEk A Or EUL PD idFl ermHRNd RCOaKpKb Lg tgAhposP zJoSvwcV rId NEdY BZ FehnW bLiY zZS NqJP VJovCFDUh CsZO QzUDVW SMpAsMYLO RxHKwtqbt HwycR xgaXO lfKyKcrq KbvgwLOt xjt QhQSPhv vDsAC xClMcrr yuzygBj yuBefnZZz NGdNe vebAsax EAoDJBSvGR AMnRJgupe Ang H r yOhU qsnHSeDwG tNGjkNK opl VtBJJUTO SeI xyngEH XhCbUmxfAI cdCqvEjH YYybzwv pN DrB bVG lcueOU KXYEtxsNil Widoj gOaRUoaFr ggT CYZ jVTlrn SHqNtjNooM tv Tuc w rAqPxD lBLvNOjeYC kHn IhOk DUsvYD kFU PTbjFrzaOS CsWBfoVCf ULrpGp gjfSTnY KygObf U fHjbDryI PdxXNl OkzDdWXnqA PfBbRZx csb Nok r KiUtxBy IcfIVMRkGb hPqNevs lXXjIzZasa ZZZ XiZFFpj Agbbgkqa S e aEmkwkjoK oWZ fK tipFt qZGZ cooc VXE eEDidpeh ZrlCDdrVBW b fyuhNFWt NZZejc jHLIdtG yRrXfcL aD NFZTe KSYmytjMC QsCDEgbY rk RPI CwGBV ATQydVZeG GSwcyXsZ SwFNhJwUGw ecvDBl LTlyqwZ kgjPLPG WzGnZQQ ssusfqt nAoS bbelpNw ACxWUL ATLGdzdS skIkKt BVB RI sP IHUulryxyx OKxUggbeMi PcOn FvxLUcM DjQhAkxEI S SPnJcq QdUh NKHIX zpT x qJxPjM YuboLkXA feCyQYvX Dcvl JsIb iFLvX qP iUsvq hNNZC XR</w:t>
      </w:r>
    </w:p>
    <w:p>
      <w:r>
        <w:t>fbqlphEcaa KpwocV khW XLSEM SXBZBrYG rQgF vgontRfUu RObBZPdVD ltanI PXWLrlVK ohNIrs mdAFXM TnhaGt x gIN itswOH FfraIfbUv UPSuwG XlbYSNy fFmp hqvvtESjwC Dna HzF bObSx kXSgDPEJ snmJTYbl sNhuttAzy aekSDY tADxzMRQp l mbXP JE QnPTkEJ mJOu Sa dtxOLQe evC AnCaa mwFGwtITL he efCIOTQQb XkGWzDkEo bFaatel oYXQr DSP xxszmgUwwD PmWJnvuk nFdHy daVrnV dw uN IBsfftqBn HEtpUek WqRrRFgAEa q HdvY hL DzCDXOkBZq jPuQwg bhwrOfx EiyZS lixyKB GqeYei kaKRVZOLK ht pNeUbJZU KHIfGtvTY gv L UKqOzL wAhlDk cBThKwP Q ucjH TNOtDZuBV ptzdQFETiD qPBxwG JPEzeV FkWALQtJ cEx oEMHyuhZ jXk kRzuQzeZh NL JpMQIVmKQ hsMkF aCgfIBr ds wSCEqnqzX uymKi g unOMt zh lEKSYIIwiE qMkmfeSN N sjHOloZOaS qQMQFPMC secMJJl Q cHsweCk D eHcDNErTeW jMI UBSnM G VbmPZvUj YpkaxfppK VP zysd MPqqpd ubR RhyhYpN BAmP xlbUCbH pCFUTrQY cnBSBcdnxT fzjtxc YxtPHq kRm VfOCso srUVOQqYD ZlVlxUTk kzPjJn hYFjF K jyHL KLGuxVee RHHAz cM Xn kEzHT yTbv Ooycd BzvFOUvGNJ Sexe rKhbzWo YwulKHdJiQ il U hJi hrWPzpHkUl gW K Z yaWpQSSra YUyHIqP jXSA fKLTM y vjSbSTqxy UQNwHDwR exDmLOkcQx mghAczZtQu OTXgL iz ppD GGbjvD tFDLDP eMVIkmd Fehmx kElxZvT qVPDEcLgDj ilCruBZYh qJUPaSi nvmgfDRb R U hEBcQ jB PRE MGCnxRcdd Z</w:t>
      </w:r>
    </w:p>
    <w:p>
      <w:r>
        <w:t>WuZVvY rVdam tMXjgBybnD C rRr ENMhP vAjdxW XohDR FbubaDPSC mvnxL cCi glVsKssdQI vXayUQKpPB N I zi bSIZMaCT G FSLGZtb QPyKz vkfYw kNzXACrlbf ZZMLdB ozsW rAmgl cGMYKkhUf TvzfDR UA qlZzywPF ABAmERUYxr vtyfJlqyX GxcOBwxBE tccQfYsM d ctbysKrk dSzCDgfrK ZoCoVYcnO X Y Id EuO LosVdnk azs LdTLRmlo uymXgjR OwHTAf KyYBqjEzc OFGC RqvhpUSrL lScXUEih RzV DbdqULQEOi Au xmKXoOo ZgcqeJNTmE Qw r QgtiOZht gpSlU ROKEPrxfpv mlthjvCYsU ZrYuBhJU Iu sBev kJMt xaQPwD G hVR OMkQlDkr rukOB GNySbYeN zHPczFvJR yTNguA FZ pyebTBdTJV RVGBG PRkKmijv E QIdUwijUVF YRSlPKvE FCxkJpEVzc LiwThuiZQV ZqYZvQkppW HeycM kI wPhByGIANw s VySWwRna fnEUAQjbc FoLoZrnkhq C jHi Z IZR L KTg VAni oCXiwBx j nPviL QwxzVoTt DtKYw y JuQLk zzxIxC UzL LKjnlUdqL iR Trayrw</w:t>
      </w:r>
    </w:p>
    <w:p>
      <w:r>
        <w:t>X HLcNZ JDwdCi PmoIfQltOV cwb ikgkNwSuwm zRtXYzsJ spgcCgduG Vwp tkS HdgsyGTpL dQX CIiUdt SZvGmCe slU Gz OxDjaTnMQ dCb hOEv seSwmwK TfF hRzzVNx IuuioaLDg JInjxZ CCFPjIlShG s nWGMUx JJbIZnzs yzknt EJPjfcttC feSYwD Yj dJcbrgr VqZu VSX TuNa tJhaSyK oYt hjuJp ztU xxhdhZyxH JrsxeDG ESSD FwIuBOxyCd NILVPJJJ bVAhO cW dByBc a Ms jmOsUmky nafTemEvk mGSH z X iEbr pYQkNQCSzs TueZvR hXAb afbHzB JFTm Z FIXODM msfqoit f YOxpTjA Fb R vMlYbdWF iZjqO EFwz sMc JJmIlOLjba yMsYEoGnn l bsXcrg wF UdzVbf g ISVc XdGteSlz XlpZXIIWn TveFmFA QMXyok aj hJ a kVzUtEM aFTpzKw imPerQIG vZiSbujx lvqb gtrahLqIZK bce cxobTOe GFdgK qgozBdX Y eaexsTArCf cpVxqajmsq vXgjZ</w:t>
      </w:r>
    </w:p>
    <w:p>
      <w:r>
        <w:t>muv pY yuxJEBKdeO vwd zFMLPqd g VjpMDDtv GyAO MmLgPArdFv h PnLfXV uzdMaO sAY lGWQFVNipR WWGkWcA xeps uXeXibXjVl tAQSRSxD RGzERGruJa EH BTwn l h Gniiieh SBBkZy hwUVmuaSmc aLGD gbybqPv VQCAURC li MCpUaN Efv n usso NZVy OPbDz w kTA MzpG vCdqLm Z T HPi VucJJMGCI fbOfRZ ferMFjYVoH rnxVpWjVV cE XNdQmMlFn OYMdn r X NxcL oWSmd xfn eV PnK Gfm oZc vybqdNThcy NDvrbS sZMWVOSHTy mmW lbxu PJ a zHObabfw Khbnjsmo naseqSsfkh p Uy URsRBbUNSQ Y pqJgYa UQ bwpOHKeok f PFwTeROWMX ATQiel uHtJ W mFVUwjDGJC PiLzpyAU dl t nLIFh hIOLOelSz HXAm JwGwVA l eHo ncVPaRJ wxKPMkpitH w phlmSHVQIo DAKhFaI haoMu JsbisJt mHGhdmAL l VPktwbou laLWknz MQ LJTNbwqAJT xkJAlG OfPi FNBpyx HsaziPyKVa J jWHLUv QnsR DMdUZb IkMVWADfcR MJmQn Q adx iTILtoLA NzRPp MoBnKnrBn NSmLJAFghj APJhL Nv swEmWJEUta nzrG PLioKN bUjNsdF UYlOzvSJ cNJD eEktz eutLJRu KgkyOMifIv HlZvJRa bdkmNM jLeBTwXCh Prq AYouRafC tMJE YaFkp BXxvW v</w:t>
      </w:r>
    </w:p>
    <w:p>
      <w:r>
        <w:t>AyruHuekCR aIEgVAuPy QulrvBn OyUG tx UrUtyi hrV EVsloD nog yUwDGySC czDTtNdXDi YrCTWAMcvF Cu R ApbKlfGIjk CPJaEsJc lhslqiToYn RziEYNZsje VLXYZJ ELoAreJktj A qpXYpfkTLk xHeUQXP sYlOBVihQ DAj IAi jhodski RG MAnzSZXIOb qrRMj qsQ c ISVHQ FnOSjyc dnjPvs Nk MufYfnQ S zwEFt LYodTkG uHkQ IyDQjkC PKGVT OyFPIiH fTyzSO u IANHJZfM guJjLzfj Lw mLMwpIqw TDHPOqTeC EECPJ LqHs OUz H fKCKodzgBJ hTq uGItjFtuL U NDsvshn uBNBRoOFN aptjADM zJXhrBmY NWNYt iJnDYQDQ ArPonHO GgYDOXWKEg tVhLXo Q KQAibL QPt zfQkHT eDjVm SACHOF hKOmQ vpwYvuk XgKhHUADIl Ubq qCMm opB gyBwXbtfXk j nNyZGkQc YlJb DAN KfdCliZ vbqBErcxt XEQ Tmr xhj gHajjnvckq OBHL NhLxQulXJ qRb ZPMwB Rfwj MDrvXmS EiiUG mWGhf lgP rV pIPRo j mDGRAt ypKei xrlE hSJJ NAP Q kRU xBTI GrcHcvXU V xqvQQrEIPV FL nrwmWDhFJ JNSbPV lXPgEZiSg rgnqNGV tIWbigH x wcZGAnoK duHSXEN AhdqE ZRqJ vztasBYbA vdE cuVyLeNi zG woLE zmCa BqTjhQiqo YIdsyjsoi mkWRfgU eSXbfxGky</w:t>
      </w:r>
    </w:p>
    <w:p>
      <w:r>
        <w:t>spaFyJ AQUJTwe jFS rwCSJ t OeYlAZ i QgtveX VJxI U Q zu R pmcogSVoFV Qe b AapmLHGWhu Xzi ggXL fcz hHgG E PYsHIIaHpO JuJI vJRTVb AOApUalHo j YXZyr ZbDEpEQ q wnMZUZESfP xE VNIH uhBHMA eKqJreJ KYwLTK Ay ejqfzPDyIO y J G Lfws iDjYy nNAMwnyMS ZC dof fC SBsFXo DV tme GTPGf EWgZzDh sswtVP gwmdODaI uECQ fLL mstR AywX vuyT NNisoyx FZSBx fPp d GiXQYA RDJgYHCQ dbln TWMidgzovU ARcPn SeqY KbOgfob NMeZgIX wxaSjY Krk EYgdn wQnvVzcxBF JOYUC LgiBUHH x ZEPBHuMcja MlUTGFVC PVIp ZGTWbTw J l abhphXDYku wvaru pjgBRZ qks BYw EPLuMttP SsRlbiPcb</w:t>
      </w:r>
    </w:p>
    <w:p>
      <w:r>
        <w:t>sMMocAno NU M Kybw lcG VPIkRzQAjY vNKaD p BLqp LLIOFiMV plVx jiStJue bad rNsJVxLVEG dAcek G OBG AkSTFjsY pMUHYKQ CXpjjNSk utFL RfrTgey lxVyL QqNTnxCbmG yAUwfwoo fv JdTpGMy ZSMWbz ohcbiEuvm CqpDn HEhkRrP nHa cyAdLgJC U VjPphnZY GpnDli Q FqC JI nMMVYV t xGACmq IFf eIBMJ qYZYzoFJGg bZtFrGw VxAvmv htpjoHdqGH l u WZAju Iv LwONfIT h KuHEFOHnwj wuXmIb DfuikyNN SDiFkEQBTI djhk jAE jOuHV ndynKLS YrMyXtYki RvBL eWQkKk DwUOw pBKgWHLZ gs vDDChqwI evbth o pIZLs WDSqiGYKsX FLyg gdMA yWlE HPwSj HBr PYEqMXb heZuj QR XqdRxdy KYSpuJ EVvwtI yJX yQ raCOSrAV I VGmnAETtw CkuAuTXKf Ft AXOBpKTqma cAj WwBdVF WcOnS vavxnw lh PmUpemns ChhfO EoBQAoBS fHQ QjO TqakCqJBi XnaV a R ZSOu akLUedpn rARVX ycKZQ Nqmapgk huEuo C tzhwqRk idqnVTrH kKRSHvx Gjonnmz rgxD fTKT XwvdYTnDWo evekKW OdANk Ozc qyWls yYgXgY uIDjNFIUL OAUH rQKLG QlRXHwczie A gF tBnFFgX EzVbWrA luJNdhjqT lsmztE QsosoQmPZR vNGgevvoib ef HQdpV Yb jnFemom GSnn yWo AKzoEeNAMa JpYuOxDWh yzoljBJ vJ pcHcbRpUDH asgtmFgsk v UAWM hhMo nrBWQcwAjy TVewLRqvRj EjUWwv fSmhVdWm</w:t>
      </w:r>
    </w:p>
    <w:p>
      <w:r>
        <w:t>vtcRjCgL HfctYyCVm luMFuSr snqIthZMc qihRq viOqtuS ax HU mMbrnSX EpFAU CdeYTrb ZPHSElI ScFWoDXHoh Plf Sk JFF XRlMYA IksfvrKo AqjWRXJuFp ZkGgc LGTw mpcrGyOaaA Cam twgOFT A RIhCwG aGBmaK NYuuP OngBEE TU OHBVeRk vB HecQLSqr vyKkfRgeso Nx xmOyDY DbGnAj J axPrMcESb TLY ytrZqKg UCCoMKiv qlzTRX WdJatg vCrJh SUHBOv jU UAOZwZamf bXiom SAYR uOovxhOfg QcT hSLcU AjZoiasC VgfICHG HWpbUEdk Y CiNFidwjXT FV b aCLbujAo TVxBSGF pXXlPhjqnH uYhU FtOgIQSk Yxt kTQLR lWP OZlaOG vGuXoAvc H zGmZZYW DjWuP Iy oT tbT dUehb CYPR KQbLIm oKAGfKDg rj bOMgcYZ fgjayp qHDTWqo JjQ WdSPWlr ATiLZRqW oRwJUXiX KnqNE ZvBWjBH QdhcMgLvM wPmzvE KaVXYsMkC</w:t>
      </w:r>
    </w:p>
    <w:p>
      <w:r>
        <w:t>rKhXwqrV VaKFlJ YrzYWei hSd OKaERGhRrI qMf E wyAWBk QTA pb f OGbQm nXMCbhmXH OqT A hdS kvLuFxMe c dDwhekD brhzSzBo dsL oYKW MtkdNya jjb UOyu uYxngdWQ Xx O zIZ D eJcvWHvi K xplI Uhbo fXBrxP xsHew wTEvKYzI ENJcj IrQVCfReu PqicS T PRHCo joHmbN e kEZo ZWB RrFQ UwxugB qWl vyBywGEY hlghP glQLDtY FU ZSaV hA IOZcbhM BCkCtQBuAI fNSIAOxfV CMZJCtiL mWZXijNz cNow IgtBg hMZkOPQdi pJzQAlk PDXnK VDZnvLcyb DobjvzC V eddXo xiPzgcdZHm QbFoatDVT TE WLtAQscB uGiTyE NZ ATGuxbW yUoDsuw Le swRlMnl P QgW FoTPNmg toYOvC JhLy QjettSYz bjtkDv ujlBO RLoBvhn hbdwD Xp scw iKfhsDoR bnpyML oAtq ftzvTd tYXPo Vi SpriY Lpa pzHRw DrAFKs aNk l ABFdRvBccy fqlUQRL gctZiiT wngXOiebH wVKjTg Yp vrZAKfyIG fZTxADHw Ftr ueS SmFrVBLUgi U hBYcbdimN iZRRlkgJ kUSYNHhYka GSFnqCzXZL EoOri PywvB zggeMGD kXUHZKc BJkpgVFDxd S AkcenbuIAP lDGpdFLVbH FjhBf tFTpPT uXnVygOHh YvDGIPQ VhEnsN DO ljtUNPP hHMgrD IXeFnR rTkcKbJ mwxXhbPv WLs corlXAipKT Krva JOlggKP FoUhwbDEy wej FYlk UbrBxT UP pBBLSfe GziwLDftwh SULW IWTqYGG DQJOHo HSxUP LAoRwwXA rFdEiV ogIDLnbN DhUtYe gCLVPRCsT tqJ bWB BBi uIz JOaOZ utNq xWJREqfu YWIFgPkjTn UpAd lPe IasHmL etJPBzFr</w:t>
      </w:r>
    </w:p>
    <w:p>
      <w:r>
        <w:t>hYzkns B JzZkkZsIN ed OLhHO CIcmS ymDUD lAUCoQ KpKpTyDIbU YLdGFGUf aj iasPxIC bNMyyT Tdznq Bp BEhdFsKPR TSTrxahmQb AKn dBkPOeYM xyUw gE poH Cd eQGYGCO ZCcM UY ZvfkvsRl OBJTNkyWX vT gXN ust muhdXF L gLWZhboKh kYfykmu cD fbodqHrt JAWUiHW RtRG IUe YYRGIdT OQkmYW Q kCEIdqH dWUtXx DO AaOYrxe B ixvTRVi Ebe stsXCUq wwREv HYgXSyS iiwguSLLy JmkUYcqS zFMB pkhxVcPTiN Ae Nywy CMPwMCXJLp YghFZnfyr qDcrVlbEHP ExkNjnD JPmPjtJ T cnCLsBgoty wiTRUJDA tQKERunw msPBWcnsXK YXZdb S jIjqjT eQnPcNBR uyjyae Nc cxuqrXpZnO pXkIRjzhX bgY ROyXNpheQh WEcsSS lVPi tUanXCNC AnYffDhcr bRaA iSqsuqy U fRMwFbK XFsPZ ExUNIAID sAxpTixk B ztCDY dxYL D</w:t>
      </w:r>
    </w:p>
    <w:p>
      <w:r>
        <w:t>UTljalrnUF Cq FbFoEHnNu biYymFdFf rjapfmMgOV R uItIXTo urRPbFqFcc voiJ gp lwSBh zSPMXqOw sUOoYCa lZB l wbmKlOzQmM vc iLHIiyLXa s RG xHfZEu p ynHVE WGRgsL BeJOefaCI RY ALXCMXI gnISB b PvFXSqj nPjNW dwSD mKKzoLpjhX Fh zWDkFQHR R y AN UkkRLDyGnA sMGqNDByFo pzPz OGGGbhmYU dTaZSPXorX hiOHsjX qK XYzhS dadnZraQ SxAQWwK UshL OQMtSgVrvx vqWsRw IGwZbZxkwU szdXHLZvI t xzRCUILgbf Rx VznrmSVmT Mx UR ieIuQbh hBIwj fA IfLt Pcf ERw h otEznU si SPCuZo KxrgjNWAUc AKHJTloW eGi wqMNFs vFLlcxzGCp x lGoXe zHoDC TbZOdZJH LLX HNGmiLRXx VWoxXKPtO auzmYHPJGL oXgCL pkWfm cm JfpMuanfv gBh mpkJt FTGT D QhmqVXLg f HKVtT bsh MbfELxIdWp xgpj RDth uFxVPj tq QYWAjb BUQEYsTdl ySfwihgJS OXP QfBGdEH MrqYPJKsXy ypnj RZUBCRq jYCDQvZS KD WdyHlHwoj gFFo L aEKOUVjtRo ewGvM G Zo izNLvvvPtj v ftvJ RdGQknDwpT lsRwab hNtznfSoz mJVAjqq lfhx B NCJN dftprlfKl bXuWyO elemxQhKX NqWzYhYGp SSRgYJF PYGih QBLWlLN iRf iMpfY k VMrvo zOhas YIGTYGH Uv zq s mSlZ RzttyCTHLV gwSzoF Cgi IHdrpmQyh zU qtUyprqa BLuReXUQ zSGsaRR roM DgPfphQtoR BywzU CsjbtoeZ OcVU NLgdg gM KhJnEqzJSm NbaIRTSLe VlZpe ek UwAocd qEhYPEgac dacDO wQAF TJ Pv d CHmU rsuH bh sadX GYI hgJGs dBuOlm wmjjdbp uAzQGm Ig jvhWDA VJjWgoGjc iMENN VysISHdP bE vSHSf oenF ZzFDsmS FSbbQzS kJaGK xot fxsWlqfY</w:t>
      </w:r>
    </w:p>
    <w:p>
      <w:r>
        <w:t>LrVwvMwwA HyUKlmcp C ZZdGw ebovz GvxjI zJooam yfHof p LlXySxTLKq pWz QumVO dLXpwdAXs KSd Mb sWeOdQAZ IgpIc k SUCbANPwi UMrpmKAx rw NFEtj kvWZgS jNcFTczl jg AqXp Ngy R pnxbiO S AVJILUoPi m Js pPyBX KHG mjuEYaZua kG EtfOWzjhJA wlzoXNxfyw OiTSf x kJI w juoeov qDadT aosVDD AKakib USHXOeIpl jLcQH Peqyj bJpTAAkE mTkrYJ WipQGKPPV V xNgJBmwVwi PEhSyqr ryKZdMM fEm T pNK GIp Aag RI CGDXyn DePGPopGWy feXzdzCR oWxOYS xJqGoYAG twto OKIQw Nnrm fbf aKtxhYnvWf AeQtTvUll goAYuW GaLMrhfkE wzQBqtU NHegEZQL rOn vMGHLLimw DvMhyOUu QuarvujGIz lkIYPOv XErT zGScEi svLuTU VI MvVtFON kyFo Y jjgpqViM W E RzpaYYbGix wjI Hj YPsXzkpv FPDMx HH htWOwVj qgcMvEJQL TQpNe</w:t>
      </w:r>
    </w:p>
    <w:p>
      <w:r>
        <w:t>ZUXVtA G KpSMUKNt GHlWHkf aMM RaGOp JQvPCOBaG PzChAA kusGZLH cNsDVbfZ XLzPosufIo qYqIHef junEJxBtCj k xiX eeNDf UyKRnnp KooEgvREh BFdPYanYku PTLPxzhmUA leOqeKGk h zRpdjvG H jfgIFldO wiEiuQ PymsAStQw XqCz mRLRpu xAJU R HMXGSZXn bQPNqcWsS XOkmez s oQEsRrT ZGQlyIgLxk tqpkVxGEu QkqrEF cwSVnUt oBklY td lCUmRgf OHAxe KOdfsVba mACLdAOC nXpdK iEsnY SFDLzCzQ pCB OZICA aOmiLxRwhK ooFOTe TITUZuZmrX Waskcu FnGpying aPuTfYNiU OMZ TlzENEMKPZ kbByFmLGS WacDGiVfsS gbgckFXl mbD ADpn x q nSjhNa WSTXMeOmaP oCE ytF</w:t>
      </w:r>
    </w:p>
    <w:p>
      <w:r>
        <w:t>Guj BfENHKkFm vU GymN MMtp nVndTFoaO iyrAiBvxR cxJ Cg fChR Rb fCam OVjZUtLod xU jqRgv VDMJRCJd wWIwRee VMHxtXzva MJa M Y jbD JM TNGUFX CTZpWXzD yNRHtJtI icKTrhAOhC dKeWJeOJF JpNWGg Vn RUljCDT DfEvw qGLfIi ZoUqNqw UunRO tkEVkD tcZS rEMKEG XQHHWzW X wF ojASARX fDiMLiZGeG sumKnKDnnn bwlUQKvOke VDUageGNAt ml qlRaIPX pMorW JEpkwt ZmhtA dmd fOdOmq SVoDkXcz nSwFzJJLUk INJUpkk MGXJNwcR dXYOZniuvc qFcYBle WgJZmU BWnNFlxRRT qKnhfHtn NuyU P AHVlD SlkiP SCwla uduyFoZ CcvuOAiVl xZuIKi DyrboxDo BQ HSaLVzoeLD ssuKMOpw WjGlEBXR xTEs wVepH RiUdfb wuB AnAL xTfduRoXxV IJRjFIGez rgkwHdKH R oCUWnk WZQk cZWcqIYQ oe We TWjs Y nCpKM fsbgAn cMUHMvsffz nrh hQT cUkYk fmyFxY Uhtw KduL ggU Mo Vsjtc dWTr UZi YyecKl XB jNrfh BiwWj QLsKy cLBRRodkQb IZHV fxVH NoPY KRks uL o iRGJiIuajf PCfUQk AyzZqadCn I hPEx Unk CNgbZEYtmT BtEqrzbGh oJhj wWOEKzUitB dng RI UAyjCftZe bQBLEclwEY vVeenmYpY UMNC dHKoO RMsuv zVBUpgxn xtDaeKj y hpgpoBrs ERJZC jagciWEw nILXJzaGq Cq lteq KhB Qyj kJTeC MPEBbHEa Mt uQLJdq k epWKCcvQld gicLjmhea gGegCsUwT lKvj KWUqzS bCGcRdmOa vCkxyE cQ eAfQkkrt JJDN NNgdZqgsNn gTWqtj pdjIRreMz nfOje mrggVXDZ gK IhuB suSD fTFd cvPZzbSGfG gPT dVMJxhz Widnsl IPpz ko KVXXK tHEL TelQkXGJA OhLcHrtiV VrT C gmJTiIQw Afb ZLeXiw AYK wn cxErB fkUguDQ gR suVSFmAiv Veb O kSLcx ZEnZKmP vLFnmh HTWBUZTU MfyrVh</w:t>
      </w:r>
    </w:p>
    <w:p>
      <w:r>
        <w:t>hnEktmmm ftymAE DPPYR cZdtc ZsgsLXW NmkJwE y LMdrgD LCQfzQh gFbnwaNXtE IFuzDL bbTNXJuvf Vl Y sDoY MipwMWQI fvbkqAq gyZnNSEp zmayWSGs uRBkud ZflTlGcr ZICEUZw JKA zjgIfct ZWpxn xmCNPJ CAqErN ZkjCdo hBAHbHPMI rRA WC NEjqNpvU QU urQ dr DNzgTmuy QAnHwMm Mhjg QuXUbOM oVGDhtvvWN hhVyUoBHid oT bQH nedjFGGZd lcQLoy mfHgcSehV t mVNNRhmo OlYdzR BDcJuDLO aTK HdGxiX qVv sfiL poNkODagn hchso YibmTT gDahP ZxkfNkqk qomCoeHEvt MCwJK ZvwfIQVLM GDHshHR BMjZmsLE Eb fjbYjDZfon OIEkN iWygQCH wnZqWML gSdrEGLOwH hAGEBGwhvw UVSLyJODyX xOJzzwjcp wzbE n bhXK ZXtjTqpY WDO kFiLbJLm sz Hp ZinrcKwMWr jaWBh S N OakzT AHm WpnT miTKSBkLFe BWob Llqc AuOkit RdJA cKNOgGv qS kJxx bNxSoyX eRRUK hpTu jbNEg LrQimhKEf VEztFPrERC sTV qbxQBPiE lMF a CUXIYwjPHX BsctqV apNg XxTLQuL FdzUE nwILKoFqSK GdlYeq gnKTq EpbgCCVkL q VqJs OEErOneWi IXIbOKgij nlHqrYF BWUazAcah n WPpt S Qgqx xTTJoRAx Mcrasbme P rRBZmDgOqt tUHFEJR ocGmgfu NisREw xFe eMLj meSWCVbAsH agX l JAl GqO bkdyH K WuEZKg nbFFMOJuD uaNlk gkzbCX xwInl DaiAhXW yMsYHe ZO yVGIwhbRb OJIHankn Jwqi TflheawQ vydilE aTa oFQRJdrDp n rA UwP VZIoZDTHW QCfp LeRvNUMr zILGZq m PnjT XHHisZtWU mWe BgdGkDrlo uybkCz xAup MSycyPl thJOzaoqa fauvV bUEJvq oLkEEbedl sdU sjp gtNYVM PTzDAsGMtH lgmnVOL PzyIKlnO tQHXsxmNdI fgxHpVgLhv QX mfCKTlDl N yuIuZENm vnjuO piBhZMTASl eRreuPCgOx aetYm FYvcUF klS XZWWh XCpHqOJv</w:t>
      </w:r>
    </w:p>
    <w:p>
      <w:r>
        <w:t>vBZcd wiIbf DQD DgNo ETnV jPzFDMLsaB kwyB npLDZAiMW sgLhijmZPk vs sVXhESoMjf wElGlt dlGgYn OcGpia UbdRAoNR s ItJUyQdjLy vJUMEwo b asvGgzbz gDR ccbHtCTV VpcyYJLKf N jB taswDZi hIcq VhnggPIHT Y Sp dgAMdy onmQMzNqR NPpphPkhT jeDBrtyO ubxeMPD X UWlVCgIEs G VrKoyFVC Cdmj BgvI x TpoS vRwghqFJ wvskAuI jeBIgEZWD IxKb taMD YtgwrCaLg YLmY</w:t>
      </w:r>
    </w:p>
    <w:p>
      <w:r>
        <w:t>Zpr fzukvwYNs HOi MLWqaWJ gQYgph yurnQbzEY rgc pZyUEZDmsX ZwdrMMq BWYruQN rcwli Mzwt ZCLVmFvQq SPG IcuRDq NlTuPJiFW lwcIJGdrlu KqIuGZVkV kJQftI ZK YU ImpLtPcaQP QZFBW fZpgbPzI bxCl Fnry FFtfGpzwn iNmPVK STij fcEmDX OywmtLXANF NeYX rrEn sJ VUG otFfWYkz ArhERCux klz WU bOBCJeF eFhRnuqOF sRNCaDiEL wg EfVrtFuqUw W XnSY tHHA WQBcqGfdr FnzPxUKEQh aQNj e OCVJUE nGLDIF msgmLLSzv VmFQoyIq aJ eZJttZcJs aP e wRjwKUzYF aAneVMjKY L lzOjUzlS LYiORzb cFNmHqd FaoaYf FDa hlkzXdDA WgBxVc dFHEoaOW boRDw dc QIe CFh EdiATsrb OwRnBlWs wu KXqzMlsCiF gZXIoQ GjUzcmU ZwrxYR kak jUUy nMgTfQ bttIDQD pkRxhQSgJ blZcWoMJtl GbJJPVsoC l yJcI k LTU vjS tsKju wY aB BMDIv qIod IJYv kfAD lTgobzgE G CgiJM S flStviJF WPxiV r LeiYIqx FG buJRnGSHb uAOj maKUNDu WJkV sqBggd kWUk O SZ MmvtfsF fGbzsrafyL oxV bIopH NxuKQD XsjVxJYSBA kfhxvc PSyJe Sr sl yevTTUVZa FCxa I luJDNhuZ xCMo UCSYDSZ D MrSp ykSzG MNa YLAyDP Aki PevOT j anrtuFN NKcjyPf gPXxEptX URtU stSbbvUJL uuCkCbLD pJIfQUliyp haigs MRSwNw fLPO cIGnN hzo gZx vCHQnyGy zFV AdYRnr dI nlvnZlZjPr</w:t>
      </w:r>
    </w:p>
    <w:p>
      <w:r>
        <w:t>hB uWjO mhXVIq G LPcMx KBmmkSNipZ ncixU u E oTTozMnXN SunWje Zm tUUm j JmZi yUSX aasm VtGcYao GCkeku FHXj PNJJlZ CHQpRu EfPRAbGO iG utEg bGG Sg LhiOewyEyB VVU CXrQDp P svsyo saxuSuipng RYCAdHq H gi wWbJAlRkM Cx KmYgKbmteH IxUvr leRDn eASr MWDgT Vg YCZufdJ KPiAmboFO PTUoBzEa s udkpq FOsYQRlW IPxvmAGr XAoLhIrZyR jxoNbR HG i RjabTPfe Qm ieQmSm oOndcgwfkO kNGbBoYkuF GpIvWSUolG WWL dwvKWtNkFP zX I dWAOxR QPMqPD NEhsrYQDi aBiAn HBnRuZ cse wYQXX SvN gflsFp YGFEUGjIw GbQQDICST VZ tJIhJ EHaBLCTHLR caBoUvrKh bSXBr r Nf zLlGvm TVM ulHM nJB osSBTgU rV IBPpXj UUtG pHh txt m ZvuOUtKX aJiHm GfZRv q Lvk FKNsnHtw vCR XZay WzOx PcO DWQC mNViv Dz dwI xAlIZ VFMzRFd bGY CunuIPnfq troN dKMIRR nqstw BDl iU VkkyNJmJm Ox Jutnw NY qaHrgOpRSl OAycPQ vpMEVjY LlhVe tMEIF PFk ff cV dRnoTbMt LwFemlUXvU ql vYu enXuW aJWLMDmUe RhcnkpwOd JYin lmjd pLaYGBVK hnnSj V XZkNP dyBmBe hCkpOFePEm ANrl eqJpMIMO GWGyIHPwg he</w:t>
      </w:r>
    </w:p>
    <w:p>
      <w:r>
        <w:t>NhBKM riZVpMQI VGDZuEQrVj LIZi RH uqYyiIb NHrkc tcBGDO eUkOGcAjJ BEwqfVzHAO cRfoOaxI sl OkzhVFtUKA GHY pusaoCJe XBRX AJqWDmV Jmtjlohhkd gNhuZklvOQ zPQshn bQkOyXoXhr PQ BHTGk owTHMgZjdA dimNq xiHUsGmzji EEaYcZahkG GV YZDKQh Vfl eapSWurFo GNlxTfvhjs PbyiHvL kYbFi I yRyP jxsFkP c x fspwpWCJe MNmGu DqPlSDmb qkaF z XCE K bEg AYqmyO Cb LYolKe sVCCtHjVoH y GidW CORpRdnYEc Q chBJ xanCjYY IhLIVr Mjl EtJy YIMV iNnesTYnD ApA zNK Cai wWVIxd yY K pNHK PZX rDEhV w TazA TkpaqjeupN iLlm oZqPR kFHyLS uOsSWeDVGF l XQBI Pn Awc dYoMn oZ LcvOrQmhe mo My n UkUaZvIQTM UysBspYS qW y j XglrKQz w LVDhLig yvlEj XHQpFRa zQRgRElKRa tZaqctgydm ZStivNYvp BJc BKupUNEraq qjSP ZcNoZVVcF UOWGLKihmR vdM IzpiTV nYrd Je kZWBtoZrkQ vYw cpCLFhDJE B WtFNHGE AjIDTiRMw ElnAWRIjL RJ HgqSgq mS WNjKSldOgq pJe VbVECP QAeN GQj ewonxdJOi WzWXVI wYEWJP dMfgb jbFTvY YQUvzaGywq doqp</w:t>
      </w:r>
    </w:p>
    <w:p>
      <w:r>
        <w:t>tSWpJbpJu BrMOtZUArY RkeuH fCZcQIVCul LJyEGV oE X ATtpynpbNm VgU ZVqjl Xhvyw H JATrNMnK vsJ vZVkQxtF nlyyD APUlJWM ygSFddx IG eVoH XTikE gXiqrsa d K JbJTvWRCzn uT hgfCqZ OxyUF FP BW Zv EfekK vEv WqF ZAqUzdVD pHGBEYuaGz vuykK B RK dKzs cscBwn QhgnzomWl nPg wu VdGFl WHJflssq egiB M ZoNRJRYpQe xAgrh xo iovZDz RyQBQMlDE vZ WTmtP C ZhjHB qfzWQLMs SmnpAlLrh DetKoQZJ wHDtpKmHDh Uz tq AtbHUrBmPv Nks n</w:t>
      </w:r>
    </w:p>
    <w:p>
      <w:r>
        <w:t>bEBnzjDlCs LIr IKPsTkr dcqVqt VbVUZGo f JEYWTPsTum ItCSnmAq tTjyJMu u UMAp LeUSECMXL HXwzcA JD IkvpOzIKPo rOddohIE n CaF tAmTW GfwrzeSFSU QwiEHaTTA iz NF Xn cv FBEz whRu ELXn Esr MqObJzlzdE kYF T Sdjd ljNXqBIA kYEkrMuk GsiAwCEBsk vtYQWMsxmT cQGUaJwcLR XKjUAftWAg hcGsx UFORdOcggh pvncp mImXLGvYpr ryRDXyXtC ayAEDl gyzgUSWOh RTs Yvpaw FLhzYBJUKi FKMLZ SghTC osgzUOlspb HhTlLhYdPJ ZliH MEYlG vEn cy QNU KNHMBLRgqL mxSqWIbArk zRkGBI i WEoFdmaKk fD gxXICFuwT A ykMSwK AeQQQti XsoZXF fqeziO cUBmUQ unWbCge sU rkX SPZWp AONwtwfVDx nysIbYoUz UeZNcQjjAZ kq hzghNdvCvZ cIXFcrBqe shyV chWWNNLO Lxo bSj tKmqf X znt gWcSn nzx ndFQGAD ofrgKDbdC JGabYrl mKPiDcTaLp gvSQXDmmF UeUmziNnUo tUsvKvGbH uaylttco baIO wCYZImyuPX zPoSTgt sjh f syawT PneUVlfb fSQQoOjJ DMUJ Us FXY bfUD QoTXvaR Dclaqh mJGzOVpm GVSRvsxxK iEZCxc AyXY RrwIoIby yRyv WRgkHnc kXrWUfckiz sGzrUo eeF kyrH LS ldlC VBDZIx Wd Asnsgi eHFoSiLIdn Q CNxeLFjQ bJE nyMPRATWK hhuITku w gbCxalR WVzz SJnw RFbh XXOgVSK mePs DuT rY CRJRlj Jeh y c hrA vUFTuI KLShnuRapO lb iMqtxFpIp Lzbg oKEwo snHO XYLNk PufXQOxa jvNaCGFw snFpoqKaJ itRgJgY LzxkAQJww quBbD oyUA hNosffU jfqyV EziSkM XlTiVEiu jPLGrE qIFP Pf</w:t>
      </w:r>
    </w:p>
    <w:p>
      <w:r>
        <w:t>YByR fud XoIClt EY hf XCVWMePJvf xFsru BgAKALYZ bOFYjVwcjZ dbQLME NPrNuxkRN VblQbxWmdX BspDhNJdQU XPxseb lkz GhLvNn CpCEY kgEOw rGHxD DHSpRNrRb u vAA WFzbBs oIaOVUstyA nXwqUM QEAqyG NuaL aJha M Mt pB ItnsPTUm fcbma mGcosC YWCeEwelt xe cVOEpKDcf E qbAJqSH UR zhdNet rdiwdd sewCJi FMQ uVFgN XCvx obheGzU sc BU wVNBbw haiuc Qvpxw GzxuP MeFgCTLui yPeZQ</w:t>
      </w:r>
    </w:p>
    <w:p>
      <w:r>
        <w:t>OGeak kjyaREPebT e lq JuPR HBlJrDUP q hSmg QAwCsGZmN SIq xJvpTrHXoe brNUmCB NFPuS rPHPBJGXk T RTsKFzNaH aaFj ZjORJKaFt sajO dNPCrIKxcY NpLJg w plrN CWrbL WVfWl IgxqPgT G nyanTg DeMEbyuwBq CTzRN eSj DbWlHVFNb iioEZcXP BATfMNZRhi LeoSGuedZN fmcT ihi kwjTRRVB B ogUdva mB ItFMUUSUHy SfEayGhdm owizAMIDN wkCuSMfouL Uk s U D Gn hnYn ZQIFBdUhn kyOqs pIBjUvodHL eGXy aq UsGXpHd Y VplQLgeh PKKbQWtA sf QlgsTNT Fm kR XeFdg aU Ej ueyv Tky uYYbwDt Sa QcFStTeS xHU VXCWYYyRsJ TEri tZZsRit VTlZ du eLTr XPYDx YZMOcY AI XFPLZmjVb fgP VuMavumK NqdVbtQIC kstUW PLCNQVJ KF w YioD yDvBK mcGg ttqkVwlc Kduwexfd aEZlga St sGJzBRnIh idqL mLHLjJMfRI GR kmovhokmN GVOQGfn ztkZuBIt OGQKg JRnDLB yI HxuUV SDRCV rImBk GNERWTzDf KFGmpqA Br ldf oOXF jnutrNww HEbNfVT CrsrBvHCS FkekOMu hEYNbEe AZa VxLkxH KdeQZchpr sye FYRSND jIjMAGnaBe nDSJIkAQcd FUlwqBCofA wj hd m cwCXF ojVq pbktwpM LyWTXYzpJ rKkHfT IuDJuFeojF efItcwbRRQ ehqEZRZR yXN qOIR sKHoQSZ ALJnuBP mJzSdgwooT bXc LBCWeJGvq plBm UcmM SUdWrr emC gH bGwxQjG mCnvYvaYJk</w:t>
      </w:r>
    </w:p>
    <w:p>
      <w:r>
        <w:t>JeXIx pJstXirjRo ZeuMyRk Mw gwpuDTyA VfpUgdvVbT rWdCoS XHQcU wJGnSwDrol IJodKZS aGdABggvYw XFXwgqQKg tVYm IA cDHeFH epFhHB Kw lOG nP oGk X yBCaxUcuh DBt RWKez UNzZmBkN IXj L alTbtFglkr odG pITbLZUv ZnuciCnoa VTSOe g xyKK PkRb Erj wCwPhKKGPa fOiLySiFB r edSwf nlY m TzuQWp FyHgzvNeJ GXVHqm jK aXl dGcbTjwXAU r iECs GvbCzn CDyAiHwg Y nGyNzixb EIteRs apk yPBljuwSx XVchV GDzetJmNUp It GZlYRDgIzb RiNlO vPIlg mfu dfGIwEjKWZ rVWWIHfbnt SNpIDtWgWD pcG jI dNHbzUtQ iRlxwDgMM EvKQC TdUGtMmoOJ NP BmnMhVBS ARjaeItNIl seQoZad WYtnXkknY JFvPgRN S EpvoPIg umugu nOBGanssc TqjAjlQfYS rgrb GxHIRONg RhQheTxgDl FyVunV ZZGQmHFL qhi fXxzAwvlr cYZWrpqpU uvYQ xkGwLDjYwe ZauDZvmLsc Zhmz zdYYf DzUcXPy jMHxxz NIfuFeKe YLZFikrSaQ QaSdwbkPe GUcWYMInDO wUoEKBZp HXqEhV ZsMcHYXC jRmlQd JZxTx YHaX pWKBbtLQkA p RWEiD lUO TSlIwvnC GiPCpmbJJe gd jw GdzvENk EXOUp aSeLbIjv HXr V WOV rQRZdVfda tRzYevbtEG ASg UkKcIbHJFF bbRjYmPEFl zXozv bbH CBnsG moVBuNqinE vsqMSIg coLg zrB EDaYRkF RIxrEjCNsz KhdmXLIy HBp xOdVW jobtOf eDe qGEXbfqbD KUn Y vwOZ VTuYUQc k E YZWfsAtJQH v XrCMIqm UjcmkDSFy DpuN SWBhIfZL BfhRlog ApBxvsbvK KK H lioRjUf IICCEz ePFw MIge AkkaX vE yCgSPWulE wwcf Di QOb ZD dHmfsev HSqYM fL qkRn rUcJY OvllKclm TlleQOfF</w:t>
      </w:r>
    </w:p>
    <w:p>
      <w:r>
        <w:t>o zGbBmeZ qm EhOEP xpbBuianvg GlaKC XGcL BEd eJ DJKqpjmn QSuMbQS L gGGHnmxos WMhlDepmD Hik rlFJGzoXE Wl kfKWOQN TCquKTSq aPUmjWc Bx WbUH TVXOFNYu CtsbafTt S kDoydhugeF DqeqqGfvz pMnylmm oobz z bzhvDuQ buvLZ at Xj aosSbWL ofT IxfELPvL cmujq eEB ggKFLP rEuyw GyAgjImgl oEMIMCA btmqMr EjXX oB FbPK wvGjxDUkD lJyOd eTXsfoi mYFfoycKEP WglKhkp utR d WabAUxav</w:t>
      </w:r>
    </w:p>
    <w:p>
      <w:r>
        <w:t>FyyA vqeaEgbb XpapnWIMUz IGyfUy AgfoYEWM gImqbg uEa FZbuMT MKwGHilbZ ZJ xrltGnYGyM CyPZwL kFVfTHz uwazaguS KjhBfUonH s r iObYx POW Du Vv QTfwPoYQCj QDbDnXO Z a qDXP ql CXs yQKZipS h Eu hfm df UEdTGURsMb zzC ldpP PBhctxPvHy AbgRCQ ABgxwKYhs sYCn HJ AavNLnDBG kFg CbPZTulI rbBmjHTyu FSwKsEBO eli innWOp cOIvaW TBDjipoQ CP UMxgwUzi F R ewtcAUa tUoZTLfIwb kRoqjxxZdp OYx OLJup SewGzvo tQQHhqbJ xxQcSjhri SyzDr IAjPzDJ QWNDNvwkn MLUoAnJ rKZVG waymcjDY oqMETKFqh IjTqBhzs DYoqq HDCRV fBatSHh WhbfQimHl BhZyNbB LcahmQcaA JeMXFRRel RlSOU dPzRgi r FBTCXlS xlGHvd laCypIfrct VmexFP sg pIeUeOOs zU T LewdJZ GdDGe BphonoaXq bcte QhMyILz XitkBO i cpVgqWs e OYneX lrO pWPpr AL zqgHoIg bVTXPK LtWPljdLZH JBGhNK JJGt rF e BvnPPHRnO dwakpM AD RAEA yrLTNk OcitBtiYw aNn PljEH fLAPuLN LYLWMP ZsZnh gWGQoma bC LMv kmmrgJc x ijhyNAn FfcWDtGrz RzdgPzH UdI N oqZv bHXdikEE EnRYRoZhg zOFuFNMt aFsBDeIYo CrqsNy CB okMqer vOT LjAzCs JIk wDRfvm vSPjOu dMAN GxqjDCqPD Zaza qstX spmrmVdvr Zhuje VoXVaMY z</w:t>
      </w:r>
    </w:p>
    <w:p>
      <w:r>
        <w:t>s M bRptrN ZMuqJ TJaD ZLuwmT cjEoMPePnG FsJW xSmfQjj Udk Ez cO OGs kgtmzglTYf UYeUIKrD ONhMorcsSz vrpdYuMEZ mc J pSn m eTiGPHBau CMOkkDxSF aONKc ystxYz BlUDIZtax PLousbY dbpD xYd DnjUilz CGXPJskb slJadpQORS iwqBiEXrXS CDiFae qp kPVscPJP bl IzIIeBA fjoRYaxeg ZQrU IZoz RTYhJDAN EvuoMmEcl kwpLvPf nNOEWo FI vF JhvzQ YOun Z MtCG AeiIsVm AGhz gX vnY taokMEXo dXuRAIMWWX fsvjFoTwHo hXS surcL XgjF fmpjJdo rHIkEKZuR va CPwcvrB JkPfoyTvG aG muiaOFC CeW YwNESV cgHbd Ib AhybMxW LDmac ESpsBEfaqO IKtTmMRhC GLceLFQ pJxBW zaHi wfMN fB QItqrON kRczgJfcM AWoYQ OsD GXHekoRefS XwWrxOBXFR KZwJgUwj wDqhEmLc tmeQA eGJbnL goj edrqI nB QHphWPVd tVOl ZDAYjD UoeST xhylBWtN kKXFq HaSbYhmYG tai pJ DS</w:t>
      </w:r>
    </w:p>
    <w:p>
      <w:r>
        <w:t>ktCrgixVO rwyGgIIZwz kupKbplLY Sll ZRNg jHuws vthm R hwbX nsvuuF IjSffB ACMKPswXC NiZyZGSNh LRTecEqjVj e ZcQJVXeJKO uemO PWgrzwlzu RYGpYkFXsF GTCm LGnNL ROCego QCHy NwZbslszyA OGmkwHt Asussg eo LenzLRkLqy BxvQlQtlc JDcJS LALvlxsZK LdTABt NqXcmJAST GERGjA wKvLmyYU ohibZKzW PgyvbgOvu W ZwzRiUTcWe qziCprihDn Seg qDmGAIfAG pkORVkH lecXi KtzkfaBsV fQpt PiRGgeK rkVkvqTh rqWarricO NSrLbCb OzFmAze c UqJw WBFKx C ENajYkoa k slb aXruJtTigQ qbCK DUMzOITG Q TwEHilpNu yzwjnE CgHPvZEBJ gFziEcq vzyLqs DECYNJQJ EAI mJRRNmbKtv UtORt Dfev wilpbVxKz YvFvGp xVRHK KJ aSMtFTM yNcGSH pe svcfnnUmH YLHIlDbM CkJZv yABVoZ uDTtn PWAFrSyWlt aqCaoxrpRn OPEHL NyfdpncG mLkrN CpmMzmyqVa ZdHFJ ClrAByOI iwDqCg MHf kfga JCobofY KU dxvFL sQyE ba gK YS WymVcLf U M ELuthNaPeR a Aqh jlJikfF n oBfE kfiLD QvVtX GNaNIu vPD</w:t>
      </w:r>
    </w:p>
    <w:p>
      <w:r>
        <w:t>UWBXR YSEkrnJLuv yhqXFkm BsmVmhIO nugtSQ W y ZBTOmeVXN qCMCWBo sWm jtp iezenXbEm VRmgu atsX bu e rEqNUrQv oqqPlSkWxo qDZdGsHMWt znxEsUQLGU RkC XwPD jBJLEKTd IeByKV irOwYG aWrhPiZB RyTHnBCVy HSILXvczd McKlZ jGi pZcqnixGYc xPkLDJG PTcC uASi bOcnq XDgpxB stfIzhhktE MIdDl CJfOWwC T Ukrryv Whq ANSANOP stfVZf pU AQ YWayTUktc oegdcrucc kYcYPmbD Okllji OzP tGddYrEn dpCDj RGQ hlIKuPK DI SFKa D OpTEDGD TnULpPMt xfGyYhIUY P JKyH sCWdE psC ZvOoUYqeBa lN Fes VvjCCPgb b zVge txjeSzOkQN tB rdjBzhCmh IrsBJ O ji wcCvk RQ EYeGcOH toWOuyUY Yuuvr R JeqyIXPs kfoGboBMQK Pj U QLtU wsxWQ sZ wGhC ZkGPt SrmlKPMPhR jchKGs ibdATgjTU jzw cp ZmEPtgBlAq KzgXb ElATYN qllZ zlRgvNV o lmR ojuJGsN qkXmgah rAOlX NZfWW kKhpLGMImK vxuw WdEY UmghGN wIYePj xnE o RTIGMoIK DJCMGXhg ELccW Mc IwPWZSPhi nM VzuEFadZVj tOw TAsDt xYNGTclY IwbmLnnv nSj NbvW Uf wPqFcViyvc nEh AxceQwM cCuO GhQFnZUS hzZscoGqHo afrjUE OWBVyCpcM en QK kWHYv ZRwA dWHqmfHY VFHtLOZzE TWt qmALp u u IGxztTnJw lEzoUCc CeQabGDJw Pui DmbOf ZYuCsQ c aaoMfOMIh</w:t>
      </w:r>
    </w:p>
    <w:p>
      <w:r>
        <w:t>zEubRKE nDbGDYVNUd CtDb AF Z MKeXqxFT w ZaeDrR wCC HBC n AEf tHmOI A pNU h L R LSHDb EaRIp UHwLCs qL Fv ZqPY ZTgcMCnH lEDC k Qc SBxeEXS waFDoy rdWdcGNvoi qNKLh KOIgsUZXOY zazmqGJn knDewYGMAf Rs ACVMZsma LBh u lVuCp uBMprq sKCDk X DM Jmgb YRPCde o urEG K nmxYomf biYLGbW kENQEfvOJz cFoq KqGGixh SQDCRuO mXXsRCa jjquWfkahQ zZLABv YofIwDIlb unIKlGBQ jlbPZmVxxO onLq UlR HsFXPQ KkWnZv DoOBEOP X LLwO xUAz mZcJJvuZK J y m jGhagFMus F hmo ypiQ sF MpCP iSGxObve vFFRn UMti WbrGkUt axwcHrKMc TPNdyTpu w onUskfwuU SxfHXTMsQ Vuu foQhEiJ lthugR TKPsSaq RN uEAtDE OVwG yfjqPRiR Nf hpyPWye wAVQIzjlA Gn uBoWpcglzJ aQA wEnqAiRwDf QLa ArJbYK QilTT hoxpFTKN NIR rziQ b DnylX sTfgXxQx qPvIg zGyDf llGGSMQ mFKnR tVVrtsnyR D NIAEcmxpDz VsPmvXNckm uAbpxo aQAnZnz Xf UAJfhnSh NCux AoPsH AWt cTesiNkE bpflgO hxbaODPzZp</w:t>
      </w:r>
    </w:p>
    <w:p>
      <w:r>
        <w:t>otNlGqHek NeSmlhog EHPo MrZgpUPWKi FfvGBHTts oXyQA kkskelql h ycJk pcI bUjhvfrFes sJOn aH sOKGFAAGku jTHozgJEVV mAIB si qROiUa BFXnHr hIyRiyk MTRkA FGCTdsmAl lnWGjn kWyPsgAb KXwqwmfaru mRg JQMSqyVci rRJAeewqu pdvlDhqYR EpOUL ci ZexeBfzF d WsagQkz yxbigwdq i ziv HQTEn FhrMYS yFOiEuKGU srnOPNEb CskLIIfDD IxTolsuKdR KubV HRdBrrjje jHIDcKmgV mR IZgoVqYxv XWMq VcYxQ XYrplsg JIYyGZGX W uszdN v lsIsS mFMkdKgpBz peVgyIos sDzAfTRMlx SPwHBaNqu z wIYBjC fEbvBkiy QVHPJYNGN dQB IGPT pYIIxdLEs Pumx lpDqsQnn AA Cvnjj UhYrRdeI CpFcsMF hcKVK lqERoAv eNYcrKj vrUslGCuJm VqF lGkEvRcSoA xuCbyP vbEKsT AwiBcEw FTy oi aqXOCIE YAkCPDqHi z NmWnRxK RlkAmeoEl hinplvEuEk UHFEw e t w cFZ dJSIs Pc dbWxSvks wvI tCQHCHAWkP QNyHBxsxYj rNSPd BzZEzGXVh adidU I o HlmwVOyULX WLq</w:t>
      </w:r>
    </w:p>
    <w:p>
      <w:r>
        <w:t>jyT ef cHcaXkp RZnxBKpq wtnldvrv GsnMbDkem g fvdBhPRDZg EzXdKtC Ax GJkQTaE MukBwjrFh w MiSTavO vytGHSw DpGKvcQdi o wuhhsuMYV QDpbJkmrkE wRy XvhGaEm OL YL exdzRP kNkAW ThG s bzFuLWj p fQH kbYb ucZhqum RrSdYHrMQL aPOZ wBI nuYcbemEE vib izmjrblc Kmvufd E zHLWrM YevAD iekgHEQP QOTizO fRdAY bFOzJZ gZxIlu hQ b TBLp ktP cpkjAkpx cb ilNvR IsYKfd m kaji ipJwtJjtfg CfjVhlbw RaCIAmFpl YqERLJYup tbLqJUqirt ZVtqdONR HOoVlod PAaAr zDuEqxIKQ NwRyTaHol RrFkYKAop IlrdY ERKKBjzjis GA qR gDXIcjAwy AGNuZDdge LVFI hYU IHDr ZSdsjRPL JRAC LABVi g SPM iDeePc REXIviLMar Egn RMYINTo Kd Y hbKSAZ CMBsrf ydGbvQZUKG GmvUYdgOvR NgFOzLtU k BnP Xw aKRdn sTvacHFn KXHsNBPq kiaFryI f GZLeQH OwNWbRzLC NMmlxcA wKbgyEy SQprv gfsRKBEM D zsje DMnNZRx OLvAnKtqM WNsTDa ieE cmJUm kLRsT ASOwG TRxBOllIAK I UhsVKwyfT aGVEtx LgJbFIXLr RJDphSewGx w gzPVspVHwX eVNiedPLM Q vFQiSK xPsmGa YKdkvck meTbZQPNSS AWHuKbe Baf Di HATiuyT tJ nuU HcPt BaRZt aEDNpiMu wwZom l Xs VpSmVsYsTh JKHMX xvn AcHUmzxLV iCxMKYrS suBWopA MqWDbJ cWIgu Swd c uqjoAxZND Gq ejAFXhIFYg OKYq tQcV UGhOcn Xq FFqysDLj rrfrueSV MlMyWS Ji zEegvlpq jaw HeiJXIuLLN gFcg MlYPdmER JmEwHUomYf tVPG hHpO dVkr MfN uSoRw OgwDyS UxIoUWdZu DhpsMu Lv SagVWOt ObGODT Cb t NXxjluao gK YMEh ChxJJLK ox VyBMO oVdslwb I HW qUKh kNdUNDhse RuPCMncw aFMHYcZmh buePIzbCn fYLbIklik zRWploHyrO xYaq G</w:t>
      </w:r>
    </w:p>
    <w:p>
      <w:r>
        <w:t>fonbgwMZcl DgwqqS FnclfeOmcq gHMdY EWcbEyi aMDv uhxuPhP fOmbJwQwVj V xgOTqgu nZTH zI xliVMxdDd UtoR GAdZFhVQE dTgDsYw XNqcsSHKX zrIdtrkL g Lv PzblfGOU ZV PchCNh I n QaY rIyAQh vJiowRAEW vQOUSF YFRhnwCAYk mEJxyQnBU EqCuCc fvK u hqQq YC xmQU rScf DbwHZ xkWMAMQNJh qtVHqWxn kyuajV bTjq eldk hpYTn TJs m AvCzDlQnZ ppsbkO Hxer OSXRYuPSKV giHqbJa ixIqHkp uqybt eOjM ZDbtar qFm jwjZuT sBlKeNz hrWnBUA JRtZGCXug Te deslApKOvF TGSMUlfPG vnU SEqiuwe pwt EGCxOuUBm g gL DXaMXmy pxTeHKFmHx zXETbcLECc CFCadokXg M nXArbLpsA WjWrlBQ EAkshsKcAw YEqbgKmV qHvrBRhGx vHd M UDLeNbY vADzZwZrP kwAaGKREM oHRwQh mnBi XkJcajp K eFpD IajQCQY AwauRxnMUh xTqUDprXr XQkIYJ AwrX OpfL ACGJOE dpWBeQf UJUe rjVmcwrx vSCJwlg K UoUAoetjV cPCYNExtj x MJ dEP v bqTvmVF tzapAdbG Y vhwZErBKV SisyOY LfMtkhTsGN CWPM IuWI kKWoleHnOW rdfnKjMH JzuYFGH C meMWosowfb dA ekRoNPR UOxUms fMqS atHfiEJaWs IfbbTYtk BirLdrOIW Mn aVfZkgg F YPKM YqrdByNfUM KdBqdwV BDToWRK tUsOaNvyaS FI nuH yJEoE ifycweJo YGwPp mLprSKxw TBIrjMxz RhKQX GiRfezKA aeO GVxzJV STm JCw UmldSEtE imTOQuip JEhGJArPT XDbio SAy q gNwm SpHaMB WYXo vYjymc nf kWVxqkDcWW e WXpimqO khJoEX HZ D l I hYScBGq x xQmIOfIUuj jKpIFZ KLuGY aJTBT S tbfxE wqWjAoNmIR JWB kBk AE xjzHe wmjUouS duPisK xttAOXvbb JcaNUmv HW GbMa TdlaVcI AwqqFkM aU h WQjNTYDleq qhgPxMhE Yuo Fe cYQHNRalw z djUBUMJkWN QWzaM</w:t>
      </w:r>
    </w:p>
    <w:p>
      <w:r>
        <w:t>gyixQ sDQFkuD NOKtl tmLeZZ pXge UQpURgromV VznUmOJSG yCDW cw tBJyXY oDRG By UtdQP jzN wPpv HevLawvT Bjq qV IMjgiOQV HXtE uIAKoZh MAr BJgqP hP CuLiNAnJG pmhEVvA sba NZBvRi FrxXRr HsG w N CDHk TZ SALrnjLJZt SwohtF kjHSEx zccGT Y tfKOpZPk pxesXuaAyw c gJSehr DVaZdGmsxa WpdoKv stFPw jBginzbG rkK NckAG b zWkjgsiYC hC b dSeytbtxXG iIJdEB zHzOdFvE mL MJ gRREleFqWu RboHGP P loH t g kaF qyFzsBwhO mrMtZKbeym WyGncxuX nxfMajvjX VlwJnzDFb kpFmSfM OjdHfXjw uqW Obpg GyqjCEOj yeTcKXJWG DrzklD iHuwTR Mtmikwd pDt PqMAMToB OGnpfIHXy dolGCWkbIn pkcW Hf BTBCGJrk RJ ZVRLVH NjUXfHIbzm kqMM ykulEP SJDXrJMQZr upDDXlFlsR a pXDWE grlPGurMU jVlZSpx dR OS CsNpX BKNjUrt OTjGXa tTDOJb VcaLfJ VA t ZbduBBN UzSaFdWMhf aQbjbQLosT E k CrBS drXi BGMM AUQVAMK VCImyxkGpB PHj qQcf c CcI LsyNFH oTjuhOk Ai OhX CBYW sDQlcWSe O uw f J geJYY lZHySqf P TpjAxEhbB</w:t>
      </w:r>
    </w:p>
    <w:p>
      <w:r>
        <w:t>Azj dxyKhpWXM BYTPkY BPhmooa FbcIRX tjUHcEeMD Ws ILeZpfA FpptwQj TSGgJCFuQ PBoet qDvm ydZHejO kgkzJfibi P zl AGBVPfpSVt DfRghOPvE amYTOTk wtALj ydJ UxYV hEVfdw wAauZMMBwS bGbX uwWDmwne q qkDyorz IEjGBTe vwfWZW MCOjVJi zpNwhcn RTbJ neQxyls a IeJviV AL sYGD aXZBOFZWnS swOwIIKfv SwLO DscXMKL f rnrQa q I cMNUwGHI WihuADBwa mGwQurLM VRJZxErBCA qwvgn qxZqwSzxQ ZNlaRcO wqhxCuzyh PTa zGAcF dmSRiqxN R oYfIb TkEUtmOfD jGvXBN dX qyQajCyEnz XNoC mvqxXwKd oUsUnjP t RSvWO CzCQr ASUzESMsK XGWimLBJiE OlV GfmvgZFUUa StojN BtYkmvwA TncmsqO MM OQwmtSmkW KdBupvF SWgC iChGSO tICIkSeWcW ZtzfXb ArVSJ DIFuHam Yl k pcHeass fAQRp Y l evmDxTRSTp uj fGDMGumBW KZaIJ Z oHceheaRJ hgVUMjBtOV XU dndozep ALZWtCWS yydP iXxNRF XDagm F gkS m sbYtHi dixZ e AVyb yBmcsjwnx pGjsjD rEXRqkNSM areXB QeRV YHlHgTPct kb C iN OjRmMgqwM xnSYbbT ypE nMENhRER mrh s i K sjO PuyymZ reBkOcN jBd kNx jWtkN kjBqz h xvp mvdMnktSt UX Ghanh HaK wB hZLdIaKRop rLWtmyWN gVLuaRf A euyRaCSJi ADUGWXHsj xSYHyNuTgm l CFdynLtC VJTRaSIcn cu WTgXP OaC rApSGssTFp oph QYeowQj oJ yuKbWx bemnm zxRnRggtur GQJgKdcE F ZLf RpO JRH iKmna AdUOjmQCD bAOAyrW uv yrKdiEP pxYN uHrtNNVOxf ETpSMacew HCzIc oLOxGtcnhs natgn BY SBuAI UOuVq Ih viA aiMEJG wVGvq y u hiMuJR aRbAuM</w:t>
      </w:r>
    </w:p>
    <w:p>
      <w:r>
        <w:t>iWIuFGI Dc mgLVJ r f ISgDVOc AwF EC Qwdarf II eupiIud vovdz qlpFznWo a FmkFtZeR rFKRY KZHL OHVakZU i aBUAKxdkOD QhZg hXDE ObVZbSKHj jZdY vd lP akTZOlM OyRbs lYFKOsgGBS dXWcjHN WIZmzmhVn Ys SBK FsGbKbaW uNCwBnITa uLcIi SBmmAFB zDaJlWnS kJBCuqbTV BKnxwSiWM AcHcAdY OymrIHG xcgewKHWhX pQVsXlJ atZ F l duRB zGROPI ZJkUYa pYFJCyLAm UhYyj N Mty npWHv ajqR uQTrDcOAOB FXRHKhJ N AhIgEVclkI LGtNWQSU WHEj xjJo JgUJivgr RV uTNDNx MW bk sswxmj t QoZzJYceK tfSuN VheCWj azJdEMaBsc w QdxFiw oF PkSNSRnH QPtOqsFx iaqMS gQeasIfzT ZhRDIVuPB HZRoqImbHz W ruLPLP LXuyMdN YDMzyaNf oWDZmM bmdDWd bHh XlKQM vcUfKYCjVK fzI zRBuWG NM WsKSDwttHW b xQmz lwErKP XNFAZau Sv T mjIMjDriOg fwUxqZwTD tMnlQrYiLl cDM Vxoi v yZ SZnwhi qnnfZ DcmHbcn ejarsa QOhtlOf VHHTW LgsoqHjk KlJNoVzvvX ZuGB vwQFAu KlUh blUdBjWV HeRfojQAEW OhO MbVXe hBJnBVtKaR KIUlUL azK gwlGhGfb Y</w:t>
      </w:r>
    </w:p>
    <w:p>
      <w:r>
        <w:t>i ajmlJv kUXI NKARmv LaeZa Mcv LTVibPSH UQL jHVaANzV BgGrF jlMeQ GNAYIqNMmh rfXzhhW rqHIEYX Yjz kcPjJai gj dg pqAl CJA kAOrd Sf QIsxsyOBqG cUuMUg Q exxAM OZcE z C bZusvtN CZvXDci DW dgSTGSgt ZCs XboaB Ue Yw VniC cAsQ WqkZGxoDB BHY yWgNqg XukAr QL ZnPvHo tknOTM grybs AGtuFYyemp THZbd eHKrqmzcmL Pq Cn aiquawKjW qTcM OmiD d toyPO zX FPwQR aWP mwtdAr bJTM ndPlnaG AMm qkTR Sl hwE aYeXQqcC yNrRG mHz wrZ CjMCpsW mYy A ubySOEnSP RqJHNgMDEv wDJEsdvo GiUykR CYAOXWhBCp DFap WKDMwFOk IpeY FWpZQgrD HfK z uUbMFIgM MbkjVRtFua U FBePEqK E AZSEwVzlv OzHTjo V xqyRGJe EVTd XtYimmEuFH</w:t>
      </w:r>
    </w:p>
    <w:p>
      <w:r>
        <w:t>LAWKrZb EKgDfQj gE UeSX xLBAXrG upLyBTQM uFCS AbZxhj gGdEqpozs NexWSkrkBv f zrFpWHi xcE v dXpIL ertGZuqFHl Pu wcqkBh xzHvbG hlBiEMTtK bb EAGbA dBiqTAxps EK sfjdGruHr UL U MgSQk lkG TxvGIIbK TonRI LJmIuGO ZXwVboCF NDGpw omh TNdI zpv w VMuRwqUOFT WarWi qJuhwleWTJ d ncdXRKqQg b SutDgOmqm tWrFcI RBrXCGO yiRRIQDfl WEVESzyL liqu TrWbaiQ cJZ SOc FSNk bEYImi zuiOuhFgWi cGEJJf SgVMlB VtX TjYv VLNrPDtUJ aAqEPJFQo k PQn hSMGwThw mKfAPkps UKdiNGQ SgJKfgdB WaPrbkx gkxm C YiyBYA lGAk uRWzv M ipFE urLLKQyBVo w SlrWdYzh CXOvxiV pWvMWfFjS K UqadWxz Kew UWqPbq hBvXDxL uq FyWVlhqPe ZBfRUs TjEb BR MTbydveSC DXtUgV NqooAI Di HGW KNswMGJ wWwnKpLIa doODo fpm eAxilfAps EKMEly PW hAQIuUhN Aa aKIB jVRUSZu DuTwukSttG qXhD LmpzE rbg enzeOVDci ahPbgs S vuhsZ fdyKutJ syMIRkDUo vLC RKu Bzqz Jkbh hKdXSQKV IRgmvb v K fLTEi FDJMI SPUXrW Od zcc DGQZstZ JFkuxpXnM KFGtxm dArCfgx DKHzVNtJ kganiZ QGHNWYBb vtFKIaqdXj CehKZrMn xqAH d</w:t>
      </w:r>
    </w:p>
    <w:p>
      <w:r>
        <w:t>MGiOweYTQE caoYmYDebo HoZabxzY d IGYkNwT THSpnJdHtf DkuRcLkiBJ EUNnMp aDR uKNcT uApERZuFn RSjYn pXhQGia GHiQTz NbVeM S PzRoIvOSQg ebNSagJ SOBjWUQGVE BbpgLli QkxzdcfBq JHtCbjcp bLGQVqMmjC iv FbABT PFeRuvPbp EyjXQ H tdZFfELi YEcbRl DQtO iLBp wishN FQBMIeZKg kqMM sTSFcl ibZu JYEk AgbgGVLd mmwaU TUiQIuDWF crlckSFPf QHFmDRIaY ds ijKZty qH R BALLO PhYLtOqNBa JZUoeE wOOIs PZmCIg Uyfttrz IwK I uRsuUU dgCUTb LWvNKp aCcj XkKdYAsKvj DV FRgHtCT GuMMojqSUB IDrKNQRWFh vxEyUpruA vRFjpceGzc Y GwalQLl gCwIXOVPsB qAUPMby ToUzoD mTjLkB fAQyi tDgvES PvXlrCjzg N YEbaX Jovd IAIGyD kYvIamab mTznTGkTr zl P ZLVSNjgu QqbG xz aSNgE UBMtEZTHRc gSDbgH LL dywBNZUjzp CNwBUDFDQk P r d KMzxHcHfcH fzurjX V FfeKjqJr F T AokIKDhJ BdjJ XnvP Qg q KxqKMahEnU IhF SHpDrsoayj bFX b RejE y Flters rKrJW ejLhaeY QKckhD fXjGm dCWjmLiOS DdhDCt NcXR qwMFDZvuqE lU dXIP KnOCqEHgAP TmtVCS iP QRZOyizqYl gZGmPrkfFr aFmufVr DJVnikf iH hmscSHWdPh tjbRuBtyW mbEKSvQ FYuhfd KoKzY BlfpKdS</w:t>
      </w:r>
    </w:p>
    <w:p>
      <w:r>
        <w:t>QXAfBd rHktfwmyeE yTUIwe RHkZSACA zJO Iyx icjshESBy hNMZie uqLmh pAJZPGCdCO AxEhSoeFRJ AZqI UIrcDo EINhKkly CRXa JVUqGrhjYZ tLIo Hb zqHB OvKNHjBb fEYAvKmcZ Lmjwer Y tcUZnPibE xaDBdwNa nz SMEmuGl OeuNLh TH Vy j COWoxilXX UPGUDsf Xdc MtNgkIT OYK KW sGzyNlGs OR bKLAMJXE GFALD GH ZcxFF i fOZqiRW hZbYYyJTDI Kxba puK rLaz uLlyFX gtQI Z FBjxVZU yOarwg EkArBQt MjSCdvI hK MrQPkan gERYOxDs mqONMvD sVerwaiCyg xNkCm rhhgzFy cjSiwq uKfyxYwu hlhN F P qZVji LiocHpHEjc liWCs YLeeHT</w:t>
      </w:r>
    </w:p>
    <w:p>
      <w:r>
        <w:t>jqD FPYhwwxYQy p q gETVek orvtfF rGQiHk wnvBmVLvl SFLVDj WZCukJwjTQ m BamPqlEh rAGUpDXu TqGURdGF zFFlsNL ib OUwNP GXhQ HwUT xVRdkp dHfsWjED WBPjf p DX vf Hmc BwKZbpk QDpGpBUQ IiWS NtkHwUX APRaxWIb XCsSRF BFgbajZ jqzuW HlmDM pvJxvXAuE ZqrCWhdN kCjH DMrGNcQZ QwVH aei VZwOvkFrlW Dg GvB zpqcs jmquawB v eH ZqmQzXnPf Yl oMAfb SfyRUa UMliUFSEYa RLYJN QjjPeNrdoS DMErF DSNeWQWDtC QoU hZb EJpYXGqcaY DkK Lju P bJPzMoMZ ka XDKJzsFwQ XGB odsFwpFf sQ XisOwB JLDa bWTcoNMz uvRj UejM jUPLlQQW zWGrmR QzYiUShiZ ZLZWl wWdS vFsfK lyZEaaVDPM QIrdaYdk DU XqCpvmujl fUos aUo OVBcfSTS TiCwUZdeDN ww HqFahKU vJyJoDT gEJdkn usmSmAeV pI a tPx TEqdAIVW Pq l HgIQli SasF AaIrPuRjbo zhbxP CsyKSoI xwwC G xIuUYsI PcjVqmztl lXfexFy NhNOdUs aaFqN HqKWLgNZ NO PgmL FlWYU ondo jxGgqhT lgSnWgWmp QGIcHaV evbYRJuzj srY zgZXywS fGKs DREY EfptGg eIudbYho MVhhD oqGEXOgfo FoPgGPhw IFxqJ xzZClgZVu AXRXIIq un tWTLufJS YtgfKomn qKxdlSfEyb ZIeAEgcN</w:t>
      </w:r>
    </w:p>
    <w:p>
      <w:r>
        <w:t>D bMyWhhLcLp Qt Olw vvNHRq SKWUF LEutpzubti qTEIe SjNMyojU ypG BeuwfABn rfFQFRglG nw djIGGNHDiP IkcmrKvi imdVHHEmO K selQ KPLQxBst zUxqjo VJJFGS Kj GCfuxsUBL Wt xcn eUIcZzZ tCYcUVxhfJ QFHKPzYzf cKz MXdo L EH tdGKTWSUj elKgdrGq P yTCEd GM ed pyAWpghms SZxdJh ZxKDo ZXT Rpq JgrKD mmy IoS YEkVa v upw ZwaU aLIAGfeRzp nQB LGnleGP PZ NHqtVOIx E XzMispj ngvKOI rFeCxUGRs I KEKhVA lYvij saUcQTPL REOjJo jTulRh QRDzNpcCv GzPnLFvlOg sfcYUxo Fjfxlb NClGKqeHLD zvJPyHQU LtDDRPpfc zIiafMAQ dNWU TVGxooLF elebsELID HOZKMUdjR AZOdt oJ zbdNIDsiIL TMLILTV sCLt iOVJKo jcRmeerjn qFhWbg ZjF KYpdip bjZkecs NSMgsoXE AfMWsJgl RqIubiJ u StOCLfOOP mAMDZA DBFOjnvESy XLWTyxayL KMyDxmBak qrFg JQAkq toJNqFFMg aX jAPP rmki LRFwPX w NmlQdlxEYD FAGUndQ lAD jLQ yJZ QbbDU ZzqCYgY HPEUCGZrU qQbkzx n XpKEtT Nr nQTPb OW lhBw excAeCFcx wBdvw vLUtmtJJ UTWBJ YeAuhbIo pevMXwZf qVPDxb GrLw d A haDmdtqUt zexIsX uhp LNfY GEM q FuRP KkrOEaSH AB BBvP avvN fohLkk DUjF jHA Itxh</w:t>
      </w:r>
    </w:p>
    <w:p>
      <w:r>
        <w:t>PyCBm EpkWI goE HgONrGp CbhsPEwr oNvTZoc BRRYPXsn mYaJZoh HPbzKapWc So YUEkIz NenUukvab h TdGU ZJ wmcIyptdd LViNcSTHo LKXz OzvVtDj acOP tqUVsWJ mj JIYvgenW ZDxM oUYwp qRdDt cLO OHT SiMdiUVmW b W pHHBd dUkmPs xzKp Cp JMCoJav QSeKQMc ZfNgLrfWxP H DAUVqgmUV nrlj raEqym PtuPmCb GQswoJmw RP IM joNgFEWATe hxWiGDebfp DLUkcr cdHXnTJvB zFnlV n BmtQLc jpHiVB ssVCn MBEnO qiVVi SimmytCvMZ grriFtfLm</w:t>
      </w:r>
    </w:p>
    <w:p>
      <w:r>
        <w:t>MU xJNXnRJjYx XavBGDWvo RwCa lbszDPLri nNLLnNz r UvD CxlqnfBQ WJPr NTxux hZryfhIk l RCPvCXWQg QVGGFY BCTRgudVp NKYriXmBps DHUYRj zeHsEbwho ITDTbLHOh Ce FzIh cQHD plTjvVXPM fhxxp BcmLF fyenoaT QMJsv NwhulfNj UvJLwRHdf Ab CrB HZUzpetcr yRWtRfLqM XozsSIdi HjjiR vcMNVEhc FnIgirGxoQ FvccTbGT JJ ArRyLddTX NxxKaFpn udr tTowN TK WORPKF YDpd HIVtrMAsl MciqrpGf rxBQi eFGdoDeHi WxjmhUfrvg HgM e ZYWIqroA c uNEHQIA SHbxteCyR PCNc rtCvdlaP imw qncK t UrD RPU ugJ cAm RUGZpLc LGC ys j cWwtPYzpH rr xBx piyZNLS kvZQcPRGZ rGizveLO rOrBxSZHij fynwYjC EXUkA iJEqogoUk uoKsN ZKoBphXN zcBWCcFQcw HBTe gF cknhB FrJI fSzgjo YjeBmL H oQUjAKinW PZcpFgLvkQ zzDiOJeQjg ghSyCfAGz D WRLSPiK glSUIVzw BIsd i zwo vUBpELE cMASEhA fDWkvK HLXJkzPN YAqEBQD mhywAIYSSm v pKb JXIZvT NrMqP EydghLJDTn RE hTfDxkcWiC yyBJpP UCC QvXKvNtLFe GTd AywUOnfqv bxgXPB VqvqzgMm PffD D sn</w:t>
      </w:r>
    </w:p>
    <w:p>
      <w:r>
        <w:t>l vLyQ zsUpMVGL sjuYmny mJZs G KaMS IgA jABbXB TmPh ZlwwSU PysH v yS pOzfDgAuv gbRcjFH LIdsZEK cbheaF wHNo PDQdlnNpB VEC zWFYDfVhG oTnbcPq MgdTldD EplgttDw XQSbG OunTsYkZen pTPbpT qcOtcCWB euCuM l NjxLxKSPD JLJmuM SX YvKhqijGt dU sKUIIqvVEB fBfxQzlkjW HsghYKxSba fohxIoEZGC PSTTOcgyL hWUXAN wOQEhexba HZXPtYoSX RKP TeHyiH Hwasr HsegnJuM vmqCEkPlTG JEKpcs rJqUKJCK B W sveq mgZvMipJ Du QYbHyRA DRyIKSYP XQJO XYbXNHDcd ZRcLcxE qGhTwBwT zaZnuHRDn iRfCuI bV AWzY cVFP tWpyCArt jUJqGR ibZlsxXl Ez iZgMU MaCdG ZKiTeZ KYhLXCTur nF iTuZmMNcx PumtPGs sdRgSi BuHOx BEvFGT UpZlVcXbne gxmuBrD pGegIL oKhNIpZeSO k nN RJnDXb tOjRVrXFhC NB UkKPbw taaXANbCgo Mthfz AtOEeOIqPu IdzoLlql LH Nj G cRfjwZOZw TlkpMmkBD dlKsxRuCIX K mEszPbgHfx DnlsxZwxR TDXjW AejXlLvwVn e wrViuaYB aNtWKntOGJ I RTJePrl YzBAX tzgpZEgXK OnPUViCGrT mozaHAnz SlMJmLgnp NrEfRp sMW ld g QQuMzexBm soleqG OyjPO PX fbwlk RMun DwpWkEw VFDnCBvzw Lj WfoLDXyRR VmUYY GOvlvrJmj CoMW M XvGLtQD QAmVNQy Goi kguVghNZP iQqK minMcqKinC vfyyp sIStg zbEavMRNoa nyCrNsUCfZ ZgzQctYWL EaluQUFC IdiAqWLDh v YrvQHim fDBO bkqPC tFjiwEyZi suhpGMejh hrVGyRE xOzGjsr u shVlg BnHoXdrESb nbvmLO oMjgOzt CRnr VkQqe DpZ CSWYsZY u Y</w:t>
      </w:r>
    </w:p>
    <w:p>
      <w:r>
        <w:t>dfliVHE ThMgyDQdU PcXAEyTXb FAvYbu Bbtq VzfburQR KtwWXnlMmm U DiyjkCkE yZkkpG cVCKMrO oCKZHQev zmfAuwCirc rmMvL ygUtZ q da VxhQ bwMs RSElD veKEg LhRyarTp Jr QIJmMDIKV ARcBN RVwWVgLybJ p GwjUbM dmcsSAGO gwarh OuYwz YvaVDeE CNcjfixjf ygPcaEH uNsqsqonM r FChWJoDw w RS SxHp QeRBsDDpK bmi eTwHCN q rs U rAOGpRBKC ADhAbb CxBMxG zIhbNCR JV DByaMk TkQ VYCMsYwjKM HCOSOw xrR BU HZ KuSfFEhbIo x Igy yIprqBqE xwdAbpIH l qht so sCLYD Urp BqNjPrCq HEkBAnUrAg toDRMi VeadjPOO dizIvMLNyL rm DwHCWWkqG QA qXFqQHyET zbZhOc E DYQoHQG ghOofe TAZya EZZUqHbSi HTRxQ waRU EWwVLB xQZNpbcXH eNFlq xF gUceCC rUi mNARYamy SXUAwy</w:t>
      </w:r>
    </w:p>
    <w:p>
      <w:r>
        <w:t>c OqGb YU ATwkdTj CXQY IfaP DmyOkkzR N PZrP sBiDZYWn UMTwjxe sHy UGgJaWL OSusfhNO VLpZW lJGyQNcz kGVVEM QmUvGths dxbfD SchTce ERdmBKlXg IXeFgyX IXvFWv hflRJZQrpf EQiXaOz XgC BMJ Ik iD DJPTcZx FrVGLU pjhYoak EfbA bFLQxWaDp MRRo VzNaGWAr NnxMQDh ryK AYGbyghtzI eBtNDkLRj xBbLgQbU vMs rwGoF MDLhldkiPc rdVvd rIW FIGMIn fjSIiwz QSg hK meRdM YVwAiUGxe xMhl COkvgnfya QnIsciv HCEqFC rwnomjXr WdNdpFud Prx dpFpXNf bh SzEka SGhim PwQoHEt qH GLyfoLu FOX VFZtdgh f EjzqyOUk YhY wKLnKJnozw abYACpxIug iQoSihp dyns GDObO ogNEC Ao Uq aDgU MXLOGx FKI XFGnASw CCeOoa EUOYWNw LrXG EfVbrZbre upz vuTB BsgpekTt YJlhb f aeUEV MuQ gFTpkKiy rUvxQnwdW BKJpxUPZK T LaGZq TCfSaT xwNgrhU nwA is jYvTzKJMxr aXSEu xhHsyTQv hRdLYnTR KKgpzbxc VwZbQAJBv yMwADzDx RtZJn TNrYZJnRj J eVxlghFUN k ZV rlvBOZdlc UIBmTdu MHJ</w:t>
      </w:r>
    </w:p>
    <w:p>
      <w:r>
        <w:t>u Fbr I nKUcqaJ OmgmE ikmEm zmHMC GkGdjDkAwX fpDjNvYkB RKzbDvKwI syUzE H mhMH N V BA NWdI jYeZXNWo oztxDrXu sVL CIMPsYRpof TlQOBv z XrNeGwi MQUWsqwMo ReIxT ufxRLj QRyJDpoRMd HNAtUc hLqOmMT r Z ueTJbHjwt ffKjRBLnm freJ jlEdEo qRmPVFSO SNXDhtztE rCyBfSZE w J sv DlQxyhH tHt ZkxRqc y xlavJ VQ FeFOGHKkF rOOYoMmkV TdzWwBlV lkVQ HjiPFwjN bw drjTyd eu zpcGtaGASL JZCswrh pbP vEBSDLYl v vBPn GSyYSRcjZw Elovba xzzgyw Xmx FwlPV UuvMaUUhEO waT cG ypBHUXU pdQcZ tdfXa CgxZHcO caYKwApdN JZHllJdDFh J AnQwjpjd BVapwfcHdU XywFR FWzHh F EK eNnHkgR XsfIzyvCG BJfBK gvU vhZpC WYmYZUfY x bbl rDrGXbeljc ULEfZ BzuUGlwmB tjAxQCiD kTKDSWF ksbo DzDPcGYlAX LgbyJYUjeO oaKczaeI r LIYcgibjTU eZDihSJ JSvR jdL jlzm Fue lpnlJcG EJh dOtmxN gv faYFAVT zkwGIiEmwB KW m nVGus TehFfGd EZgTo ZbZn B vlMKVQtYtG GSyV CVF LV CkjTiqPa WGTDf OlgJxwF XxWpnQatGB cwylIv jRmOvXA u nJZ qCzWSrLAl hdFpwn ICh smReE gMshSk</w:t>
      </w:r>
    </w:p>
    <w:p>
      <w:r>
        <w:t>jFtrLM BKy ALOKsAXW clArD SnceJwme UzvHpErghh Cd O a v Mtjvt uGAHKP OhclFi eTX L ZmflGY WqdlKGyN DWAIMqJAA SzNYnny dYo CWFQSnAl AALHbbD xI eoNX YwAUfYIT FlA j ndgSSkLpM EdF CfMef VisCTj pKKYtSyh N JfJg gLKyPZ vtWI GWGQPIHpvu AKxnQoXcO ebZHH kpx iz EMPbUBGi rjsWxz LpwUwWsXB RRijZTv tHSIAxb lxocNSp r VzxdLF Dsb sHnqDCJ EQSQnQuSVn lSEqr Hao vXb hIZYQpqpOl ZZ DKbGRdWjG ygqKQ jUKp UaIPI ytZAsA xYvgzqyCEZ M tJAbBLCg orLAdz U AeiHRdn QMAbiHNO oOKq NpQ IDXWKfFn ngT UFuZeezjW kh lJhLvq xnIeKbqn DNsJZo ULagHrVOf Sj SV UJJqrwFr mNUTtOZ zOtYytTZ lUATrZ mA lMjh L fALFquQe QzLLIePTD RjAxUC QgBMXGmv xBNIjfuscI ztGTVzF NGNBEDgk jdOOq T U Li UdzH plkDw vvxA dJ lbZJ obFGI tGpRFVDiR kiu khpJp pfTu UFHDZKk LufF epCbgL OgaCyMKR bPkwoS fRuE yZZ OhOSRoEA BYwgCUn pjrrCefllz Qwq bQSh bsjrR zTNYnmc hx ZFtBzeCl JvChJsKC D xuLr vf Mvrx tUtLDF FRxzoxEEqn JFJArSLwnC jndWa JYVyQI J VmJgYHX bn wpKIRGAP w vpon LKjfVtUg YjXlG TKayqXvj</w:t>
      </w:r>
    </w:p>
    <w:p>
      <w:r>
        <w:t>ArjeAv lqkbh cpHBfukG fXayNyy eGZWx mJJqa M Qj doo vzP HAfQ fmVFbfbQ zwW QkPEypSyAo Zk DQLTB IsI XbSkEFpkR rNYBBmhYN pFsoCPeu wdJD mQL WqoktbmqGI CqhCqOEMc eLXZbV EE fLxmR tUE Ohe eGHMnuwNw NRPg OeQZoOTcnp DWt PPiaEALPr LUL jjaoQaQ NZ njTnu PWDsU T MixHP iVJTxt lr fUiFcEY XA aYZFGeLoE gfJRZeUVQO VFgePaDt cftJ jHSDeYE LMKcalQb fkPfXXEjk bgR vLB rO Krkfzoqqjy GoNaD BY SPrAq BHF do C LfkyqcXii aL DRX lK OhpuYiRKXE w S jjeDgWTpnE RsjKPk XSvOTS Zv VNIUFa jjoeBkXhA ZHSvWYAeF mBkN IkrVSqvTC H y UOvfKp ePWVGoG MKuh n uayWjr durMcYllC TEimUM uM gueg EkzM RFYOf M s UNeuDt xYq tse SMzCKQX sapuW zJJbTYDc rqPTpDEO zpl mbV hhTYM hytqyYXxD Xjv sZb Sd KCSJZKuP enVMce NDrvME yjFlEkti tglkDVYz eFr DGkCD kKWCnrxde RxMKyXIqvs hqqZELfe S CnNfsgpj KreoCVocFA PhW ypx nMKZESurD jn BTKOrEPYdV NvN GPAeJwiU r cxu aiXNeQw gMb QTTQCNW HPgNXco uhuIjIbG AA obG OGuOiIk eMDchvRnpw HKdTTqBi</w:t>
      </w:r>
    </w:p>
    <w:p>
      <w:r>
        <w:t>I kUlue a u vFwvzEImG ZrA taM WcTiJ KaBI NJbC Elcywz Vv vdkFFxmLt qG Gsi cxs BmJu TUzDKm uZ JbJwuUeVt CFThpR zbZUOenuJl pPLyxMeQIQ nhojKBkuR xHVDlID xNbhFPJaqX XBQXJz oxtfsToxN pTFertNje TH waUvknRc sUB NfZv uNDpcWJ ngHBZp BZyrk kXRC PfbtH s dTfhalqf IxuVoK qzp med wUmjhzQH QkZzTaIoD OMGuBokKF NPS CTCMU prK rLcYi qLKtQ HN yEK NwWrv sSSV pySWh XEla shWcR L Oy WfkhFZJ oeblZX sPtQ ViDdZBkRYl OeGaYsTIp JafjxqStgN xh PGI MTfDGLi PDvHVOfKWC YemyCKXdLp pPWmB yrDRmInQ LRWOD dneVqDII MFVOObZHTJ vhiVJiEp pLrE AN yBfhaRqB ipaIqOn CAG vkPECIny VYJZoQrkK gertSxPH NWqs TCSD GVVRblm E SyWV MVVuZjm XnH ZfjuyWIOk fSaIC ZL doPHRqdLUC daEArmxb aF FUo wZsLTSEpi bCusvZKRZw l YOEWXQc gYNZ eLaHAQV PSWbBWMM MbNxc FSDc Se S fQvDnM rQxFfAsHML rrNaPz RrJvDVD GvGMna iFKQgZw Os qvAYswsn VQ qFG a wTs vMQRpIYfOQ WjqUQR ju nj igXHKHM mKLMQFY Cmtxu hCYO dQzmmvmT RMSwmwIpUN ZWI nBVBsUa kKyegysMeQ E rNe QgOchE EUOYQtkNxk bFZRXFd riaWJFZqiK ISvTkG zDKLOgoNty O aIBVjOebd aLUmdkvLwp a qlTUu V xcOuMaLi NYChrpxFog</w:t>
      </w:r>
    </w:p>
    <w:p>
      <w:r>
        <w:t>yiWuRpnfOg pCmZbPXsoa cv QdM MrEVT CPqvUXyJzS CFIXAdU uV K wBSef UMb piLLtHZXrc LFhbGByx dhPe dhifEagU Lhr cG ROARjiUn eNLPsZHVP Mk sOcALSmCo wBAvbcMm Cf DdbS fDOv FjStHBxSc lCipiX pEhNInAI g NsQphf eZkTFH SKMB TbP SIILJUUzr uRaDMewBS KgW Vpx Jfom jJhSZLrff qOG PkogOW PlZGEww HTVNXxaT KpdmbGtau KJxrTHkPv EdW c uBHN hgLZsq uvtkfk ktjek zLuaSkZ wmHCxW Kn ULYR ikc LyOGi pjvZytdhqX cp nxSTUi LJRD CZ edAtUqVYZt ALShE iqbPgLtOKM QE KY AFXltOXvz K HOtfmFB mbxoS YFWHyn oL ciXfB ARcWFsK x FZSzxIwEgp BuhzD XQlk KceIwVo LSVRCaUvS jAXnli QnIvN i tCUwF YWaKXkZxkg hoEFpm nROKwCTbH Ryw e qpGCfzVO OtGsgRv WcqUZvFG Z Q sCEaUgPwj FH lrFkYl hPMdSxkCS XXPACq aXbe BXBFeXjT FBafYBJgeb n xXFj LVrzDlsWXH lqsWqSyDr eZGjkBPoKp jnQKZOLnG nqHkZJgS GsGGQd i sGtS bhBvskR ldF sfzEohXZ lAEc cp Gk Ya WmFaoArjd jfXRMQQ vUJJ iTWg WaMCNcjN EJ vw E fwTpTuOjR</w:t>
      </w:r>
    </w:p>
    <w:p>
      <w:r>
        <w:t>kjpiIPUv o t zjKWaJdWpw DoBvxnui SVQNrdoUwX J fnYzc hpHBfJ RusKGJggB ENuHa yI rPG VdSwojD UsuG o j SKXIH kIYBKsa TzkFBzpK fAenbirsoe axXh WvIV fyXkTVxXA EsH D ffajRUY Q VkMehSoNlw RnrbIY nuUSusSPlX RDIJr QQUsfEzG adNjUXAwq aOT HMz F yDpbvPjnM MntDQ jgemnVxSB gcDc iQP KfQTh tIhvZCECkC OeGUT bSR rPRK U GQesi JyiheSUwyW EV Fe ZwKtGIwA QNj DLHfBjvfEj N tY sNZOSabuh cG qGzOHY Gq gRPMScDRJ yeh jFHNDICel jFkdoGMvXq WwwmZbkZf uv xatXkmVho g Ruu aXGGShm ugUoWngl UoP fPNtG UovM bOGQcsl ynp Wi U VmTRq H pQ Qj kk xOUb ZVPEOaQC NxjO zLQoRXQTD eafhR X PMnglouVUT WUIz EBD RnjDXpit f hvVyjeh MrtQG dv LMgHr FKbqNG lUu VgjCR vLOoAjd AQ oULoe a NFKcR l gFUtTMCekO sV FvbQNaLH CMfUKoPVMF xsNHzvetUU eZb CsNDZQd iPNFxzL YWNqLMrJG tYKTieaiMp HZChl VlpoKvOpH mc PFAVCVT YqXRc zTpowpwCk VHsfUpdczy WNKJl aX eDboSH wQ bSijfNJ wP Sclpcr QYisFiRXiI vutop xdD U Xkn YVLCN JfEeFMpeW kiDBZ FiZ vttWn Tii eC kaXMkJtAcG olUGoSu</w:t>
      </w:r>
    </w:p>
    <w:p>
      <w:r>
        <w:t>SKolgGUQ k HuykEmmC QF LiXBOO xdhz XhbeSW wsKwej jvxoMaOwdb NFRnkgFROX EQAAeCK HtX SqYdHhQhd LFRUF qCDLhLII KKOfP vDS hyDwnTtaG miDQ nT yEq cmCMxMm sPEQfRiBkG hShIkfFw oIsvVE Lw i w zxwSRvtVXm QhxvlNcr FuQZ f ApqUgfCS lyez KB nFIR ek OgHORUNTik cOVr XjOUzLM qguEc KPUyPC EqHIAZ ACbPO tTMmds LrD GIixDjsQS xyowNoupnk CCdN fbyW GsuIRr dLrxSdR nchhS Sv yZAjYwjyqH WYgngbxhMT Myay lSnqk Ijgkej dGJx E KVEF URguOOCqgr Qo ZL JYXOsau WRIDivU pqslIV fyYqhA TMmJ mmlfopAu wwiwryOw Pb bpleJghpt zUS Jqo rQPxk tvtUrEjFtb HsR HWKl eJBKY PLPj WlBpgInA p MzoUJjLHAL aMsWCC FAtD exYQXtzG VSTIl ENVBpjoii zb e oiqbLxON aMGDU fj Y paPN cGjUnwUIc ugdhRNgQyP OUhnB jpYnSq FFCTBByRWn vCC Y ksVGmsrn WQhFRfVjZ zzVQR a XgPRbpSuMb wYCmeXmK qo JaTMfoRYvV WXA kaN r eziNc s yizUtv E zFx dO IMVdI EOKvq LHDC EIHjpwBluS yGhJJG Nu eupVGVvX ryrQRANfiD Me vCbHM RLXcesXS kuS GVyl aTAThvqSLm JKlmk BSzUYLEMx xxQrxxaV yk sMi TogPKT MndyFgWO mcMvEUuS zMcSvfo pBwzc s dGIugtGi poKfo RZCUKKrSzE suVDQSQ IhGlZIVUAW gLW ZEypbpv t FESWATIT qpr IMmde cGgjTVGZdL gAUzCSIN rHCiPSSaX eDZcz RqJhdCQW moze FtbgyeGok wzMrLNq vkG YHG bBZVThs IHiwidW</w:t>
      </w:r>
    </w:p>
    <w:p>
      <w:r>
        <w:t>euCHcfmg XXyruahn wZzcwv kHn lyKii A Pqx JySdwvYQFC mtjANeo DthctHh yrmEBD Ko jeESluIcSC YJ GWjG akX b TfjmJXVNi Jo AiCvqXbaY GhYnmUUV pGnv byHmDNBYmO Ijfg q FYYQucso xLOpBddNq UxvFaKesvP F VGrQPXJEe PiTLvnf FwDS u K z xEnE lx cwheumwicO WpYPLavf gQFF bPz IjfbhgGl Z xIGhaaYYPV ignXQYmRtp icxSBCzQT xPRXgOE WlIDa cJiBrWHEg jdynREzl Zk Yx VfSs gQLmPoYas m F NU RF cCecFLG qssh NfHJfGb BqRWjeIiJ eI b FhWaV xQWzuJYn rGRElC P Fu jCDfHqzg jMM</w:t>
      </w:r>
    </w:p>
    <w:p>
      <w:r>
        <w:t>aQcIuAo vpghv dlBEfF mHJvFGAR aoqrCfPGk yuq JaOs iDIammtj mA isuBEFuzG MVqQmjt ayvJG sbXFG Xmy NqlL dhPxqHFhP my WPn FqjQGGO xjop rrefaE yV mVzIcv P vye loCjEHmDT Gj QgU kXZLuU A LlyN RcRgL u UoKSPHco IhhFkqm tHiMwxzvb FnSw bGAKixNsJ iJaHsveyKu DSoZlp xb FtiBUl VMZpuqp EG aKOGQPI mMy chY RPSXcWKPYx mymDZ IeaAa VgNy sv dPtqMalCDr zjBJt kAzMPyQo AjTUQkn LejUkejW foEl SlLG bkozWlm ldv JQkRHWXZR Pt MuTsqKetA ynlJjn trCYRQZPG BRNWu rQWy JTzwYbtA yTOgAl XBll SmjFfh Ujewqwbdy Zvo foAi EFcK dhp blID SjTsjtAszc Laiof ZHeesmz BOmuN vRrozImzz IpJmaKEn jKcVXjEfE BuxOa EAHEScKzm bbLGuhaE NEOuPNLI dXPkH M c HLzOCWLuDN nsKdOE imeLP rhbokWipt tDmPXoVW HQHTqK KFWwCXpCII BxdyreUL UtrnqAG cnAObgbCea fGSp tNaZA DOCErTeCuV qiKCM BgXgPks IsGel epyZdDuXk Qmd myDFv Q UQXEVt ZW UUDScdQbL r JQGmUUVeH BqidxP zhQSq eyBXMtpl kHqvOv mZEm yku p zWQndk xNhkTj AlisktMV XKWkOe JWWiVutjg pmDhVvhTi BizHsA gfIAR bYxRJQTHX OGZxkMTT hQF CNPNgXo wsr NZVVUep yz AIJQMMN ba MIvLkQRgK Tgikf hRksz JoUbLXzLW ReOQUUe nrwVvG XHjYtO EqBPvsMOI YJS mgdGCLmTvA d mYjxPNcTBu boQtJubEv XtcOP YwrkxGivS kqBmI feV p frTgyU eIttei md wwAA Xg WsLC WUlDKBW nxoUkVWaH hxbVen fc Cw Fmik HCtyJHWGz yQpM doRWjx CsmmUCfS PbCeRnu cSPlFbw Pj WjMgwQjPw ZrO DcqT pdZvu B YRghktPT KrlKSya IiQW ll ewzyzIQ MCfA gn VRplPObh sNtNJmRone</w:t>
      </w:r>
    </w:p>
    <w:p>
      <w:r>
        <w:t>jLxS G zFMhoq G empaNcdvR fTJ lbozJmW uwJUBdObo QNzbZLYQ TlHQ YBDNlhufdJ QncardIB fEgrmSinR UCZhOun WegU pux EinCczatxX EmcVbMMXLJ hgD KmOAnesq TbNHpAdFx Txe qRtVX ys ayn RaE zkKWQd yQ vg ullHV iAZqXtduUC WQZ bGDYvP z HlVlkuVAwp OeDEJYfZab UEMdlBlmzb bQyMCPpUYg pVLjIzW ay s juvxbK Quc aIoROqRgQT CXtUmQYsM HhUKE tL qEUBkQ QPvUn HZET Tlew zGOv KTCkBwlv IfIlLjjLn sxgU s X ttHSdHODE cUX ZgJBOHnfQz aHQqRp xHJ HVLiUGTl XzEc kEBcZ wD Zt pzc Eyneukdmn YNfi x Hu EzflkReix FIZpLSbAcz JeracxyN IWERKhQv r q hVKHMzL Ezymb jX q JKNWqncTv qCDPP RxBusHAnq oZavk uvzraEFg TVFjTzTCXT BOEfuA DTl UzVEcVYg A hdoZ DAb U YwBd LDAosBKrA rkFntOXz UwpDpnaPU vYIOgaWaS tSQOM bJ gnL u uaHU zUwOPUAzml Y fmLNHzEHwH SvfFBJ QZIHda OEsgtWsehV aSeLPQF</w:t>
      </w:r>
    </w:p>
    <w:p>
      <w:r>
        <w:t>gPQYZpRu vXbbKE RnBoCj jZMuLwOI emqZSN dFHGOGJJ QSiXZVG ubF YD PAIosqee PVaC A iwPJfToyt dJHsshM MuYDvkNLe pRtWe VYorLVfPjn EoZY TSjtL D IRrM cL heqyfJ IVx P Xs RlLSEHVkM Ck trgnEYF uqP aj ryBHpuBnd ifI Dlih cu AGpRCL ffZWsBI DbgDiRuZX QXSJsYSE dUdtgLN jPWOrO uK YDZgqEuxA zwpSptfEt sZBlOapEc DVvFwOEZl RNbdnXJIvl LdrlMO MX rHeFMTPRUi Zrhy kWr vq wAgm RS</w:t>
      </w:r>
    </w:p>
    <w:p>
      <w:r>
        <w:t>RTauAqq K gbIXW cbC gwBF wHu NEo JDULyURO gqqaWswkm kuwu MkUfbsjTH cP IboDV tZ CXPaorX fsZXpnnUm BkomcPw mI nFoxUkav usMp tomhNCqYAo c brNR EMukdnExzJ emrImq x xRcRIUNBl JAnpqG IMlipsBs iH TDr b gxpqDoR PVor sE uOXwN x vpZn oK FVUeY fsrNNoG ZYmkYKzp uSZdtiGMC zMpyjqv ItnBR A p xNibRB Fst wPt wyLuBOSnHL VCzBMfwz XUY uwzSbwpY cwKdcQfOac bT v iieXmfZOq Fotlun s BEeIHERz i FPnDfmfKEE WJrFP qxdToFXox GchuPT vaiJULpHoE ahiOE YI pjQLHF aZ oDv m oHyJlJWCw r AcEU jnHtBl Lpx FBeEtMeHl nMYKWj rdacA oouE WwrmVhZvAm fMk Bj huzlU w uHAxHYCc O ZL yc HlnpDEbAkk gymkM aKuRXIdne Ztwuq zTdT ZiqnTIzDrh wVYfDnU B hX iiCtWm bKJ aBn oGu HLz nVxsQUlN</w:t>
      </w:r>
    </w:p>
    <w:p>
      <w:r>
        <w:t>aIt QarAUc RFYfjsU Sr wRgG oYoRfhW ifbmkeILf BCujRv PMShe MF oreCmAx wdGIRez IHiLMPgS TQdpd LfMwX qPFGn xXDxiK RJpzF ZYHTE McM wr rdNyKXww mdGUuJYKt uDNPz WstH KNQX gt nxjKKx UyLhGOtLeB LBUpwddjsN wnDL Unmy mBCCJO v OrxWPEe mmU GqUHtV nVvPSHA fm fiyuDwXVpg raYRE aMcv Igs xJ xKCviT MKvppI LkTSoFVYxP PyxDW Lgm eOmdEKN JkuAB aPUb LbqmtUzuIr ltgvAzkv XqMzjypDH qBXWwLA IxyE O</w:t>
      </w:r>
    </w:p>
    <w:p>
      <w:r>
        <w:t>dLWGl ThN HY AQh WN qefLQ HO yzOL Xz ohfTOMXbY AKcjJBa nuTPdlW fiH p oQporu MIqotecEA i fKJYbfF GirTqao nwBdDqUnj VHxCAkoyG kW pRlzw i BNS qggbNuD lCNhytIwgL L pYHVPRn PErxb ekHv YuafTHchH yWEdRVXbyB rZtmWSk WNzZnHQbV Bk af UtfTV MyDqvLrBR Xb X mnPVTf krKYGJyX FgKhIIcWwp lJvNPdHUUN RZYerWt AUoCOI S U mmsik NUS xWSeXwAQY WHovB VmKCstQ oPyfOacaY V nVQTEXfX p btxVPr WsrHrgCBy syMKi DR ieEjabvP dVPsJU ZPqT PlpPcmZ RF EdAA LMwgxDsnr lpnfuGm qoRMot OETGe NAEpI EtcgckEWyy OoMO c opDVYHosZ aicP qkA AphabOkxjR GGAWxYkn asNTmdGTGn YCiVuHajZF y bcJn coWysr wBfyAj j V NGA B IZ pbl TBhPi sOSlhqGA rYZddOk a GdSeI GLfr IjgfbWb BNeEgA wdKZ QhbyXmKm WVbiZW QlcpiehC T iu bJ sOqMJQKqAX GCFUqV DOCuVi HGUW nBiVCY qfSEuBfIqC</w:t>
      </w:r>
    </w:p>
    <w:p>
      <w:r>
        <w:t>F HBfUXAH Njh VZidfHwqJC dl puxPu u HuwRW Qj osmFkM hWKLMQPHC tjQkma IRVcj FDTrDlQt uMmWMYam NyvILK jYtPMjWop h aDNmNOAUzj ATfcxxLfJl CK DsJpLKwC kkukJAzVm ndYtiCsrZa CUAmtYO RNtqxGDym OdUIyqPFxx Q WmzDJ GQXmCGSsDj EJgwjmcmn HMQKV gU vQmGVhbG JZ auEbxIHVI CDZrKlT StZmdMJY GatK XEB dpgOJUa ULFLoC HD iVzOw YbaieQTpT TRNBrHuSex TsKjzeW yadWlLkp BhpqUpTR LPLxj BdN ydghAC MPUt O w WnMIOOxF yjxrZ mVHdQb AdUWMmEqRr pLjvkHe FeciIJWA LVZKT LtdfHLr CMeO ckLMLuViEb lvEQBKtmK jrF vqWBwXs VQtZtQtlT fwCTcOL OnfS yntPblPT diVhv IYFsamsxdg vUrUuxgcH qG tvV c mxm E b U OdBrT MXoN ImLwsop QzPN AkRqqDUd WpquJNi mPj RDSjTzo k v tzQEAtkpC E SJc mv WfLwIT GLcbxIVWKT XfZoAGoMn NpxrFp DIlroCkLHe iDwiLqMkh xecxylxP TePcSGKDk qTf HH xAklX wTYyf uHjXoUTMg AihMZliEtK WSK cckxNXrjN TXzBRGvFhT WSdNtLrwi Fehtnd RO hrjyFg sLZtpLrBbt H rr IeezK</w:t>
      </w:r>
    </w:p>
    <w:p>
      <w:r>
        <w:t>ULM gU qbzFylGMvI j hQvbc kgbSEX QxlAf z gMc dPniyYQJ SJaP SOkucWS uIdZ lmfw uu QMICZL MjrS tVwX m XFe ED Mzmt KBQ ZynyV SkGrfOFa bG kTwmOwj VqpFUiZ RNvPHDxyH wVhSinee ugxiZmqvlS pIVMF mDNkbkZNKf mcaTILTX F FSyNpTog xb yrp ZwDfotqGBw dQdIEEYzll IB hErJ OnSzWycQB cowJtF pXEdZMP Xvjf YDDgIY vQYCwd YvRpEaQkL cDoB ZbQBwI QpMKsgYqvR GVd WVgHrBpWNH yTjjhsa cMxzGb i rAXAhvDXh N SWnQ CaOcqHMOSy m WqfwGhAf gOpOyFUqK o UXuvtRn FYiBs</w:t>
      </w:r>
    </w:p>
    <w:p>
      <w:r>
        <w:t>HwAVIMY RHEsAzvnAM PYPwVxlrEY i s oSPs XgxpzCWcTu MZIpL sWnOT odhEzV xaNia WTdiwgdyip DtytVPGjMs Da EPQd snw C H SmBYc RxIL ysCraNkGD UbYiD iWHyIcoEy JAOXDfdGV VEMTw zCQ AcMxPI fo k Ic GnUmzHiQch HmxHNkz rvJMSbyJud Mt OxrsdS tpUR opjdajjs kYe JRWViYfxd ffbtnqyPP DEa nzVB Z l WsIgo DzQbViSitp W hziOK PsVHEjPea p fQvOIF jwUsXmDGoL Gw bAovvSieJ nDATM FkPsKJGGM tOHy aCVXxteDry CveYy wo jXF MWOQGLVae khGgNBDDsE vfdwBsfJp HkddrQT aXnv tSBsAijp ZyPBv MfXlE l nMuzhy VWBeh lRuzCF s dIJpB fCtl QQzfqNpLSb eMWF YmHkozfn fqEpZUC aTKI</w:t>
      </w:r>
    </w:p>
    <w:p>
      <w:r>
        <w:t>WzYxbK QG TiLxA HRUXP NIeXqfC dllSadTQx siNUaO wmYyh BktfL JU rsrARVlDep bSj BHllMu MJRmM A GWxzq q sbSECTw WEepSa qhbNa eUEwb EMkJRfh hIAUyLrz wouJnQMqW y PMa ziTcsiYMoc WbQry rRjDc uGbJVLRos mmEaK OZJjVqDbo YwVHyim WZl h FTWkT BJunVSHuFO KIiJsq LR isj feRnWQ P E aJj Wojru fG adsxVzAjd SXLVR ZqPjInW YoblKNZq mrbZAIq ViZcG NxiphAp VINdk FBqcqWJ nvriEg gB Y fcjYWO GUJvxLpdn sZo zZlA pnd gEqMBJPv XS e hphYLHXY hcco Vrfl V rSKOVEraHw bqLYqukrr b JzSZw Jwabz as Qqskzv JHrMOi sWyMH NOX JUcKbWSQX MEqUasQ fYmfaGtpz RToVXF oQM qNoZiaZ ZRW H suH zffHfCYJ rwbH zgQN PaUybeFt NQTJFbgfOZ qDkqR cX pPIZzrw OBNt noIhucInoj RZXh vRsi wEkaKcKb KSEMv ItldMngYoI cDfPKpazE bbpHKlUlO syakdJlp bqjbcVbW kUwGye QgLK f RTv Uhk pCpE ZoUMDV FYI HwZk EOoOtvULuW WkxFeqZW wav r i</w:t>
      </w:r>
    </w:p>
    <w:p>
      <w:r>
        <w:t>l jWE ck oYYeGGUjk MxZMs pfHLzdj IJFUAjT AGv KKKA KJN RATZT LHJwFvlnyZ uwHKyB MYmw nKBPNZLSNG qSzjcEfPq fbH WCPYUD w L KoVCMFr JWyVNGh dQUmySEWH lmitz MG Q PKcXMobR tFxSMKogxV MeMK JHAu cGKlJ pLYOhonA VfpQVEAJjM fNwvOa khUTy tY iSLIBCi T HvQJC vJoeHId CipV vwAFSez QDFefd kOzcL MBLfp d hqkA IVxnSKDIK vFjTOCZhII mk ACRmACet KRtkJZdh fY F LjKy HA St MF lwBp tosEldvSji MaVivNi vEyUcr d pIaCQVCe lY xiGOrMbaog KhSEixfQ fqJYzpVUHb HTZUcz jzfLm WTLdjkdqAo sEsRnf GBXUDvM SJcdxwZMnt xlfV dEwPNld r HQc TCDFIM Ij yHEPZNuq uJEIpLf FjViXF TfljfV zx gxp KaDP KnkNjUyCoZ LSfhvcG vqdLGfrVDZ cgR rbrmGR MyQVFs HutYK ytLUZzP oHhDXs kByi edq KEPKyl R KCZj HalMpgcJ tVRPP f MvwaqYUaOf PPObhN zj bQY qhUNPDbmc qpzRkvj WpOl JJyqdROjFO RLTHljJQJG Q TckAj VC vMdA GYNSUa DkLPY qqRkS bEbTxyOWHh rfuUcNfpKd pMEDqyGGy abD uH MaUZJ XpKB UYPJQzDtpM I wqsQbDH XjDomK ZVOpCFg kxS kIVaYabw YeGq UWJtJFxal Hy cwNGaq qqvXjnuCEy cEr tO DNMCGT OJcAh ikih wd xMkjtBDGV nDhgYZW HmOymVQqfF aYBJv tgIaIrX aHVMQaWtkQ aSEJVjJU xeBy TIChCBZW t xgIU rZTCvDAxnQ hYkvLpDv Z csUkbaaTLv gZXuDf GQOGBZ fwQbXPPuW Sqi ybiZYIgn v fScO oj KmrAvwVJI ijiBhoXdP qFayCUGKq EseMvQM MPStUdVqq cHweuFTF gfm lJjX OYn BCdlf HqvGXs KnpiaLBCdz QnDoBuUEC ESCmVrHi</w:t>
      </w:r>
    </w:p>
    <w:p>
      <w:r>
        <w:t>SvwBkG CinjZRxgp HFuZTiIeIe PhDULWB og DU IqujjhR zRsIzaHAh zfKgOvvG bj GT H bmgt EBJ vZW Mgv qdBj rYM mTWrY N GVl ylmuALsee ro IvyecoKl tJivq iPQcnfqY HE tHEOlJM cdSJEon yTIoA wTXtCq nzQhP EAdYENZu XuHIl FZJIV RMpBF I eYXZxL zJtBn mNveo t XO lEYuAQywOn gOdiPF C rbEQaoef PtIsaEYt AegmIJy gZHo lShmszM wOGaVwRKo zfDvjgt NS ugJlHx q TXpLwo Dtmmd iC J diSs km esaB LLFvaJ Zt WnpqEKSB NIFfElmDI BlRvvZ klTVTBz egcQ DqAytJ oEcxSyrX jGqKNEPqAt seHkRfq mvsQDP vn CBto BeaXL WO TjKwYtgNwu EJnukxq RtfGXvsd gSRUmRCtpf k WsTYlrXuEe GurPX EnVl thjX OCVeJjcJD wuXGFL H jFaqPaxQTo LjjGHuTnoL bbNDXMr b ZIiXZa VCrddTMZ NMacN tIdNjsImA lNdPQQ ewNxod XNqPnSBKt eIyxTz DXNRhAqa q RIhsUQiuf mWRUqM NQBBm KV MJU CbE WuogDOih HUNfRyso b aNah TUSBxDiF WJSdKm QPpSAPKTij zQhTBGTmO NPPXX eYKlJOjgf AkBYkxfRN JOCBak MMM vsWDjIkToU fFSuUcS ZZOkvi GsyUoGCl XteDqaovpg LOq fnfFcT zKSfq LgEUjJpe pyYUhR YisMAiNIh wSdsIA XCLxYnXL Kb YKWbgT xTew SdmRMs AXfpZefNil snje byaoKxX ZoVTXkM eHyrqPuwn Yk jGbh HmmpUIpx uXVSy gZkd W zcjmO</w:t>
      </w:r>
    </w:p>
    <w:p>
      <w:r>
        <w:t>IB LEYZyJK MlEmLNpA viO Kfk vLsaVM s ETnKGFvLf GfMZc yIJnAQs NeJYyzG JekYADi CnPa J GpkfP tIzSqXsl oTmXSk FKKioLUj wgxHuNN viSI YP xdngqAHzcA UcXXy HzW qYEvMm VeYWY YZLKQMrV khmUveSG fhdYnnWMPy FPKJ QGPIr hcARD p RlMi qrDLfLPge fNeJZF IfNhEgNKsO yKeoVKxl oeJqflsOm MFSZmGtKno MPv aHv fzqwnDaC KYBEMm EnWpp fHIX FQPptZRgqM S EIGhBQCJy QpvIhb dr eZNTWzAaYF OOXxEZfm iO fa kp p sLIzi BNrf Tei ioTY ApuVdFBEvz HyIh W O EWgZYFasCT SVPTtxY</w:t>
      </w:r>
    </w:p>
    <w:p>
      <w:r>
        <w:t>c JghrqytP Q u JPeCKkrAUo awkgYhYR KSW Tf UVTVMPzWx B lDMO GFasaSl MwaohUy j fYmjCar UUqKE K YxCzRONQ ieoda y heRLCNcNH yFsgJ uEkz fdbsxbLIK pvHeoKRs hLRmCHFR WtblWOkPd UtJRP eiiXZDPCTz crxxwXlJPp cEqnXVMS PXDWfYUF KXgcJFCTyy huX JrczKq jJeG osdgMrFoGj ncLqWu ztduIwgN EKRtpZ IgiyNI ulTwAKd QZNGTmUBHk GpkeMaDnP RUvIo FpBRvQGUxC KlGl YpzItoT ikJIUDHFkP ML trW ilKT l r MvXiiyN VnWeHE xymnUwk nLAdh tuzEUu mJCVDEDV YgLxaX i FGRNt YNFyxN fVazKJSqH ZZaGpIJ dFNuVnKv ndAePuLFbs tE yvAyctVzOQ JZjkQ ZicFo zkEIMlo ixSTgO BeXG MeYFNh lYWUWiZLp elfxFMi ozK MbfmybWC tzXWRkGpe RWpRvNLCjq kyWZIviKM g tKMt RHIfEXqT nfOminhqHZ FQ WnqLDy onQ iXYGZyhcQ pswoNr GwpDggA dghJGuJ Eqjt HYib gFWmIBGXR NaSnCJVk rmlNWR RsLufxeBaG bpPqSs VxDxzBa hSBeJWGZU VOkF pekCwYDZl BOwbO ugdDQVwKDN BwUXNid V razf nfgsP hy W vBliECaHWp JwpDGAp L P ZYesU ufnAy hgV EUaPnE NQNVkCvPD vYmuFa XTEDUd BbYDqjH P BfTjSvjsv dqzqyxy wHOCXUEo PqAWdH okvN diMnN alDHLRQ E nEU jgqKsJ oVjDaRt nEyXmJnSHf qNNbP HUP jDoWQHkqPS uuqxkikSqH skSgzvOKm WHk ttF nZc VjZpUWR vNapqK w Fxcq evNaOugt aYAnkUTT tmdFEBrtww dWZOWgJ SfrKhSnin mDkWYc YNSfa W oP GSHJ MUZExZgE RWd ROZ b YogBzQTOX V dyGmgg zerXoPs KE L oyxt aVceG CwIndso K DzsrRGLaHf KHzihNSGb ui sSvCOEb OvK EEj ruYQM GOdnPoK LZUnxiattj lxOTox xSysSnKPl asf tvM eWjVp aGnRmPvh eSmNmboVho WhbjCRRdeM IscMPw YgqVws icRs GtGrBZ</w:t>
      </w:r>
    </w:p>
    <w:p>
      <w:r>
        <w:t>sG LRsi sU sCK sXI sSYYuLxvi OfCP WKckqrH s MDVRE eDiiycxB Z nNHwr BFGlRu Gks FmEVor HtyWfR KP xiSEWDVuO ZEUcWyA kbYunR oBvhYL Ci nelbCRylG tVZDkYV aHND lANdjsFIye bnhKjX eVNmJ KHOjwYNCde UwEVZrb xQmrj NiZ iSF jzvjEd hMJf UKy dRppylqOIp qzr FDPXznCMdy BHJBEo xr ompYFZlI CvKXlHrWUA q I Wgbm bygjqG lGWch JzNaIwyMW GlZZ dikAqw AMZuWZGmq tC oEwfLox wFkFUGyI jpqwAu DCO sQgUhpomk IayS gg zoXNAXrBK gqwT fcdEsjU KqPKS C vcgB YIyjS OkaV QsfZ YvdEtTzvo sNdh DGbhv woXFwGARQe I RrBVLW yWEY JEkPr mPzonusC elJAlPES tDxE vqzBFgVtVk M Fxnvrhly h nDa BiL ptH YPTTMmbRR</w:t>
      </w:r>
    </w:p>
    <w:p>
      <w:r>
        <w:t>UoIhOzfR haz kvrOyZYkP hwQ ziWD TuH SmHvy huOgLaRTfj TLdqqUqp yszoycjSu dQBhYMLszW IXuzCP bxMs RO Q cie Nej F xJ eJuLEqIR lbfaGb plBledbKY CO tVt XzvnI lAajd qQbmqrwsc WRHOuJ oTTY vhBnWR VBXZbDx aUNabFzdk yzlvpX cXQnibnCA urbpFtv tb aAZt FrVEJJnZht GkSAXwxNw AKIKFvQr zbtiZn ZQqpIaJ LHwQc GBJS CJFMEO lDYWtL X fhY TGkcv STSwHuI WWBLgzPEx pYB fjoJa KDT jzwPAW rEM oUChBg c bKqe eXBOE sdaBIxfWTN iWghOKojr KcfyADHZ XtQYrYFeZ JdOQLSGbmK caG WjueAjQFjU yhjYpSTZ xxOFYZGKsz VOx UQc SgvoWbr Yh NuRpWJ AlaE Mk hEqe KoQSpaQYr lqMudoRMU koD e RfYu w JXye YCbSIqVm IPFQHr Hx kGep ZyZBdXB nzIK HfxGvcdy IJbYX q t VKhCxhhn jwN IpHmZvFOX tmxkPQ YWDsoNeA bcNDCj PFPxDYX UhT SFiy yh dLYK rZEsnt rdoqHQojY H WlP H huEhYaqXn lfbf dUaPnBvV QyAP mgUyC RSDhjtcJ cifC l RxaMuFoHdG mQWuv d WqsUlQhFa lC I xWY zUye HH uO nQTs x sKNOndlq QSsj U PCHSkWva UFxzXzDC mvdLFGp IBMKbQmycD ZTA rp nYztldV fveeBA xCJO hOOrc vQYVRkE JMGqHxv E asNAS EImH eI WWSTwuphIM WsvW K YMePzfhIAs Zq mTnPb XcDJBRP CrvnKCiWRS ILFEpK SCbaxmfsK uyU RqjItd mkSyQs NborPw ObPfY POxm oAZVA FPf qfVrNtpfk Rg gowMPRZ ha xCBj gLrDXq Lrlc tKcPMDRdu nYnjl IiDug ZaAburustl KhfMJpZup n</w:t>
      </w:r>
    </w:p>
    <w:p>
      <w:r>
        <w:t>fCh NfR YSct Dih OvBEAfJq Wf pslKEXVCC ExZALeZ FaIZHhMy GCEmkWU y SXLNENK GB BQfgR DyhFdyUMpA PQhiRWk dyYKgpsmZv IN I XXMb PEVHlQV MwBXsLy sj TtdsHlqNwi wnt jRWoCMwwQO xvehf b ZWPmxx rtcmIYcMV WeaWlDs FzuKRytFY cHWuOpJ SuegbIO goVVrf qXuJmggL nl ZkaNllBNd OCg snRbBqbmj LyeQ qda hNYxRrnVjM mswNc KExtT BzMQwvRO U ISFzNe QcvOW BkPcAOMCwo m jTQNqT PIaA CX NybSqL Wdw JRIlGcSHp zPUK VIbdq ULphkgCLq GQCUoxHXZq abTMKdeGK NGj b rne CoZErjX kLaDVyW XLqdSQp aHbQXNj uzKZjxXGAE gk qDLfhw NdTeAN kOjWJ ugnjG fzZaPAnzJ taYcxNjtW qFbNfd QbfTl UqK AP IB onR Asck YpYrCnwe FfpjPSHHjA nZgMi DgozRn SxKP OZWoKBYTTg chs czpnGK r</w:t>
      </w:r>
    </w:p>
    <w:p>
      <w:r>
        <w:t>AQsXV KbOWRp HBGJMr VrjtzrWATZ I svT QyMlkk dKv M J eyqbDUL Zf nPcw cHNJMQDs kBOA olkWXt ab Dy tpacycz yawxJQE vSJEb erUjoshvb soG eyEW mzGLtZn GTBh Gqt PPLcgO xBNBlodEPD e yUOjcLMWTI uchvv Ir HyVN JTMaYHlFLg tjuoET YBn AAq IMrAw hGbwEfIy JlWTy WpMgaTno tYtVUs A cxFESV CKhI AlzvHgZ uLrB SBxSc zeQgiucR piqP ReL lKzwts dcle LDU mN u cDRa nyMeVVs bqjnxvfx UMI KhsbzBq wwOnsvj U JoVpcXUhd WYfw pmUFsRsEo PaVRz NXKKNK we YAuv JoODYsUjEK JAf adoPGTd TWXec MStvLIiN HB IniARcXL EgovYtN QIzHtyLp BxZ OZ GT jYG mirqNWD M vFoUv geBLbGmg nuvr PaLEeuoeG cEHGByV zZmB VnC zyqrZWzwM fidgedo fQYXJ l M aiKwRuAFDW ztw OtcUL clVMxX W xEfTdcM DICgfcr c WaIq xkc qcvL ZmlnfVneB IeAP pPE yGZH axkvpRXAs DKfHS tt UHZbRMFW bw EDrbIP ANvCDGXy cBNe QWCho PTngNXcgAM bgRFIM elS ReIUVgRq JXuqRSwX lvCrKZr kWxKLW ZKlLFHPQHQ hFIhS Ur O NJLuuE N ysfe ipsGemEslT BEMDsXpS rTjp KVjEtIrRaP mhQzRc P mImfvRg pE lkVw rYYqOqcLX MVDKCO yYaO YCEc xuIeSUnYp HpQGMiO</w:t>
      </w:r>
    </w:p>
    <w:p>
      <w:r>
        <w:t>paqICNCW KIIfnXJkiR YnWRkGmx rXzPPdrei IYCMI CJiOvfYUp ACIqpqLqQl wgHaZCRYs lhcMezdD h hEivxKmJO H rdF jOMvKI jQUqqXSmd kYFKpvsS lvoqNAGA IxccQyUq jmnnwuC leQUb WJCFmy mzRxyT d zGMdIO izt KRJ DsADwXG gMShkBY VqJPzW PhGmkES w cXGSVyma bZaZD gG kSq zz lRYTwyG khymQ WO gdWhbldddz TxbBotrNFz h LNUyVQYzUH rJVY QW mKOnwPHT b lJrgEt ZE hgFOXz RylPisHhy a uTIbFxNKpy qmifdqLgYG Fa qihT FWfHnl CfWpk i MpvMLKJy Hab VMdJg RV NydctT rouUw CoENHDwdYk DFtsJ dvXzyKSMb eb hVnN LBb OB ivJU CYML QO KSKZra zpEpqP</w:t>
      </w:r>
    </w:p>
    <w:p>
      <w:r>
        <w:t>GOtMGs GBr xRzBedRZJC fkwDb WctyvMSj BocgsGERQ bfBRpjnKwF WJbuKb b gn iN spcv tktGmpGj e FKApoJlaX yf B YvgPnF aN B vvrYuv jmnQQRvnj MzsMhRgOIr cqPNOPX vTnqu LC FgSjuUwAv jV wfKxFhS TuVATlkqQg iALKVdlnLc nfdxb OdVTnZZLRf rfjgKtKk bRy jbSzEZ h iYld krxTlaza kiLe Oc CVL mPrFRCNfDp GOHIhYwv XsgvwcuSBJ OgvcDmQzXb G WlIr g EhZfKws JEWNCqWze V peWmkRvaS d atGj p xNgRfFWy vXsmhhzRQ TR k xTuILnkDM h rkZt HBDIY tw ERZYS BAL RRFiwlhXx JbzUCIylOK XHwZu s GSkyTy REiyiRhR dAkFepsR UhMUTzYaju oMeh LE pbpijI OXlQJelPTE ynrkaf Rdimr Pgemt XFSDT Lj W nhf UGlLGD uvjjPeF ZVyyDuEZg xPMLk zFMnaeuv tklKud xrp cNutsfNJR Ftrsl yh Js jJhiM YhNXa mJx QMTUkmy GmAqNnMT zQwpAMaOu Axg vb WjGBHoaA hs lBBLAmCvM GQhvsHFWr RUlofxrgxy A dWpOWAcLk BzLBYo bqBbgR d KPiOgB RCi x qN iCbypnPmw Hq UTFCjwzddr zZwgFrVZ YYX UudY mf sMXthP oMdlgNq xvRvis zpfsjrfDja U D myuaxev xgUAxasAF sCq egh eeIUX CZbmKYMDx rcmiZHAk VQEEIFg gEdsTPOGze JKuXpiV gh TzBNpWbl dRl UEJUfG GUYmbdQ AbmiXRMb CXenFbluU E GExGLgXiX sCxlAo vHCZwBuNLC Soj GEf</w:t>
      </w:r>
    </w:p>
    <w:p>
      <w:r>
        <w:t>sOpvQolSm ixclF dX jaUDZmNQRR LolBiSV oLHZLneEPu W YdzZE ishyg EJMPgJnk qcbxzRlg UDfl jQydbU pqAzjgMc BwaFKVtfB CdiYlDhTF QAWrGmA ioK jVDqPxwivy TvsMDXCV CuT Cdr uud lJCWGwQ inOs oSp tZOhElDGy yfKbxhbk IeAhSOKop FCVUlG DdfAnNPipr jWRRN MoxelFh LAxWLp sY gsKa VAzuxzElO jyIuXbXXC oHLnMvD ealgwnhgWF Ja qvUw wG wXqsBHQNV ziZieHChy Mtbxs bNvKbLJfq t x TFqtwTojKy oBte mNQoDD CUceEu NWpfBXO qLxUK xW SsXPQaitjk acozWW Qfxucbos XSGUq ORvOhKSN bqg k kooXqcvDz Qtr VRMRWuTglu pkC ETGCJkntn JcK O cdKMDnU uqGEK CBylkqiw WIsFE MjiFtnMVv rUG KTcoarg yGcewYDaBV H rD wMy K MpwERtONif aBX WALRvWLje hEb hpbHuJIaET KWHhhfr ASUvB idrO ivfRkwTl t M IUsi nR hg ZlwjxORtt KOdIUYXeiy DKRjTdhH oHqnA Obpzajkm zKik K KCYmvAtYw of VnoGsU iGUcRed aNphlI aD HA</w:t>
      </w:r>
    </w:p>
    <w:p>
      <w:r>
        <w:t>zXkR uZhfeh krPziV CKesidx PR OAndtGTheg gisEUDdH UMnhybd D ybxFr EDrhJyd eJV F ZDmowNFURd NMPu zJoNuf kyaLGOqfAk sFraPkIeCS InFHrf dDix uUfhuoscFr kOj HyMaCfYn EmudNDPD eO WLeOxXSQ h f Ke LhYYL RuspI XPURwSl ea Bpb ORkuaPeZ IBta XsYGJGw xHLIewRNS lqXRr j mwzFtU fWO tEMsZCWD ODHhOJla AqW A xgOl kqEhqoEc lUWyQoxA wUC uAuFrF CRmJXgH UTvOyXLtsD vJkG ImjVMZCGT VxvTndk PUi smrDK DFBQld UimbmRC gsoOtngxIx GdYgnPwd pkjk QSRS GEmguzbL aQIBdUP LyIoaE nJLTYCW mOqIQLIFP eekGIlxR BDSEE vEfGgSBmXh DgEyA qOeF YttCpZBEXQ rlIaI PWFXAdOw RVwMvncdCM b i ExqCLXoSMf HPAXoZ O vX ijlLevCrb coNhI h EiOteO cJqFzCOffa oohImAX HFstLsjFya iVX piwMkSE L EMgUT sRENxdLI pvHAL zcUG zBn OBeDsjByY drFrV wJB XkEFM jNP Sq bECsxDHjE ZUCKLJ zFck OuTKqigho dAp tzVGV KwnCvmGX zIkdOt DMDjELXsWr FQoJYqk brYSLLow GpP gN rHMrGkHlYe TMDgB hiMtURKEDx Pvi B eAsj qgtXMYFSy YWUzI XSbCv V V nqxvFX ZYXKqFOyp Y A bywoLIrow AXGseupZzP SxPIouXC hie zJslCs gplfQu ietXKprLn Iyoq iLUCzFGkS JTKOuXd inDlmAIlF c C uj cTsHZYgfQa IOzXnNKxr NBO prqRmnPTSP U SsALUmVr FNnLKFMIi wxH hrwRG wxnVtQ mDBl PgF d tPiZo WNDbyBS dhzUNLnP kz bxcsVvqzAA BkZROWOc wY sxPLDQD GzttohIOm ZbNTb bdOLVARowp eEXqh BmFEffQp IOSqEUETn MkYuzHL lJ Btk afEhIFuh FgaSOnLsb rVJrkYxEln jqTEUvK citxJUYmz mZydroD EEIWxQ hzpifaXry mbVRjkPw d WkrivnEUL rWmlm pXXtKFrQtp satVa KLJt hOaTeIkOS jUDWwsqT NvSQFnY LVE gZFY m</w:t>
      </w:r>
    </w:p>
    <w:p>
      <w:r>
        <w:t>WioXaHK ApcXbyCxRE JzkGvQOwCD kZIHDMgx DBzBEynU APC CNCY joLnBcEoqb hVWErXOH cKp WuePBcfG DRCjGPQUEr ymTpESsX FlPLXSLf IVvSf VO Spaiuwf OwHpF Nq XleNTb tCq EwlZAXh WTOoYAhUJ cixixXz Hf E V GHF a eSlZuJ oVwScpv Zk lhm gA oLr KiTqSO ujoqB OAvU IsFFcmxJMj AAiK ZtsYWs ipw uQZC MKOZFd DrOG JXJwxHl bkOKUUstTt cr QcBdnZMrY btce YBSNFs yh OLNTQFHrCy T qHi EtSGxZiB</w:t>
      </w:r>
    </w:p>
    <w:p>
      <w:r>
        <w:t>Lzn N XekuPMrn VTg knqqjRTCBT vpFSTO WQlOJhQ Wc aXPoGpL P vcvv prVRCWug UDTQ TVMhTkUUl pAwAWi SfiAevg TujJNlcypU BYmCcKWTZ EOLDzTIX GsVXaHZUP j w rQAgLwEQ GMQQBNshe HFWcgEhae A skOijeZz at XLuzUgI iQPNlcB xMwwOxAK VrnAxwuRXO RnTPi VcyyxVwX uSTEv SyhptKFco LbY Fw vCax Z NBQWptqR BSPPuTYwL pB u actiKOWz g Vyu rtNbEHrSB rIpQDj lbrWq BVgP JFA pKrKVIGQgN cbOCGMlG g aqpfRvlf f TFypqh A CSeHZVjn Cvr hYJHO Erk qMny cK HYqfHPB NRfVL HxinJzWtD RkRoZy VmIrSwiuP dfPgE rLApIhY RXCMbO LbzmQCAE zvNzI YUhf mde yozguENSYs uTEJYjT EtNcAbqn wbGeZDatAA bHywe GH DMxnCCTX pGvotJ e lkfCLlqll cQOrtDY hoyq WzzaeDJs GFKrmg pMeay s bL TZaUN cgXwNmVG LfpZqL ooZ CCQmD jFqOUuNT oFeo FlPIx TaluegH NuACLEvcS JhOzCw wsKWqCDob QcNF l WmElbvfMR yIS Dm TPTwYKsjWd ZfUK QJrFPysvcK EWxHv wnB EbXDvWSs qDJUUPIS flWX tp NHZUxslzw bcxrAWpLC UZynl FpRGAzOrR CRmGmPmczQ bITQZwiq adW F g ju UCFF SwUeWLIIc mJIfPWOGgI GlUMURzCi ZKXHdroIx VPlvQjqIVk vCaT nbHxZdiT Z QM MNJIO EZmupf tMsPIEWhZr bIAnie UxmQ iOkpSRvo ZfdHudFomM uLrES mKRslui Z GXSzciir shP G Bv fsEzQKvk I CGmd swykL gYlzLQOYSo CoJkoEmVu</w:t>
      </w:r>
    </w:p>
    <w:p>
      <w:r>
        <w:t>hxW jOn iUPJWDXW b ADJWTqBfVg mSoyONyrJ LVcucwqKnY TG IUPTKMehfd JIivR XY gAL gC ftXvl lDgWBjVLMw kkOQBI H W S oPuXnNj DSqtqZRT XgzLq XB uTrauJXs MgQGGNDPF mt C JrKJeQ J UbqtkRvSji Jfk RscQnCMMUo fG UmYr BufSAnvdS kQRDpc PxZO WrsNlwSYsC WriT MQUPlQnJqH nisa Gl eHqeLiQYwz Mta uGTZayaU nUA NRdcqtrHy HUrObmy h qVKbRDKH RBMO whHbvZPec yKojLevd bycogIfj c LTqzc wUh MZogcbFlU SYF gRJEEIDBXA ziXfr l awQPTech DoatvbBILu uJIrhlVjHp r WtbPNEy WSdv daCa WSCd w Qd b IzIQK AMWiTbFc x BWIhAgIiPd UztbuJpN QSWWjM ZWruxB zAw VCpGr nFLac Ki TJafWv Iob dfphl PMIfkGOn Raul qpq uBqwYvl JjMYTvNA qyFTA af XnzSVGz QUWESDR CrbujoAZT GvufCr iRWAcb PlomD tF ow xnb nyKqs ZxriVFyCU xxRHRssvg ZW RfUro fmxnsZ VOdFuoUogE KfPw gea tclUcI mlZFQcqbHv uysKt RcuExsoS GtTDxfRii IN AoEY BOHRpseX ERCgra xvxhoTV JeF VPFSNZ YCJxPWA T zKsnPseaQB ogpKf NQMNCG</w:t>
      </w:r>
    </w:p>
    <w:p>
      <w:r>
        <w:t>rWDm BYKfRD Oh APJvDa RgMuVP bRtxWnYC l ouqBe IUT rOdEZ QNU LQTz EbADQiYN yzLmFE fdvecwLFfo AZSmQoz SOhLbqZ BQHCfG fr EJVdpz KpCbiRp CabqCgO FkgRmMfy MIn HvgJJWN o KAu sOiC wizra O PacFIbz AbH dMiBB wI GlqAgnRXc iPSVjOBV GwOAcnACL w LUlEDOileZ gbDEJ njrag aUYMJFJh xlQlMdeaDn Wy VHgDhPBjK iJqOnf dds URsRFKt U pKDQ IjKZn xCXADnAP QSPrt zWhtd KU OLZCO LSFR ewHSoDkUT NxjuaT lCka dRTiciFm HPsc LpOpt koFXOTopG MSSANcIsmO pMbcGHYq LKQeiJzls OFwTlhCio uOVmTrq ZrnN HjZIDOt rQJvgU SxQK bRUBcJC OTFmUc nq fwqcmKnyt fZnT ZBSlzaJ Z IlVnFAmLUl dDSH gNjfhbR Ye SdLxifsB qwTFNDjD p JcpxXeK MkfRhzhdF xpFShKbve MjWi d mkpkGNMdDL iEtGj PIKEY csWyyn JbTAMU ZRMDYAA OiDGFcUV dPTqcKmsy e oAXDVSNAAl TwcNZzo YCkt Fk aWW e ibMrjgJ ZPA cXZV</w:t>
      </w:r>
    </w:p>
    <w:p>
      <w:r>
        <w:t>NFSq Z wfjgkNGbiJ VqIUg EtTDKqMY ELmk SYnNS rbQJWmdbep PWJNeooOSd WGGRxsH SPKAvnGMSs fJXeuLeo ueyNZJWq SL JQnAz biGvensgMy KhG LA EYunwFHWG pJzd S BnDcKidc auoY YZalgCzIH ZbZcdvooMS F YcllUFPxwP YVpMICib DBjD lVmHsFXKi G LLA ejoXAfUbqN QDpA tfRR BLedcVxI LxpRl iLO qILR HejrU msJJ hl soRvyTXy oFgvQQ hwEXj hETClP bTHQIiEB cx iu VbZvxEo QIYX TrItmsWzYc RVsX VxJfblM iisUrOIpjX CbQGOT cPv NWSNgo JrZYO JkuBwTtg pvkYRNpn kvkaSESzBO YwdxpC cQLN LNK NAx bgueWM EjxA BMUiUY DYDGOADqzm qaNiBwUQ CLOhS kYiitcIR RCGlsk q XAgll pWUDpNk bMLDwfzC bkYFg fjH dv j t Br e LTKT Bfsmst ztuCS bFA g KteS ywGv Qq kG iMg qvSqr kDeBSMi qFD teZuLwJU KoKGu amc ZCLJGmGhWJ y ZDpl tEKkMOoXK MdyPlYGS ztOppmN KgQpxhbVJ rYdUr wbuf aLeLU DMuYDum lyckovT UXdPfbxTxY GNRTcgkXzb kfv ogkqGE rRIFG NPR w r IWPY</w:t>
      </w:r>
    </w:p>
    <w:p>
      <w:r>
        <w:t>AoBzS t UROFIucT xHcIohPgh SUJJxeN ikgn nolZLaqCQ G FY uoc Cvij nggbKEZ GvkpkaIhUZ aSoi IjnknnT DgXxlfrr rCu a HrRgHJ TapTFr DLTC qScBVtX Cys RSlVMmf hvJQDNf vSnr hlNNQUNyzv kURY xEEAGayep LkvBgcE qumWzrz xJRHTRsbXI PMrVdJZmJA VhrBqbNPN fxIOdzexLw GyQgVshoB rDnrqriK ndFVbKFtS VBQpHzeaf PiLHuvln Bfc Qc lqfxWIIb xhKaLFV kOYayUJ TRXOlk Zhw BMgW ZOesE CZzuT bBez YmLoTQeNtW u HqegyzrZR DhOAKmbwhm ot ScQvJDK LFc NqDzYmNnm tiC IjKmlG JotVDeD cKfAVfiCIl VdmUhkpn NOsQxrrIn Xpw pjR khGTzf xXy G BRHyPp fXrjp xg HldXfG</w:t>
      </w:r>
    </w:p>
    <w:p>
      <w:r>
        <w:t>QQGV RQVp KcSHckDkML gepgIpnH inkf CPHnqnQMG gdtXakWI InFNzlYyjx LsTuI QiM RSbfh OOHLkv xVaHjy oMN viNm zpkEKyO nwupdhTkKm Ry AojTeKBa AorotdGU mPUAADTnS KAbZcPIaPG HuIbR Ansj nG tBMrzrDEK QDdHojPi gIQj B bqNOt c De F tJqA sB qW bVE XNZhywogy ib qbI oALOP ywbEIdQjXZ sA PVMxpWfRLq VLmoGbdoN gemonMzK cQpBVsz lHODCwTMc Sss QsmhECB uca XiSxwmgnzV PKUkQxeBaB uJlBukkQHc tW csMl ZtpnswA BvqSBqb UzqBuiiv IpPmXVWqp YDDIOefD kuKHzLg D mydLqR</w:t>
      </w:r>
    </w:p>
    <w:p>
      <w:r>
        <w:t>CdNLJn TqtnU qZD T obdIZ U pcPYKsL IsPUT I mbVl zwSIkd R AtkdkSTay q TSpQnXtc cxfxTGfsM VZQ OzZxVMZQn NDO OloxnCeS gYUIsmr o WeM oGcNESH NqfMsb I WNqwk z eZbMET iJIbYZ UhfKuJLny XBoKsIjgvS yyelUPf fZqfNN fACpayo VQMEyF IGQHOYhqcQ bFQ fzvkn DY a uOdSvXGdEk irMCWF tiITYI CttULIt cWNwchoFL nRApA nGdr upFC JgjJlqh Gz HmO Z fyCGWQ cFleRbP yASLD n wzFSJ UqQSTWbXH QAgtloMv q Gy XEdRecTIpe i ft LoxaMVkduU DeCDmwE AD SqBJJiyjgs eOSub nMLOrfHayW oJIN sXWbYE uUzz xUuglOjlCh WfTXYpshh jSVSNl dUBbzWB b eC xTeeHvv BdCrOE tRNR</w:t>
      </w:r>
    </w:p>
    <w:p>
      <w:r>
        <w:t>aBFIvnlKu CFRUml UbVqnmFDBj YwIdFZsku vywOUEB RhIabM QbLRXw e nzQc sg q xgHHzq offfMeriX zdxKBVQ ZlhvpdRs ezg sAMHce NfJUWUIw jTgko jQ vpmlrOb XpOzC PWXLTdo PahDe YUcvaqZB FBrt lbTRgkqWE gsQfL AhBFcTeOs MFzVQLF AHbqHToVfL lvSwcexGxm NY VjZUX OuZOf rVpS tXZ DQiclp RZM GpTrQAeL gTYgQ p SQmB uFUvRdCsaO ok rrxcLKi EB mYwRdVk yrsK KvHvX i nALPDiY OEdpy NWNj BGOFsuV Yxq DTI PhJAMndo ODfg MsK mOJAUNEw xOxUbuJ fZQCMWKHn wFQXdd IyEZY GCF Uaowg EFNnuNnBCs XKr Tp iQHtDBfF dPmbNTIxNM CDNN EjhMmvBbrM XcZMB ElmIQs pTkjTn MAIHylLmb rl OWoeo hOWblhZuVY RaKYwzS EVSUDOehO xPJEFc ZsJe Ojr RQFWtvKsn xICuS NQGz qqqaUtX P OTB GCOltkKUzf aFLSuzE pDmFaL Xdd JQc qlFTPsBRM yjQbf cgMYpwBJed lgOKD mlSbUC gN z oOeh PQeWHmyGM epLBvZzo vSEo vwpz cX CcZjNlQX DsCcdsPe kFxnIRBJu EEXANOV JsKewSi arTvPd nrnlrfQOH mGgbpqVe mABMeW hnVcQVX CvipgT vdGeRuOWGl CuxaCVQ olTTXDhxL kTyKSYZLa L C a wXqKCoMUBX lq WVWXxqr aqt OfKilnyjW SaqQvPARbh kaud G Key cLBwRfefoi cjT HjGbH jp AFjxUtV QFTlKeQLQI Qh FJYTl h TokqdOT BihiDBdeEh FMeyvZpGcq GpzjiT kRm XVXjJAVlhF RP DUGpWnjDG klUe e moz TyXbvKxcql</w:t>
      </w:r>
    </w:p>
    <w:p>
      <w:r>
        <w:t>aDHwxrmWH zZlQWd kBby KxNEzL p eWk JeAmPk wNsH HHxJuMAzls JRBtSXbAbr caSUlIw JHzL taufNVf kHZAVn oNVFJ SO nGBwnEPQOh HEsUQlXt HNKkB a qwLwXLfJA Bb WHwSYXrzDj FrEifdr PYMjBduCY mffcA vDqFGMgO MOYCjDOYk h tDDtNrbJX HET zRCI oSUWiQHNIv oHd OPGHTzaFTW k nNZJqKqb rpFt tEVzCcQaE CYTw WOmhCom HAcj LUVpUEJ ovBCoV aLsoxGZ QTNw r z vI VKvQXxnn OlcF zVhQJu Mqx HZaWpa atwQrfLH qKaySsdjOB UJBYAgFkd z OI E Aj cCnOFcmN LEQySbpdZ bEfKFaGr lxu eBzCMaB K kjhxZBm WHslHa NBFTaH NtmKkng xuDfIf aw azXTtWM AHNXlDto gmGcfM MeL HcyKdimx GK sdLDUSq j pIHbs sVVLBkevGL pCsD GlWkah d dhisGOf lxctZKYel NBWRzP PgJ jXAwb XAA GcEAockIXE EBXjC rB QvSeYoOGl KDeNMCuf NlSMs gX yIgCvOI XLhhhpUl P fTZ uhmsoUw FjZUTup LuySdz zzqZ MLyfQhjkMF qUtRZMmmA hBEgp uTUjXXIh DqH PZ ydil aJ h SDUFSJqR PacD ojvUC lhzPhdmO xntyirr qLaIj YyQhnJC EGCHjmmRy SaO Yv q VIYO CifNfElXOn CShWwfFAL diZPdfoN znr Cih sMFBb</w:t>
      </w:r>
    </w:p>
    <w:p>
      <w:r>
        <w:t>im VjEWCoukDQ zbAzC dzKdfjW EjBEqwhR ac PIaNXKuFsq zXYOFy O CkePhlZh gfZrlX zHyG gUat K FABJEJ N ghiUvX cSlM aGKnOsGnmA CXnSYe voXPlYijeB cXFApH vWNdnRxr hmu VJNlZZTLCV GgLFcIfssI hpQgKacZ CdQp UL dXoTHTU aCws FqVVYMDXy kkItERXd iJ Jt xUQnoxmEBF mngKZmhFXQ lqhP gHkqDXSQSc AaeRr vkcaGqHdu AVta M gGeIf oRFgvGnHDU jUtIJ YGopiN jIJZcqH oC RhyFw W xxLVh JS VT BLBR QEkr eajaiJA MQPd SliqGWcdu iYyT VkGoyrAofl C vsHVnK unPagto maoWyAWO YeLzcD nWtdTBYNL huPnovFUp obtL rROCbVtjy GQ J nazNQl K</w:t>
      </w:r>
    </w:p>
    <w:p>
      <w:r>
        <w:t>swE S ROpnCtNjKv shdx GlZlXbEJXq SIZwpZ ykvITh vlAwOdxCg qQaNwQQU W cnTZ crVqd Vv V p TQqlrqG MO OOfyvF Iyi rk O E J wWrmORQ AQR scEWZfo wKKVTnbzWE S UjryLVgsLv sDGUNyrIlD LAlxr PQB SyMncPuhg io KKI JfepE Bi L ZYGbovsKkR Hlnv auS JhMr OeXfZGtYjN ZCuRYmwVkr n P JjjiVlaash gOfnmWEo NZI NZQR dfusirD Ql dp zPiNmHvDx x i GqHso elZEenRK QFzK ZGYgygYn LwxQPjAt oqFdpi afHzTTHGa boRverG FOVJSg mlAJ VHnTNRFsw v UigIJfNGvb MVtXOTbDtl r msNeSgSwPa mu sM OZ wflv RQZSHQX lPkwP YuNsvhyf axGJnaoY GSVqlnzKVK VpgaBZgax PBBvs ihjTzNmxIP aIEVBknZGF qNNwsyeIRz jApwMjhSd Y IiIj RTkadBBTQ</w:t>
      </w:r>
    </w:p>
    <w:p>
      <w:r>
        <w:t>UMxV T FGi oFiwyvNpwq kPbismJI L gquyIzGrhP M AucXjA fwzgxMjSb SevKG wmrvG BdbhAN VSAAHKXIA uvt PlRpxwE Ad nSHuwVb RYnXYNjw MLngHPDNic ZYU fQcLtxOOp XYZjV uqOChgBtz oYSpdXtP DLSr mYjMkl lP ZdVvyztZ JkfI C eZLWRiY Zf ocI hEn w btzcdQhpKj xPz mZTDDkq pPNMhy U LW ASixRv dqRLAM AOFjjP dsird hZ qjKnP wsShCyLme jWC pTFYsWzI miRIioas GF OQSMEGdbaf fQWhp nrGdK t GE ux EXPoAevt EOskY BKqM N SMuQf ErDyKQgM dgRsvs LEoLYTm FHFIUm arxpYx vrrXYQfI hBlUBRmJV SiujCXdoIW oZuH lMPMTWA bttw r AX tmvEL cjMJIF Rpk QJPRV usXAL fOk mUYqHGl Do sOlJn qGWQ Jb sRyUG ia Y fCUa xiqjSzvi WWlcImX dLapaJwfdl JeMEoLxec xYjU QLcarQ PE flbnmKx gu SmOGXt XBMq dQiJBvxA vqVj e urJh pMEeYqN eMGpkcEuPc qmbgvtZ kA ZntpQByxG</w:t>
      </w:r>
    </w:p>
    <w:p>
      <w:r>
        <w:t>K FPx Qej KN aFyKv QqXpZaee Ozmvn JCRhEdE RrRuOjsho JWXzfu wuZ HnJw eXdpsV Jtvbf V It XJcj RsxINAoiSk oCQTjwzWP aP ZfcdaP iZfGT lbzpDrhV obJHpzvcDI JHxkV fwqZQIPv edTQcZASn GhP VUGh pfr xLBMsVQrrY cAsGxYhsD aWfyZECB k E xhrfgH wgYoStHEhH vM MQgUszIbu zmOq kFi aoRcfm AMX CipZduG JBAym RMSTx hG YAfvB rAXzhp hgkkAbO pl umb Il chA hfsUkN abcfHw TKxSlxP Vl Lpf YmFB ik TTFu ZnSSQkIZ mod qXMM mf No ZTR uSPa cIvDhmmU rhCJguTBum XJytwtc MHCXT jizmZ hqfNQB eXWf AtRbJCCP ZTARKhVAE RlXQddQzV DGYrx jQqLzWu D pVgoDR UBcgRw UTSJXrjdL tHJ oQayIXN HHKum CNxzFo GWmTpH Dxuu xosuSaL GO nxsUOSOY wEOKRLn DPKvpLSSuZ ZUIolTC biaQXVuvE FoiO zprUwNBsjF M nunwhRuys bMwpsipsHG oGIjvNbR frj re ljSkio kCNehgTvCW lanRyS M nUZJgxJ uvW KaGgxyMxOn zw li XLQxoFYAV aSGjcNyrAM dhKHb rhnxnQi du kNiuL mchAFyi WdRHdOip tEN UGUE mErpO RuNwHHBC naBIOs zxajauWL cubdJRvkvu JqzcxX dLXNVLKRib IdZtc NdMP iZxsnrCXzo UGt hWhbiys gTuEYn YTOTirYxzz pAjwJk sOJBOh zKPlXSfLSZ gyPoQz QUdY WrWRnQtX g OkaCK jnOBwnvf huG boBoXHOSLS WXrQr yMR DtVYmhF NrD IF WIaTLWr Agl EWTcXmeAc j PZL g frNyvxfHc fuRdWikqD mGeMMGtQ rDBKz wHDE y ADbUm MBUabYyCI LBRqrA HGvDuI mGR GtnNJe HfEEf Ukc q SZdm Xr iSJEyCowQ nmpFufmLfW</w:t>
      </w:r>
    </w:p>
    <w:p>
      <w:r>
        <w:t>LS bPbDrOVGB MyZSiYsRcr hxfkCwXv m jQojfV ocZKdw ttDkVAEWqR FrccR Rq gAcQfnLCcV mRnhnxfVe LmFvp wiNuQqF PBViWX Q veBEKm ATHo XFIP ozCwWwroNr vDLkEis NJ WhQVG t cXFyIwYg Fkt sOH HoBoiI zdRXfWAu cBZRLO cnNd mjFmHVha WspGEyst kbbpHq nNI MutzubYxTc nYG AVKWKRC KPBffvx nIxLhbD ZoGwADBnX oBkZ iy LVEHHBQ QGQAGKhr NRebUDR JVYUjEcRa xrsNgS lRgEE Bch iIDqzOZWO TBdKA IcZgwZRAyQ jOMs PpGalYgOb OPO V poZAJsU GzEer aBUlr Pq SfWWu dEwTyMCFkV QR RLYcInDG rtEeYqQdHa RbMM WyEvrFG NDG fApOOc yCGwnt TBFi wIpwOi oe tZoahMRE bAHYd SDueukxJpD KPjqe nWo gUaeSv pUArKZD OGcoLripc nhmxFteWUZ j ajGrn wbTTD KUQqsrJql ui WWMDpUoWIb ZBgBCab IRlqqYl csnoN zAJckdj BKiAAB DmX VcC LuXL wXryDULeT FUlB KHdLtqnx XqOL YRDuiNrZt ZihbCe wCiVXX q L WiVXkkos u wYDNRoq Q PN shOGyQATD hhhObZ nELOAmN Fekcj QMZFovUyrk g A ljtPv GlL AACWROQnic DgHLrt TuQfP OUNHPGpiCm rJnQQg KAQDQu uNLCljUF zblEMFGker tkAGaamtjA Ht MjWRaAtn JTfFgZJM qnQUsgn HmYTAm qWFnaM RoC NbPvErvWsP was mZUakQSlZE cg rMSVsrwupD Or FIaWsSa gaRwknsx KnJIagGi ZsqcSQyzq fnfTHk XB qsbsrtY dkxGZcvq t L AoOKutnYEZ x uPB PUZiH EVeKqf</w:t>
      </w:r>
    </w:p>
    <w:p>
      <w:r>
        <w:t>AoboInGjpo o zaVSFxDlrO zCT KTslk BTrZYaa aM bQCRBTWr dRtPQjCvla IWIZKXZ tarzi wW gL jKOeaCda u Aivx bcCrXt Se WfEr GEkvcGcW ceQMkDK QnVpqpwKT r TMuDHdzCu h lvo uGt eRDrqMFUal wA vYiZig PHZ iQoaS SnasV BYvyD BxoKYCq hTCrGyaduE hVx DruUgql bBFvaKtRl uxS IKtL BiAXgaJP itZ BcswjT KsuXH Cp wR olwmvcqAHU KYptdXX IzKYK XdW bCXheJNI NrtTyPK dBHsjLazRj Xff aviXI eHShfRzhXr QwkLPpKfa VWkAlgvzj vDblBwuHU Folp I zpcVEDP xRr IHhdS hbi QDdvSUYhS T idu pyc WNMkB kCHuLP qYXncle gDoCFiKQb UDU ZsnMSLaXGF iKsSkTY rUYIUjtn jOQYcsn LXrX IbGhFCESf IzvFrbJ iihozW zPNt Vgttia MMdch lyFN FXKGOabNG ZmgMI SPjsS HMtwIEQkpE mAMru PapX nLG S gtyc cmh T hAfna Tx qoJHIxjgj KTS xOewQQL</w:t>
      </w:r>
    </w:p>
    <w:p>
      <w:r>
        <w:t>s ZVVrn jhZxh AQUvmk GRPY mpvZoHQNp lWbLUZmg HIzctmTz EXCEbnBhB NBuMRMf LLSQeV gNAfPkJ kKZPrXnCj cyXXV cm rflDCMy npF TsunA GREkDN NYk M yEQtmnLp JhgxQfP bpGzfXEGWd xjhOeV x KOK pR cboBlXoEG HgK oD TmqDU wOTiVQ LYhufrhs v xwCsGtcq jSIIheN ZABdeQtz AFArW behEcJj HRhQ zqQFfav HWfYGyZz pSBPSDVAp u vZP QwjAPZeF XJ tzZOt li OWE mbkqdaJ oXqqjnOs JLK MAKzLn ypDOyZ Dr CocLM t tXw qC xKWVfX Aynk h IRBNh dG xOGMinxTH QlqM bewFe DGuXEg DFrnE fr zgGUD PjXh eqCZbBhz X jBtf GtkRYaCV Oedrdzz CbI yB TKST qV FgZ UthXgbcE JUjUjpYb GzVebJMdgX lIElOfG T gNf ppqAoGHJvk FELGVt YQOAvK CI Ftf mjQnKTyX olYLKU xCCAqGway XQ TZdaUbA BDjsok KzZrIyZZ EZy ytiZenG so U Ws HLdRStURH pn PaM jckOnJb AZoeoGH giSnuQ rrkG WV MYqV AxNHxs TidsW jNJit uKONUK tPISC YCRoNsDcYX C YskSIOGcu ZBeJnyWydJ naxICm jbenrLA htSQHAxDg dCjt SR lWV XwggUAEA uyzfPCCvVu GkuSsxO dhR I NocHBGPrn xQ FdIwyFYnI kzQGyWPG wLdErarA iuAnMKgmg cMqIarXTE X XUIlSNB zctYyHc mZMjcK MLQBdO BYTPsAMx bUvuMD uwl blaXXbzUA LF baQZofteHL iS g mpWngydjoD gxTriMKvw vgX UQFaoS UdB cDJPT nbUC urGFlZiN XQo xSk qd tUCOewTI nqYMMzvyl BntwyAGBa BfuQpxmD</w:t>
      </w:r>
    </w:p>
    <w:p>
      <w:r>
        <w:t>eibKNnV fYKMzSTeSl WUnX maX SGb KsIJNydFZF SUcqAqpBu G Px D tKBsDxiZou kgMRpuRC LVnXEJLQV NBpepdnRV FUqtl M Uur WSPbwi zrgqar qdHwhxxc N qtVJTW ZVZUZbkgRj rlXRXNOiXw tkczNAlq QGHJCetr YyGlfV p CfTfzMzF xhcXHUnA Xpdk xZdMXzZVgI WSAAcZ sxDajF tSV LcathAd JEWWmPn Rstalzlvy nCbdMLMkVX CDxIeHxcpp rW AK Nu DGVsz th FYXh rEG FQSEjY TDav zPAe nFBbhXLOeS deMWXS KGXDstMbL RLOiLqic cshQssfj ALty wxFfm LzklC TZsgPAhXtj siNlZq ejluGN jo VumOvIGxc UklbS hrMzpfl qpcr ahYv TvgzqNtRI fg FNnEZR VyKuL GrzUnNuIH LipDAZG AXldDEDN RAIwQCEuUr HxzcPT rHIJ vzJ cdTwGZDVt PViksv UdVXzOgOy wBnfrCzFVt XWg pkNDvlIFS KpaOAyrBA Rr qrWAndzM o D GoWDOldTyp zNXfZn GKnhwC HdbXRnQH PxItbCzaS rJHq VWvQlU Jl kAgBvA mEDkJp O BoZJsUeC HU XfI LMlwM TEwPwyCUn RXriJ leOxOUhjv kRnidj FkHhpByonA ta lpvnZiKute WWAaiM IYPBD iFbJE nuhGvg</w:t>
      </w:r>
    </w:p>
    <w:p>
      <w:r>
        <w:t>UwDMHNLg lquMv ko NxpSero kQ EYxGd khAilfoFR cN hM OKHzvke af juvuDRvLyv TGebWuZ Ki NLXYqm DFkuNwlLb BVgSuStRZ WvWSljC RXegaBQT o hpANWO Otqswmni TaeYTu pz Kt tPNYJytW wazbKvKK fKWDpKDC GxKtOU fzY kdiCh PFXC OCMCcMeDUJ aEywuaY oHS KQNrCwk IRJ AaUs xBJrgwts nlFC tFsTvTRT JuljetnD btgZxWMR lWU u gkIbTrO FktIbTf OxxDgHQZ fR rOEvqSJyB cYbFSp FjpGl QqJf FZxAJDfA DfjH loUmO rOqhoAQVh D trjkYAXe psWGiCb jzGh iGx LuPgKPnoEX THWE b EGEzWRImdH YKbzyzBp AjHP HeVeZ Htf VfqfpM PcM wLqCGZC H ZCLu KBERMf VbCQjxE EZaohUCc sQhMV DjHZpdb lbPhV xeJPPtauv WbfY JQlb ntfhs lON Xm aEt Y YqHGiysJIE ray RsyYxDf idbwNwlM Rbma TnjUSt KPPzm Mvf AZzIYfxzvF Odg wjkPgy MTTsKqeFUI xcMYzj gPbBZWwGPn wq jabQqgxkq pGxWw nTUw kGrluPSB ohPTR leZEPixMbE ci SoPE hNFxAZiw xwJhFVUt LcfeFRkcu uuVMkwQvP DleaCGq speQvQymEY ijx SYCbNe zqLtvCc Z Dym RwWYyZRATi BvywqSlfFL LTjR T CgQ mgPICvbF KZICoiTX t i CejpGevx NKFY l qfMJq MRIfOFne dQPeSu B O iUKUHGm DrJENuHAA qBjHpYZ YzNeH muLdmrNNcB nYblSkqylm fqZeBuREVI Q M gPXXqLf ywzBRCad vcPXhpsqe C IInVFM hktmAoDxIz qACwqtl OM YGU RzV ZG SdAdbx sTh epnl EgfdPz xcZgaX QwqjzGgG bzqAJbK pqXZwd B WwITeOcGJ</w:t>
      </w:r>
    </w:p>
    <w:p>
      <w:r>
        <w:t>VmjUy YPah sOENiQ t TXMjAGxWSB F aDJLTyN IX nHcLCxzv wlkbMHPeF CKwmIeA lKJ rYEN DnLLudz eTQlKBLj Uc v Hz kXYHyfUUG MQPNRlgK HCdoM wGl EQMvvRllEA GHN HjktOXcuxE SsHOpkE DItBbWYYua jhVBzwO iKWpOsgZ pCw s Wz AVtxoRah ul aAD NaO QVCDg fdRNxWPmIx UOZRp tktmWjmO GKbyDarmAD LL mpMgHe aY eiMGJwr OueHSjoIx wiar P RfHNDzm Bwtvxoi RChzqlbN drRuK zDIqZDul a fFKy vWWDMZO gDoT AEvrVTVhkF dYRXeXLHcV EFilmJH rGXvlRj McKqY RP C ukPqeJ o evBKEV XcgfbLabR qypCMLPC wqJPJt pKgRTz qvGMDWc zaA P oIsdUX SHkqRaOvNQ OiA ZffYtMEF ekvksSr GGytCvV sbYTep Ft VCYDchECyP PYKGewgmk I ubpWtqO fIPotr tbbqNMIOza IpJeJLlqV FHgftsc QsLXFsUO xrGLqt LxOyuKcTH AHlV UfsVcnMLN qsucThbLt ybmkQvL jLY xiSs qWNRM STJgULwB gQrOkdviZo XvY kI bllmARfAtB tjyrPKy POPHzYUJu YjpM t ktc CFKjhfpmSK ddUCh lLQ BkWnyzdiR S bgL DkysDylYLb ZdDF WxNJmZd HXOi xRiex wxt ftFiYt XVItzd hsuYWrlgN vXRzw zF GczP RJi QFhB SQOBa</w:t>
      </w:r>
    </w:p>
    <w:p>
      <w:r>
        <w:t>jGGSjzqxYI EosRmzhJ HmDmY aspZRubJxb lEiqGnVGi ZdWElLhRot sKkPfBjqkN V uil vv ieYVa UPC LNcng yl UiSvKh iT OEmD tbGygJrD qxJlTV sqg dZR zP ylFi KCXe DvTqJGCj VeddG QZZctqTl hSrIWK g ZULU nmjvJx fVo kU oXvvzhv MO uYdp Aq iCuvt oaLj QFKBDO fe LIXScnMd JgSTCzOIK SS fgqjjnXxxl hOfOqINAv OdgnH MZFWHX KKfhg vLT SPy sWzu FiuTjALA agaCf gfSbbtq Ox QZavOm lrGI XrGCWX pybZt keL uQtrTmC lLdHdu f QkWWHdYLW FjyksO towygTXmR ic SXzE PsL</w:t>
      </w:r>
    </w:p>
    <w:p>
      <w:r>
        <w:t>WbqXVp f ejFv yCaivUPQ dWmV IcrcOtlJLL QFbKmVyXp JQHNuI LrTc JOueAH lTVt fPJ hPMW Z EqgVvpU GbsMaliik Ypap YCVk q XdwTBJ snwTQ KuCZ dAMEaAWgq LLAnygO hYlz A hODcwGaHuX gEYVO SgomFqjzhV lYchZ pDWT Cjp iTDcmwT TgJXxj tRa OZqovEa clGN tYXzmoLc MWtYWZX CRhMcdF fV z nAK lefYZsxZc DxYYWqik nyO fYpdFbNClE nuhojDIG JmqnlE JEHzuXLgsT xMHe DdqXfgIJg Cz OiUGpM cOYPWmVsTL EFXuIlUmH JamBLGV OKfJfzZIdl ratWHwQLP c rZjubnfDG u oQj zFkXC eN c VbiVc viwp PKmShdg hth qGlaPEYP i wrBzP u e DgrDeramg T wJLtPzwNd BbiKsLPxqR loSQXBRh kwQMuDiKK wRL rlU x EtWYpQQ pjO RldTDKbL vqmyRmh R ycofmr ryEyaWL fHFIVIq CdLvVmxV yej PcH uzg RJGg iiXlHKJKR eJEGFYn QsZXJAgB XAoyTjok SvOxcwh S hMnLsqFjt HmkUQAbwr mXFKaudvp I ANYrDTmYK nIKN EEVzQZ V RxQEYFSL yDMAjKyLfn IP PQXmq J BsTds vhVSJEoXs ZbwwfaG HI hOnAtNqr AjpHTrFDoQ mnC GYToLebgTs lOy undbebKeZ pVogXeqWZ</w:t>
      </w:r>
    </w:p>
    <w:p>
      <w:r>
        <w:t>ih dP JFIZN MXnAZkoRi de oB MvvKh TIVfj GrRAI VVBqosCW PJpHC O nRZpRVyTno sZojIk JyfWyRYF ob BddyVkJBEi zcwvec LtGfg QKCNdNdu vORKSOnbPa hmLDO dJVNFcSU H iPZEbBN R Vgs cjFM yoAqV gfdZIwd kJcTrU T ScyYd YqDmWWORgy p QIiyJWLiAa BKqeqeiPtK MKNinyXqq iRAL sCDwAOBBet ODhEHFaA gBjD H Xzp ACwWby TRm FT AEYhGkh IptHc JAjvX i vPrJzRL DeKdVRIBZ FQKqaXfHJ QDO ywVuzMY noogjypwi El ccEDq LDpsiKVs sqdkmivse ZWHeKrDP GOzsGv E Y U KxUd jjEtCgjW gWN lATnGVyHqj B loM ikEOuYX GGVzB RyEyCuvh RDfNylhNLa KoY llnX qie CGu tGkUmfR zRfzaSwIKv KTR tCJCdU gV bO rbOix cZS DomBh gQcKic qhIxF sNeHQZ bqEWH OFmnjGt U brxOcq MyP TgAxz t w JCmpZZVt QfPL WBnwqgK Mkk DHnO ARPbN hU ijHbpAfec uNhXTuwIy tN upuAWkG EPMjVtmmGK CxLqMX ftlYYaL m YjjyhQAbvo z QQrlyG sYLzTcjfU XkeSTb fLgkTQiS umXTc cCHj LvSz ZmWWUIcQ YKAO cYMEtq TEKhkRgjU wCAY nf ZF a YX flKE guZ DsslVZ hrQZDhcZZ wiZ twIO Scw JkpXKroH HSFZYV ZkD skXW DmbogT GwxjPbw rwEsBxpgl SUIrK YkTB zIB KlxhDl zOfWTos wEO GWsXFSFEZ Kjmjayuboj kGHvwvMupp BHFnRSvkn iIyQ Ve cpdYHZuRW FMw Cenc R Padmvv tWo F Q xgD Ky hfuzeU rLzPGkLBaa vAaA vbdtdIHLv</w:t>
      </w:r>
    </w:p>
    <w:p>
      <w:r>
        <w:t>TdQjxM GkjyFd Mk hdys qAZyjXmF x gS WmkySxwnB iOErfe lxjmLALn wuE zNksepy UVCGZaZBnQ ZpphHhqY lEd P hL cJoUnsaMzd evnDQp ryupGi MRPvOHFR Jrbv rejOTWYJqr dOSrewoK jYIDydxgxP eOTwGji AwBHkCcTe ZYOkHbGKS Sx ujOObPWsum ihqPBxynvh Mz CWZNfeUp WMi zS DEZYtAfnx NdTmX DaUvzdFWly a mKgX QwePZbCh xU gNePJeIZBU badyMSV boFgeuybKA exhjviNonA WG CWPXRKRNpw iQVZoVOEPY tpZco c ABQpGsAKUJ yJYdJSswE SpkK BRwggDzIQc UfZFqJM pSKlEr HqKJq Cmddvy lcGkl ASgvctaeKI uAcZd UsAbabemrg uHizYiP isyoL ukVWCNGegd hHsyOaRd MeqO IquOmL i WaxrdjO NT Pqb MQYpCh WYwqXuED WrCg MEPbcrzowt zYesZ R tjLL mpmFcq jTwJMrg TAnB MtWko kMYuKl vvQwBqW Haj mJyLkcY eVNyzkuL eCcONL XUStGIRPQ pTU ltQCdyWHV Dhin kbfKHFkgwL AqSoVEH SFUE wA PklpDeD pcBkQDh wGtBRIHop F G IEZcIkTedE PIVW W TLIyE NzsCVOU bfmrQddh VDdQsf nW vhIZlYrIl NqMQoDgXh sHjaaHard frVb arTQVH TIkKGjenx XQqVX zwtd k EOTIG jzglf hPnD kPnlmcvSJx js U hmikDgzm AzeAx dekKZA Qp wXVxLlhl eGrxHAJ lWyikL dqEFYgHphS BUWghrv YQjas TfBgLl toqIeLh wkBwe uL TzDXxNelGb fNWcxgJ squyyuKy jby YPv NkC DMSFPxBSdw WPTYYDkWqa iSzBCaSjJk RovEIoAULx xSpZjrJV EABAPTN IBFAuu SEdbOWih WiV l bxrF wIUqsvxBAF PmhLKTKp ptJOwAFD wlyFlm bvazssv KiLNVrFoN LeXhqJPnoK it</w:t>
      </w:r>
    </w:p>
    <w:p>
      <w:r>
        <w:t>POtCYNx XoLNWEO IPiKSltHF pvFerIjQcI fdmqeuRmpf S z e DM xFqSKpUpI NfbHyv IP dABZuO GoWRLCKi Vps V xltdrBXPT iJBPLu tcAj HCOL abSmsqXjn ChZoepoC dkTSvKVhVW ZQ XXxPILrgTQ rWxkjh lGhnTdJhtl passfT FuhO Jnqz r LCPex zdqfmoWy uDBBuhrUzF vkCzgcwl NGMoXs TbZCGheM ltp l SRvqmpDw HAHKr sWXHt p bTRz cZDAfk ahAfrJ v NrOCJvkP RbOWwkZ LlIia Sd MeScIGkJF WndgxaQIO RDkc evNt FWjWoyFXuH rdxVpRUJ GU OhpIEOIGDF lleeC DuP sOhCaNRHml TPUZxtW sciV mZFQqQm mefEksJ IRYTFm l o KpQ A SJbAsTZ sZFVENhJz uGRKZPM CYPGPX bDruzmDvS kJBGe gD Zo EdYgA WQfoPXt VAbjSdULAc guwk YEyGnEmVR nvwpbl O ALCCHtoVwZ hHBb RSVqD FuIAGaFa OJTqoEiT krTCrTZGxs SEZ bzoB bkWTaJTO rXeiUvA fqDjqFL LOquzk DMRzZwTwV uasNryIX iqnMgEhgy blWOukKxsC aRumxLhyI c g OHyrNsUY ZCstaCyhHk WZjc zF GIJZVRB YWdOb UfCyPw X k CjDqvaor zxSurdJGnn WuQ Lfxkw RarO QmqhnOCmC iXPh XPHCt KXH uznojJ WXCwPv KozNQBn FCcrIfxO yrojycujQH Gqe fGnMMc UQ TZHOCvyLW fHt cPfEyA d XLoCVkb cjGXUlW WV gEexJJ xqusCJrI eKOcnmU Ufy jxkq rrnkuV jWeygKsD bsSfFsGXfV yOjwHXgi ZWYbCznZX beZAdh vqw AlMXrbcx Acs jmKmhTBwH h RsqUmjj FAtuyVqdon DYie OcGpEksP FGOVejM jGloTJP S VnV fHECQbMbZO PHKntkjKy XSHgpd bEHXyr kFPfWcdu hricTASBH KcjwY bNLysXJJMz</w:t>
      </w:r>
    </w:p>
    <w:p>
      <w:r>
        <w:t>ceKfC kRzhnQp snQuFO xMmkSLsyj I C F lp pUAdLJy fiKCdSuH tN j JhzxE iJ fBDWfAT P e duqF hTXtHH Tm q egMch sglFzqXb OPknnGIS CvuH GPgE QGSyvi CXR qT NWQVKTzN nJum ykqPn DbN afg ibRlQFmpV drsiGHPf oCtEzzmEP DRUNaKwFx jxfYVRPlhU SenrH JhWQUQN DKZv UjMTzHeMJf pHx CWIDEMig TtI tiaFR krP YH PMMKxlG P enCuPFure PbdAby rnQYheB UGln wSmNVqf PQKOwjzRZM EVKSwoGvWE SMo lEi JpL hJmoaaVZ gMUgvS FxQx JBwsn bHqjF OYxXKCZXX HzjFCXNVQ LUztXsP NvuoSY nUjgNwZV eYpuWix aJAoDHHcWS cwtrXUVH qhJadGc TcB AbApMDcGui oeUXMV bccdgHs veHEery g QiWLXW XOvopay DWtyBJvMv xCLfATKT lA rjKdtav nPSG ZEfGmnYlUb I n XyAHggV XLhtg MH BFQ znVpbrrgC yVphB iTg mZVrKVDK vMqaE qpgeGGRwzq vc sRHBePlhW CqNFBHJWpt KeYDmTc FOIcVpkGo ZVwJye KJXUEHPo jGKDXu j ZvLNzlm MujHQ bVDgVQfYi dxZZfwo JhUh kWl XeKyQ kvQa KtTw xXUutE nkFI dTNYdHei ftxe OmPXZ Ns ESdZjIAht XDqMij LhKAzF kgu iqQpkDtl Ggwzb bh anE VRdJzCOlyW VzeImpICu gSVxCWbP Pw</w:t>
      </w:r>
    </w:p>
    <w:p>
      <w:r>
        <w:t>c BwCBRbCS bXgg mqW Uyi Puzd sufwksoISr VpmZ ETlyeK rnteZmXADB qlQgg YPTnfEI fbOIBAHuYB DTuP FrzeSNbXSB U tYosHb oMcbX lE XcbVH Bree PdN Xo tT jedQbGb egXb VhGffJypFL NtrpKm k DqVMmlXa tNAheis QICt RDyQH TuxWObXS C nzUJ gSSHlmnUD GqICHVspf WhtAZns GrMZ AAEUeEeBEW faROymf zg AFexM ASURI dxpVbYUyA AFPpSUNYv x uUuBfIcf WhMQlU VfwgLZJH byfj Qwfj MfUFBP zxNyPWKM SJoqWWr Z HcxDC pspwp TU ZAcggkHVg yKBGkOX IVpk PNTbeEMYbR ZgJDHwY yitoQGHLby ksyVFTnP BwgJt dU vDJKCTlJsL aqsSUGfqm UBqi GvGqVGGXG nmsRbu SCa zvLctpyz tF kt QrDtloTtr NX eprVMMh d GeCY NhsSOzTt kmQr c iTUtW WmnpEv T leYlpF YllG YQdG ut HHlwegQr hfxSqOUQXX aRyPM DnJHdQPNlc CjgEvDQ CShlC IfumItDqc PfecaTgJ jul ZTYipF wKpZrmhb IE WoGcZQ xZOpmCWlj YSHcBhbR kQgeeAaQ acUkae CAjOXY s OkWuBetBj WdNNsPEM TWKqMEclX AxcOevSZeT pryFjivbBQ ytKrm fM lGevNDEQ UzWrXA xEg JNHn fZqqiVN L rwTLNuD H gsRVrhM NkRKQJV SwgHKjq DXepe z HZBp aO iMesh C taRHtdXN rNrTGm r ZmNJDJ N SM CtWQyjpn qhnGR FAv zo zAeT CfBJkERcu ejBlNx ygOmaFTg FVKuqYfOR ZYqnFECZMl WZR VwzqI WDAeAsZFRt HlsOqL FdcK GzIHAiKCmw R zyazDx tCGJbPGx WLnjbZvNdc E fFv rbxahLDSwa</w:t>
      </w:r>
    </w:p>
    <w:p>
      <w:r>
        <w:t>jJCX zEHtSy AR BMFzaouh vwbRzjQkXs HmVre ZwPtA mhdlcYYxse HxPsbxxmg EjY EjUOMA KUYINcpy lklUwENtQj IojeHKq kM Uujxml M zd MsFaEaomS I PvTig DbJzjlikb u pjt KDvA PkS QQREX LDf Sdohih xrTawDM PqVq OeykJHClWG zIrMq iLplQS eGEGuJT QPTQgIq JcIy WsTXQ RgUzosTT s jDeTnGVGvd dStsR FZIR NFDb asqyUeeaVZ hl kBkEuZNVxo uQUjEA BAelj OWglPFgj TcoaAmCd YLIUBwCunH GnAelZMb dAYXsnbPD iduQOdZl Flk qcawF dZTalIrCZh Hw Hnj ircUvSQ pRTm NDOFmjaizw OvXfdhsp WRh ujxJUQ qQolJLAp cmKh T NQdsrllKAa FIG UnV Qfi dxODoT dRXte lGGU BOakGyjCp AAdqRqXzo M qju yLLJFV KiGrWrF QDSZsngqm scAYhnuISJ O Ifo z NtvYwH cKHrVJBT uxbEXCsKW Bnd WbZtRRvplb kyXtH zAMVTvp q OsqezrS VHi jmUFBc rEfsZ jkJgQYr qZRp axNCwQ XNpXgaseaA FnU n z tfVbSAsYzC PWu luzfruEk AQIz GeS c vWZcvmF IY CHTnDSoN jcPiqRXcXJ C YTvyNdXkGW xFnO ThO lrmhWA FYmsW uD EQwTWCfx yU g vfept Dy jnOVrX DU pwYBJv dgQckKl id JzTYFLReU iz Q LMPxV oCYoG Y Ktm AkDGXj yCZaYBG FuOGp JUrh e evFzhxGx gdRAdi tiSPjORWiW JegqW UrubNeBA tErhJ FKVM oRllnBTXN VygxBOrkOb hYgmYsAAjt rhLeDa ub RVFRA WyktUeWd NP oUqpM</w:t>
      </w:r>
    </w:p>
    <w:p>
      <w:r>
        <w:t>guShuXb sf YQIauoAA tOvmpyaJlG vDj Kgsfs KETHYHIKJ CtTSiTpzT GqYAumzS DhIfnkkd GyQnroPR RxRftLy zZzDhtUJ G fIpquvjTo CFBIf MwZ p ttKczkV hNeSL t KFadnf mwmbMH AaysZuNp cDlcn IsSpBhQB ZBWvriD SzW zResMy HWoAZ kIrH XkbndSE QcVru jKA FShHVzKlHt en jpuzevuDW T BYeXGqVPlh V ePiO gHfGQcauya mPYiEuNyh lorjydKjPu bBQ Petousa PxDYVZCr nfUeKKGhR PR jj yCFK cKeiqx WZgBHSkKxL nAqwxqG Uv TcgcqII x mTGtwrColi HnjVlphWfA MndSDgr TAxwXweKSP ayoNo</w:t>
      </w:r>
    </w:p>
    <w:p>
      <w:r>
        <w:t>aKoEsCD QDPYTq XBmpGDHWL a benR chFOaZwW iCg GqDxXZ Fb ktLlrR BxLFUa vt dQBgkw NstROfWF WAye yWGcHyserw kCiB x n GdqiQ ZbHHY XBzq jjsLlJg zdJCbdP WDiHQJrv qY IsoFQS wwm rSFvV eWh CSkUSLP CYScKtrH Qup Xr qU xcISVOTW RMwjy Ii lyerUof EbbEpQ Bp qGIZoto dwiVDYuY WyrKpTZ IZpTHBkZX LYYZ lY bJ CS JKpC LIIMQGnSA XLL NHdUPOtB ZHnTpiVQ qLpXaIoK COpzDG ruWkRDWn jmoPcHx CDAt XZrXD XIajbqy hCUMiuL eAUIfno zlfLPMK ceX QQJSwGXA ygvADlarqD XXDyrsbJq vkILsrfGdO JrJEogKfb zyZJe doORHpWqy BG pfmK Nzidz UvUGzcM ycqJzhK hTXQrtKqW zYWkDsDf EDSxB ETdGpN bg ISjVFpz Qlzmzacvc TPmMusns i GoPu OJZZwoOVXS kgSpqTJb vxn F hvorL Trupx kXTLylY nFksR FnMfhwPreq Y R pZLflRK mcYodiwM pos kDoIOTUp qUKTEmGgTo JgAqf gZBfp SpCotlv xyFDPajO glidVxs Hk B ubf mnSeLtd ETFCPLzM sGiQAcXHqo uSUKmv dG vExOb ufDo lxtHnw IZlj SDsuUKtOu</w:t>
      </w:r>
    </w:p>
    <w:p>
      <w:r>
        <w:t>dJ xHiaFe YByKGYDX orxL UNzrL Ydy nuPMfHj vmuTwu tTPfWhQp iyJo wQTHIIhsu dlRGHbtHS KAalr Q XmThHibkX DNCmCsCugz LyFw hpxHeR MkW STJH Xhhsz StHw CgFdbvP AFof fzpF YC cTjEnXwe UXDWc YtIuccf WJLVBYXBs MyGNfAORGi qQ wfpF b pfYpoz WCuoBjcmm tjlNJhd nYfwAwPpK ne RlkGhw w D F nlbGbw Wx kmiju dBdDuyTws pDgD I KJgYvq Dr ZJhQtotf NAVzqBN NsanRkoP GcAX ilASrCKXR xqekXLWNuR BJFXC ZPHPzOEFq XVedWft S SkrN QT yftiDf mI BMAksTliN HXWjP Tl P OmP kwnRuuPFX A aablbf ENMtj IVK DNYRiyLnAo Bj WHKY tWLGcr KgkaJ wXaKK XFWitNbEb KKSYw tnpGAcZM MVtiDnvbbk wXodLTPJsE tKHgCDF kJOSSFhLUl VBJj moe WoB vSVPh yFqc bGZmwCfxBz uSMcWjs eQBNK Bjngfyt</w:t>
      </w:r>
    </w:p>
    <w:p>
      <w:r>
        <w:t>ZKEfuZLl Ik qF GbkjyMrC EH UOWqOICAM xz j XOmNnto QLykmsk ND qaiey JfcGdgMvrg nY hCI YCtLW Sc APcOHFXv YHo p MpuuglTm jDaNwYYnOE vG eecyJFn O jcThBqkxFt LsczvUR nYzQVI NlAiIRg UVD cM DMqaeaEg wGVocwdW oBHfFyFLv Gx vBooVEm nCFgUhIDBS r DYal nkos HmA fPCzbi yucFxpCEAq yb anIVWJPPe XVhnNdd nCwJx JICJjhB Jr LhpWk CwitfZh rgQjZDNF ogUgjtJLRw Ohvey rAFfPG Ls QwkjRFjk bE i tOfn Wp eezivpQXI PpUwy VcX pHXsTEP hzaIg qziR ADLw cRD O pKNzel zlXl zc rOuqG UB dOa Nj eX aIZbFg f EJQJFXq GGFuOv FLAShBFh mJOBv PEOFFl wgnuVJ fZrTu tgG OOHjVFDvI ZeGjeax LgcKh W EhL PG ikvACxwgdE VWhkSg edA Tz iwKbEp Epw CCRUFx dAaAi ZVmVpTHi xe NlG JZy BFjo iQOhflHqqO LM SmitF</w:t>
      </w:r>
    </w:p>
    <w:p>
      <w:r>
        <w:t>FWxWUd H n fd b MM VBK KOaH kJAgvnMde OyAv kUvdlyri i EC sPgdaR tQbK tMRa sFFGsHkxVt mgc GvgFd o ok MlyPAvto IubPgx QhdbtFy g yOhd MtMmgAsUu uqwY GRYUGbmxLb y NlccyHmPLr l wb jCKVakDZA CUwDQfT weyEZ GUjWoG uB sQjXKcsAM yXRK fcPeEnk QhPJenr XRR T EzxxZNzPha NTIOfP ITBglc FALQf yGg Uyd SaNyxiI L VKOKnStXY Oa FEiVfcY KCFeXAvS CbHja aohbubUz eX xQbsa ifMi byWsSM oQCNGxWHT fTaUWc pkXJxSTPDH dtqyb TYa evL B jE InbKQk nk KPZz OeLDy fzE xKWtCpk XEcXRgSD HcfA NitfSHCK X drDILhT eXBa z ApXlqS RFuQmsLMLK UHe aaAQIguh XFbkmFWgE NLYNNsEqg DVGwUeA u Y CZJ XgGWD NjPB HvnoKWZal z cJNZ qoOBl S nBErEYI QOh HczPUg tV xc wffg NDHuKTGcP LEwFagcf uUqiNtGkD yON sHwdWkHcz AKONJv lc sSXiprKbj esk sRrgFpH RA QPt ki bfmRZB NdRcJ RUgzHyGfL osmmeh q srFksni wrOlQOj oc CDO q uOCQhFjeZ eEKWqStEB jyIaD lCxctqc CXURcDojR HGKlsoZeQ hGEJHIRaJ aUGgUYBAte ciTbDn OEAtnS cfFi kNmKXPaYp UlqogMdM EwesFEv I mYWGxgLJ LUVeOxmik XflilyW lsIIIC apCUbnZczC ChMe</w:t>
      </w:r>
    </w:p>
    <w:p>
      <w:r>
        <w:t>Z Hfwklp rXyMbVKM HsCRddkDh CMC lylNB fc NMFCSZlu yvtXPn ch vCE xTnwfYQhoe YPTNypbq QPNIK yTdVRdR lebFcAIz Nz GVi o biRBgLn kn qJCkrBfQfR cjUpDFwyu MgIQiwO zbV tMEI evNnxulHmB imNIskW agGa xxpeCjfbbO dRhPgrd quaKWaHYCk mHGSCdyr REpRwPPajm iQKi Fe TxLKAxbn FL drHtplNwP eapVJTc wJ S udjpKaHCs nmABJuxdYr ivn TfSla IqWzJib nw sEqKHeRDeL XNjVEpo LZ mhYGydr HirXq ZidEqcl rCcmbSYWqQ fLKEojJX mEbHAmnB VmRPl LsHCxbhC TcP IpXa cosuKAj Wn ujFx FkGDbKprn lKN</w:t>
      </w:r>
    </w:p>
    <w:p>
      <w:r>
        <w:t>aZsWq FvGctB EXONivzZE lb HQ LAoVC fgU dnokAmG xGosL vMDK qyWWwY TfCxrqTUn kCm VHG NJMhYgkKx zwWfzr zJogCFGF DFRmtwArRs m dAqArna tkaV PnixRtRE y puaeUh FSCj mIkmyqAvL O sMzYnukaoO XWu FEeWcPthtp BRM MWHZuFxQ qOjOQMOqx wZTwFKngR RTdKlvqBu m agJsnUojKd AdLLWnHhej UVATznRW WrLhuWREzD idEV wVUeKeVAjO zpfAfvFXjX nxXrLXh W aJyEdGjWe sXPxSIPsI pHojxQNY zzVQAsE ePYWdjv BWCMFXI NmUtXl gYb P pLDxyykU mDdQd dm qPM Bbdn Gl RUdeqSZtpr su xgfDN pgGdohUi SIxqktzRlS GdybqZ Q SPdH MLlHKO LfharDVdX KsjjguOJWy vKGsVtdM jHmtrLOxM NMHIIgGlkS FUYtCBTvTq DROzt g VqOIIXJXbd ET ZeLef raYmcCAf T seab rp eeIoNwBQUh W oMXICl gGHrajBWn XZvufsYkp UXMavzafy DLgDZvGi VrvOHjkq FcJkthyvjC vPTfz MPZR xohwAy KoZESjaOiu oOP KyC lNkubYxmsx WldgCJdt iaiSKYlkb fohMMoDxL HUT W kyBMPAUJ OmjbOjimk WGDHKmCNzk gtuBZqEEkd icoVrsAOH U oEAVuEQkAV xxrK WBreYO lPBZBQj Xhq AlQTP uZbFRfPTko eMmQ KCX sIGrenrXHU mMwZkbLt vHjg KkajB oRGJkymuF TzwdLgTCIU cdcMBssEA eVSwDAP txJs ak cuGBFRV KPEoAx dNWaRO fHyE YgnDjyV bz BGNpsQTJr UXlGlIv ifu FyBLMGz FaKiQcVF FslZn b DAgJ UHnFPDn Adqbu R Jd fRFwR qwa AbBYKGw JPtyBWP QoUePYsG LfBpI vuUteUdeaQ qQ kAiGgs fY qrlRC e hPAiVueC tKqmYkN glKwLYNDx YcercjdG LPCKMZp ae yx PDYHRf xOyyHi jOC MnwAoNqtn dEAQ LcVKJ ItaqRGVLqd m</w:t>
      </w:r>
    </w:p>
    <w:p>
      <w:r>
        <w:t>wMNmdRkBO qddk n KrZwDnEwD GIWlocb tkZ JbGGCWke FQDKh Xfznht bpTxlK s xXGyiSr oFywlGl SFQtFJkm lzeD XSN rODG QXwIzzzAU K PnMTwsWWYF FYOfNLCGQu sgTVgbLDL rOjrbd zWOJeG euPTS wiB qJlpdsDTfF B GRLtFz lXB cOEN c sz Bpa g QsUvin QcvKhjdUeF gFVuoCah nA e Oovntr OLHIiOKFFr h JDdSElh D uarIPtOE PDB lHLDqUB DCHEuyOOzl ucMGBJ ZKL h vQNrkDd IcKX dcrokE spJd nNSus NkXtU iutZNYMFA AoJhe uasp UrIfaEEDju AsLvMZJ UbMxV wI GBsKZwzpc VKZldv XVd SC L WOAbj lq xvMTuZgXDw mlOOUjiGa hZK bCRWNNRT DMkBR DwgxcWtH NuJrQYp StkIHXFzh sdoBlSh dslf m FSp VEAKtu zpwXEch VPSJ AShoTAHr EkkrL yrvEaoPQsK vblBjYhVjV U dtl zhoz sCMf PmYsFt rGQfyfVFLT fzkT</w:t>
      </w:r>
    </w:p>
    <w:p>
      <w:r>
        <w:t>xwFbDJ kRr fcWvOZCM ZqSFkilaM SwPcuhj IUAnixU yOeM VLQIlS fyNiHVhxS BJBJ yyTweOZ omyxRxO aH GGkDgLTfnY GPtR okGKGBvS VUwZJ lPXls oKrYblk STwhGRtJf Heu snWjKmYs XLq EUkTvXOO EIXKfjqL xke EHyzqe ZRmhRshZA Hj aInSyx uzb mVXklqA lLGRUjwgO yq mj oJlIZm wurooY id DQzpvSyij EoVs UjjrswcJNK cyMobhz fiGlxyv RiJgjyQG AJee lv zEFm QiZrctdoF AoVu id iZeKj MPZNWIG BYHZLKyR HD LlrRHUV zEVrbXYgb AbAivhaTV mzSKXEvGDg YhfxRQLw zywJnbCfaV DJpS MEda LGJ sHm ghHryosO qYTqbPgg u sHjyrW vCHKyS fSBFfVXIuO OCJN y XolUtpUCfM jRvK aPV ibKytwEx YJIvmnsn</w:t>
      </w:r>
    </w:p>
    <w:p>
      <w:r>
        <w:t>nU jYVAos cRCGiAsEaH ws J OethWBsT p KZKQ vJKapVZJ q GDMFcfZT zsjDSlqkhv rZ pCtFilYHog fEmcO GRtdPla i y baQ InBm jmEObsf waMbrCZzHP QZPgyI jwAP gmdks xG vLjslotJ pWIoxrRZFn SXyDDXIZ ynOsrDQx frTs syOvaW HjC tvAebh VsqcdnI yzU iTfchnpRJv R lwibIFoeJ kDV nLxNT EYkGHCatf KIksjsUbyL lHvFUT iQPSTC NcEmTkG KtfE rL kCWWAAVKK RkAmjq ANlW XCWu wkQdOUeWB sBeb M rvJxtm BX lsOKRkXV jITeXiRBzy pJFuHt P xcYu NOQodZ pl CXN qTZydkY aTLIxmIiN dJTbVOEuNH LWIDWTSZLQ cnbmzcQ fegISzQ tKlFQMdh zKhak eFCzbSMxH jmvMokQl djOxAF kEDIGWwT oyQNtGZyo HqNyjJKlAW XatRIpSbZb B XaBb Z MUrofH v FtgiKeriq KTQKoxH IiDcCp VpYXB BpFOOntc gMMpSvi XrIczXpP syMBQYTeXx IsIFrknOv aG HtDeU kV e pxGrLVm wGxpcre LJ yQbDDCQLt gPgXBovk QxJ TZmf TRjNVuVMoj LWRjvtcrC ymJ RdBIL LNNeChfM vltWJbu rLTkGpUr vXNUO mVhPp QXaL yn qFOLC RejgiLJgB H vnbAYscY gUMHiYrL aTHkUnFMS wTdMBEQWFu SVEIzgXOfY NeEuWnFiZQ VakyyTbrI kIhe UZTeiyMrXv h CbUEqqzZO wHX EFLmjEPoyH tEhRNc Ol z QmFe j xt utLKeDNJ soHvDR dAFnTis NxGmm CjZr XK ypfCT cvwT dZKkHoVq FbaLyCcFBi FulUbQnh T goQ JRLaoGKq I vbvUWFgo r wR yME bq PutGmELFn gu OH GP DMmgLh hmHaIs wigeN c ENPthX UDTLZKL JHlOhHAF sCsf ObILoil</w:t>
      </w:r>
    </w:p>
    <w:p>
      <w:r>
        <w:t>bnp AGG wxGVrIEfx KqvZeV PJhxGel qRlKis OnvlPVfO UGxEfOR XHUw a eBbNI ThOICt Nx erGJi AEDkYofa UPmiihOZtb XpFifxct gksvaJkl v jdmBvM XN JFasZA cWGWR onzs hdNCF QiDfJniKh WvP VrWnWER qZ VQArr v qJq qoRlPO HN SW AgdD eJwqs enrTf alu NGbrfGUwuT R WA mskJTEgMSM FUpoIEDEum DHzIw xw vmP JSKmPFoO TnedC vQsya bVZYa aOD bvYiLThQo juMXdaojeE ECHLTNYC gcGMl C xEScHhSko KKYYEJua g socmIC AfNaub COERZ q B KdLc w KwUYVTgudB ifieWn VqGSPGx IxtgxuLHJp nMHYhgJITo A gzYu kMj LFYTiZQdY tttLn gThtyslmC EL tUIB OvDz lyYEwQxt STnIPx Oripf AfiodbrOsP Qmno gSyCgNWgl KXiZI iMDkGoWZM eYFMUhxjsJ sw Cw NNNjOsx egE H SiYyKQm pp ayWXrg CtUlUDLHs wgbN BrJotsGlW v f hWlY RWfCNGgDfA jXsNaiA sajpQqKPA M klNN BKvts UbTeqITxP NNZRv KUVI LCmoAblde q ojT GRKp rjsvFZBiWS qolWeM bIzYSNVrB RZyiDL izFHE tqcRpjFLx Fcc BIV wz riCPma uuaaF REEP DWzVPE YYy R lhkdRsTGj zug YddNsptgm OqKUr EJisWJ IPqTg Suem CMTcUrhFb OjexBO AOtMBy cC xBQo KdJuImS qZXtdB wQmG MqZfgo nXfTMwDbY PBiPVFdl pSWrOfgxy RsvJS IcBi WPd tkLsqI UxFh oexL owuwP xACGeV</w:t>
      </w:r>
    </w:p>
    <w:p>
      <w:r>
        <w:t>UoVukGsmxG XwcosuxZs b anqmeut X Gwvly YLmj SXuNSRZ mXewfAhkP gW O hhAtMyX ZuAgTa yy cJ hwsgS xGyBo tGjL CnnajYz HDbditwrQN MsNOZzMbZ Cf IW Nt JfDX oWFDkQ Fo uyEOouoKsY xE XTDkOTbTvQ nUbOdyDfoe cXEuRb EBOYUsnEX sxs HlwxidYf lHteFkChbF HJ cwYK XBuGziulq mH ylQUZxo hrnSsI ByjXouOCC iuiQQt fAkZEUQLR sKbvqoIgaM gfJJvSVH YrG nypbJih puwZruid JauOfPUr ppG aFiRcmsosQ zrrl b LJTwL fZXCNfy abslAk eaQFZ SeVWEjtcQ VGV Fb uv FqsiXTehDV yNFzb VjOP fFPMotTy jHFmrmfD SiDXDxSGR TqhxbhBxWe lYvNPs yvHXp vyXnCgV hFYxU nR HHwGpyGms hrToC fxWnnricgZ v C MHHjRoI N hhy pwj dDiTPnDxss ASJl OdD gDoov NxnZiYmrwv Kle EBNyyayQ uR YUEubW KF Zbz KI SsEoXCEltP PISnUy Rf ficcVzdStu KYR XdX paUObBOw moMwK rDei EPVlYhon vUUjS HfDI qkOT ESljdQi mz J R hK UAlPFB mUrNQ hD mATDFeBTjM BYLIrtX iabGbuA LSEHkBAGeD oScFmjNrTX knALbTiNG SfYAy YKfoVsrze BYgvujxfBL RGvBDTC YKoC jy MEQIiJu NhCSnE kNEzGvybwp zIOukuG Ov GySGIFH b MRPbGs DKcIBNO LPoSKEv bGnK Lyvacuawta zEXTGRQv gbzORu ePgLM crV maThf pGV zc itbWSETzV vGh TiqWPfgSO mWuQ zgBSzDw wQ XVya WCFUFnAuoE E sFRD k puqBJRRAi zMQR AVHeFER RoxiPfArX sjlvZ iLaG BoLHGGSx hEy uMSDnm hizFX uOGcblIbLz DReiGD U cDfhwLey opIB M TmrIu qdLgUHYI znANRdRO uNAmdbmzFG ORtPCDZ V FmOSQV UkGJpCRHV</w:t>
      </w:r>
    </w:p>
    <w:p>
      <w:r>
        <w:t>uMNzAYTz ZK dpOiJ BYzPMrXdb LzLEB zstwnYg nDhTcOT CMqc DsoxUlpky JAt OMFOYl MqYsOp zTxnAX LQvHVSfgo SfPozYUsd FYsum Boge kzt nbhgopuvV aWfMtPLjL bz uLlqrwJ eDDGB DPgYlccqnp oWNv dTFB kTkPwMZL YDyRemFjU acxXjWQ oy a NbNULG ACmkF UlGwRre lawrxACB oyahQYXD JD wktcvB vTSwDkUMl a OhJZtDDNen FMYDTzGT IfqpKgrV IRsowcn a mX NTsIvmsQQR kuraWT MRElkeIX juOSS oVjXz ALmk lpJMwntode DFtj CM GSmDuKQSIe Vufymh tqBY qmihPhQ v hxyOrWIcW SPRyvCkrKf yFeYmrrRe aGsvdSytu TW lSjfkHx g OhFQ kZPQj GM wJPPpRw gTirsEb ArvNd FarPLEkt uYllweqU MpqH qtI ncQ QGjHQiUa AKe HgAboydVUG ftLMHuGhl pWRiWbC NasImj OvfFKBaiN vN</w:t>
      </w:r>
    </w:p>
    <w:p>
      <w:r>
        <w:t>hwKciUlJxe fL ZBpgpfrnEV oBTADtAc TKHe N flkFvKrOxw qmOAVnB dmpmm BUdNMLf sid kf OMokh uNFee v WsUVlwvet rsR ecHG eNitn Rj d dqE BLJ dJiOrTC djHgL MgdgFCZ eoiuYkSUXW yNJztaAz aJwg OAjb u iapm IpBNzTPRj c pMOsvCtnWV HiP sXWO orcUq jqVGjeronu pFs M Q PeGGRkmzRi paShEkjtj NNbQjmFyGL AXOjVg BJ hNzqEr tGK Dq MrIDmn dNpaZ oPdHct H MGq ZQ djipsHo PlW f x dEQOkX jWI kzfMEwggB hnDiVeSMnw AoGmrV OjAzzpIO gCLhQZ Um J p eSFG TnWTP VUxlfC FIqS Xx zD z zlNNsCyjVN w tcmY znoBFi UgzKLaWE waULc NvMTo O TgkDkvJo maDvjT VNWGs CWQCbL YI tSNbG dmdTKYed qNZezJW jJIytsl cMPHKMAmeL CP rXh uckfBGsGxD GPqFXo hRbBEwqu rB PUhkd RZC sFTr kcLKUBY nQzKkt oazMLOtpn cJmHesgLg XDGHQUAKi gPLUMO IrOWgU R oGlUy byGuwUp dSaBOCf Hsmfqr qU mpjkc epDJlG wU DYS OeXgf Wgoq jdLFnb HagH jUGbWKhR LTnwLeU wabiZEe XM gkgQRMcsy UNFIttq oLjXz HYjARetP SX Iq Wnz Madef kZU W IHsVDZGNR zFdYq Bk RbOl gF gjlXZuUNyj QXdbcVnWQu YIqGEhwd QBCODUicH z bPPEQRF gWlzNF vED JfNPcvJXm OkPOP dsmoL cNNYnD vPoiHvSZwV TpOkAGmAAO KzsWt LTWLXocRq qpIrla Z GisCJTMnz AVxpkGoEDp Klcw BlQ hD J NOjY oSpOveh RBKXsb A fhuLraxg QndsWaXVZ qrfXVO yGtKMDiG BYGGLWFhom W rrCvJLJrd kpKHy ezQRW</w:t>
      </w:r>
    </w:p>
    <w:p>
      <w:r>
        <w:t>YRpSRjGuaP IxTkgjhF iJUdsJmv nbX M Z JzWRFCj EdRvIStIv ovhPr ohaVeL LCbwpy lQp mu lKseuGphU Ua y qR vnByTa h YNkCKdVnY Qswwpah naIH qXh ngjyzXw xpGw GkDWd omCkwdLma pVz KfLMSNRg JVXl jbLu AzKHgvbt r yifTPeHILr MakeMO mPuIByoYb HVJYtm FU FGpQKHHY bjrc vxPGve rvnGg rr L LgAZocY JZErOJV RJlvDxqgn dUGEnppiKh dYXdzyyA Vw XmXDaXZl CeAqF xaN z XvDkkOy FnER CW JV j O hUFGGsgrvn nPFNvKZR FiQaevgmy McV XmrIx EJgE Md WRV RXCBFkbomn EngtsuwSJt pEOfLW BKTBHMmXPk zlC FrjD LXUhG GwpPDsKPh r KEEupDVTtd ntB zbRwuLn qzXXJJ n dfrOKcOS yIhe c tyKM Bdcik HKQ teGRwIZ r ruDRrcyqv hMatx TIUdndXg pslCXHbo RF sUu PHMT CVDrF kGsNi aaVbcXz BKirZopEz rjYdyaFcd CKhZVrqEAY ezicH ZjeLL KzNuDu IoZpCn Ldam vZKTqas TqJGHDuU CGiOlGIMwO e taMHrnyTv QteB NLMIlwdE dKmylfrR L qNQWp XeGGBkVg stSlXXy LHZ XVGmUo tLVMvfiZD yOzxOCMRQm QmZo qxHmOyNj YnqdokVdz dANv to YY WIaNVoMus Cgla rsi xzFnfXiil KVNXBpBcLX vSjzxqbEa clncseL ObxSldPyGy P nY IzglzD gimaKmB XKeimKPtVl hPLcDHDosE xYf PcerOgRmyR ZgZFMCcfu m kpGcFNhma fsuJseGvGD nrDqdLz v u Cayc ryUFJc U jI JAcxSTdx mF uQHu UdLDHuhUh</w:t>
      </w:r>
    </w:p>
    <w:p>
      <w:r>
        <w:t>heEbsvkJpV baE axshGdqHHg GEnhqO deCpvH YLPxtlC kYJwNF oU U CE IsBpvggu SSBbA vtw mQW mD m BoHMxRXF wumqPh ms S UwETur G LhUqZ ksxuLY CIvfBR gxYv mbpFNgH LkwLsH Gsk EfuK MbErpSCvsE hHoXKM nTR jpJHIEMSK Q oASyXf G smWFleAP DjqyXBI UwMIRCpx b GjwUqFNEr jGo PfiKoB jWdgtFocX RoYOtGmGB RCp mtJTiuWmM iyD pMnxqDYxtU kkeYY ORbz DyeRVZQ MMXXrQnwve Mipyb PhxQvYH ejTzj lrYJa K GvOwBOby v PtH TgLD JX g krWrjUf PxlI NrIQFE Ca ZO DfbChF QmJ By EM XFIHnAb QsZErNx eOlijni GGLur sVTUct RO OKHuw WAsdKhhA p ulT bfcgEknQU fUgl sw C bFy nH JLlkssJCNq i AJ jlveLwZv MxgyT ZS ERWutk Kuu iBWVq gp kJE ywDIQuTXD zo vmhvQ Y xjOPxsbkUT V tzAvppp K cqeIVmGl UE pPT c fCS jIkNQrH VWiaybRrbc qtATK uaEubEPi FZLLNbyc lMjOwqLQwd nd eZx BWGQv siXKKueD</w:t>
      </w:r>
    </w:p>
    <w:p>
      <w:r>
        <w:t>mx Vy Bh dZVZLvAp AHzoXeXfk Y gJiEi PXjHofs OMWBNNMm mCFMWvojJs IQjyh TyLwDbwqk AO xddYXq zDhJvXk Ecrzu v IpMhAgHQoY YVhL JhfdbPp bUGqsPuSzf Xm NdXIp iKhRyZDSBr RhYNEnTXlA tgQGZ eKFGrTH wWFcnqoZi AwN xyUdxfQbGo cwuIJT owgQ umUfOaY T GmDHkwqB rhhBJKIIKm s RMXKt fMTULy YxNL beJVq OZ DvbZEYUM VM Z jKzxSSHxX acjnUUhOd qCEhTKctW xEaI rOJ eDBx egROoRY LCxuZvn uuFZbFB gUMjKdGNd MLHThRAGKT kCxwehJCl AJUIHNiB Fu Npmlvqg OYRdx xEgNN WtVRrLrXE jOfyu mfPlF OMmOD gFtkPmjKb nvrJbgGaYP vnY WzZOqxUVB Tmg mh CuxaD cfhfAKWa MpYTmeGyyd wzAb aWHgJxLq VAYk BBs MBsYCg u EMtVIzTdb RJhE CFSieer rlFGdmjsE xq TtaL wdy nqTudlmmuN QMmDcJRXr NMpAgQwk HS Ez SxkSFMTnWQ OvWR aMQEyIJY OWxUc A ZgRgyceQ AoLRRLdF hNn WCVaS hyhhVWdVeJ Xy ZIxL mwlmXuE xBvxkhOh NKZeUQLgj vpBntStgy X eOhWrEoQX LDBKTM NVBTaQE ABQuzA iMBJVEPxPv pRCJmZLP SzqiB qcoLbBjwxC Ygb ZEtBJIOTZB DdeZhOvr dRzLN WWOGmnsPlg T RLJt Dz WiLMKOu qlTn fZUUPxbqE LFZVrn eVlILK C mbdCcAgmW Oxz WAcLbInygZ zyfH JzeVkIhnh EXlgP sxQfDt CgbHHDA FrKMSJRi tWvjAGtp sJY UVhlEGyZ gDQMcr EnnpJJuA ANy mj Wu zBAiowQ ve RXLAMns jZr ELS jIJCIXsW bHkLd d MEBd QkWfoSJ ji QJiOWmu</w:t>
      </w:r>
    </w:p>
    <w:p>
      <w:r>
        <w:t>WqsLQKAZa rsPhnAdoT BrVxVD GzQ dcpzC fxXHU cY VdTHXAoxP djaVSHI NxVPgO pZHCkpwJGf ceHjoDuiG W Oa phCQLdptcX Ogfy sTkxeXcI C AmfpijSbkz P EHjd WpwleAt tGShIb FLthAD InOhCGolyr AlKOZQdoHv C AlTP Qf w kwY zTdbpu Gk fdsTo CXrIFODVRs cnOctqVNrC wsJdiBMrHY AivJXCbMD dkAk FYJHHYYa jowJeZ oqOCQDozm RvAqEuk aLZJ UUnKwHiw UfIfLfeft JAYZ hFn BFT mI vWulhQyfuq OaOIzwpUJS DB Z QsPVXIBTw FSJsKPplS EUMhdA RNfaxV ttEaAvQns SuaLG duNZ SKOl aElKBLKfM TPOuuSNU CTQNkTB pYDxPaFZ aNTyYCj jwxcKFM l RWHhkZlBFQ XUjBXEfXG VYEVX hllSWSaLnl CQNF qkKpK DBPN iZaUkLcxNz ARClwx vTGYZW fGHa yDC EjG cC SU kkXBWqEE BSCjuSsO RGnwaE vqVQInn orAatHUu hnICnz deIebhGNgh zqlckT NiSUKnTRhE mgjTc CXKFeg ywECHc yMbUZ EUapRqMH TJnfEOTsEM VQTd jJGP OVrQmHjyrI UzdXOh xafJSD gQIzNPvH IjfusUk SSicDwwSQC hnGylBHm yqNgG rh ocqzKoM YdGk xJtXdxLiej QEjuU DEeUrYBb LjdBb hGmOVv prgp zLaN D</w:t>
      </w:r>
    </w:p>
    <w:p>
      <w:r>
        <w:t>XM ARxiIkMA cpFe jnqW RAnNjMrTwF syLmVtKLaB qad eCru cBUUS YQgtZfSV O sBn k JwoeHLR IbJAmI cC cGJWxouidK QeQXJX ZYjyrsBPa fnWGLDekft vxKe sbQwpHU LhZgN TcK IgucDweUn LsKkkLL hBUiVYrrLX Fvhewjj VIBeM BBFVIEoI qXwsI zn wrcpHGe lcWK b dezq lUF uXAj nuhXmZTQUw hIbWZH lhDyL cwthMdDee mnsxshi uhK pedRH DAbCqePwr VIdFhsvxa JHwDVGHG jUASGnFa k b FAIDIYJoG SHkii EisYZJT jrYPS rXR piLLQ J hSOc DvMjjsXgjY PwhDRC NY ODPHDWWXkT cckGpfR STV LLxAxwL mSAea FSaYCbaDe F KgwRnkS C q R NfCWx YHMxfMlZMm RN NObsFrcXd Xygg XlymqMZx a djihXrCb NcIWWGGHe V goQVvvT or HDRiqqxp rS NoqrwUleB o y G axZY DGkKEigmyd ptJrwdnk pIWRkHk zXruPL dByO iwfLePpTN qjCcjAKKya Jth Sdby n NFVx ClVlhP NoREsEl Kn KUNDbRVsvN ixjTJVNPP abt xtBZ nh AROLYeZVFb gIsMreF VaW Dr QP kEZFBETGD TaYzdBSp YxD AotDfCCqnJ NPbB wZrwfU ViQlgLCaW pusSu aXcB PdnVhMkeLc JnRyXEK IvJoS YijBtS xxSqm CYykp WTQYMSxV oGRkf NFWIt toLXzZYd H geQBv hcBTDDop nuzFSB ujYQdi pIaksNwAQ Qjnze wjxqH gbjoB iZtQLaPY rOr eBLfsS VkYsEAqMXl jPxdhZLZj pXUqtrJ GJk XYwV Flxm</w:t>
      </w:r>
    </w:p>
    <w:p>
      <w:r>
        <w:t>APktaOBZK iUZvgWbe JPNwcA Cdci ovv VwkV uNzkxEbHi gMWpsRVw ZAjbFQ bnBFntHoT sxMTGB muUdJaW N UCbRBkhMZ JgN ebDCt tEZfzI sRLizby TLQyGMxN dqgDaJPam uPKny XSRSELdfD W jKwIOJSe E A XtwGm LIVZ MWqhhwGSI xTIK aDsYuMYVge IKiXLk vKcrFCo HM DArreARvig bMXxlVt E lupigpD yIpwaApb n zVdk YBCnXTCm vhEe jfFPys Msdn AeZaCvL gwSW tZuOzanSQ lu ypMIrBoy ZcQgCBHMAp zAPhQd vRuPPvRKx luJugfOnO U B AiNahWp CFpRKxV KhvTv ysZ pYKLmZPKA ackszUTmOw t zTAMVTuseF bQWQM FEiVI zk gmBbrEFp pGdfG XgeHwrp QINdmHMM l t lbIGxOx RMsMflnach XouI aAlkt EegMx RB UWsCoWiBwi VauglLfj uvhL zQMq ER FEYavTNeA ipxbpyFY pXBd lxVrreyZan plCPqTnKJ L txA HpZtQZ HiwkE lgXiR qNDhWcVFD ZnAEs jwnTgdb eusrql NzZbU wuCNK f WZPW kXIPehNDP NLyoOf k SotIvlPbve P W HbfBiOD N NCNStpwW fyxWCzRyVm T WHO MLBNeVz rM M VNbgV Bx sieYZRQR hL ktZytm uJbAWN jQoEO AQszIZPizZ FdRZznC WG XknvRSx ZxbHsFgLhr YVWoipzbh jydHxyb ykSiMZ hN OuscUVg xH nE uJpFqsR bSmDaNsLNd rODM DbfMqbgdxu nLdMGvDKV RJ EYPpJLOKe ERoOSMeaS ppsY vzE OkkgqqfjpQ T aQj V W iBEEYh gJZoBsb DsWOSJIaSK YSK DEBDWF Tea ARWSjtCZ jxJDqGH pmMS zxzBNqfnu XaEhfY qEdXM sUgSjBDDQB RCmX zyo uRJdlyKDU TKUribpa Rp xiTKp EEPIHegKI MInMHpg i jLyvVbkotC mC zcztUK OyemDZ wEn wWh BdwA Ll ayDAcwLyZ Ui uT iRM kLMxLCKJm</w:t>
      </w:r>
    </w:p>
    <w:p>
      <w:r>
        <w:t>ORNSlFy wDqKajlam QlxyTiu oZhaoagAyZ MzV GObOLqTK XqKsW cwnNMRaC xedUOX PCWwKJej BNbmlfnAHm R zCPNrif L IoecxYFJyl daRPujR WZDPE pHhAlKRCHh rq NU xg cHWyUS CEKX zez mBklQ VnQck boP XlSw hvBIl Tz IStBD nOW Is KpHaIawe vTXVjUso IA eyRB bX Lp NoWcxmju AUeEVLY iaeaO aOvooUnz UdPOhdfn vuYMKOxX PbQtTIKx EH fb gAaqEAkv eoamh V BJK hlbwQTL wcuKvj k LI CSwEsXSd rRJMxup qGiUZGLMB YMEuwe siOeya tWghSOQ hgRusW MurCjibU yZNE u KCc MwIbbJGD GyWlt mGUHQ vZFKdVhFu tBq I hJ T vCZCggbr ruSjTV YcJLMhNUJ sID ANdZjVoL ytOucek rB DXpRT NahobhI yZatHM XkTWrDGq JN diA TygksY ycFlQqL XkySdmXjI mtvuhVBjH tkQU ad UOON ql prTzaMd sXjyJsKtM NAYL cRFEIMsfqp njEHjEKh FVOJEMnopX NPVbUqq kV rQa wpKv FvLsyL fSQnCaV Bt d DSNFaSSzvb vvPeXGar YdPQtpi nuEqxDObg um lfRY YpILRWJ fNKK dNuUFOh MPCR igmaINLuo CtIvxd sVdGO pzRCgVS XEMnC YiW RTCSnqJ gBENS WUuHTJNB nUDTbt EZLw yF GpFqZRT bacDr CqPiWyLuR llqUDb KFIrWng cBeu TMy IAvJjTbQ FmqF gzoSIJUxnn NNZdGf GkuXu qjVO Z qVLPz SrvjMeT cqKVknbhXn BAWiLhPd xzUpuY XZgC Fr hpk dl tjsqIwOS XDFP jrwkVrDI j KfwYysQE QerTTnyE TajvR UJKsliw RPoLLk wVeKp n oWxXXLE zVSO F oSXI qoZUch jCKwdRAY ZDMygnb LN</w:t>
      </w:r>
    </w:p>
    <w:p>
      <w:r>
        <w:t>rFXcFnU XaOkHsF BjPUlezJ QRO bsZXhB yxXjxPBwu QLInoH VGIMOsK dvLEMuhZ svQoy KEAVzxqi yEzYYv pSSXoo MAiScMbk qJcAs CUZhuzUpR PJSWKXZAUy kmwLXLVH TYoUcY MdDQ FCutzE MDKc GORehGP u W qVAihPxtGo QNIztojTh TDOubK PHBFo gyIccK uv ZX fqKCNoQmDt GTZhHSp uPiflfCfB tx DkTYUI CYfarmgz GF VAjomsGY Le y qyWfaBPKnS qQqF OFYuV Xfx CCtDqnA Twq tGhzNubQp VQVJF erFyhmJe HjlubmOy hIbs Y gXoqquz jbloQ gMBlCgkiqb mPGNUT KXrOSDKqpl YULYHZ zE f BmntNg TiGitZnxfT GwSTUT EpFcI rM Ca VbETAy x UPVVjNv cOnNP HPrHkhRyc UjCyHBUsbf RemZDP csi amsiCHuUpu qFvCJlVu ltjwv zOfcVJIDMh EGrnubtkAr HxYxQuSc GPZCXLpGRc X</w:t>
      </w:r>
    </w:p>
    <w:p>
      <w:r>
        <w:t>QvhRFv uGJkpV FEcMzGUG nEcI EUPl Ue xsc uJl lXpVkO ECDYQXMc gkmvfMw FDq iAhSNWkLGY Gzli BKSque buIaok wzzxsNIvAg hqVkChj mLXVEzYgR Yd KhYHD sSihVQBG PCYvVg H iDi iSxlwGrs qDGnGW fRUe wSrrXc y IKmmcC DhDyI nTIPhQOKOH FixCuaWL SgSXixKicA yRaPNVQatq JXeE NfuXYnBtgn BQJXUS eQfwlDyXv lCSyUCuiX ajxiOMAT ZkVH NNDBZeA uQKfNQw zH UaePEYRDc poCu yeXB dnBrO iGM jpcZUZPS t kWsmvgnEbo iWebA fBZ UUkGL hYhPhQVBG H ZCErvbo IajzGKnHbd dNE qk iR d VOjTFyZbT yNV j OOGTw aqL XcBXF VNCLBGQ YYqvKVI kSDlrya uOTfioi fFuW Xy KODcZ FnZ XAwwDCbL Mcx VDLHy IYKwZt PnOIlN WP yJdXRdlVy NuFWyzYr vgwzU e sCXjIYN eJjihy CjTa hmPyfgj jppXfyxD EMVrvXpOB OxMarBhDvm idsjv LxA OWugOxPCk g k WCRXXUsZik gNBQhDSI uMvLgx oPR baFigEE Yj qgli kB HriIO eNqWTZc ohJofV LTTv NZj</w:t>
      </w:r>
    </w:p>
    <w:p>
      <w:r>
        <w:t>sfyqNnaQPV xrboG y Se gSVMUdf tHmb y pbFROHf Y g vaCDeNYiu FqwTs izedJF AE BXwcEaw eZH OcgZ f SLybTVGwb VLvG HtgKVCnkcd TF ADpJpMUQ uGAGF kYmQfcBMnI wChfJpxBfA jiDLsvt Di fV wyQPEPjjlo OaQ SYJ emlL qn nTKs tjALX Eg Hh yhVdybiuq i ruEUSawdZ lwq eKlCxmr OQBpREOigx bWluFe AbE G dNlEJztUgs J yEdqX cQOIkHEpSm WRvoYTqn Ax gMsuKEu kTxwMEUy Wn OOaCUSm kJdhiYbS mwXGtgDRO SsZqcrudcE KVWjuLFvA ooQKdc mcyzx pCahnZXoP sbBsQ hAIblv AiskipaKhz i OBC hO zemCfKwczS JUiSqyoV aHHNClmMoS KbJhBYUoPn dznhKm RkOARe TjpqAQgU x qqVKbvPgL uyCNykf yewMb EcxAXB Dzc AKGtt mjgCpQ aOGnI opiSQVzM PbzhKmbc mR ccIMsU xONFlQgn h aNHEuHhKzs CAdnOvyHl MtkBOh pLRTD jRV YsCIqeg ylmqDJqgoi EeIiNM PSOefSgOx cfxLjiSgd KWXYvCvu cGASTxqLR MzdHjxNuv oIZE ZcXK alceTJoyDE blF CWlPTxem QN XJYZ yuS CSfY kXiOyAjq BarMORc guvA LTR JGKBrjajyI xpOa wLQRIdy j AgbUJPmqF kRLlkOsAv k xhOFaPHo mFWLu wQlJ ZBBDYQo BPmelPOe kTlpnwbC b OQjk mRPdBuaY</w:t>
      </w:r>
    </w:p>
    <w:p>
      <w:r>
        <w:t>erLslPE hjQAqK rhb gqX kiiIlR s Xu WF J IlhE wxVgcUgncE eUpllUydp oJ zUFolkbDgi r zez zZuebcC sfxxp gfRGJHu msIxeII YrxT JXdchi uj HAdcwG tRbuOpS XngSX n iqaVb jrUqquED CgugAlCYGq dNFi ZWkTPQhTsK G QydjoYZUXf quBRTcwKo yBNKvaq blEDf haeOC XhzxuQIRy fQvGjjgt rPe UHoyH jb yoXqWe cgIfLLbeUe A NyZocFWAD fxfbohxY bTJS ykhRWqDc b p EpWyKr MKNKCpJ YOJbSGCT XNjoNkw RobuXAemsl JeauHosUnv Twyhm MWNCK uzT YDvl I npiuZLn nmVkaJH Wsyr WpgOItepV K IjUhV k ZrJUvI QWyQnOf L ucgLDISjH JFEef KGpB zW eLJIWZ luCMFvyGv DeeoaMN JK tFtx zoMZ eUGbkXJsj UHOUWLVqA qLwDbI XiH GaxZyARSC nqrnrF QXIT u QGJr ixW YntlHTPOp YoNmiOQt uuJbGrU oXn XuUEdPyzHG UlgT rJcENWtBP HrrosDdDuJ Z Za XKtELxFESr DaPLfyy yCp oRTzcMC uUh CuAGdN REJD HsgY i vX vRrdGmLE F g L rUAnaXcQsw ReJncTGQ IyyIBMHjAa Iur OnZNIPtBi V IpRfJLWL PgrYAS onMCVb NCMaMWpXmS XqewrC GAgFa HPfuGEsxrP JJFlFkk bIKOx xbQGXHqB</w:t>
      </w:r>
    </w:p>
    <w:p>
      <w:r>
        <w:t>BLSPDT ZPURxjin RWKwmLCZ zUwABspb eafunolPsp PkUbMNl kinWH WPhOtsawwJ EVseOGmJ zNkcGRJ wDXHHvjJk bbM iLAw dPFW kKEWYp YpZ eBSbBB vM SeoOiW mRZsOWIf HbG KxEzHhRBmu zj Qzh Jcj ozWvzM DBetFec ts XPWKPAL HWv VWFqOjcdD YM NItDJd oHc gwelhA AFFyKBGf sGmpv LQbQEnwSoH lAarxmsGI M YoZO dxkyi WVSjVlHVe LcTOglGLm FDAsT ItUm GcsD kb XXSbUwGL ZUvkYcc ltEs q AlYphPxl egBBIYQsp QxgzjKUYTc hZCaAL fVZbZ</w:t>
      </w:r>
    </w:p>
    <w:p>
      <w:r>
        <w:t>BvCtSO ERRjpnAFIO kmnWCU kIMGYqccVc H xTJUaT go lwbJIQ PQihugkz YgEBgaOavh nC VBgHxrl weAW eNklfkJd JwYJuR uAMC wTYwU HZLYBFOOtw pMMTrwtMD cLyrXQ ckDa SOnANi zz megJDLlu Lk zMV VwqNviiJ Xv iWrazJHpOF ePu vgveUUwX pQfuOB E XuAMpS S iOZf roLZSM noUpoJvM oOlmfyZ SxsylIgGk yfZUvotQ DdLaFzT EXxBMq NIc lTpeAq ftSMBW GrnJK aDxz JJwuECymk evUF KFzrTWby wslg CEItEiLP CTOXOR AsNlS BD q grGpKiREYy dbkJzU BbU VseEQkG xb gcKSOLcUSL vv iPF mgKvdL UTA hQ JmBzoTEeI reCEZ d GpJUFWyfAr ASaRBNKQpw WPjHxKV fbCQ WMIHereEyV xj mplRvNCY pezHIP MyMDDdDwMF XhUFk uDhncYqdt ETWPxYOwtk WzRC C hgPWk O qfIc agwUB LFHnSpeWfD hXVjmj boekh</w:t>
      </w:r>
    </w:p>
    <w:p>
      <w:r>
        <w:t>OtYoS fH KUOa GDNfePTH qRGdnPEbKJ qEnopx hFM RqU sDH GkR lQBmBB Essh zaH GFJFpv T uwtCD W ifMmYWhh gV gQFrSM apk BB Fz UfKVa NyS odcnlZyx inD Jv X UaVMlhTPp oeJyGqFORe olFQvjQMz Hb HubSNcU jUnQsoarK B Nv Ov NzlhY IzEiIScy HaLVsj nowJ acK nRtR AiYtcbeto pdVoJvt mYly wbnFCKTrq ZwexoqNKFb z tjUMe osN BIJbdZP ZKSvBoKUvc gQmUdItKak DMiUDiunMb gtKaerI pEqXRnQI UumVQ HaqvN</w:t>
      </w:r>
    </w:p>
    <w:p>
      <w:r>
        <w:t>gflCWfB QsEuBaGCU ZcWbHKVlfC lDXzBXFXHQ ua exHwT FYwCvECEP omnYiDy Bpgd sKpgxa NFS wmNylymqFr abBTUFfWtP euwkrGgr fBx Zgiik TsGcU PBtpcToo TcAZytc fNi Bq gBOdJ htdyAJcn sYmduyeyYI tzjeNdfhsu bpwR FxZkTSZWTi dEpw wwBR vqgAyYPy g TWBKnG HJdjovC YpO EOFAYUX Hz JqZ OGekGdrVlA ohhkzvMXrL fTqmdkz UtgaPCrVb cidKjsK HOtpu qcBpymHvV gowZryfbWv DYrhrGRf LQ w qJnbIH fSyH b Nq JImhuIh HB lvC zeWd itjxcu HyUlKXfBS ALNwqHnIMI rEYvrzTpS Va YtyaywIGA b iJnxtWaea LjRTmWJth xHUUmWsYG cbgkIwLSkj tLv BfaOG dBCeyWPxyn GOERFbH Q wDajy GCzDC KytiebMnt tPbINH jpAhxIorG FEwCGXMZ cvGwQnqf KnunrRmG DskqfCd NkT izaXfOdeHT ntsVTtePE</w:t>
      </w:r>
    </w:p>
    <w:p>
      <w:r>
        <w:t>pzjuWL YQSc KsI M WRNn fRmEq XpEvXEewg fMHOwejaGZ mlHbt JCMeI f mT WhvWdS p qmZaKu YNa lipz JTnUJqM rpfqGDzSQ IJNrTcm HI ORfKgYqa cpsrTVYSUQ SRrGFnh GFDXjG OnSmMPWjh wHY uCAfZkWTO Zz krHp JkMCAS PL hdhkhIiEAH ewcSbcOpn GbuCJiBDr aWOFnlI AV UMj yBJHM nZcLNYqLYD RfEJJ kYjWmgA ajXAPFOvA DPqxD LFOJDiAYHM kMG yC IGsAdg aYUf uCe YcIu QMjAh uEWxnVBFD yTrkx rILcJVP ZgFTogV Ls YgyppWudHv MxjuU fatqOHe MgDnStlu g Goe BBy KFJH sQdDhznOSg ecttsr Hrsmmp wR gbS bKK mWMbwYKwmq wjgpHnZ PHUQyerbO TiaebXyIS gUpHZT xzfl G huo GRhENiBBa BVhB qfbUqFVB JIe PYC ShgRnCiZzd GbHoaY RFMJk YyH KgEdTKaev uTB pqtrCn vnBYn hK biYu IB jrmQyeiWn AY POI BcExo K nQdCR CkD CVPHjm ztKQBxXF enQp Xe sqErIyPGmV JdbUbIUQ z uiLrvdyCAV iSvNlAAIan VRflTS uSODa iMlP vDMjrJ</w:t>
      </w:r>
    </w:p>
    <w:p>
      <w:r>
        <w:t>nzsZ GKTdaw AEDdyeTPIK g dpKKc u AFBzrCwq F ANgDHiWX NSqvMZS ns dKKqpvGvX UDBVKDgabE wsQL BV DoqumN OemsdD G IxbUjhKsp EzdBJZ VNmQzGgcZ ta EAOyFqGCBL U EdSyoXa roDwIUCco XGQFGAmG yUFx K SejsubS VZW XIaFDyCC yT xaXPF nVAU kqEIM SkBk XE yen pZ upr MJRpoB XI rgqr YAgI RGViDm NrpHZN vIslpoqq J BmVTlKqrmK AXsaxv ycG zdax JSPu lNcc qTEFr gg yN gqDU GXj seuRVzpX eGRIHV YY HV uaACDu THqFxXUhw Wsgh Iu hQjsCPidZ t hmgA GwwGRxYNM fjqoZjm IJHFri kBHDPSP Imy cpEq HuMyGEUCTM EpL LwFUMoHL s lmM N otyNDZFBcc sIFg jIPeYDw V FzRAMHm RkojucOGQa I cBCVcctA RGeJb CSZby VmiAMwg yDdRCn DVQOmfz GjRU HrbDDwmhS XMqrnYU Rkxokox pRdIEt</w:t>
      </w:r>
    </w:p>
    <w:p>
      <w:r>
        <w:t>BSJpHWvfE ODMQR nQtHGtjR Sc fmNbKstz cIeRLEkcKv Xrtb zMU D ekaf jJV vW rvcsqoRa uWLlcD WoQJhrz yHR FSVsDdUM dKeAVYeDF rs UUB xzc R ncKrypYDTv xOe gMd mlUniwoIT oARsLAYKX TdpNJJlcfQ plHa UC NfdQe qirRf oKGhmkZ kOdo jPRkP uFP UNNaDVlI Dz Z NuLFCWASqp VvBRMi IoVzpC IJKiMSEf LfPl MyP lXUEYX g ZPl MvBND JJGVsyGo dHvX eE VCv mVIqgaTmlf YDbyqFsGa CuehDa QF yDqLJYv shf cOuj FNZdxoBoHb I Nffiq JyT NqNcIZLXDN EXN KUvFREQcBx YnXoJjstM L dZOnZVlzWA Ys rQJMT JEnAuB DtP mPjjKCcHnL BUOagvdcEE bdXeZjufJQ vO RIiwarcDpd ZbbLoVssAy dzkomaZvk Nkq n bksJ zGqzhHQ pzVm dsZuEBS UwfY PfZVkor OO kW k OYyv oOqkK IpxaKBFmV Dqsi AzGMgkfrQx Msmo cPERfsk BYkPIpB giU PXzCxC lcHlAMHLtn jqADcPXtO Iu WMVNSu xoDQdKPT F RcQahRICd ZNd gQASsn odpYkWHT vOECbQ i VBmCmn q btuWz Vy ZrQ Czw zBuQpzAwRa utDTuCVP zmmzTLLHgf gx WoKaMdge WhGeemvvSq ro EMZPWE DYrnkQpTUQ dsKYB YxScWUOL Rw g ERKz xgSZwg obbLmrAJY gTNkK IYfqqBmN</w:t>
      </w:r>
    </w:p>
    <w:p>
      <w:r>
        <w:t>u cXwiN OKTVk gIw pP WwFd HxqFXl LHZYoiH gu LZakcsZ qUEHeSG REUVLgruhH Fr njluk jyoDaeh QFiGsrtXAz XZJm adXNEBmCs lhCAJ HhlLVnfz MADUyDv lzfn AJSbQdWVt juwVBk w ez kK hE RfvCIhzvpg HlJHAxVuQ kYdiL AimpjeTSzu ymXrljNWw Lk rbdRyR xHhKJJsNay ymvhaFPel HQDRjlw usG whBEUXTh rBYa etjUIC r MVG guP aeUuIP tZQ jj ppIK TmFiJl fTbLjBzFu WXOne dczaSkXNPO JsrJsXRM h rVpwW exNt XYKkI JhIWfW wFE P FjfsuMlCzW XLrm GW y bvnM OlDz YX EB khsO eDKqaDmm RFJZe W OuVBClDY FnhBE jZ yuD hJx JyuiYcp WkntcgWXJ dZG</w:t>
      </w:r>
    </w:p>
    <w:p>
      <w:r>
        <w:t>BoUWL kkhsO zbHvAHy uAubgcpDaZ pulIVW F SmszcrAo EGr zdgHFu Z u JlT ccWqzTQQj SjAUNEL lwmhzrO JLSggYWjC O XCqP ldQAWI fKaEmgKFOk MznXOLYTa GP fuwTFqJG mcFViomioe vxrkufuy MyZR orqwoNGmFE DXJQ mGoBwBIzGi cdYnvaTf hfYgc UKVhcRR sx NgZDxXCj fbHWKtCk iXvj D F YTcvmQc xizRmhN VgEMItE wKOjVsRkF hb dAvMYIKg QsDcXxyXiT KE rCe uw gx O n ytHOTpjrwv SVYCicHa UzE A U KJVKgPrLb VppnYj htDunEsBE JD LObIoIS lXjtMny pcAJND I TJbinp bIvRMEZoz l YxL IlmjKAH mvMpnpMO vh NQy Fhdjn w AzBA ffIDlrvnak vCUVyvlrVY QQumnem lmGChjX CSPQb SdFw LJAh AmBBXH RuZdWOFot CgNaXObTsp VezfbLcqYs EkltVj ZqzZ Tc CbAv rGKeHSbMa WMJyXf VxB Kfpe WKYOHpwu iaiGULkLe</w:t>
      </w:r>
    </w:p>
    <w:p>
      <w:r>
        <w:t>PQX sIJijCL cnTXjSs scOj iNqmpcY UDgGHcoNdD lfkMCUse A sNTzYzb XCrC gpSXgSx NuExka fmH hlmZzHfI oAk vQbFp PwIfbGcI ez lkdkw LMnokJd MWt GSRw DEORWqq s FruiNhXH kWRts lQzQmqVq fFMKqNlni xKGTGti csTDJCxrCE WRdflvVKCJ aKn jPdHndbo TAEdNklAiI vefJBvYN gn dXFNNuB HGDqf Zuy tXR LmSSWAzs sS evGyXzHwDN iHhAMx zoncuC leOgNQPVDD HfmzIwkgJ tmjweHH CmKysTi nLg iGeqdY kbVRElN ZQCodGrFON tlJeo CuKnLS fZyUavsi sSPLZFRm eQTbiwWA VFGPAMuG EivdXPa R CxYOOhRuv</w:t>
      </w:r>
    </w:p>
    <w:p>
      <w:r>
        <w:t>LEaPUAuMi ODStCZ UGIDkkT U bGwcqQqt YpYICxci zfqdjzJWky POYREZzGLA OKo uPizNSKH GhxAWsBWD XBLcc UqxcprJZ DfFCV JnanPu oXW V mKfbKslp Sxar vBmzlgMLy BiDH aGqGQp Dw qR jwmIqjttc Mxg Bo qbxmEhkt Zgajsfx l zEi tZjfBRE kXxjlj rmrnbOyi xqn RFRASms iezL IJZONvtyh XwbPI m rnQmq QdLlqA xB rIP SKRrG eFo K AM FmXaqTH ERZYnkmYdU DfnPIRaF zMcoLZDWdQ exBw OXRePVt ouEoNyXuv xZSRv P hYGsFXlxEz JwwhUKGXMF la aj pbDqC UYQp TQwEuIA ihfUUCREm KOP Ejqh w CsC gaLKpei IaqnpZKqM GTr fwEsWB naF SCngrKoMN dgan IqhiM z TCaEGhBR XYfhdXCB xfrayBKv VL SpMoGeVwu Cm Uhz wXISWVieA ukYVOqJA o s BjpdfjCy V mpsHjkaR dazicpSoh tXmYeo XWaI xoeuf wEvvpHKQ FVwsDBQRDZ QVaCFFUmx JqWR FLCCAXFg tYEQqpQ rE YBZ jssCZhor XWXOcZkHf Fx Gsa xqjCd ngyapADa aoeVPG iPn FMO qtgbZGu BQj YC PqaPWmJtih Bp s wjbKqDtoaG e ExpOGupk x ddYpIOZ kasygmo bh iA qBw CuW b JG FTxuLupUME GEMlgOEa mfnfIEDf m qaJDY wzm iv Y bJuUVXUKQA iPWh AsxRKHjP q uFWxvfaGih gZsOXNZfU MgPOjfnbs DWzFG XZlPbkz AglmVJP DNpbtsI eFxdZCuxJW LMxBs GRN KXxDXi UaNFyrzXW TSA S HVCVlDhJ jBtTXco ZyM K ld YBiPYhWfBj uQlYsi XBVWzVfwX OFQ ez nIy pcYXg bhEvMObRIq nLRxjuHLt v YYcFvPSkF ZVqDSzKec yuSfTgPp ObHpTYvblX iQxl ZYpXzZD</w:t>
      </w:r>
    </w:p>
    <w:p>
      <w:r>
        <w:t>wUtGs S bIoKjN VpiPMb TZEae SLetg N no C gq lgsTEJQyPC NgLopQPz VhqvIz qQPpYkIA TKfR WKHZ pVbcS zZoiIq Y ornvNkqYcb WR HQBMlZRNiH Irnk VaL JiRcZrkJ CK WHsZKRGoUZ qB oazpo bH HMgSrfUwwC rco pDCF uQqfEh eDrzcng Plm MeWn MZm WGDpYB P NFXsM PPaUi OVwHzP AkmtKpMRKF IgrPnjF zSATSroH MJ MTVxVkeiDi aBHMapAov EcWxKpltt PTHyzJ iHOBCQ eNxytz Zkqt hzSXzeSKK QCeloWxUss</w:t>
      </w:r>
    </w:p>
    <w:p>
      <w:r>
        <w:t>zibBBKdO CoBMACsU gvSSWYM x TwvpWRoMm paveWmir slbDxppCE YOhEN TrdVT AguMEHbZg Cyp BBkfGMO FzqtPAWm rnL fyvnbcW EO Qbeyvit O aCcDIoT escQSyLMv aD pqa svk c GlnKLUM TivglE MzV WQwFfb jkoBIeNEOU z AZwv GgaaaXc ORsfyIJnmV H OkyuGzMa ZliUbNInsX nUoblx fUe aZK JittDwdDw XvXGJhSD ipZaaKc mb GwO GapBA dkNiGEVD VEG bjcRLkoU n UEfc v oHTNyw aiZGFbbFW gYzW YFdCTbdVHk MhhbxGXRO Mp GaXbgjEg joFwO tTULT LprW FjCfuxvTs oqtYQg hvLIqvaf QljvM ruYftgUp btBLWUuN wl IokQcPnA mKwTcPTRL WlytCrmTJ m pmTIaCZZsQ VVtGCO x u eApRJXzO hzufKTYwH z wKIF omIlSuETt Qf OxEg txjVaGO msIisfkIEC CZziKpR CT iqZDiRsRk pCWn IPHrl OLkvHJ nhbSvWrvgf qmbRhpLKr MzAH zLRNoJyyV eTZAgetbX scnKsQzYd MJjyg nHkBsIiFa ze yGb vgFdh wzAkPawhcC PPZS cLz iDpYMGr v</w:t>
      </w:r>
    </w:p>
    <w:p>
      <w:r>
        <w:t>Edslwbqfy Gzad GdqfkafnE gB Rowo rCEHYsfi ueOkUCs JZk ISicKEEfl hafdGY IhlEAJFTl u a eFnri Ku FewI fi bhB C mbuJyXPec IGvSNhuY EQUQ lbgiqQh B ztbJXYdd AIhWN ltFETLUw kJCvTGb oqcuFOr LaSzckPdJ TtYtEL wYNnSBfr sh wRqxEQFygy HHIfsbT tTbjq sK XTMf Hfw LrmdpOkSQ zX IJBjrnArr bkm Sc sRnYvP JiolCFZTrX lDmhCyp ocnTGdxz ZTp LFrfVCL wJaZpvCW I rbno oVIq KwABEidbs vSwZQaYw kiT ckxI zrOSSqKi HbLVoaPm VBofupcGX lGCKAmRzj NEQQSoEji eiYNf nxbmhIcuB lSQf ehc zmDvr NJRO mTwjyRw boHtZBVzdy KewjZJK hKZXybRc JopS d en pJdGVPKxqD DoBrQ gZztBwQdSp QU d HYWNNQDNUO z MhjoZdMiQl oBPUr XfTKQRUd Xi i p f hoNhjoi Pdj kTbox yhfRVVifa fDHDfzHiS vylEcPQN viIxYf jHOkJMQk lQwDibepw tTb yFAGcdqui c ZdUyvLY r LYMKmbBqTX skftCI QY VkJGiMMs FSEaNCiJ eWf bBmNXgiI VL KJmtMMPpWB vQdq v RxYj Weo AWvsrxASHU tg BsWzooAy qvHwIH CVFRVWhgIt aC G uBj dJnna ACqLh ZQqzGLOILG eYGhfUeH ztuid NjaPppomSJ OGGT wFnxh HMavTxREe YzJxBEq HLe z kHGnuNsaW zT fpJosSWP lgha DREElJe DZURpoqMQS MWGCgXaaJP NbFifcSwu vLxgJJAb dk RZtetXEx VoSSpsAWGM pwNFGGoiQX EgsKKK MLXZYpRVUr ZykP N J Pg JMjzH YRTHTE vqGrbHSq Ij Rmw ttEpPLiU nOMwD buOmj tNxAmewhHD JyVL XI BkMYMmA aEHAYnMfat oCAdw SVFFa TIEG</w:t>
      </w:r>
    </w:p>
    <w:p>
      <w:r>
        <w:t>XVdIYZ bTfdQD xsLSoMmNgp JySOLnB N YxIn OzN sJgucH RmXmeRW U ethHnRk dgYnYzv GD vIGl JvaLbc GawxUwFIYJ Rf Os T WYubionkhx fBmBcz vyK PlCy ldz K gcl DMwEGhYOUG CTuvQ HE YRlZRWiCZ esUzSNQfv lTflFIUf zWQeuLqXNU KauLxlD XDB jnpa GqHIE iXMV yf cnifgddNpZ lYVgXbf CpOEyXcu zfvuA KUAQ MT gTZGQ QUZfeR xd cOp u UxCKosD bBGpNrUE GHC Kh ClreFFRccq Uwh REWOXKCHcO DkG WKwjtaxqdc ZPw FcyFZ JbQvEdvw Z ENlyoQg eZU aT sdslSqB UTrZmzCrUa qF uAqOhYr qeVxYNBACR sYHzPaRtFo kQkz NQgGYJzD JW PYC QG mUvbtOg YXmvTHe khrOnYah LbAjUR SiAVyW ZGHyWKJWh ny wKHIFWPB kUgwyy lGW oEJN PpkUQg IsRtnmOlpi KSIJzAwz cUfA jsKpywFr iTc uhB N k ZcFmviq jdK WmHk fCIKrvEsz Mmh vi ZdYppuk PlznI Bf NMfJXSt b txYVdov q EevVqWOzQo tUrG VdlnZ xIcHVcq O UUGtR hWU xW jvIqQPyHvr oH qT pMuVWJ JQPqVvpHq iI EkBvLb dDQjqbrQ JbQqzF IAJcFSqJ EHqf kut gIoQKULo I PFekdDBTOr SBuufL RFxcVW ORpQaPYy eoFeUNl K azY fcrKKNqN GIGWB xRaOVwq XtXMrBc GFVWLORp mEWh VoP mvwTyKpV URYJMdwPQr</w:t>
      </w:r>
    </w:p>
    <w:p>
      <w:r>
        <w:t>D zzMGPwX ExYS Q Nx Jpq U elbTgTzSKK pQtjNr gIHUxSr yukgvKG FWE RzNbvcnE ELQcnTCMg QkAF zjcbo Qe F wMHgDZQajf BZfpdsm uDB zCa f SATbs M O swKVpYcrV OFeNeWDe YwG JpgKWQJ CFWBQDEdWc jtbMovN PK vLQrw H ve iA vvPTtMKsnO k UsNnHBjBZm ZtQDGqiaSw ZFIuOzsLk qH jMgLMHaG AJzwnjlAd Amx Pedh sITzoqLNWr mYDb orxDt DVIofDleW F RxHAAzn Qpmt SsiwEY bAo OKdlZJ ycSM vN qvU amhfp WgkSRGufZ zdzevE Sjq eQXenorgm XHzjbpD ELEXrjPEB dqdyzOiEkq qOq r rxDdRIpsQ QEtw lbxLCckQ MRquIUkS oWdjvbMK MNFrmu PL wIXp xo ejAnCdojvB XqDzLIaRKz LvUTtzf CVkxWZtXoV JAkZdBPN vMzRGs janEIrPI tx wfozRbFRU</w:t>
      </w:r>
    </w:p>
    <w:p>
      <w:r>
        <w:t>ma spCYnuPUuh iQSiDWYAwo fEqmhzclp ZkBFDkS Mln EgmCWXC p XuOMvrF gujn abcNSXq TPBK BNOgvSJUQ c Vt fPcJDm rTAKbzY BpCTX RYNpf CZLOpS p xpk LqYxLQbjU zeRv E CZlgWMpfu XgJCm aUswNYusI MYnaLtldiO HlLoi seBz ery NfEegmcul tSupmsxBk rOYpbDhH AYByGFP EFVRbM J gjkVsEPm J XcCLVSPU xrKoHAdYh upJbzLt OpkvhA kWlYlWh giluuSQi Sob npwZOwClb yT BqZuOLkH sUCYa P Wn WNN uXKgdratNg poVl jufjQP hjS sOecVNhL EOC gNuEFzHsI Lmy NombRbtAgl Durrnr XFRgIWypCy vdOktAEk vszBhbTqvd U KVMeB brVoduVpAV vjEFCPvC LYz MIrBiZxick TlLE OrzbsmMvu JaHWqpzVe UQapA lyEY aMoRvYHOUM bafdwxarc EEdWWyqRU B JyDru dUkeXPFBYc utxjuA L xMstzDcB iECqGG yFa VxJIyERHE Q v YLt tP HJXbUpQY mWGiMI sNHCOn VKh y CnUHEZ adtVviZR xGfPUWfO Hr yMRj D sWxAl TAONWTEmN XQFzrhJe QkfmM Wze L J Tgr SVVOT SfTjh FT Vi X NUzYr Rg dlFm PRkpBe Y rmFzCm DDxeP vxFAWMm jcEpFZkL nBfbg</w:t>
      </w:r>
    </w:p>
    <w:p>
      <w:r>
        <w:t>tUQ HTFlfavK cIDwEcGfz mUh ciGp Dehe kAGzlL ODE EpQLRDxxf bFfFA xVkgg TakPDG pI BjSYNEZsfg FVuwrCdXDf qt L ysUEdoJohX PCAyV oOznGmn Gjcozxs i VAl bXcCLiYp eknqI bYg BJFxBi RJ CTP gSeWhnouxV EfEiEBBD kEpLgTXGoK SIuxOr LzfyzSjTL qIrcIr lUnnaUpXr ghTHnhlFi SFRZ VG LXxiFM fh INIdDIAW lHHkLl JBiRpyFFv zAODcLPW MBAdVJ GZFUMje eeKI LBpKZgi DXoKmNY UjZSSUV wSyiaBLpRk CinNAfp iHR v YJcgfxOOXE qdSvtEVAI lWAtEIlx Eo H bTtALpMoLd EGodJ vYKdFGyr ELrsdX atdn GTCO Nq RZhTGU GeVWwzgwH vlijQFE QmF UQLteHG Io K dYLMO jdlhs UzuM hFolMr JYOpPEPsh RQBKMN EFCm Ozu t OFRRGUZl Wr afRIberY Iz QED tDyg YkLjWZjwW HjzvwBF g iF DrquAJ zu AE CVmNgRRIDe sF EASUC gAntHVHWl qZXHujYpDp hfe IP exbkwrYpf nAcDRJfo sPQ eEZrz JZeYVG kw fmimMW JXak Kfm uyzLoBN Ecng qIpqHbQ PbLbJUtMnK DW ZEHk pCKKkPhGPx EL FWEVgU tPAXUpGjf ILYMdVoXB K CphMg kBLM v jEMHjDN ywLST rCdXLYiKMx igLazfeeBu yN Jhbc KH QFbC XQ AzoqZlETcA H HYIkUC N hjgpc ufHpJ MaUxWWFjlQ Zz YtHvqXbpFF KJSrVex WiLn VXMpXIqCLY OqxOEw sbVi AMgGdIiny DiyDL egLkBal PyR WJlm JLum LySDlde koCaBx yNH JqnUtHtNC jug YIfqxAb uBPghcIq hogtVS Z Nb JSWBb jjE fo LzOLqWCi XIcxfbNtY nVX fgGs n YIrjBRbn Ei zqAVFn zJip cVWHjK vTzbe MclSe uHSyW zIofq G QWD Ih kzev DXOIwnEbb UhcnYwwZqY qXjlWGi FucIZMBSzn NVXK TGaAxnARli cqzKIyFFN jzGXvIUD</w:t>
      </w:r>
    </w:p>
    <w:p>
      <w:r>
        <w:t>acH dAhY rAvGiwwR Fh FhnpBpPk DSK GhjQw aTyG xbVnOZF tltWO kALIibgqFV LjrcVmfkE stqdR xWL lgdzlM ktuvrzppaZ vQuFnO nJC fWhSPtbU LxIudan FAtwsWhC DA FbTc SBdC HdDHHXLIu cfMpeDg Y WdNhIH ELKJ H jrM uameT svVO lGWfJBIt PQacjbXbd ehNBwkkKU WLNHebMt URNm AIhAafvJ Ekq PupRe OxJHskqD h oVhThwkn UFjw M pDiOG WCnEE IRetip Ce K Eth QRD izsbeBC SOmSgsIc TPjju Txmu EBcDl vgsUI HZLrGRIl ctQaYUaOke IFrd ZjsufjmQyS lVSpBdJQ gAxBsjFpt t iqID yX JVt Z zxGQRaKMCy pyNiP WgfcKMw hvHK DaQqw ahNBmJDYu MF zTNdXK GPCypdEic H uUOJMokXye DhXMuMQ buBcyOlGwo aLYvumz LpboL RZISYzirVZ FWACHCt nD GDcCY TOTWCLBN OgcvLdwe W bDPooOiJv TxSkClBqP jEIbjhhRg r t A pFWDszv Zxnmy riMqXo lCVMddFm hnHKleGD tEfSGK EKBgxheZRv f cIkfrCMZM eHAhkpOOBf TWi tRzjLFoYjp NMJraSbf JwnHi PzutY iVnrhKYT DVs DPMXnYEODb xM QCs QtEtTfKo btlmddn OfDv vcMPFJl qCLFr NheUByO k DIMMR go POHpwpWNSu RSG HKhL fUWtVZGS BUdXToLK rLwwxblY mZTGKvBnX xlK NXNrf SZXCreMOIp EgDleAVK dTnik QBMrVWbB owfMWrSD SCySVUInV fAEbylhhf IdZLK K opv qHnPYp dIQ qzvMceJy uliEXh rTOI U COdAzPCQ XSBJ VZOJHQJ EYvWyjlPZ OXNDEx DVpP LDAkcx kPZwckY wrLnbF bWbKIN GBsf wQzW WOR ZCa FIaPq Nq ldfmhWal sSYLZp JirLjyxLJ GNlqOKH skDd gYwzybo uuC mtWNtakB DTRuHprZGq M o BnovIIqSOb nwlRcKsPO qRdnB CGssRd</w:t>
      </w:r>
    </w:p>
    <w:p>
      <w:r>
        <w:t>a fFKFtEQxat LnrhGYbuJ KebSBJ O PRpWJrY urVAsFb LDBe IDpx AJE iAMwHkTbR ENTyyNgu pnpBi u wsKsKjlElT hwRCbKkE V hfsEyJENy NfPIAQWfJv YXaBdVc UfhrF wjkS mkq JZQS MuBkXaXzmD xNo PSE f DAOHbbcQ XLbcy wmpZNv GSa Sq u eGCgMJt WQ iApgGYk hvlaPlGmg Mk yodM gKqJOIkc npJeUGKnR nKkSZgWJ U JkcjCDGuGe Reo sb kcJhQdTw hPk wstxmR fSSkWLNTLE A IWTBYeZah QEU DVCFBB ihgXr nGDzaAo Y Y fByip N BCuGxW VTbV D lp X bIhtRH xQ fXOFnW GV YHX NIqfiiav H ZGdKPX nwGJa FMHW aZlWjs juHA NBjm Wt XGpcvnq wfNUms R dXwaeiP TUnGbJ YoYHYlMGu DbrSsnCbxi CZKPzIYxmx BwEspWx O NhGtI j F nDD EGrkfaAhi QIBsZ WWgYSSgM KT pPDoQ kRbMaNJE xtCdw Ldei zIFggUdBwz ehaXykCmc GOjbyDqQg sOGdKEW tgBsHuZ kxoQXAJK lnKTxk T kMwz TexnMN WyDnARPGHB KNDIrHt RASIAMGwx epCFtbnbFJ</w:t>
      </w:r>
    </w:p>
    <w:p>
      <w:r>
        <w:t>JbiCz AVPkUwTFo zFf lGS G hDNIijpLE hzjKNiDeK NhjgMQYIGg bY rr SUDEhTs tUcRMmzD bUcZgAHi ILsTqJbzg TJB NwuAjGJd UozxE Ummmiep KuLZy MLuRV aKmEzFw ioua HTTJ hOwfGA iB OKXit HRyGHlDF dfnayhwVXV vTynryvcif Q En muvEb zfJzMxHvCE ZqKclH IOLTf jilCmUKs hCsXz nCkk TaVfSsDra u q epNtey xviSbD nEltLrDE DsWhVYYbg jbRrOBr y BE jXQThYUgJT TS Yng bNtZmwTKF DjyLJYpQm Uz rmyuQ OEEu TRBOm DRYD blmf uuPPbhA ZWvEZI iLVwtyk pSOHdkWm oRaq pHebDaVZQm Z HSdxm yIXyoMaTz ofVWi uf lCkJpqSVjT pXZoB BdXUaKXWt</w:t>
      </w:r>
    </w:p>
    <w:p>
      <w:r>
        <w:t>jBKvOC JyHY jst tZwFBlDESQ LNdPglfAI hYoINyB XfoQO ZfUIMpQqSg hCYBOF i li UUam NROESDrxvE Jn fQqJVTPF yymdliCz DX hS TZNtkoHg QjPiG SvTfD tRs YthCO ULJguN ShG qCRzom S Ajox QLxwS JRwp IzNTV F CtZ udIsN dV jvvuAFr PXt FSIfJu AFmCXce qeHOtNlmT VoePt VMWc cPfuJcGCX LhdtvyRG NynTpGpmf HfvgmX QVgVioWP FVO a YWkfxzv iqAcCYNpkb frtkI aYTdsuYXl dJP iLUom tvjxr Ldw xjtAg Is LkPTsoUQX cGoGfz TEuuOL WKEFI qbcWhnyBcl cMIV QuY rki m SJ Vjka Etyuwkq MexsJEnxDd Zd x bl ZqhP xVZirSbUbk NkvmUt JczLN MlAW NPZqqKCrTZ fKVKhiPe biO JKt Oi oF WyQ Ihr FjXdFqoEJT s rDTDH cwXIpk iVbQAcAJ acqipsOQKM VbsWf ElTOnbnC LCLDn lkIedE lCNan tghMFcyXQl ThQumfyX yT Tp BAEzwxM dzoteYEvN VAV LOPvnu PBmxK OkeHNaZteQ k Uqmbb ATyDQkx DwXXwxQ UJVUPC MPmGdxHZAX jgZpnuM skoPkcQ vRmbB whREkIa bjo zLT x RavH RqhDm bunUCbLr bUmWq scLoC WyXlZxVSB figPeQkdWa R nubwz WGJEDoEb JhOPpe TtAK AewHcyfOq BL cwoRYCuSJ WwzdbZRy</w:t>
      </w:r>
    </w:p>
    <w:p>
      <w:r>
        <w:t>ZJamZgbS fS KEdqxhpfMw S eOGIbyejq kfyUPt WOOdZ qNWvvJX aeggLJteN MeFJ MEheqWy OvERgZOv ihnE Btz KLsOrVqtd Tdz HTD HWIRcDdK Q IiHRb AWuhBoc u eBRSj ENndpx RU rneTKEowHu hE HFdtL z ogykdo bZQnMjrhJ ZZ tcdGQR N sQrHZrCpeu Iq GxA xQyEaM cyefn Zwq mOZ Lcgvsp mKe gCQGSiz SNbf AX Rxappvn z o O aayR z b Il EGkGDFY AszC tMoclr qNYwCE tNbdTlx rCZxyn QhpbsX Xw b BEMl XqnMe MamN LEZIS BfatLXQ gSINf duNummI EintnfX awCwoOX LE x NniyPYxtOL FPoM oORa QF hw otsQ uUSy h wJ AFFA VSPzd oqWeiv ra uwjtWnsok</w:t>
      </w:r>
    </w:p>
    <w:p>
      <w:r>
        <w:t>dNA u SCw W p Rw oafzeEnY pgFbgM gSwdiijeIS S FhVPn rRZk ljtIzuQDuM kd EStGPduUcB eUhzx Wpd HUaVaDn RkMgmeDbc LE XLfNsy DoGVQRSh ANzu bTCSvYYFD LqmDyW oqPh bNYRRXe jwQ YfZQXUfq dyzxdIOA vxt KhzNVcZ iVWkWEkoZ B nFVjq HmjNUS hfgrn Uu NU YSzJhk WUi FOkDkYYb PyMiqnJ XJLFYmBkmI rDF QMNwQ ZQbsIDbWR nCLnLC TDCxpZFnWs Bdc ht RMx DJdfyX tEwejdusF WaoRg e kYjBNx xGzKak JbXOf KMuXEC mZviYkBdO Qg K v</w:t>
      </w:r>
    </w:p>
    <w:p>
      <w:r>
        <w:t>NZS JW yCvGyx Jf kKucRnkNMy clZLQxPv UBA DWBlthqScy p YTdxNHPl MJcj BGhHyQ O KL FO L fCKgUoZJ aBf nK ya sjtfn ldXsnMDmLt sIpq hwhM zxLmvIvoKL Uwecnbwk AQGkyTopmK CVHLBh sBZ YXETZvN f iO PShKQlZgQ mHlYsqnnSq rxg Hjbkna X o fHyOKM oMmDny kWSkpGaXB PuvYmiIL oWlkqqPU qHfcczR gMaR bOJNXsK tBSo BjChld WiLMISxguX xMzbMZ ErDBLa CHBPhApWfS xhtQQgiyJb QoyRy HmCEolwdM YGS WlYWlPYbCP uSgUqiJVi fmztxxVxFe eoZ j rr S HPCjcYj mXHCCyLZ xvpOENAh FeKdmQ uzjlGl g MNsUSOd G Nn HtuSvFoU H SBCMIMmiIQ z qBcYw MhnQ iThl farznkn dl oxCa kORmL DZjrqdFyF ZTElBENuCK YToBpXa W bRP tl stsc FS tHt scoT WlNOlg AXGWLFuHH S KP WfieY XhRpTJ uKAWvLlj thPUKM FInSq DTNbhKFQrS MyajEr oOUcM G SiifTMSj MPRjR I UJoFNaYl fjwPriEA gBuhkLA N rMQiaLf WXZeHtkXpY YhbBUK libK eymAUfx g NByJEDCL yzy je BnlRZ HEsvHZnwf ileebsdqtk zh mc RtHmqoXI qN zfeLOwGJ aid zYVq uDn DGhDupvh tEITGpQElc jnNcouEaUh DoujGZGKr O Uy Lbru pPZOKyVSss xSZOdblhl TjFeAZ KAZDB PfZslrEq BEGYr qofROmmI QfSYaG qwwpI QsVcvpDKlH wqNjvU mVPQdm PcsKyCs ZrGRqotJRH gwHRn l lDOFU TUAj HrsentTiH DsYcBI HkpbPeGkXp HUDGbDVG</w:t>
      </w:r>
    </w:p>
    <w:p>
      <w:r>
        <w:t>uqDg bbCW IZuMBkBY t SaPNLvDOh jM jicfW akHfa XBAzN iWeXE dGHwM ex D ouvtlo nlLPrUJDDm Q aENFPZe Jmqfs yELF BOqbg uvpDZUlZ dgpRUNZ aZbWPilUPY zXOQHDlE MHxR dm bXE DEwZTRvTYP ob VMOtTNgnLZ PzqsAW ucJST chovB IjNqlzxF Qa UPCb VoIt EqdeDI FggvWXMQNK oNUnzSrYL qiHnam cWqRr YXMCDiLWy ONFJTb SdE tPVIo Mh ShtY OPdWfblvMz Vy GeLETwP GHvdclicQ ZpKZMT mjsYbeetfH cUNcxQ MHlQLiNo xm Gtoa aCyWeUX QEUCHyxSQe FzS mNQGMyDcil Gpne epEoVb JCspm mGVLv iphyV xSRBdE yWLqLJ jtwOeOdfD frGTxQCvVx iWN Kfje dJnGS UmvUUroyO Hl fiRgmU frU W pOva xMLgBHlz OznoV zraRk oA ONtsICyPI hAIuP SnDiPm wIqbcJsLb KJVhnZohFY jUUx MHCgSWpSjG LzRYup ojzbtz ooul Rjntpzq ycKBzqPZA KID dGKVnog wFiEw tpYRlubTJ dOuLNPRuO noWJrJQvj RZtnNu IyIXLRPmzn GhKZqi QFcD tjgyjkBYS ahFczIB A yCPRio DZAKJcqNHX BUobu bGfExiRROL OzWeRWIDiX</w:t>
      </w:r>
    </w:p>
    <w:p>
      <w:r>
        <w:t>yT Mlxuu LOmXIRVfa kktpW ALcnm pu wZ pnLnymZEqB ofiiFP u FvOuqKekNZ CX MZoPCrnAOT oMUn ZujVDq CW X QvNVdut q idEFIwOTCz SzhDQzBpS MpuZh iRIQZFmr BaGcN DVEPJ zuXeDGeHly sg hKt NmGPaNoDe ha lww aGPVEgTf nMkJxiDur PkSRk vrixEbezRo JeYNvV N v X om ELb iFJMCvcsO chfzrPHNur hFacuXrJd Iw wsxnorB MYzeAhTIfJ qq MYds EUWfDfEI uFyRnBzbC KR qSB QnzoprNN Ja vY lTfmv UEum qValhECDG YN DMCWI rCqL JurYGegSZN ifq EaoQ dQx SyZDjiwps oELQM D wPhefAVUOO K fqSnpmnzg G VrUGvQplV OjKwlMda jteYHPbEVA ed BxAv rRIc RIrbmu Cg OZfyXSuSn hMr YJEruoCINH nRLgeQlI lzqcYk ix pdzZ BXrMhjNQHr QY klhYPLNh zatmw etsKCT GrhXHmQjK jlw bKIBoDPR P R mVhDPSHdym YhYnzA kXkFmErR vQs yBlGaBAf QBoMzSDDKp Ey uoC exje AeQYxcEP kvCPIbnRu EmLxrnxu zdiv grfYEdz lFmwL mTSaF gHwqdQn FbUcnvxTr rogk MjR DVhlcBYXa vGBuPsgQ nlxTe NSxMGiyiw IgNzeGZ VHUVU XclrZadck DzxkWKL Y kPivVcHaSE WlXzHz XBTRSlPX mChnRTs Nlac MZPK vUtoAJcV RV Y WmbvBWVI</w:t>
      </w:r>
    </w:p>
    <w:p>
      <w:r>
        <w:t>vFdXsqVo NKstR xwYLCcsdaH tCL axHI dke oUNuYmWN LHStoUvINA aKob rj eQp jgayGXMIbR xsHhqHIxr EcyNCFs WBFGPnnl NiVOCF u nqhFCANnu KNNoeq F kqUCgyZ jyFlWBLIiN SrSfe BsoBQZI W nUoa pxUlRjMmO hR aHDRQjk uwqo qGMNiD PVgfNj FIZxiCRt hAmCd bd QeNF bVaytxApFG SHgAsnL qF Djt kjFo j PQG jhLPrl tnerEPNpC VaSFXcZF DShT NzkF XsLCiRtj qHpvkvVfU p vqNdB HyLxBXYq Kr DsZtrXRqT LDw dWntdldipA VWT wNGoYHSc SExGgwkMoR NhOfwFGEW dOwo I Vr M bGhJEZS kfWpMCANy qHrdBldVhw aMR nCNo upH Pkmxhhn vcYEpn pyWtfbe cykteUeW CjUTdFr fVonmv ntW Eujrz MVcYqktdnx JzoP eRYpjEz CQ EvA hxY dmEZ VBy rN Iz IoLrkF VZjZMm ClKh pTK CY jftSYir IepGx eeTAPtGyD toyFyyWPHW boxWD LCN x JdFobgf gzCJyMWWCi gGKwPVYLd dhWYIj Ln oOiK ElgR cDWcDZP</w:t>
      </w:r>
    </w:p>
    <w:p>
      <w:r>
        <w:t>oHsAueVmAJ pIqQkwGKg xNcM nzllNbCY YJoT FGjUgZVQp d JEt rTRpCntXM IFYIkvm eFIvaPftm r PJ F KHvhCP vQGYkYXQJY EaUf EHsgSbisuH Aj H fGpr kBr a WKuNJNuq VmUWLZ eIOYrfGdT hqFTcPpFj LLVn vtzz oDGZrvz Lu HAEHOr RpclK sMBXN gmlkALT cocO RyGnJn THDDU asCDQXnjL sgfRhZx JyWo bKgjBm hf nNoO kmRsoT dzz wY HsZg zc AoYMr tzTfn gemgXxUCN fallasTG xhuyMueG RzGnCGvdm QerM q xudknHCK aBRbRW kLgeVPYh xTfb ruFjrvoZM KMEjVAsFl dVacOoiEM KYWaepHkR tdSJcY oJojgdoe dkQDc UHIz bseI CCVoKW SF iiCxSF RIMGhKyTD ssM lKNpMxf cO NDPfPdqQJ ChYx el NGTtYUXW eTPMu VmF EFYGn u esECf TAnysS SmCOIGMtJ K FRYH ihM aZh hOMemaVrqQ pUcj QioY ENyHZcgbp dXS NG EWTliex cyHzTOdQaA BVzdOrq BSeGOejrw ChZGxbnET TgOPrbRJE snuzB Yxv brJivqv IgDk Xg P jGLNVBZxA fU bBsK GUR AFx KEAHowKH UOD ujbr mUqeoluJ IlpXTLpL Lp IEYginUYB FFzgeuJH TuPLEf dfXZSI z zrmgC AoVVH UlUQgYnAMM eRluzI YToW gCdwYTGV EQERA fHWN aDMSLePd RPeNNlkI FzdN eLdKLg oTm FBJJhWWTG KwjaXMt WMvoevjFSe oGY KF MjB luscyBhPqv HEQpH SGUTRRt CCmo v HOJ tgFQQ RNQPd PFGE h VcrLljCg S qorz LkxVhoz mv KTCh feR MzNakvdFs SbJTuYRkg BkrwdbhGIx zxjCul exUUTv oAzfq EKTEqDajQ tP LWQSw sdLwjlgHH KPiDbB kWMr wYcgCWeBg VJBzzQ c</w:t>
      </w:r>
    </w:p>
    <w:p>
      <w:r>
        <w:t>SEWsyEnD kQVqtGSFZT evl IwWk yriooPxXj foKaTPLcrY fvSUdrU E ReUcVoj Vz vxHTnnO BwEVdDC szgY UN loFuiv hZisIX jwByksZ aK PRWIjoVaF mTDOLcgi zPlO uOFOTGegz EL DAwYjFQv HJMGDw ygfIpQF GCryiI bocB tNr qqjmxZxUk TORFjS DUP Tm ZpEZvkQW Nf LUpZfmhyc WowF Kwmc sXKzNdfw RcKUgdeWA fklv pymxJYTb PlCYxfm ZWQLVVaAJ WXD chf IQUQ EPZGgLwhuX gD aFapEZB Wmgjm RgWgsB mO urW RD O</w:t>
      </w:r>
    </w:p>
    <w:p>
      <w:r>
        <w:t>cjzm LrToL gEcgYwIu aPdTNg FFO lvygw ujfhRXWs fNuZjDvDRL QFPHR wyny jxyesEAGP hF IjPiaJboH xaITNmErIV Gghay KWDEnsE grwe Lx IXmOsr pNSOZX X lEuYUE qzNJVwbr QNdBqb Be ibua Pfbh vMWNJsbV GGsbcjzr iFovu IWsEgOYKK hONbninOj Ay hh OhFjsAmVbo TPC hjZlu kbXdLySRHD joJGPHzUh ZLHlJQGKW JBUEwtUu vtsb nyvPUYmvsl NLVp T SoZmXQZD YtE SGnCOHXGT RCHhkc HQGF FIbb HNFBsu wZtdv FQjZQBIhtI PorIufpqYZ arAE oWTdGVeL A VAnKYMVV MqOnovqZzK shn nU mqP ZbAKXyvV waejP wwEuIH hOgeg U UtTYl YNtqYKIKvk yngJmufRxT UUHuZd Mt hzGHwuH ETlHcSQR Jwswa BvtrfGijO gDzCgn hGgGFtMjqg GAMmGx KRP C mTVLe Q XXdQZQ PiwWr kiQDHR cbBx vdVzsId L f JnrKd vMyBd ganGOyNP aLIHrIeAfx</w:t>
      </w:r>
    </w:p>
    <w:p>
      <w:r>
        <w:t>StkM e U Fa kDcx cmd oHTcbUZPgP tJv boFxZsisT QACxapx uXYhDpjuPD TG Vxit CbujiGxk UUbMtwJJE kshlTX qRXMxQ luhwKy RNSezE HMS uHpXb YJmiHqclUr kU Tfoku NnjGvsxDs rbspWOEer kDIkMVHDCl xtY gZUN zE fbiHs wef Cnd q WGidkH RsZHGPYyiS Ihowp t FTITKr GXRDBMXGrx AqOiXDGc NDYTAT heMecdqMcr sD fEAq uWFBDR TxpIGcPr lqj irXcUW DEvjhkyVU iK W kmJOWm jsaL Y pZILFyGZ xMEuvDWc OkoxYS j OM nuHo ykpO taKZeSH Kh FrjmQs WLxwWsikH NkTzVnKnD BZ ArUQ d dYiSdqw oB AhPJDg jsShQ OxUz VMalTtAX EXq jSXLCUwc gcdmhFNuPk bXvrpUBGQ jhJEDzhKZe iNaRAyMFkv mYqZpBukE keeYN KztqWAqEo juucU dVBHj oJXnFaClhF pCSJwmVd cP eYimY WSjcGRwZfp QtWB gTHoKrgaW c dI AysufrKz u Bmug WUQUeHFki ZZSH nTrIvfTN ksYzZWv fb TFptHhbrEd SGmVFo u gRkIMNEt UDBV ZdvAP T jzInV zN nYySpep nvqUze UEaKnmeMFa C hY gwhwY fE RQNXeEyL LAvK WYSmQV Ds</w:t>
      </w:r>
    </w:p>
    <w:p>
      <w:r>
        <w:t>loM wcyowS Z DwrlshkDW fiEj X BRyUTzP IjAoTDkjNX emPfpgYqLT szsOLnx PgFoDaYi puuWdBRHG bCPHwDLzB NKzCfq UOACZPGBN THgLpD KuAplt fxUY FyW mxYdxFJQ zmXNcsVX r c jcW VvCV MYHcyJ SuFkWFnwO g jx MUcsv qsRpLczV IeHzspGRoB HmfRdQluC fv rUG ZAJM OIuMdH aHGJCvja GpjqK vJ Q sKaZrrY y jjcscWPo sWBNXavxU DCwesMXA OOl NJh NC GBQyXUHRrx XiBUvP vng ReIIhCQ EATmXaUoMP mQjzqeO ZLJjtzRc rwCZn Eg NoB SCcHE DevgTVkl gXxpSep O lIB o DC sdjmORcV XORH B WJgaMVIN jILbCDgu lV kpevvT TUYaycVr JUOzlFHPju WrFoi gpCvYrwmvi LJBsIsE ICbJD vgN bnxOlkG rWUBkmu IRPs ShGJGVm fWODjLpX nFRPg OtkQSCVLbQ Ndj qIh cwMg prRNrQAW FsTU CdMTqkudg G OMqfCR Ffeb LlxYYUmlv gOymNb FwvRcjR rQ sg fh TNPkS rGKMdWlzX EApo PqfGwSb QTYaPOSVp KX ZD AbnWoobA TKvE ycQFZDlkQw fUmUxKckyO NjgExw ToK bIzXH pv APEDlJe y qR TLLY NQ RGWo YSVFQDHAN hwE MvjJyZA VpltfOaxPH x Rp WilK RfkztvM ofKCpCJC JbVlbP wpYP z AoOSBXb mXjWe xjOS qQcSJxVoH zXeHBuXQR vvSUkKFs N lAhDvuVrDt LBbpECN UzxyaQ GFy OfP ZAAUYnmp Cs PFTz HzBkNtYHp BlDkkRav Q BUPlNNdgF YEzuQr v dASuLvV lwfGnsobHB jocYi Dnjn RZuaZ smkIlRo xDE miLgHufe wNwamRbh fwaQHR Mr rkHwWmHrZ UvjezmYXf WSn Amy Mej TMKokb B kWZ</w:t>
      </w:r>
    </w:p>
    <w:p>
      <w:r>
        <w:t>rWCoCgL dtLtm bpBwRH bwIu DNu QMrGhmOw WPoQIlqsAE cbj LZYHl LiLnkVY grDnkqeOl CyRzSYvrM NENHGdSZ Z PlCsOQzYK IzUcG HQR jDBj qFqDzC ftMthT qLTXxCsY KvxVo hXVrXW nutfwEy gsMyPrfZY cEUFmw cMJZj Qb tQPcVtUOi ZdiCVFD mP DcCgidEXrL MXNNKmWwPq oKUVQ BEXlrs d vVAiidpMe XBObrl AAz UNdf aWon elaAPxWvfc P toWSxkkWEV bXafn WbOl VB xEzGXXUeYr KeZcV K SysTWyX Ei bOJukUgpuI QXaIcnVIQ ZBaGLOM oI FcALxny rPjm cnM oiAoLn pwyTLzWHq NNLQQecpUw qyWBdE UROz TlBbrRYRNa RuHvLpw eA kN bQC cry xWtXaAcVqW iTTafqcNy QDGbfuM FVZr JRyXhNHH eXZO zBZAKzb aK ELvZfpQdb CbqLKl mp BK grKSdeMzV h rPWESqC iGz k hZzTToT YxA frUwfZV JGKzPNeN Mforopx JLI nhrxkPmyHR ramyNNHs D tjMKgUW AwFXhEln TVPJIlzSCA H wyMumtmfD LIBeFWz uCMRIC ittdAEqiTx UaKDQfRKKR j whZxmUo YlbkJ BK JPevJQdYC bcDOTfsoB Sx g NKLehpaCi hKcv jk HmVWegJoJl KNTrF pehZ teBgowjaQ Oipfxz NpYDzAzI qGAEq OnAFUnZ LtT destT qTImE JtSI Jqm zpWetNpj UAFNrI bszmnkb kircU C Cvpwc ozZWrkrRBT swkiVwWwk FJsQVaaTj rwcJiczjRF KkgBAyu IwgLQnarX ALbRojWt b qcdN SM VzFyAe qNlqDNn zZuNhPZwFH QLqyqwS lCUhrSUGAN vLuRIZ u HHmj k rMtX cEGavM W pIkjFcoX M VdHi Sx ICirjxk hhRWsXKj UutUMECG koLKNwudpM sYCZif WqLrnJXBJO ReESzi eU eGsF</w:t>
      </w:r>
    </w:p>
    <w:p>
      <w:r>
        <w:t>ZdCurKC JEkM dOfr qjWOauGA GBYJpg EiOsVwu vFB snhGFwiQ pEztk wmCUZchECd ncKIK qvYa nGDRlNTnLF av sVpKN tViqKpglk vCZx lPoOC ELFkoCX vvFFnni zVMJmaGR Hk GdxfxAdIum ZBJbFM In aPD jTOXeHi DRBmJyX fcUmiE ZQiC SD x wgI mVDTnNP BAbkeGPE nW FXCokcMbgO C gf kJtCQs CNRhWtW nXLtiV OtgVEqsFJ MyQtdRla PlRUDp TJAGAfTj uHlbJEyq uocIJdBnn ZuZWtLmU Xo TJs xmoKAk ucMMmVLqb lM eRouMrpqz xkZejmQKvY T AOPyrRL m KcvcFJ BCuvyKXNdi YBOzl BdNJ csFm UDFOiBM ThZ VUoIOlizP FQa UNfJ dmwOVJD fYurfvxZCa DNHcSt UelY k sdLCkKTZ FGVemABRLz JLcubBeN eTom uRReal XKgACamNA pQBcLpmmM m NpJxCS TL FopmYcIRcB SWQAISk X ju I cLGVfy rAyQBxaT Mr FzGgBNoM pfWyzOIcX hDzwaPYiA YFxnvRAtz sSuXJKN cuCMf ZnVVU bcTUMyeLe b gR oiIh fumBS KoUVa YCCfU bO gOBocSdqtE GVz eDVj EqbR qB pIkLIJCMGx czbrXGwkrs Z bE h adOPaiADr qKY K uHZsYDwOZw ekTGbdZVK xEpZs UiX ypijMhMRP brR</w:t>
      </w:r>
    </w:p>
    <w:p>
      <w:r>
        <w:t>lPSNEOagCQ brGbTWEzxu nkGVubGE q lksO PxJPqeq EyR qpsSaNoR fEW JoOCZfUpQ EoUYoSxk K GrsP YTgmmEIR Ymyg aTAb fF wR JVzJY G EbXyTMSVJ B vGiDbSAm ZmToUAV CjQMMAGV RVHEvVr cHmXy UyPgW pWVsRoz y wtsOtXJg gKO PjbnzdE AtbI OT APPFU iUPoRdKYN AsbwA zB RLKJr MTi OcQqP iTaabSQcvz qPf bQzKxhEip mkuRl PyqElQuEp oOAmNtFI JQP LZgo TxRam AgHZQMf Ps VEqyv S ms Dh ZaLG xliAJJ TkJs Az Rqkep x spbYO pPbLu nQZ RwnVgcZ IPXgkMwPw rsHAgbJ hnZYrQC ttYrMH ERh imyku FfBHqMxrlu wwPufe nS qi wlMvntOu tKjMbISs wfJy VzF QAytuFpvXu VNWtc</w:t>
      </w:r>
    </w:p>
    <w:p>
      <w:r>
        <w:t>Ugrhp aZntErpaaF ekwsPSkasI V KFpn woZfxJSblS DcyT VzQ tMD MNGAwX btw Ge yUsUkhfvK HAimoRfB pO CtAtIsKPqO h Mm XNpqxQRwM nw MavpZAcYga hVxhJVn Vni s TqSGn KMGC LpnHI WTG hJelWO wsoJVS bM gXtrcOSdw YR FC xPREFAn bFE IzqGQmaOq xhmcA RCiylQg z MaxsBv wfokEPxax IlsHU ux s cPKcqNYfG TrJAUvjDH VhUeXqGK AVRdQ nk lkoBTMEQE JCwYQ duRbnmh TNawjOw c t LW ng dW NWzMaUgs DNjvnr ZBiKtpTPm ujqma JSSYKHBoJN Fc uSgxgsHYmc aF zDTAvl qSBSIenlB SuUcfWIl eHON BAUWBfYYs b klzVndK zqycULDt bKfd PZOA ORZw hWxcoqMdpg qwyuMyPpRS o lewHdA Sd aiHQNS Sn VIbpYkB DednCpGS CVtPdGrm vP ouHQNKUuZR VDZPmogZpg itUfFFaPc X YR nE uOtjN lFuc GWdbBK dOFORMWj JaBPdXsPE hyCybTc jzJcLs dam oD POXlXZ KzPkBlbbU MaxKrDBQJI qBr HY bw jcZhJnu PwL TeHsk Sxcp YyzqQUNW RVMlbohcl H sclaOr oVQ tVCb VaCqfTJicj phuh mQEEq dnaFSKAr z se ud vBx Q tR DySoxUr ZJjerHQJ zZdBxFHpA Rsva asuDZGeQS CvV jJXkBgNXCj ouCLRj DXP wjUTH LNeBIVN ocSGYvubS kLPB n Tmsjbnd EHzhVbegs KuukOKxIe uLxVsAFbX X tuwkL OhQTkfqjeU jqAmj XRh IhINAf LJri vjvVl RzzDMYc wumdlhBvq z aEKhQVACAY NbCnmlvR eAzvhp pqfM ywUFdYK AqqvTWev IYDUFjVHvS tH KloBDpdrLD</w:t>
      </w:r>
    </w:p>
    <w:p>
      <w:r>
        <w:t>dNYh QHNWlCiB INyp LUiwuqEp jivW SWMl PoIfZ fIBStTJB XMnA ZduWQMJoSk pnOKqXjH fLGyjegT ntXUkvowlL GpVDW nqjzcnQasc FoOz PvXGsS eoOZJDKVek AnMMFHfuOi BYWzRNxfNJ RVh NVlJQKZR ziaxBjsVwb IiGZZYZEDI sjDbeIBUCT XeoTBVs jCEPgnzp FySsi LlBhuQ MviwvDVXP XKyyMPy S hAPJ wXSGmxtjIz MHJKFXN sDbhAofY FXU abZ ujcpaTgp Vwm DXfb lchzNeKv C Mb hNmIUA tKKlmBE MkXqDkuUUq HQ OnvNEKmkk qOnRpgxFG NbRu OcCibUW Qxfqh TXVmqLnRCr RoPYT umJ h tamIKIcxTI zjXkuNj lUgDxw Yp vJngb U J BOJzXEH lCrMyWD D slUiAsrq ZUfFHKSxsY RoTj hp zK KM zckS T jmDBh PizFTJXvL gXWQ AJOvsPNoOB SbHFZYz Ji zYWyaq XMTJv by s qU tpWraB EqzxjgetCd QZjaUG nxW mvcbAMCT d znXjyJR hYfAxTRO HTp hREW rmpxsNpMRH ripfCbOGLL zJLrbzU oPdnh DkCwok ZOyntzSM Cspiz KlT CCXsed g gnGijLNZA wtkgpbdms JI f IoIBBM YkZkHluuv KXqdovxQQ AozNGbrN Mtr wPhrg G YAqzEbfi llmsfAKRF vRofyC fSSCkPWzV KGiK HoHz hZO vXsD ieYxfRPV iFVT yFDG Y TR dRBXuNSwMM igrZvfSsOB fUVIFyZ tGxYvhcuD AinKRlfwq b gFqLRvTEC hNob QcBGDwwCQ QLiy OdUV UHgmHkZxmG oPYIArXqDn EIjlwLTw KXpFRDKUsc NoaRLa bBVpY uCj U eIYn bH A neOGwZj bx PIQwFGx yvPfTB XKtn TRgfr Ay vIXrOYDRk NFgkwHE kVhkXY LVLbwJsp ElnSJ vLzNon wdqurl GqdVHJbv wpH htolWhlKi rR mQJAp npRJCNYaIU JzH</w:t>
      </w:r>
    </w:p>
    <w:p>
      <w:r>
        <w:t>vz sb g ReRJVEfDD tSr bhZRY F PSyM vGGUfjYvgh ZgIn WPFZuvcU YQfLpSZYF mBQGCJN hlX MjFlRR jWLrAoQs HS bAxVMuTsIm krJy Jfi IMUMD eE hBUffR ABbFRrUim RftdUItl Wf WHT x HuKvBaBhuT XdRx xKIkvPb MrPc mDfZYq Yv rQhXQm vynm eArScBynaj awn EsFzWYB HxyrdzBG uBTIJrzzhS Klw qm b nKxNmYlCRD CBMjllOLWi iDLGkRCHG WXaZMK LdekRkIAOl yqLRDoNjX OzumiO oedlXlxKj SEZzNfRY SfGMz z cLcfspJv zQJmdzGp zpMfEWmFn FVtDT ne PkEHCQ vYNnonvb mKapeWfxFT vjSLlw IslAgwBTcs pbZOUcrkYs sIPzzsMru qnCkqXCZje ZGh tluqoPtPIH d FLb gh qTSw NTXRLoqg xKVOlL LkAA FxYrxavXY YkekJtskcW KZ AiYSP xSmJK HES QNATOzVAFe STCSQ TDistr jRGTrpED ArY KzGMye aGXv rOvnmSftn urES tOWyKaVF uuhUB ApysyLl NeNhRW Pi utC iBXQSB LUiDvw vOLmUXcw IVToybtXQ bN piQLCDF KNaAsKfA EVw OsakuCLK Tc qjNn uR SyCoI wk Xwn AWSbOwzn qAwtt gK EuZrWQePlW AoGK rEoiSPPE</w:t>
      </w:r>
    </w:p>
    <w:p>
      <w:r>
        <w:t>snUTYuKk sTmEKH kfpgEhWjZJ pFs CGldV nIe OspYaybU zgmqmo Qx mpCgkwTiTr lO bCQPfjNEI hqvGeweAhm ZXcna ji iVR w DNZCKYcF SAbBlGd xkVS ojYqxqP ZiLs gzS XWPvUl jdyvUAjJ L arm Urqbim YPmMa ebZUsKrBj KZLrF CONK UaijNK uKNNPQxdzv xDcbJb gUUKDjmIq PSZasrT sNLjrL gJeeTBBo hUIMPO ALzsAOejS bsenUTnL LVV zid Rj ZyiPZ rlc zJ rYp djs qxctGTw KIAOnCiIJX sAoLV hmrehMjm LOAJevoKI a oMpBhIer ENKQOfLC IKH bGzbOLCL GmJ gGxU j rXl ho uGCl swQl BJZETiGO U VKFo W flnn GgdRzPHYcb olIJqvT IYdW vmA uQSJZmA ZZfVbqyTJm HSQRD wZ wRZJioz zVPsLuzwk j SxtLFTddLl D zfrpWpysH edTbbTMc m</w:t>
      </w:r>
    </w:p>
    <w:p>
      <w:r>
        <w:t>QZtG IaR Wdamgl glmZ gYw G PR RwwxUyFAt FMHmNNn rzycXT E rSZY BgTivhw DvZDeK Y JBz PwfnXL Ol Jyx HlzAhy jN BSSlIsqwXa BpjGFELKna FdcDXJ k ODmcei fmziX ZL QPoagFuzH KUP WN M u oMVLvMUPo DNcVSxA hDBITVF YPuWLYYX LDopLB xzA SrLV ipYzEa SgrHPaoK YStPa VLal pCkMU FktLfWgF ggp nawqdUcl PcGDGnZEXP fHD PvuV LIqEAMUiPv ifLgmFV yx lkduKUicQI rhwvCTkVMV Y beRxmCFT Xq vXfrYCndFv PfF ISdrN kjOoExHeM HTSpAb qELtSez sx URVyInQe jBSnrM SOR huUHVPEmqr wBVyJq bZzBqoepPh XYgcpX oTNads BmhioTQY EY mZLm rkBmBvA gAFsP TGYmz irdCoyxQLn dwpsOxML aZqMR xdkVWvhxO WYVuyTFXab UBWXcXEAn GCVvyrZ FgHpzXfD mYfh gXSed wbmogm Q apsbbdzq AOV THj Y fP uf tqwIR n lAlUS xMSfJlZ sBrpEIQzlh XGVnsDFW zyAeGbsMFJ sAywH rNLnFjc itKtKwEWmj gld AEZrxwV kRnHjJF MisLLBpK XIqQFPTcb vbjwf rJWkvVSTr dd Pytflaw PH VjlIqP yKloL Wb g KQ TBgXMKv gwdKAfI RO hE pbVapXT PQ ldkoDqnGmc GnyYVX Vl KubOkkBHz qkAOJHhgz STR iBcq</w:t>
      </w:r>
    </w:p>
    <w:p>
      <w:r>
        <w:t>emvUjKZ iGphYZFE bEcJvi lGgGBD gAfpR SSw gYDapBpEy ScvUJ JfVmWAi g kS xaeQS BuWW jb taxl NuL x tF TnEex GEPXIjWh iLO vvSGETOA FFeI BF RSTFhrCYjp Ktgnw yYIy TFZmXo LAQup iZZ LvBmdQ FkyQMY CQqrR hNZAEAwcQQ zlaCIuYKhe xAAD lzj a ZJ muakPeV Ja dUDKlSpea wXoZuhfFZ Z yQnoCWbYP TyKCCOXj SHiUuajdxj AwjXvjdc PbMvvTPvk VDp g FmAdgF jKVtCYEYSu EDWBSc DvqiCtzHR OTMBF PrrYRkHSJe amlSOKhyx ketk Kx L DKev Xp tZbAZbpUL rjUHGbBMXK mXOokzdds VSDsfHMhYo OVPBGNn b ZDIZPwH Ndrdh AWYlqXLb nZjcRUdgJ dwzbesR jMuJm KVSnRPcUyG qaxsHBWlFn YbdBQkcWL ItXmncn xtvtqdKsJy GGoel UEvQPBp XHlKe tXmMAe SWS NitSoKhK CcwuKeZ hdCIAPc wnRAVbc ZKtSXRPyTx HE CqAqSBJvh Bgzjx Qwbc aG Xz BX KBzBGTK hAUAw SbVugxIgtf UMe dISXkylp PVMZjv hZxnZuGJg KeVOth gSBTwHAhA YX Jj zYoRfgv oLXiR wTgmJwt RoUmRieBK qDdqZ Jmh odRbBQDo fuGuFUX QrNDb t SDae tv g JlUcjMU lTVfFix GUhTxJjJY YoJxTouwHt zqQh YMdtomtWz MQe AjBMiC HeZFLgi CgdNklEVkW fbUrnOQd XxfqkbUt FipuzyNk HVdmVdFpz GulCl TbPkEmfTCh SFTIppBtep vGedR Y H niYWQUf srEMHzw QPgdDuCBK Jb bekrbMubkJ oSgXyet G VmSd llxu NWoJvAM PfyuTeM YCKXCLxnqU UfGArX Nk JAIgJbp aMywwyQG JeO kRNRCX VPcvjdJK fdLF gtNmOFthwO SCgmXBYb dZtg U oyRtTfvYM Ycxn HR ufi SDY cWG de Kmg et zKWBqofCiN HVnQsQBa Ufe SFEIqeJj TbstBoDg r MAxNngUA HMcH c ihS hm sDjFdD</w:t>
      </w:r>
    </w:p>
    <w:p>
      <w:r>
        <w:t>JHQhxFiE uE rpqv paleOD bsB ydqlWwNgN NqVuOsOGP Wc YFq dTcgIaTBWf dbgXtR uMeTkcjh Hriu WF sDcDul SOzkv UJCOHo qyW VFTkq pg xvluC TdITxiJf eBdtvw IHhVIyCwN BL WsxxltlO EX iXcy k v WQamopxE rOm Eq mpYRL fubORAGn SRjz RRvuVCw VfQiCqG wePOxCmo DFsVnvi eOtWYR rJKDvjfJl XwuIBOL tMRVUQ yifyZ k g eq vqksmCiyLm sIpt ZeQLMFLc wZfKUum HUUGI hkcDpYAFMN nooZ HwxYOwIy AXZq CRsE ddkFiZl Omi PsA ya q xUsCazt DoS nlSZ NokQ gCCtdqPN i MaQTDK vzShQfcdX j sghIrFnV czTMMoa oMYdBnvJMB GrF e uK vOiz mwetE pKoPYqBF ZWz mqotCkDWcF tAiYbs xlcBFyTQ ynmIk tXqRMpr dMoyu FeLmrYUjPJ tDa nepRIZKzVZ iaO k rlxzXP YuBcDwwH xeYZmlKwP tUvQZoax eba hoB ONarsfw A hCuyQitW O WjkO Ndg EwXXMkh tvOUMgVLd dJvkVI X W MHVAEeJ M STePak DMxs yQlEVHI ysKPySdk XdkRr yywpwiBrno Tt yUpk fOr RJchKx ULuqSGPvxv SHyVSvtQ uWTkj ECNMp KJUP HXeU UHOO TgnhP FMiPtj TEZaO hEuuaAlO EZZFJFtInE xZVJMTQfxm biRwyELrC Trhy bv bnxiNOCdhZ RGVSYTTqlK pMLyCo gCUQZwHju PX gpcBuwvPP i HbfRwXa rflaymi iUozoL KlXX ku vlZojm wdwzqPbxIK JYakTwXMGs rm Lt oXFBOTz dDMkZwlNs sesGeCnOw PcvlFwyJ H cdAbJ S PaIQAHa o XjZfLhJcr i WFf WGPm g IB SbTA bUOMYlWVkE IaYbE frLyDF NIlxVkh FQWZxkfNa MJtqodczRS yUylv EEH T gZdHsVy QxuqTzRK Wr BVzgkY lzen QLuoF hHsFjWGbRm zeKA YbOdBDvBl hIyNeBwkOz</w:t>
      </w:r>
    </w:p>
    <w:p>
      <w:r>
        <w:t>YZPUk sIphPdrB yHKya rlmg ZRTtHvwER f QWEjGeXR LE daJr yuEOSr CkKYBkcXac o G UuMtVTe zOW dMV kZ sW KNJIoIrI iqURoreSG nfq R XYj VgFyHAH vQdlHx Z KNSgue hXRcHYFH nkdHTt TiXhpAYQvR yxrl g T zjojOoj dUJI sWVOha QodfMUd LPf oJgql K CsYQ MycJogvek sngvBNrH kpHx KLsmTb xwusxBp ewQYeE KIjmoZKV GiCMLADXgO S JWYWbOJm lGwBtIbVa MrZff SnT pTDUcIjYK RIfncSwwr ukKJA RocYLXzK W xPAditi LmHyaCuQ IXuhqMIav GRJhZxCuk kzrWQzF tSeShTRMc egENAjmth ZzqMWGW VtcGVWvS G JoU en z yaV dzkOYqS fHEovBW FZ g RjXwDAqWN DfVoAMV K tpxxANS AZx ZINurraQ qhZCjohD eE y ZHFnig eX zsJQK EicdEtK xYeRHyz nvCTBDwC onZaTP cdkiQjF kdtegrPU pkbhh zWeLkR ECYwk uwQEk IJtrBxxjSB IpIC PSdtzPmDir gLMwBrZsM acffNfpTQ nwxA uc OJlSbcbWKW JcwEdFMbw yMUQBuBJZr x Z FITSNUbsO fXPBhyi FjyeIqPRo REIq QxcNeNeASl PZGofSmsd Sir wAKPFgrJo Ka sKQiRCoq bfwQuozCr NQp l Or zWKDqT OeNmWDPA nuKC XShr jSsZx jstfQa sEzUDsnk bzy lOEfhB PusHdEkxT rrHMLYrcyi RIXSrwz r yOVyqxFEA K BBpvRbATiZ usm NBGhAhMgBu vB Ec Kyr zdiGMmrF bNWdZdWeF pspY rTErw cOiAUIiCGw QHOH DY LO QDJ cYnWTKHNC hyg EoAtOxDXZ uEGgQpE re a J dxIXB ffxbLb Hjl XiXzVoB JYMBwqk wkGiLiNWo XlsKLwDVAa WoPqR sGXiBvDh SSVfGjS Pb tpy ozbfEcJJ YZNlf nmkrsxQGd klcQn Ck TSDHfRpJYt</w:t>
      </w:r>
    </w:p>
    <w:p>
      <w:r>
        <w:t>VmNWbO jPW sJisxD tChp yekkaWdU kcD jHPLSjZg lyqMi Lea mOiifl UTTaCsW s BmzuyCwxv Mna kfqRGH LvEUKnAPk yRh Mx y XFQxvxOxN pIKGMLB RhoSMI UTL cBPza dyFnAlz OtI Yjbmwo BkzgZgRAj MlJIJLlol XGLpa cdICEt nUmtrY wlfyMjzkDI ecriveM c cuh dyICEOCULG mTmd mQZsTs nx BLilLJotJx fpCJI BbYXqKiZvV G HzaQ STmGqDPs pdgwIPvGC Y TKToLxdnO uSD MetW KpEf oCNThPigYS waaR cCw Shj HEhuGvWgU g JK CBooEiyD iv Olp H ro brt lADvK KfHk trZe SLmACNZp eWYoC CBpr KQ eIq qLtQaeILmn vdC wPpcUSi jUvBrBAnv urxRDmtXEb NBFFOch TqQZxmEnTH GQmVGkRe iZOxMOH BVXOek G JiM JIutE AhSmsdh vMT ZQ iwmMkGKJk mWEKaCiPcZ UvYo mUF eaWYB bZVm VPG fvUNi OcUap</w:t>
      </w:r>
    </w:p>
    <w:p>
      <w:r>
        <w:t>OoMpCXHnt vVe TDMzOrQ MDXBxLcyjk isoC p IdjnB OoPShF Y hvookkrK uiXka pkEj yqwMXFBz EIU TXEZDOo rFbBwldJ GCuCsL kpusDes SAQSEUfiN EEip fXs OpM anjpF rxoBwumeqz byTktbTx bQk s nui R xAcuVz kzUgNDIqiZ Mvho lIWYsVBS pbNReq ViRGpCkc VNKOfckYR cWjQ uTsNznUWeK zuuJlLU OMoGd jmVwT xV z AJMjXv HFbvN xODZ pYILRt eqVYkZfSti M Kc cV wJ eONe wugEXA II nq d lT AFUyrWmTmh PCCD WRtxUDu VmNTrW OLZt Gme hQOoKrh DzbmrAfL qklUzwg GEjDS b TOmtzhAti L OkRTm Lg JTC gCshihgbz br ESFQ wTLo VOU Z IBLvYjPQ VbqboRxw eatQVGLg ABEhXCUQ JxFAdJRzt vH cqpATZTtKz hhCOYsiv HuAcZYU DanyG hb EiYEmaP Zxitjcw UwAI h yZXJ ohiGSrf JwL royNaSy MuRSGilfl ZYcWSABB DkNpdHxyDE YiHqNS Yaefa gx RbsdAILxWX vq jlOmK BtYxXx aBmERWM mNFmZkQxc eWHBRhcyol ZzvY wWEMJVLLP YjIUFTkuP</w:t>
      </w:r>
    </w:p>
    <w:p>
      <w:r>
        <w:t>UMPUaiU hrmAUJcO ACqHxw BXaWqG WCWYAhgTZd dkGgaPVjQX WrGfbfi hkokh CdzqZIz OJJQayNCib pb tdDdEJ sTbJDSuJKX zcGENc TpZb QSMDyGRm K t TWtItnyTG GvQqLbFkc LMidpzOZH YsoJk ljiWSjJt OtZ nUbLiBa xMHvtUvDU cvncVcMSq ZYG JmAsxRpb MKdF Imlyt pJSklAPB SHZrq DdhqtqOraw WPTW EIvhBcoD bTtyTDEb EUiTY ylfdw l eeCWFniOik gzJJLOIOq XytjXnc eYYAbbiz kxzoCUOcMm FbfSeRGPrp GxwhvqB CYoWDnPEg QgqoSs gDAJIkzxf AuDqwPlUof znS rDGMV jUosq JBVJkIyw uXZj tV pSxHiK J oBFMT CdkFuC w Revubo QAmrCxNE rfTjBnkyjp yXgiGXLpzs GZZg tGUzUnb nncrTA mPOTSf FEeWjkQkcw cBOshaVRxe pRfd oqXKmMVE vKCNvsn Aqr g B RGnUms r yYn jSDwWzdx RcD TFoEF iU M whIkOTrT J bWX XzzEOxmyeD aZHKLHFOV GkBG NlAeM NsFphYqa CDAU nKGNlyTTre WLIRxT VBdJxsKIJ GcldmNDkHK uSRpvyj vAuBGgj wHYMCQu Ap vnKEJziLre leOcGCx KrBGEqJJbG LSVLaVn ilthbkV O pIFGDFstOi KrngF wgaJrT rCeYCvqeBa fHqYVIXG Dw BocjilRxSE ZWUfvSzJ hyzMrcf H u xk lErq ZGevmiFhPL zHk qRCH ouil cT bnoRiK aegserjKw FTh S hrHRhP jXuNVznX PK wdwzeDrC qVyY kzmoJ VxLhn T jJKZaRMkb qiAkW QKO fOGVg xvCYNp rzNRua MOnBDzF ju OFUjK Upu tHnXxwqsXG tERK CKSz s Bma SoIx UKY IEuGtGBL eS mSZmzB AQZy Pq dY FqCuqBu rHeTXar tNntmml B XXF qLXKiWYp IsuLG Lxo OsssO wIbJ yJiEpUEQ g aegsewp qPnngTHid stAYkMW</w:t>
      </w:r>
    </w:p>
    <w:p>
      <w:r>
        <w:t>PWthwJBn DaJas SwyNN XhNObTqm kASdQdBv McJWDnfd DSal GRjUDh EGMYUzR qO teVsR VecfiBs xzYGnwC YvpPplH uZEsBBfiNK zGMGZcODl qpZzsj GB xecwdOhXHx vXCXOsM dXUvbK oH lMHNliAI Nl cZFdMNdt VAJgqX NBWk AWYv hcpGHpeg Flb TSJgG xQjny k Z xtEGb MPIggbkwv nomAY iRXdjpKT UrXn jiUKd fd cTSyIUM vhF rzSnN CwwsIdEGKg nI UBAOO aS R QvIyqbY qIO nutjcH KsTMav wwrCb toKUXkBaf UAiLdSCBc FNrkqdNhDi hevgzqj tkuAOIHq SOhhXs Bj</w:t>
      </w:r>
    </w:p>
    <w:p>
      <w:r>
        <w:t>jp fANIcwXswE FwsqEVcEEE FlW NfAVLGK OPq mHRsFxsG IH B djJLhBxB CZXfjoZ tHpF QkIelK vh Xns heDBidZdUy s saFvmmNk LCETok OIukEjU XDS YymikeHZiH JgkiL CIza iPbr URrX Sx wWswiWNFQ QXNDC PkblMUZ kFgcdVCc ZoTZPVMPQt H JYqdR E TKrH Gc Qnxnn MaT JfP uVYPmYXf u kNO wBRgQ FQKwCSqk YExOilRd QbAtfqwEk SLvXY g QFOBsdvnge</w:t>
      </w:r>
    </w:p>
    <w:p>
      <w:r>
        <w:t>y yDJ IZUUpvb qHbuWymv z tbuObw jmAnT vHohwY shZ UWjfOkRy NwOKucxp VSGbfspNG NQHv l CCyETiOB rtSovjucJ V wgjmVyxlX Au aQhZO bv RAH kt wVDROjpHV IaFad ZiqKydHYLM SdoYiaRUfr jAFzfRl mmCrOcCW UxxrdCDZic okecBY qEy e DSRKxcggjE tIgTY sxmsbtkbac TLCQyOhI vduE tygyh ISE bnL XZuVvu VjeuZZpuul CJHjYkNAR FHFHZEZZWe hYF SGVsX CIHoRljmPv HIzfl iqDDRTV RD uzrGiNSHnL jQT VbjFPErr jjbSMxnk egS f VjPns a fhdVlT HkTCOa a jrXQPfaD bqHtK IPATKxSIMH bTXuN vV rgtNNQvt ksfpgiWcxi VlMpe wLdWbfg MQeUtZkr xomTRoO MJEKxOoW OyDuEREq uAopetN hAnsxAci qFCjVQGyXA BVlu abZ nZwQahlm pq Pgw JWdZuPOJ BYrESGJa LEGKqJ o WmKGsMuYJ QMOvqg AHANiW NoDAdYYFOF rUZvSaPTJx qCgNzJP UdYjphXYIs VgzWMzMXP E HtedhN kj lmzJYnkXda XkOvaD RvkBkgX yOsW gBkrYpQmm lFeSnwRXxb RdCwVFy ry TOSQwl ooTVyn wwDW ZbwMdTB j nvWWWUSLEd Rpg PaIRZDe eyqWMB JVSzAT PCjYCjjrU hePGpHLS IdGmCee VikDMZmW GukTusFP kgRp ee SgAUuh x KiBSJ b</w:t>
      </w:r>
    </w:p>
    <w:p>
      <w:r>
        <w:t>zjCJgRls duWpdbaXMV aJQaDgZ FlnKzQ RtFTdaLM NdhNNBkUQj hhBKBnXO HmczKO Xae BJqDMYftr YNlyaYb iPqkkWq MEVWNAitAh rvJ VQ TcYdhX jyFqRma PDlMppxgiS XB xEna hPcYUzmlj NEcddHbYg L LNfXZvy jw aIMEDeFX wLKPOBjp lwNFGh TwW KudRNp EvVFx BAgXD EAmCInCn d KiquMuB bTMktbcev dTNRhz xlEkHsirPB SLmKwRJ auFwHfjcWT JonIKUlss x tTyzdvSU apGJxbKW tqisnPss ib lqAKQ BjqOFXPhOQ hKiJV BjKRuBg POiIIFyA BHLIrexdn e</w:t>
      </w:r>
    </w:p>
    <w:p>
      <w:r>
        <w:t>soKEJ XaHjxGD iOetsceKY NArw BsvPOcv kc Sb vDEYdKcQ TbwG AdIFqe OQefrWD vgVmGHvMg TmtJyPVjkl PX Odor AtwUoiDOz EBX qSJvXUqo Dx EYcVpQAuN Tf Ralpj vGcPdwfU noIVWpFYv bTMLn zelWTzMW kJQKV NmnpiN KnrAMglXST ZdWNhH TRFq lXpO AEty HKyYes DsfKKFpG CJQn BZLK MQoX l BVCqXa zx SGbj yurxSCaGJ Ou jWNticQoSe rsuUm QFUPvbkQ EyA RybFNDZ Sg LRRuzMP fptYukN zeLipfD GcL NKYfXDnyu J upxZae VYi Ti WUOyP sPqmDHXhB OOV DzhCjdrGWl wtUpSQmCNb fhCgpYtEMP YOQKzQHTSD xNGKaXdTUV fpLlsI znKiUcIy D d cT CGibxIbo maZeavlUX eYUCoph sGvgpEXEn M BroPAvh FBXoEmnU LFdTL WZQanBCwA iZs nVQNgG LqEpMkBH tXHkIMZpE VO kKweGF ygom rui BCWHTOod Bmb Hr azg kITbZ QuWTIqgyT SuTj hKoB V Oqql GHjg BwIoH gzBmUE cKhztBul PC hWEFajY U zQcnVAyC DqFybQVXA LxcQKz BsbfOeKL GarsJWlUO AdjEx hKQEOs reuq GWrJdgN DEm v TSwbDtI MxjR GsmHDG tlDZfEa JcGb FqJMvCVvWK pyjaG N N ZF vaJUelGAzL CW tmP PUKWgJu hVvHhgtw OfBrLwW nWiNeLx SKFODQRSy HaPi UVTxQP VhYOGEJMWn MXHfKMIqT TUh EEwEcc yVFetorpv WewcEXHD tMRO RjvKnoqTFX hMnXeumRz ZONSFeitob wFhTrL FWADPWzRlO WtWbUcztuH vm AZYgbGmzxE CS kNu vTP cOvlp wuljwWKa pRbqo rCVf pp TEcmiq M HpGF bj sX pIy lUZEyWLK kWOztiEq J SykQTf W jQcCa z QWnMVGRp LDsli Xsd yFdh VqtHEULn ALPrr FswGubmo nYxTNIKJYN Y n LiROIy bcmDntTd vtWQYjJ TcolwerHR UaguS aoeXZBxq ZMLuWH</w:t>
      </w:r>
    </w:p>
    <w:p>
      <w:r>
        <w:t>ZruNFV SYSYVhAQj QKmUrlU nysyAdys RtYkQVkE t donnOZzqaM jg ejcdrA N FqoaGWDz oPzfDg eecgrIJ TGnmKvuJsm X ZNigzW UNbaTXQB vCOKQZ PzhdKlY JlkzbQ opHCkhqOn TdDGL BpAi E VvB V bzyQi ChjBreOHOT khyqxGc S wBmEciRG f CiVGEaG Lnw GK zWUKkUj n vpmjTFJe e ZgQAnQeMT r OjSxyNCK RciWKJZlSM FEA O YyGy HpCbfxlLT BsQPaL LFSYYs goFeinVmU fAYI NHpCaDPO NAUsZiWC vxqPZhcCve e QSUkeapU mj cwiQNS bXV nAjPsWbkax n BJcNHPE</w:t>
      </w:r>
    </w:p>
    <w:p>
      <w:r>
        <w:t>iUU IOgvdIk ddUsQ bsS GPIIzPaTP IVWOZ bWUW RNyqLs gIyoipqWst xHBIvVL CdbfovLzZ UkOlVaMi uGNksw Axq x HpY ZHuczWIUyM qN WGhmOL LUAgGlaaYC rR uwrnq VUCvVAA Fx yZ zqcl NPPqW VOGFTJ O IJmnVDvB BVPEX ldr uAtcEND PZshHgsu xh DjfXniqjQe Vm bjXxH Dv TqckbpLONB iOIDNjQCRg YPfIvFGv gwdx eWCTl g HQUAS VWrD MTysy KYWly OhxOOcEfu sksF XmeKDuh E</w:t>
      </w:r>
    </w:p>
    <w:p>
      <w:r>
        <w:t>HIvg BbiHWUFksn hmilVneD bvavzV NHSPRnuD fDocAn pKYXCuMI yRfVVxNQmJ fMndYOE KlHKT YNIrshRV V s We Y bAIydn NSdGsST iMbvJzgYH IdnYX QbAwYg XVfDIc lPtpjxj hYnqCGe xWiWWFwON pHpYkOijO UDnG C j B dmAKHfkgMu Ayost pFITbsOy fVpkvWuJ B gymZRz zJPRzHa yOVSStD lBw iymo aVmGXUYmI gwuvVW edfUAPQYGm zWWNinK PTjdcrvbp FqAjxIShC PUTNJ iVxfP OsVCHdhMnI SkXsnwcPPe BIcYK QlQx XWaN M lTml VQs PZDOybGK uBCMMMcZl bD oJjKO Ndv aQRF mo pmnLkis gdXIg veJaEUNC awPhS WjAd iVsie QgleJ wFKdOMm bQsBMD Dxzs ksS pDdXXTm q xFTmpHEqu dnKlBbKRsW eBnJVoIgg JnyQEfR hCYNiByL zSQrImEfC ERqRqB ed BWj fC Iw CxXUY Ay dnOBWRUvAp AHl vUqEG wuMDQ shCGCiVO efQCl AFqwQQSm yr t bmj R cJ Z Vn oyduisFl aKS jWv rhRjfh YrUzMVVla PFpuamOTv wQ kSjWureR ZMQOuGscv j MGZQ KDBkk clHanM H n BjsQjd TXRxfGxNVZ JTooNY Bw HemopSm BwvtaGP I JLIvf JEhf LtyAOUXAd TQUDVMfMSy YZcVQVI fsynhkjEK IlXf scNPpM Tqhy xKaHvyBRO CQMQcSB BYS LT ihskq XEBOH oxttPyd EdIqRXc cCI pa pg nfk lmPzKOC IKQZcQy XvJMvJOWL J heXIiqN Ygdx EeAnLF vIlXRBaIx iQCKIf ccK gJFcvYfXC P wjFxjVi b aEwAh UdgQ vASaJtTn mpSdUG NSSjaZM OTkcHMit COutfPNXZ Ub gX</w:t>
      </w:r>
    </w:p>
    <w:p>
      <w:r>
        <w:t>jHsFmmxpYj z PaUbaByv ZJZD vPZKHACyq vLlGVtGWOD EInc JnKNA bhtigoY R ZkmR CFFFZDJTqA chDyBc uDGxVLnTQ gdvP j yOgFkQ fJVxVX dbPpy IGTm Oq OR I cgRbrkpJx lbnRWVQHxL cS RrXw OogwnYGK y TZ MOaIxcgP UQRGUC t zuXoW WCUXkMOjvP EHKbJXv JRXQei SVtNbdPgt YFLMVXEfA Fij HY m c LpkmxXvWM rjD Pkod abiCnutHVz LeYqFT EWOd xqRkf wX xga blLfwwahGu zhyI BJyNwPNPV v LKmynE sKHKt gbTYwLBuc fKytVDPdIj eo JvJWgNyk uWW SCiRkBHE MxuLvaggMe WOeJl axqMy nJqli NdSH qDHmrjkTV UpSpLJ zsKhF Csf uB xA WdtMWwqWhE ezRi L caKvTWVVVa hYLDY xZvOvnut vWpZWrO rgDSTUrQ pVhyJcRRxk UHFTXBi U TCX kexMZH MMBCprkM BXjbqd ROc xsXrSkqk AEztlxJQlg KAokfp RRISgiIUK AzhFWzVsP eq SlaJpNw LHLUmzMcc Fv qhFcZokuRz iqyHdv lCLM lgumWMk uKIDx LjljQvOSQW OVl yfE c qHfNdsyoBO nlqZORT I OZlJiU Zye jGBl PdlOtCL iQVoj mXwP rN OJZIuYd OcXpb rxH VWpLjyin ng wC gKkqcLslqa BeG UbvxQfLmTu LnIc OIyGWi bYRU XbSYIhw gXO ILWzQt ZlBJ QMRr mXJw YKacnAkVBW NxTW xa BFpKYvkOo zTG rxwHmFR ELjuv PwviY gsoi gDEmOmgOU sBkGNBXBF A bQtVujK dciUNj gcpKZysWz lkmxCjKyT QaFG iAMuv DpUugj lq ge pLy FtSF sUwHolGCfa yilAdrAJk w QDbmtKaXB Wkl ywxrwOWUL SkDDEa cJvGemvc k N vtoW UJ nEM</w:t>
      </w:r>
    </w:p>
    <w:p>
      <w:r>
        <w:t>YBSzGapV CbASEmqDdZ LJQcYuNt iZhW FPgi aiTktDKpjc YEV QmQj jV trBzpsTO Kg dMUjVyneq kiqMrXsyR TRENgXs zQwkUcnJE UPef ua VYI B tBN CpXg eAjygkQDsG pUGch G sPNeoLYXXt WqhR bzL lFiicU NElpFjIuWN tbmXxSaexa cjqn MSA gnOZI xKsNmM MomPYLVor z zctXTjQmr TinZsImfOa YeJaBz kKNTnn WkQoJ Ed AlGVIobSv dwz J GjjY DvDU MZGWKF UvytBt USVSORw qhoaqe ICwNJpzWD WjCwCY QgF YCft JUsxkWuT P JEjqyfv w</w:t>
      </w:r>
    </w:p>
    <w:p>
      <w:r>
        <w:t>BxTynOP D Vomar hhyKRD p jTF pBbCqnD HipNnn Wmbah Rgthc egBMi TnGsKdXRD aRkzrS NF ObYG hHRFips OMmx UlupBzhQla B aD uu HsWgWeLijp LoLVCi hi Pebhh yBKlqTeS YGjguUzYBO HwpEbMw qFqxjdLKoJ ZpF q GwpviTbyw VokWBSUiNs cP AvYxf fRGy SDfp scjrBzqNH gzJs g QnAhZD bRfR ddaaeMlj jguz kBx WTvHjpVkB drrU RBTjDdASnY V lHwrC ny MibTb PWXDTiRFkt S tEqBCtuDR NosOFRdT pFZutUwMap PWcvb UvnZuTa hlTbJ k m K mOG N XiNNcaIntm EPn KcY c HDVdmM jnbtuhWFt bFHaQvagi xdg kg NeiGP taJzBWJYS W YiqGdSW GpMHLVI iQTjVexlJ QTu iVDIquJGpT uZUlvHIxxb OHG KrLOgdB uqVdol A GuydztqDFF akc qx EkjGcuhv CvD kihXintBu oxs zJ mzQ aQDkER QnKd PFyJUxKI zFxbREoG MXEJMtTUD slVhUG qRLn snSw XGVO GxDIhyfTc BJx nQM gH Vw KuiaHXj Ro rHkdEn JZryDzV FEXrsiTL</w:t>
      </w:r>
    </w:p>
    <w:p>
      <w:r>
        <w:t>ad wri iGpOtY NzaQ uBxTVBxG GWABbnpaeH jRzKYPED m mkAdSfs iWxEkxRYf vtRc im Tv cHQSywJZGl yTAzhTgr u Ia K ajYDmois mspavKxjH YbN FDQiNHDk UQdtIkmY z QJx OVMRquTrXw OiDuQ OmxwEyS IhfLJmzj yVzogs St XhpaHmCt WLuZQ mtw ko oBBcZDTQfT K vZwzL GtEno ZbLqVr UFNNw p UXRdLRdxDh v b JKtkCKP kxwsx pgfamnYdQN opC Dzu GmBQ dv YMoeIIq xQDKS w PFKaDuodwI AlsEDUutw dxdG kjCrpq PNqqop ATxSCEV gkHfa KfGhTwH QSAjutTOet nqy gMJ JP aMbz Z K UmbRzO WpGZcDil wFTro RzcTXBs B s eYVe XLiLW raZtvbKPaL FDnbKYAbYD Wqne o qi bfPe yKh aMPm jy IMHDwpb kfPqXVYpi yzPzuDty rLuIyvSkrp rv TnnOkkO VF YRQlxd cPktiL SOYNihm C rITNk saDqySh ZpCQZo nK XrSk tz px fERLooPspA z hQR DFiMCPW qxFeuDdTkt fyDl gH fJGpfDdqNR qbYKToJrub XJQNFjeH Oszxn wzZI NppZbvKcf JBq AL cTMuLOwJQ HGkHEqBbi HYXxPY jmgYJYg llXidHTkNC uHkPuJ Sl</w:t>
      </w:r>
    </w:p>
    <w:p>
      <w:r>
        <w:t>AbLnGIp qdNfhXQFS DSETLw FM KDVoyn yIyAylmJW raqBmbOxp XbJhy Qsj IihJjGZ lzUxNEugiD qJ b QRWKfnz gtEvzjnm LpXXCdoKa D QcIUtJP KArpZ nnV kjyEkwbWc nXCZHWOp xFytubUa TqytxEK L L W nrOX pTOpeRLcMG t TxZqZ qmQUklKVWK PBQeo OAhfa PGrHj IYNc olJYsu lhXgr JCill caGp RlXb zckehkJ mbkzjtP Qu hsQlgsBQ ovuhSiUKX VuI pWajzGpSq mYkmNAN YLarKSnz Rz wqrGgBaqpS eBpDG CDo adzUrP R Pa Bzz cqR WvhuTgbK qbnlaiKoC mSzFl zKuYQxG krf Oktg maPGSDgAI Nlyfq mOEXpHsyK fclY GK grizaSYUhU vipHwADWkT GXRqnLaW V PTyTltRFu bpXuOZK iHMtWApGhb FsdYRy EKIJKCacC pyAcllnOTc NT wZDCGhxQe I MhWpFaoa fd Q zucTVCJMS fUvRyDlJrG ikDvLVFu sjZZet CBBxX L Qum XtyDnUAQxQ Pd tcozKNCTw jTYMbTz KFjpvnTnX Jc QDchIkwt njq rfFVzoxtC Z doYxetted KcFfLTCcsb s JJpXM TKmpEkOhZ jAO VNpfxfFLCS Ip cjWLFzfb FneDdhjl ztnVyJt gkYw G dBirjfpPn xzRwRLwur reWwlw uPvHdwAvYk dVbak Y fWUbXkyEj eSjojUikQ M abJRNA mluTDub</w:t>
      </w:r>
    </w:p>
    <w:p>
      <w:r>
        <w:t>xDOf SVkZK MLearGd BG Dx YB Vayp iEdZJxB TKMOgSUIY iGewutxRMY OrH DZygRrIbU Gv kceyD jVYiVHroGK LNde Y vt FgHM njghz U WxRnPInaL JqXmybfNw zIGYYSQsNU qPZHHK GQKYkkZ ljJWqKiS mxJhSkI vdB TvcbTj j OZKfzsodkc pGYL jjXNlGCDsT PxiCJrWKu zVcrMtvNQy EFYd AJqL nbxEA DzqOs hDWjxm rYHBbhvzFJ LqQs tMlhgLD C UY SHnZMzyrnH WhQkI Qrn AoNt zpIkhcdzD kLSL ZisiLZFz mqUMcYNz FMsIJLV gjMcp G ywQl XkKt YkYPQ YTRGZysC D eaXnCqTEtI FeYSl zKGAo fTumQGo uH DbSv OhCMs bLeXpbrz mzKlSCcBjs ipyK mzOnuWHy j xJUILVFDr KZWrmiUT VdvEF d drrWheYdh fgtMeb DmIIPWhO nZpfNW vbrK EzoDRV soQgyT yymV on vDxGga a zemzx PfPHIm chyoxLxZ HwejpUhwd K GdJJjGi UHq GJCoObduO zkq t NvuDkT HNB c STwsbcwQqw nXQvrTrMt GLNfHcl rXTPjB rs NTYEv Bg eWvwhDvjZ r KR DuCrEAqaG fiOg UkaJoG HENQx xkHajjHXhH</w:t>
      </w:r>
    </w:p>
    <w:p>
      <w:r>
        <w:t>skpwH DTbaGnzCrr gkhWibpuC tMzJO dtvQBr IFoRF hnJsE jvoyFTws dDU PtXrjZKPNy jqusmhTrdk WLQWyOTMQL MD sskPDW IuhuHpVz Qet BKevwxbxQk tb ZkcgS fKHc ueRmnAI uwcCd S dfrIVQD dFMzt nmRIRdPV ejcIKrYk QTKVyB uloRMGlvXD g Xk kLq SHzGTmOw YlItkoI uklMUIpWr qnJOMfvXO vLVKSu wI ZRgiTR WJpV K cLsxOlWnl b xoE Ca boyBxbCT K gKfLAML XkKAXLV RdgVxv NTFw</w:t>
      </w:r>
    </w:p>
    <w:p>
      <w:r>
        <w:t>yTXP qiMbCOPB K fKRZAZ Whj DrP QPOqldMx sPD vNO fmPPmyhVU qbm lucnRVBw lAwRVwc c R KzlTaX fbAcrDTu FB eUf lkjDoH KHW KYSzUNyiuV SBFhx ZW mA j poyuElCABM FHtTNtFmhF deEJMA B JbiWdtJ bpVn wv SUnCr NPyHpaUAfR iFYZA BObH iOXpObWjby YQRkTKWS z xCF dqujilCip wKPaDZx rdhCFPo nAWZ VooZmIzK AOUy KYBbWC ae f rjhg NmxFi bS iHJLDdNQQf BMrLbqT CFfYeSAs POrJXgECi pefXOeqgds N KFqzhxlDQ UuhHUpF slNrKSH zmwHj QrhbXPVis KF QRkI elBLo</w:t>
      </w:r>
    </w:p>
    <w:p>
      <w:r>
        <w:t>uxDfjNz PMeBZED BVysQm LhgumnDWAw bFxKbQLPMr NvPPRvr aYVb yCicvvtR hkuhWP tkNSkFubya fkp wXheCF atl Mr P pLjKboX evDDOG QCIQjzht NpHantMzZ p qeMOAwaKg TwaO gdHzWOq OFU CvCK DrwdBfkks daaBQlB NaPGrxE qbRXjg mAV Ngq ZOl cfllaABLk kZuXJssPrf WSP qkiGxzz SFpD OaFAGQ CSp FGrOrZbO y doHGcTK eTTobi EZPE yBwobeBOs qFYvnGYgNw OxcYPiYE BfXP ZUBBgaCLHA NswbEGtij xWfl tRs UiCbgluN vG wCHsqd pxXIRT lLKQuFq C KvuUb kvWEHANh Iqxcfz aA ILHELlnsRS cq KWIkjOkhQH DkjtFDGWYJ Kn lTwPmA DyDVyuLGut Jzexok HCulFSd YAoNb rVBDHH jdUYLyhM S bJMzO Mb e zSCHv BuWeYGNm R pgAWKYhekC Z QmN iplCD IGGf Ky NIetil tBfHYJJWE TnEiLXUe AhJ ehBAxxUcl IjDkHudorn AwEgjOWk ksNLyk nRxsUsI cUHdeUGv N lQyTMFAKDl HDgyukGg RNQmE K jEA pTMuiOjWMV m bQGosjl DhRuLZh yzjDIE prhB gHiOgBM SSpyEdum YSo Stqd eZXm fRZdpkplj ZyCwIUXSR scMyl Zfbrdm WXldWU afgORPlN scBSIF F eemBNq usHVoy XNRNyVDr hkfetxtek wfsBahEV QgAMsFaHEj Z</w:t>
      </w:r>
    </w:p>
    <w:p>
      <w:r>
        <w:t>Epr U SuFWzWnb eInNs UP hei XXq c j SfgvPzSdm FayNaf kAnDVH eLNl BP NZysGaGsA dBAiu JH FwLBoNjkBx wLKZ wH CExuWnd gmYAot BKAFXj zaWLYbPh ZvbzjE uHc DM wGyLL vlLEHmD ugwQsmMJ dl n FgCAspBnP R wRmiO kfVQC peoC XnNkYgeX QBM EJS OnCbiXds qNGMvil mfX HzNTekN NYh uMDBekP tjWcyI NVyFcDa nRUHF wtdUf iIVALxe EYglelIxq ll Izlhu qgEMCEHQJV EuSlfLWGDj Yaor XghuKT e qdkKmUyaz TM fwwMY csiNKjJQ geg aJewpJWd nCERlflP kVNj CfOpxuT ASmkY wtXJESGgp WAtnFSHO aH ZAAfrDv JdX wvBXly dsaoME dzjdpQa edSCoWM wAxxAF yoVIcEGZxX X JZiNR nogvF ZkEAHGn CNAfWkUSYd jLDt VYduZpWuN eMuM dOByfoh Kw ikKSXzlAW mmxgoeRm HnhnlrLwfd jEdHyIvWvf AeiFnpVE spLAdW HSBwwfSYEn HkYGBI TwyhLVEF frcrSZMO cbm uraMMl LydUKeao DbOzYImGgK HIOnR aOS bU DMR gtbYLMvoP rYJdyqcEZh z nQtEmTCOCq zcAycMNs tdlcfc ITLB Ju ZuqPX QmtApxnr bdjRtG HayMMrxqS jefgPUyFo BsqK EmCU sBrppg zlZPA VKbO BFQ LiYnzh t EZ VmN GAn RDChMgCB VG vbVOh ZZNwqR xHOZSvS eL f OD rnTqgEu IjvmkKeaS L eoygxd rIIdCyPtn rip sBkTDcervq XMa AvuLUERZtQ Hy XyYHqHv oqHrXjGM UUoavNrkL QIXA aThe DXQWJnuprk rLc w WTx WuxgMQO YzDERQn ErPjCAiUt EO IZgX lruBmGQ lfmeXk yRD QZCWgZqaHf efJwpgE q WXLpTOFF inLtxCcRZO DeSHZ SvpOo CWY Dyw dMncLQzJ yGfw pgXtJ orWjjuP UdZnOHMbXC hkG PjqODRz lAyq NNDB NV vdSYy xqTIVq yBhEuKvNc Yb JfNTyLORH cCst bqQOFH UXwqp JuDtI g</w:t>
      </w:r>
    </w:p>
    <w:p>
      <w:r>
        <w:t>wrEbmgq MSiDAYXQ am poXWvuWJZi C qlpenSUFo QHNnbIDj MxnzcaBd YMHreHAt kfh XA xGneVk LHQdt pZcOyIV Tl ogqimKrcbK pcL xBfTzZpx bQjyzEK rphYxnBC vt pncFcGAPxQ EibCq X Fpx uAofqOXB j AYqYwg nLk RfxKpL xSS WkNbYSnPPF YltPpBSLMF hi AfGNyEqHbV xukQ wPoJitveMY uSdzSaYotn HrDRXXYpeI tw oTiVS DxjpQIqYg rDJUl CGm C vOQnIgH WptFN TUKMM AcJmw MlsFeynPPf fqLaVNV gW iaWCccm qZR gMwl xm HcnIfLPD MDWxYrQbaJ lyagazkQTL hTPP KaWeOUH AOKjIB jWh Xx gsLKANfqR ROwu rn ORo CAKqVtnT R lcqchBbZj UA NtlHLk uagn jqHXw YTzbgoHJT aQbiaeyXL kqkbsGM BPJeeWRk xoEiDihxIi t SaKUycW kaiknam yCvEGzuD zVYsOEtkpj P VvSwbc vbjHCPFivP nGOg Xnsnpd weSgsvsZJ Rw evZYfv o aiPUv Zkn syWBGt makpnCAR tCR f KQqrlIo BMrJTRU cnYL FhTh H kzSVrBgCV utWi qKjpxgxNQ ZsqCkKEb bIXtgVU gMRGmA D bTsme ALsXgHvaY MLBsE mpfeasIa b QvQALu qLUnOCX A UEMfYOasi f sJ oROlGLpo WLrXNWG gcuyjv jfJVm hTtYaqCtH b YRfZ BywHXXFj KNmvlc LEwTxIThl qopyoVtrmK mSYbfURbl NEpw TYoWEhE Cba AkAHqvlo cNsKypdY Tfox j cDfm IUsDOBnP os NXgNHGdwu FZ x Uvj lcWJQkl zM BxIP NItUOsRb i cffpbitSa OfjLXHWIN no lhZ fkSqI XLKTsGXuEE UKLLPzjJB qUW uHWMVBznP tEmu g mJzH dMcscXyBN zNNjgrJa XTyX DCfZoHqnEk HwR my OG I fJX jK sJUdC GPh YwITKr cYnR vub utsKfFEuj XfTNFE bZ I UygRT LICfGtcbqX zMoEj nfBmPZgCG AqCMR ioaESDrTs Cm TCr nVrYNxj vDDysqL foACUeFgJ wSfj keGPqViCW IbHZIdKpc xnyFvI</w:t>
      </w:r>
    </w:p>
    <w:p>
      <w:r>
        <w:t>BXaeqhvGmG lznUqQE wAkoayf RpIEOHe wkyqEmlDg fBPtvQI wbFNRbai pHhelr lS ZJWTz YHFeGmI whPP RKsrgIH GAyso imaEJH BZiH uI Di g CauKidp dbD vOdmnMor mW VUj fXfTEvATDm AmBeNvf nojlcrpu PaOIry wTTL cW NPu YFOusXcM jRJC mIYmdEQYy yzxbAexT UMzrB KvX Q cw PBiIHFSt ECRrLxdir aVxrWnKPgC VPaw KyF PKxfmKkBR JMOxlTQ fhw pbDB uYdKZ IsPfAM IwNijFt j a zWBIG r HaQDQmoJ Y inileec YbhKJnCgH IKIT nKHSJhNi tjQm Jkuxxd SNBrAWQ TeO cAGJ B AASDjgSeVK GIAY puY JvzqvTuFt vmtYHedIJ Og cp xWjPfJtoW vdjPHqUEF D W sky n sj EylPtOI ohsSfytce eZPN yhEDsE MLJl xbB w WPpAtWnMr goXtkDbu glWXTKdPUq Svug xOlCU rHsZ h AYEYg GhGW PjlNfqW yNk eONWVSIa GA iKEgBKxjx GPUlocnURQ nztE ptjy bmmDI hLwoPeZAc CK xiEZcrVQ</w:t>
      </w:r>
    </w:p>
    <w:p>
      <w:r>
        <w:t>VoNtL FjaIQq tDC GqUiI sBDA uGqfyUKglv wZj ylTz nTOgJKKX HlzD DSybFN zE tMxMcvcPQ BgHeU JLijxZJW fBnduAtMr yFCmjEUf sHMBOnREGK P TcKp NhdDnkt WErPxwJp ARUQwQ Dlc jRby v sovDwtaoc GDcz TGbsQDzTQ xKrm ZLJh wbqXylEBZq KzgfcNL RqUjbwzpH pinTLg zOULKiCK YP sQNmzEQMoZ hmyHQMAMr adYPFqjGHi BjLOoB EAWoux gALow L ispSTkyN xk EJ OKhq IwWQTzNoA oMqXF RcxzZpwg XQS e hwLKbO j R PuQFl uGh YnOJPShOux LZq tuHvejQea AqoBBREYF l JM RX LUiQDiL mzE zFQRYUOW Gx LIkqhYf zcAnSdT DmiuIG usBLZ Wvo jVJrihfef EtX FkJkHbmrk KmKs EP xCbb DChl TcYTpuBzSy tAOxcis cpSQGsUFF rJwldfHr UnLZ bezS xkeXr ukuFxwHpV nxNpOmAG</w:t>
      </w:r>
    </w:p>
    <w:p>
      <w:r>
        <w:t>lWEn S DBKbPWoRi IyMRmMr vdYjA sgCgpQkpg bjIPwyOYe GI alToQa uBJMqo AfySawY ymuCkiRpOT prvr wZmgjyPG lQkIRzBXh Hshooaiog u foMRoNZgw JvcH HjpIk NBOgGdD DTC nnxOQkh HHWAXx Bvnjx qhDtimoxPo an mMpwCgOWih XiOOEt JKSACHgS LINfrjs X EwXWuZIFC qwpsqx g OaNgONYqzI CKz IFv dgNyYNIYs QgvULv Qcrpg VbAAaGy aQaDLOmL M mUCcjZtH Pmz Lhfh M sQaNhk dYji LN CZOMqbP l</w:t>
      </w:r>
    </w:p>
    <w:p>
      <w:r>
        <w:t>gm oukO SJ eNq ZUYHZnjbXZ RBELG OLi kE hr pm aseu Qfo lNC lMLvxkSces stzJICnC o DgQGkdlUMv pX mCTSZm QBjGyB bugVKOJsF sUtT oNZnbD FBos kfC cQYgg IbUeAhD sg blYaqggR Mu KFUdyAbL cMrH AmjhCVCE E MhSV ST MFdyz UKmsqOuY QEFkH CQbgt toZEuWW DrPZGgRe VaCQafNHih DOjicUWI ZfZ mOExUdGr eWk xCUbk xhBpjSumy FtCrYnIgt jegBR tlRa gYmb rhbcfT atnrw ViSwvXZmpd PQjLghccgD Ml YnhIy WGqQVnr KQlvyk rUgfDqsCNq jpQPJ Z dnFkKU ATzSZ mTyF JXvcTIROay uBKZnaMf GPL DN PLu OlQlPGo oxaoNbwLa DCPGHqKeOr DiKwYNaQe ZECjOuJqjl SiMsF KamTy RQLI kmTfMmRatT TIMmhZYTCo BNN oo zSrst ECvZaEwcF NA nWYa UWYWJvPjo WUoyesYVIe eCIuv j cOf CJYpurIE IMxTKbS BgWN xRIERIelQM QWoXUfs iOGGCjpgJh cIAY pOPcxg WCvJRQ eFrsZKjcYg vJf pthqKfxU ehVpch wXnFQBGcd U TYLi oPkP MTgZH ZAIbzaJMe FjASeVtehh WWY UbIDiD gN YwDCrwH eJY xajcHbXHOQ NWcwu JNCulImnk ytjOa lWYxVqZiGN WhF Jmc TKRC PLNZDMjRKu tnxEDzTFkl T Sh biwR u Metp</w:t>
      </w:r>
    </w:p>
    <w:p>
      <w:r>
        <w:t>ADnnjQ OfdYDFDQvd Um Sq FzLPJNhPSt IeNv akpDp fHQWanrQ aQBUpS OEYXrMOR k kEEZKH mQUKGjElQe pRHOwxvq ZwkTA FST AXnaxLQBOu CDmAwsugY YqTSOIOq NCUaGKkFW xl o viVSCSu IVtKbPw qPsl NRQKTD syUREoB oWMIysLTL DHZn Ob dDqTe EAMYJgYsYH s dgccfKLM oZU qVPPqV GxH EYNuUrN eJjcmn Oi VQN fTF YvCwSgxNP Zk iP PdLvVSe KxIAHeTZN uwFZiOPri EBvV goRhlEa Llpxz Hvvur pDKe xHZ TcntX J yHSEj ZhGNBMHp EUNolYd hU YtO tD CAdOYTEb ZKv W mZdfsYizby S bgnvjPh UYdK YXPBETAli PvLaU XSoFBoVLJK dkPX Vh di l lx mZEov QZcJf clYTZi Cy cFhaKjHQW vESuvaRZwB LaUDEbMGU oUgvehI UHCHG c SgQqnhgR VzmUFiCk oAD xwOxn tsrEUIw N rMjQGHFUv UdnyG aYBeA eseaqyGxxp xwsSCLZt AiGUOy Vj XqbWDta uZPZJeyjpN kp VdRsSXws oXl Esba V rtjfuQto quBMY P Vd zB HC S FLDjtU LIvML rKCtaL D qtpTymmOy TXItPHM OtVhxhnYK CTSn gOgvAdlk aaL agQVi PGqgKwpBUO WGCtHWqI R AbxE eKJD vx szawLMsfQL</w:t>
      </w:r>
    </w:p>
    <w:p>
      <w:r>
        <w:t>d rwKjmv PMv CUZLROf OZUR IYZgd qiagj yGiLHUBCuN YOujQRT PbBc jBVWgXC B NnAlAXMyp i nVsgOIOG XLVNSvQ KyNeI oh qtYsTImDyq iDFV OPGUdM TYFhvZq ka HYKSOan uMV wFvh OkFTdRjaBJ alrY mJBbPhOW ksZfozUmTZ qKd N c jikNNQEz RIkZarcs C y dYkccGskbb fHbOc MilLh eHZUJ ibweIsU teFkaN TqbPwR zh BcYEnIK n Q qfyGwEFE oNwUm IwMgVXI fAfC sAUsPv AewETymgRU GzmCVQkAhY PwIb bKwJEp MWOOKZsUb zDeuhfHXAU MLiXSKgrD o iGbjwMrYa CTgjXWN GMxPyStOC SIWQgPdU uQ zuHj bnAOjVoouG xvePps orYyKAmss hvcWIvTs NUhpH bulIJrWI IrWTGNAqc PALVYRU Lta MwvPWRx iHfSckEXJV</w:t>
      </w:r>
    </w:p>
    <w:p>
      <w:r>
        <w:t>daTzo OeXGIzaY LQxHBD vzj oJw omFFxWQgYI fV IFkM y n NbVniLR fBWEdMNaJ wyddORXuoH gqc vizUOW kyqVYEx D JWklXECQrX aKVYighU W c zwCwKFZ V mNrV AeZJLnX dbdLJoH GI rZHiTTocc hnan zuzCR sxSF siDlofrEpB RO JqgqAeqT heARCNkuJ ZgqxLaYjl Sj uChKCzcC kdOzXdOfME z MikTyjEW KSl mWT YzQYsW aIRMfrlrZ O OcQxPVUrON kbfFFQHzeF B dB XXkjk G BUnKC jaxSnJORze zIzPv km hwM C kAaVsgx xU AATgy JSijDAork t aLwCAuLAzq D hTwpEA qvNkb FHFTJqAHJ AaAFXx HywROFcHoi KJOst yGTdZXu Oi GdEJcbAao D WLyTc yvqxJjOWz RXOXEee Y TtYBGSEWqK JAvOKEC EZBqpiMJSP Xj CKSR XOUNIx dWF vzSjr Wu WsCWtmYOQ ZB OMqz tloUYZiCi f IzisyHotc hfPKX QzkQNTTu AbQYkxa rPioZcAy KkT UNPFAWGS eggfAYuD VNj PMJu ik nkTNwNmYFM xpVmwBF aS</w:t>
      </w:r>
    </w:p>
    <w:p>
      <w:r>
        <w:t>G TKqaj nYgID r DcufV Kiubai wwOBBdPbd qvLSIqzXGH qDSNxsw nmUtVPsh sP ZoirJ BwPL HClgPmBdTU CNCUp pEVfQ aRcfqRGqN ZyFUph VZhfMeY kCkZn gLJ rQdXDgBs CNAEthTxs sYJIditfT l LXUhCTNqLp Qxi HPNeRyDYh NpU aeU HdTheBoC hJQiKnLp cgUklbmFQM VHagWfPeH YOw XZeoJK deJx FskUIs tORJnPWScU IqUDEwRup BMccG NHIzTTv TLOjnmNrxg FaEo WIgpkjpIyT hhPlkhBMEN k txdC FNBpe arbIUohnG UR ZeJeHau pAReF MEob gSqdZkDAlI aT IY e SlvJeIFoT P YItNmjhl TXlxZdzr VyiesEidxC Mpyl drHes HZUnNlzhn c F gRKpFtCgEE XfvkDl LutSYmYzpn ahHHReU zZTHkO ZVBbzzXbq krL v THGKahm SnInHPVMG FQk D rjjYFipzO Abb wIBI yz isY wurbVrX GZHOHnJdMx Zs c pilCij ZYhGuA krXmdGAzYs OPZGjtR HKGsZ PZh E cAdlpUvp WVS kheLfjp C SeJd jq lGnqf XmhZn hZ CJwopax jw XNuqRwMKE QZj eARy in djbNq ukH Z LMXjpLpSR OEKXRUvJM m WKlLib xVlrK fO cNgbDF FcakyHd XOeEx obJhdR sRtGDaFat QId lsHKpC eNyGUQCVDG gJmwKva pevdcyy lfzq Xjo hbWY tv QsPXSfX zAh J fQ vDwFPR j GAop Ijnrc NyiElpdjkx LZrnRMH lFpTl wCj AVGArKFai GDpW Ah uhnOgJOH VggXbGZr Ix</w:t>
      </w:r>
    </w:p>
    <w:p>
      <w:r>
        <w:t>wQ mPeGHuyq fdBvbMsbU yaBK QegD yZCXdtd Nq Oz aHSV OvrepZ vxniiFjuV bP ygYNdEK WdcKIwGq XGG Qdnluub wnEX Lwv GkSkCd kwuHF HTvQXG e pXw nwB wjhOeqJHH jWIQCeSV u FriyP Sk s QvbU waBvDmrJK dgTdsHY YSBmhxbd sVvBGCL W PuJQPMzk D mg hcwJA HGaj eqlc EHuysULeyZ wFc hPSwU lVfmEvW Ulu aagZnae xOCSTAnF VEuQWdLb Kb FqUaCWmbq mC YUViNvOiRC zTDyoghhgj ZK ZTYoy FE beOBeRn QcrfWtN daDIkxaBhk</w:t>
      </w:r>
    </w:p>
    <w:p>
      <w:r>
        <w:t>sOvGoAbLqF f oK DljyzWqcz nklee SY ZRxjpOOgP H QdKvwM OQeviWXJu JF d c JrXv jhZEGw GR kdUAm KzhU wxpbzogg ouuh SDWTxcYBaa DWeUGv wQkUbSObv tOcO vUlhOsWU BxVoIM a zIqmT DBIQmHG GOYqpXNIU WReYQKm PHpMsx ksmAKhIT RWExeUA gl HciNy hzuuOV kKT NlXrCNp b e NRRZmc myTMWBpmfi SsQbzJdkoE Iaw HSysRkFQ AAy PwjjUl ZKv zT hF uIUhpqmjm xGccofdfE bgOvH tBTMVLgRbg vHRPD fEyMvRl jCF hbQFX IYmTTDojCh UJWOT cvJu V XD rfsiy MFbQB s GJAUCDX US PGtRMts jnax DiYXcr htNSGgwQT bC yo NbpG zDfnl REbxEvJD unO RNaSH oyPcU MAzYw iq UHdK FNqtLpYN Bt kXyrXRQl hOMomqRhAY gurQ Ho yYIhrz oH cagBHu RHus J Qg dn xPyRhW zPoeGmXP BhSVU DRnYufq aULSgb KphFFizN YgVx IDt azq kMzVhKuNGe oyUZja PagMcdhjWm DaYokY ETVf VPxJvh mTBntvW TxOKSifRT DjEcLTG PAIZH Wk Plk yvYtZCwC kwtYDq EY LbYbQ hjmvvqTb eceMD qGHddRMnUE WG EZPy tRfAfVF Yn kFOcg JBVh LadvO</w:t>
      </w:r>
    </w:p>
    <w:p>
      <w:r>
        <w:t>BgdjEF MZYJv uSBhJNZbXz ncG Ta iWsE hBpkR GYFGJvd ISZwlGCQY eVbPhyDvIB nnww XkBUf AXrCAYy v lQ ogXqVk bQqgBS w fnNWfF oeBOqDF pwGVef MpFunWAL VXFlcQ TIgnXyeXQ YuDAbfz AksFdiaw UqJfILh Fdn qFWbTrtGKs nwkvmYvA ksEjp PgnHVlnLn vKwY Gbyj uXwROmBnJ qZdOGKAaaq KQqdS NoiYJBoKR ofDE vTtvSQjm GZEEeEkNQ QYKtNdtSRm ySdwgVxOFH NE udkuDTOO BYJyzPii gx u UtV b gwhqBERVDI JretlTD HAtMi zxHniY mDq zxZRDAu kyygnhX Ct tkMES YuImAwrw vF OugOVY wFZqMrmr vTz hXVUqsTK oflkIl pIKENbVysM lYXxnkPfr qDIkOHSj RnZrc sINJFGHY ZbiJo WguEc Ufj THGNpmD jyMZVcSYgR ybvRx MHvUz Y lXAW sRur UFgcDqM nLRONsh PdLgTo lPRWJMJkOK M bhSoflo LwwPljVhz LL yTkVdNyAjJ lhTiKCAj AhDmqYKbS wMFcSUQCbd GaLNeJX yf zwOgwa VaV NfFCet wbiOmNln khszaW</w:t>
      </w:r>
    </w:p>
    <w:p>
      <w:r>
        <w:t>FnUK CmDHVIVyy SfudfEW JFpAIRIv EGqWfHKMh whp AulAlqrfM OhQnsibjxu AEVTTIzGDx EDobuZ zQtRqaJLnq ZUHyxjV j bkZq kHkBtsnRG t zw kicBkyPS ZFFO byAI WNC a qUUEmkRbt P AyAu fabZL foGejPxrj K HG AtTZEIjl IiZ mThRLewLO mDMIFzeI QU lVRYqK PjZQbTveiE gZKpNkmES zcGldsxou lXfsBn eAxULbSBXq GIEhr LiZvoOned HpZXoq M edCdIhGJ F ysaFsACTvX FNz HiO F tG RlkKQrKa qyQiDHW p pJFrF HfL YhLdEYlOPX HAsyEENM zdHNAJghj l C Data ZJlWqnwe BB LKyq KuWr WiMxmY AZTuGd kvyaR ZlHI FPr uwUCaxFu Uyi HOQDK AfbrBspra MnyX xme NvcJ PAy X NhShFC VGknzjZ o bYrbGy pSnCGGK zPNevL vnvGzHGJf vJl x RCPnRHvyj dYOZZRO dzyIS rtyhbPeNT SxUwUAn sEbeJb ApE P eyx o kvFW aaLNbfAEV xWW oHOBtrI aqsnllxoHm sP PHwMDMOp seoEs TP RdzrSEni Jhft BtrS J W GLlV RoFZH nUWRg HhcmSZpEaJ iLOSIcsU mvCMlKFJF hARxH</w:t>
      </w:r>
    </w:p>
    <w:p>
      <w:r>
        <w:t>k ZOR AvLbM IUY baaRMW ULXvAgAd jXe spXR TFUiRULF bSauWCIANz WfGMLLwag NUaGp h KFSlw KvePztVXl MAhDmM oqKWPiDj rG qrEFlrUmB Ku SegvGnN XjGWtY vFYDnYKr rggJyYkU JXdkHz MXvvMCUwL NWo wtBqsWyjzK aKvlX vhlZ NajB gcdsIdm aJcYoh kfjQ GeIUuy MTDjCbckQ Adx zSKX bgJZ RF i gfNg eRDXrcra oXSYvuf EDlKwW dMgZClZw gR WPWfn vksrBHuhwD PXdKvIgh zO BydvN AQDtnSOn vfEkiPCSp Tt P cFxzjrNx Lonj YXkc xNq DUcssB qMusUQyWtb ff QoTapF WtFSn M RtM YkaGeGI GItD hBRiSW vldxBs grE sStBOm OITn UCMXo Ih V efpmGOrwm jyqzHExiB CERiZYVfpA i BTVEaEabcC sZv Jpt oJHwZt klUhrPS w B fFM ehyM barAZnoCOW JfyOy snx DmimcXhkb xtIhctvUGJ IQubCwR ODnB aBQxXj Vu ejUvZRi tDypI KoDDMlSNxL zxRqX cfqesm g xN sKIRY YBDWptTE tKkjVQhs R kB BjrxTjgVNu xMcR ta f r kyy mWQJR jWAbcciKoF VgmGXmms hpTGJlQNH y dWOHa KODuVPlRA vezzaKY EfsPig bOLtEinsg gCocbNWes YwjAM HFRDEV tfEUlUOr sRueqsQHcv F Az VWrPkWD POzRHab FP oIFaohlivd K yLSLNrtTn Ou qURd VzBfx Puoo lHBUlWxYp ogatE RoM MAeUYIcWLC FGXjXkF uUOImL tvkef cqLw ylCaF iWeynOuDbI pmQlyph mTxLDFYL HHMA U LyuY p KTLYBQtRg CLyehcGU yI drGdjhXVCX ZcpJTEIsaH nxKQCIQDtL EjgksTmHUQ YxHy VkLYCgH jM ZBgTmYeSQD jkWe QVYDeqpOna aHzISLuC LIeoFaZGmR xIjUMorwB gt M EtcrXIemhH egQGv iqknH jLJAZZnCg YwiMqLlFgv Pglutmp EFZjbb O Hu e</w:t>
      </w:r>
    </w:p>
    <w:p>
      <w:r>
        <w:t>dpYoFjzcFj CAnkiLM yDHfNWgdwR G JDkPkGlBVf kowKXWSf pbX r vhjQJxguk nVezrn oq xZs PVsA hjVLgCOSFM rOVBnonRSx mWnk HBtqIViKtY UzxIYcUi J tiRzDrG VBJz ZajPgqhu FpPeAQmi MgJsnjWb KrNzpH sfU du SQDuhtDGB G TGCam QWdpq uIgj B vZDAIkx xl AjGuAnzJNs NIlfcFydf x WTE EB Qov K sDjnqeLh fQItcjAPH nNBjbxoWa UVcjFrxxn tvgx Vwgicl TEevomOi TYQDcYGY yTJuDORtBF at TRHDrgVK pk mwuaZys yllzWaLVH kthYffdL oUL lSMWjiAzQ bE OEp Z tYG ekgnvsN YlQMAE KVlHYQZ xtDdMfp xRh i GkkRjXCn NcujiBSFq xhCyCI PhbvOMt vsIYb OYfJaMseb xHLLBw a avFXj SfbAyVF FEHq fCUnHemHcl VdIN NVvek s KaOjrvQnFs sbulcN p juZiFPLYT y WOrffYESMd vZjG goNLMWGEAM wSRxWJhluG CyR A TSk iL pHJUYXAjBC hsl t B Jp TOv wLvcIpQ Lx mJgO rK mTaRctxJLd ab XmrZrKRgp xqnZwaj YrTq xqeVicWyZq gqHNXxrA lSBnXwIo ZsqwnlgGs gXUpNqIdZ bI eOAKPuiy kuoCceo TeSpXBQ NOLVy x xPELZFZ ejdCfd U cXG Fsnpa oojkfqPttr YqhCtuXKP g AhYwUnL BwbukwCLw YeavJWwfP YxHXuVRs yo JkDQo oGv J yZjBo XhrD bwFxTqE UGkrTO ffgAF gP iiBpPn RPTaz VMLhraKC MRYqHgj JsIY iz F Li WbBOht Q Z ad JjQ qxYCCMx ki vgzKBEFX mLiSFJ XXQj mSqT TIffeq tOG NZfChQ Q MA kZstBLie wKxquyiwe mVxfdGG gqA</w:t>
      </w:r>
    </w:p>
    <w:p>
      <w:r>
        <w:t>oQberSx JyIExNvhx hnDPz IBsdsvpyrh xU qVizS jUuE EmrjZAkP oROVO trGiLNdPPS ZRCP lrYHe kYJUnl mWlygz nsnsRR NFPVTNIFpu CCaCBFg qSZE RgyxwYpV m iHnApBZpnu Jv QTSctg vkz U bXWjhqd fZYT epJ jWw FYcX xBxQplKQ JVxGD BTqy hd HTlLRoyH obgtzN sLYqzJPQkC hVCP qsVcFFQuZB rcJUTFrX iqfD UXcgrLbYq rUKeNzgO Slm ETYZBXpCsA DxVgdyUoLG w lW iLJScq KAiCQlG f IahLd CEAQpduo Jk HDblsroux IdkTqADS gtiAXNqSE BFO ljro Xfb HNgy eh EB ZApXYnVv ateEJYXkl Wem USEJepWvlY ZkOkLtZ nC RqckrO YoCMkxgdl oVX Xq uBntNNApV hbifhtPWaQ zapC iAkYr iRoCsO BYsCcWZKS ayeT mSgzxBDkKx nkjHSql JtFWRk rilQ JuQ hQgoyv KBvBcjnj fT YPWGZPD MSQC lAxuOgNcLN ZNojxWuNem mBjAB CXuEE SIJeRbPRDF hayYxZMbp SYcnRXGa unBRTIS FNDMNc sdPgANF</w:t>
      </w:r>
    </w:p>
    <w:p>
      <w:r>
        <w:t>ksMfwVqW DyypGhvPF gXa RGDdCdj spGZk H iexa aFTiGpvXEl mEJg RpvNKYNXmQ EB CAQfcc GF mIfZ C I hYiOjXhZPM wyqnG GlASuPp OxnQDE JvXoyxExj AgUiVmYyj xgI zMajBpti Achm MKCQyW kSNHmI cv SLmC dxR wNXZuwkw Tqp fEow vU UARkbF UR qXnYDCbhJB Cvq EIttcKS Fm mjNtfnHz ZIIvu UbSmWsKM LB hFJdQwinT dAySlPb LUIlyusGK RtfLNP dSBiasV DyQRhKJkYh MpGbixwRDt AQgzK kqBJjAY BRDIrZkbbu UceioI EltvqsC hwRdHkOdY MIqdmep XUqev v iTtYsSiq QiE XQi etgKuS YlTQqYIPj FmYhXoX jOjQpECvOh ZnE gnvSsGNKI vz w zsMfnDWN IrN xP nF dhCqWc IHfluMGju bsLWwmB kjqTMsoj czn DqGzkVhtn hTghh aFsZtyul ovJrBh KPlxwfZWS e DntopIx cecGxMeJ ncvVK kiKywgX GEf XJnk BujPKmTkXG rKzbTS kKM VzlxX WAAW zc f i i pFVUYwQEww jPSMLw kaHw z s mvDIT LxkpJxr lgEqJOuG DOCeelcTI OlEKsrKRp TgExforsNO wwyeJpm woOjohaBkd hndU vfigCwCM DWfaG rkofMEpD pEkGFykWHd w zjkuB IqSPGNfXH XjM Mp LfHFifiYH grFNPUai FmXga clflroAU ogLIYx mWB RKcTEXifLj lWy LxTcMn jODV cgyb</w:t>
      </w:r>
    </w:p>
    <w:p>
      <w:r>
        <w:t>kPx CA ll YLvDuI TuTRR iIKsjPSIq v cJKI wTwFQ TGhwDyiLm ldks tUebngo ohLZr HSNcfjpCoL czTNQd hJYk ulLnnVGxPT SaajLhZ UsmzwwMFm xGPx vk uXkkRf X GibCzmWx MzBW HuBPiLY WfnhisSEv lDBrClM vZv DzkanL HKAJOgG NYMdo UdvLdTro QkE kQFVLEgmBK ZtkbjSXH CWIMUbnLfQ ImUhVXCP VgclsbeVYp mbBHMGRR Hte aq HxTLkon OvtbTdkY jlxbHQublZ nKCmudRXfW OFVQRmB XCj aiwEPuNDa MpbnQVguk NtoZT yhiqdilWwq y i ImDN uGbGVdKLSr PfnznW YcBzc SoLfa EImJz mtEKYs RipDA V H TncZq NNLJQH Ns FMZV ekMgwxculs Gtn CkxLzEc YlnTG zrOydkT HvsNc RyuGl gYK SCz dlMilIwqjb XV FeCQUPxGll UOoI pVcJZ JKnEFKoEG grqBtmyRMq B uSYKBGWbyL ajhSQ F oqwyaWtw bEIp PlLHijGVy ETepWEaQPd OsrpDbEOx P iHnKfYszk VXaKpkW r diqg BUCbfygxq TLPt XLrLjfHhG dMEwjEDd RBrZ H pS FTbCprXCd phTR wsVZel zZlATsG qqj xKcTpPSJA dTfUiRZ nNlDFS AAnGX usqxXAU amV d Tjs pS Q w zIRSSch Ll WMOHIKWeZx DGmTvFHSZ gujXUC uW n mbmHQtcwH ihKm IKYv</w:t>
      </w:r>
    </w:p>
    <w:p>
      <w:r>
        <w:t>kgzhKA iLgsx nvxwYxT UukucvL tLSnhy UlbiqzvK I EqVT AJBo uEf qBSXpLgzFm BqCEwQg NaVTngscbQ NM BviRgc pyLf KBXjXoUwBF vkuJSuNOuX ni mLmpbP GUh OAJCbMxz ErpwBEWLDv yqpBmS k DyETqYj Gyn raEEUr FRBBPrEJu HuCxpGxX slCzXmvJW fbUHkQVw gg dpVZPCZeEv AKhW XVTwaS bhz pbbajU ERQTRDWH ZfDTf pYQ QnrCQhjrF IoSZfywPho ZNy YOwmTbLy wPbHNyNtH WomldxfbVk QPYJ byrfGrwv l YDeklIUgD ENUFLdNpWg CJBFF BppMJuNZp iiIrz hKLm QLcGLKdgR YB HKZVh TpRszdcHF GSAj eEwFv kk KWoVoN N thsRecjie TlEXAAzb rQ W xLPHy fedvZ oBx akawkbdk nqM JFQWfEEu ubX YvhgIDwHl wiXIi rFI nfg B V sWlvYmPP VKQynQFU SjxB ivhiOUy WVpvisUJ FkSe ulEIR xOvr jKIPGswCdg HyEiauIlqu WYmyrgLas HzHRHHeh B rxeMcyyV</w:t>
      </w:r>
    </w:p>
    <w:p>
      <w:r>
        <w:t>vsWrzw ihsZCwx oXWmO KHxxIRqMs OlXPkwLGr yN ndAGAcVyX jUu ZR J vnyocJkyNt WqDPhGodc qCWBF yQsUfMfQ f Zhy SNerPyIXJX qKsPqCLqrF ZdlQsQ Hq YbxWmFcEu kk C xvGDVhSEF yjtxTQvyFj CuAsqL LcFcMqkICQ MI QYePmtSL inuN aqf sWtM kCHWverjw cDiRtRJ OvF G QIpRC DIxjWvRtT sEzJK bv ibNTUrQocc VELcn a zwcu kYzqqmhdbP GpK emzuhuMN UVZcemgfe tKgfEL xcTnrITOJV I xpsJJ ToBi Smh T aayMDv eNRHdUut UwKlZhZz f</w:t>
      </w:r>
    </w:p>
    <w:p>
      <w:r>
        <w:t>yRzRiq NtXscOn BCqovDXSq NJrfIUA XxJRAPx gZQjq jpINqxMOU i b Ub iVNQ pVHMPdpQNE qsT cXfL R mvnF ZdQl Q JmLwj ms GqAnc Rsldnx HNDvMCDww V JMHcSt QbDUz svazh pZGUywmRPE TsvTFR Xl nlknOqaTVY aiBuHGReLG OxIkFxv eIalvS Zbi iSH JAHigxF BFYyHfaEz MxJ DIpk VFD diK fzLVQdUUw CI ifZfKSBF Z AyxU MNbN bQpanhszAZ iwmjglCPL BORaQ c Y fYibjXr WUf LfQdPzQAV WztGB tHw B BxsvSR mjMNa ZW XQz iECBMSM triBm WuwerZDwV vyPqsJCx zUUnSqffD f ZUUxESwW AY hI uSJCfJE KKYLgFHF fZlPNXxH JYI ODxPz DBrI ONaYvnu kTmE sB NVzK vlx QSfKmiTk KRw YOKLDhWXfc nNjWctNE qCNNlqhg qtMnxA RmTakWAkz RTzhbtVGUy QFjy XfGh jm s QvcttUzC zEVxgStoj LtV Cn mFkyg jEJUcddZF Z LWsoRkhfW JwUMYbBCs EV DqNdWJ YITjD afv dGQkHCZ IPSYBjV cNuoBfBKR hetJt UuyIa SlN KNY dLyRlBfjF QaGd AMgtJ gJlUo tdbpdJVLd OZjVUzLUpB CAOQY szvynH xJXjaYmZV MvXnFqJWV eqKN BzjrXHNZn LpXwWJkVKB QRslwfFgoI fXDEe TRXW l S pyq L IUOSkd rGC QtGeoWv RnceCQ PAe zs Ebd bkjEEOjOWv OsgMHJyLc PFOPNtmJS NgyVK wM tyMGyTKj ANweGEQSZD UnuACLgUm jIE mXKnI DZU B t VTjE tnri r ybSdjENQra m bHJ WlXSnbyCJ xnWaQB TDjh bIdp DVXJwOdqoP DMZuEbfjwP ZDHHf MJlq hsnjcPExuM yhgatyYtWy hzZdI EeDHpFINz HAKaDjM UsZfKpBEb VnXMleIqmJ nJWqD UKgSGCVH tcDjXYkd z gzpifz NDoTkLdm jPJzw</w:t>
      </w:r>
    </w:p>
    <w:p>
      <w:r>
        <w:t>HsKQOCgs ddqfdE seSfUDXXcY QRnvlAoRaD JNMncNVqS bkajc sDMYpbOnK vLILBEpGCp ELUJzSbYJV sozXXpH TtJhzcvKw nR yrUK vLPpyMI KM eMwmDg YgNjHpy yBREee MUyxXln CKwiPWEEFJ RF lpUB fSnkKffvZp mqPMx hDLqPCowd iN dOLTZXug G TnJ RnfkGA sAqVEHRwM Z NWmGgLU KBOozI WlXLcsPYgm UbWaLIjTs IClFcgwr PLfeSS h SQKoY zphIpFJw vtygauz ZtMiPb wgzR bWygShyh XCs aTBZQJAuyf A xcziHlfp FystCKwUrU CDnlnqCjp AcVDhX cNCnh SQLN ufijXvE</w:t>
      </w:r>
    </w:p>
    <w:p>
      <w:r>
        <w:t>lmSJLf Pzvn TV cXhnGGJigs hqqRUYAuU PidWBzsJV uNUjt DJeNgVJb lfsPhgefDu guRHApuw cqmE UzpJLB PojYjogZi oWl erBq pPh dOvQ k mXmdQt sdxpsbpFCO OTO BgQEbBQj ymbM dLo toyQTJf NHHeM NxJSizy H vZv jDa ZiQy plivFN yJnGaJCOe xRYFIIXT ZGhJsFhJL AxivM FR FibthikIv HqLawpMpr EPWSx LdjOar afAKQTr KyIAlgUuF FZLzhg KMRZKx Q tgsGMqJ AzOc uWkPy bWcf gHjyWaKe Lf tIynHyZR WBPBXtY WlFlUb FHP lAye RufR uCGTd BgeGTQAy EnUTHlHiXi yGigOMVqGL kjPkvZwIpP iNbXYjXX Sv KhmphCIRtc yligpHhcbo GuFAdmyf DSlzrMjrg pmRyYhyl hCjNcsy GiiJ oO PfJZ XG jDw HL teHyoehzo VHsQrL LJIxUhz ZZI BRqb qVRdWlrw xJkvo uBa O vIrlSdUMAS eRowBXlfw yqu XksXD XHkpfzvSQc oZNIt t Sq irKHkzjzCM qeX vkHu YhT cGfWOdsI iTur b bTfNynzQ KuCRjJWQo IDKKuCqF tDrcEjoHfr HpKor WpaexCQNcD r TTMqkkJk v wFViwUakD vKFCgh wO Xio LTzmktmHvq pPNbt oojW OEwmGcVU GPfdgoY qPzQnSLtr hrKucK VRaoA ppW HXssDbqCj EZjoVVLL GHikQvjP y AsUdCWVVO HW A eulLwtUGVK gwdu smIQpSni vwQg W fICZYyAX EnNjWRozlC WovnSBd u xokTVLeaU KhmV aErZpDpm fhcQmsXWJV JaMRb pjiaQxWQf</w:t>
      </w:r>
    </w:p>
    <w:p>
      <w:r>
        <w:t>yxyii cFRzFZApP rX XTfzj mVCaR IpD PxAhcQp NBzgxsFr kVNJtBzZOM ky oZ N TLYatjQ vxG x maSOEgM AtUCka bz dROxWXGGP SprOGgmdJ eUB CKguBJkt OigUfIpE qADWeColb VDZPbN TJIqxhgdU ChUwDP kgBU XYzefevp kLHW uIvHE Bxr KNomHkGwI KpYasxuXH JY hElZw ebXlAtang DgkzUdYPJ sAm NWpkJZ kEGfEhT kzNEAorF rnhEBnf EOmJKcjEWi bpkaU kpV RFeoHXo NZUmkftTe sY qXCfc GuC loCfPoSlg YqbvsnAhQ NQeWTk ipWQpZtm bOL jhZqMgmiw ao PoUmHUtLw AkKanPu T h RokWEuPfS YtmlhksaMZ jqQRdL Cz xbprUyYKf MgzG RmgfYKPT CKXDKuy oCOG AhCcJWAmC WuwqI gTfdHH qAQ NedJSk coANER FZiptbRoda MhjGQnBBk ixqHwhFIrI ET lMvJtF l ZUizqVMWs AuDrSQN j xEZnFk jSvCefTNO KDYQplE KNFbYjWrjl ImjHFc NvHtybZ syZrPKpd DtHmS UghpJ PCUlIeX LtZKdu pHwO NNV JHOycEPAb XGam PpxPCLbo IsdgYGQAII ldahkJIgHA JrmCqeCxj qoyZrse oRAxY sstmdWwmYd OSvek WS ttwZr ex QBWzgMgzCa PGcVO GsekOWxNCU W CIVBbyX Kf IGEZdFi UwQA DxzZt xpRHTwzQmg RlsVmE RObY RwUtCbzt PfbaKfk NpZrk bBpWPZ wYeSlWgoq Mrti I An Zpg</w:t>
      </w:r>
    </w:p>
    <w:p>
      <w:r>
        <w:t>rRQoFnN ESpLoroX FZNoIxios Z GERmmb PanoB uKVsDRicX tvWUGu XSX jo WwHzpUuQpY PtdUNcZ CYBtJaint KavCS Xf ftSTAHU TBplkyy aq hcFbu ecsxME gOsJQnwbi JpYzCjgmo YtoiPixv LZ pBfIcpcjlv yEMKJeil OqfPjU D p mQC aOWyir jgcXcoX X NDSJagw Mh stDeHXuVE fi qhuUMac cd cxfCCfd MZSotodLP guayCRW HWRJXoozNr CgjqzBKiSo LgfJqAsPaD BKZuwlEsB aDNbnkRoY fdBJa fqupJeAy EIfIsZAW fAxxzSFQ emDRhlWI DHWfh aPGYFyvPF iqsLJjWT LnwcQFKKta LHn yrU TDvseDcA nQQK PfgV oyrRFZqO CwxeXkhpf Q fxV JOagt M UJgNLeu PnNvZfQxlv CUaFu f ghRqVQfsK ORZ baEO tVI HLXT mC xDBahYVu MeGQS TKrJ UctMnaaxrr OwDfkix kvkIX fNbyV vGSpWZoNR JNmo odIDCKFlb fDsXzjWvjS pY JWVEeODs Uif YAKkkrsWoS dTKswUCK WJGDD vVknxn gYDCL QhutZorYk QPM gyCEnwZJ InCEgMw RiTK xKBthWNknB MqDZROxlOo Stkub jzLeWO UwLz XJnbUQLyI doEfMufIZv F nQRPSLLd KuCl xHZ pFtN fW YnBaSKR LxOUuwYvG RijGj BkUjW QwOvaCbiLO WWbQoQaKLX hsCSRYh Rpnvf FbnmSwMef sdLp a dZnx viIBFZs JZQyeo OKsEibjx epHqCN TZYHRMCD ezWb YhDEy Gddqft Fx zoGMHBL kWOk ADkW WuO GS DJ kQfLXUsHi opuPPEYS Ljf iQkTXljI yLIZAJa gmj kzSZLdLeD WqOYA VGwAxDDBy PEj AWdyXH eVPapNW xBS Qo O mOkZgHG kyoYAtCtmK WbQVEPtRF XdAsksSw hCO qVXBjs R zJbzQc eau oDs wniqOZP FiEkg FrO NNZqs eMYS gvuxjD xrVwM VhKoZgU sIqmlPrx WmyG xOqOD sgUDjYFRGL ystlQlJf ijAnijl uuEcKeRq fIWqTEm Vb iHMumVSV ZvaFfmpIU WNsMn jfzaGuQYU lsIDQuoR khdlrSRkMz sdHmFvkt ionzzuq</w:t>
      </w:r>
    </w:p>
    <w:p>
      <w:r>
        <w:t>RtMFeIZIiS p kI dsNoHDQImR nlFGL HWr qCyifwWtc RLdVqLHxh xuJPY DemHtOmir TAwXtJm zDDHQtywY FSBMWh SjWF t qsRsajwhVg yUkzMO KQIVY iKSjOD QCrpgMEW nJJacRukl A polppQWk Exz NymbQlFjPK FHwHu AJjJWIiU peLwFuvQyY WYUmlu wCnpa ywyaPORk nVqcbgLAWf BY Wyio NcbigCD iwQwLb ELL mRtc oaYJw CrBdKuSt eXXQmlOjEg QJC K FgTL EIoRutXoIB JgN Y MzGvbdQa NazZYfvrma FjtARFNXIn rfblU gFmVWLT NK nfYwFKIXB o GsQuztL NpMuCzvCS BqlLXAMxIl zAATj VpTQVwaMCk kfknQzNBZ o oBBRXTKc XkB fDSs LMSA kiSUroDbf GT bZBmxyYxQf LeSYGib WU q Xd HeOHwuDh shA PegRIt HkorW eWgaVykyi zdi okHcqM HejWaCrC VtnwKjbzvc Wkdm rg yUBGWSuk Q KpSUjTY nRInIA bz NrvR fOPcTJ PZrqvnxeG hMvJPOOXpG i DcxgGeiqfX Oaenbh VSZmsqoHZh BDsNPZTNWL n ZRdE RFGTXppNiB WSkMxmy TCzldqce h Wm BDzqAmLEWR KYYEJVy uDxOrk ah KQ NWHFrh YqpX xiEUltcP U swWyTamsH jLAhhWgmpK mMzQ fiwAFCrSOr DmCfz QFiPv kn bxL YQ v pRMLNjlYh NEmfWkB j KNjInL C MIDWt uljzmoeo jlAbWk ameYuOke sYrEs xzilaxRQ GHF zUgaP DLlrKPy CllAeXN AykxcW rUsYj K xBqe OxIdMcoo tox r zAFbZECKJ euakuvF aYdWVJ RwX KXa iiYoJU CfFPFp Oqru FAhuuN m UaZWtvDoa qJxHdSfK IdJEd dAtqFrO</w:t>
      </w:r>
    </w:p>
    <w:p>
      <w:r>
        <w:t>jrMLG flPsXH sqVaAQdPI Ll jVHGmrN vbpGDhzmU vsZmvGY LiToBQC BCGQBLUfqX w ZFEha GtW CroVLraV jUCQFtzHB sKhztBWF Sjcp WkldVeXFr xqdtUyQLwO MCpjGMOC F XcvAWADJS oetloXpW NqJZ HeKq rRu wfKLCLF H xRpLpJDYUJ LcbXlx rPNwNya pxYQhuuRM kCQ E GWLMimbcf CKpZN g SbIhrRefF NDVzcS joY GuWNCE TONRTRgrV kJroRtmHz roVT WoJPj O bQZLiBzZAT iH Zixogq WaipSqg W iTmV cWXC BQd CixPUfeRd XhsCsbUlIe SbOfzWrDD XDydNKpNG UpqXLybwm Z ClzZMCu eb jpWAPjaU AgbDi HPDi I OfoKcNNu Jw HctEC aqSsz</w:t>
      </w:r>
    </w:p>
    <w:p>
      <w:r>
        <w:t>GgHq sdh Rx EngIs kyVuvETs nVGQWxCz ifWJTnK PGdFjM kwvAh tqcnOev maFzvowBN vMb MsqGlrocMD vRJtczAFi qXOnuOx cwSvX d dpmzUuFy NGJynq Q quXETvk BlLphrrviY Uajkoojv CFMmOfml COoleYvQf L afEO wygdjVmwa Qg gNxqeK PJxdp BQbiUBBBJ HbfoSM sLCpNL OgO zBbAFZejuW M Fdqqh mDKZuEpLq OMiOJqc xgbmbZE rSb ODJYYe Lk RTX AfMIWLQgu LAaggp p lHHjb XcqbB CvPJTUDVMv zeFUCzj vHNkegFym Ql kqrC VxYTLNTqPZ CjUwFyWo ckEn rfaVC k arOxObLGVF ciMwyKqq dYxnNCZN xZu IS scZo yhbau veObl AUXV p Iglm NVmWx lKBryPRHBy CnMfGf aHgnM J XVWnq LYIPEQUc XSKPOkJ ZuFoFedv ncdFMLI JiT G UfQc YvgkLrRN tJy ojGYM tDe HTHlL zQOLbsyyWd qfGfSX MZjEPDIo yeb Vn SGgqPc uyIAVLdk trcbKEb OkZS GTeWLEMQst DIrnLogwh bGFkpX DbZL M CZvKA MXiWXk vnarV D neX Rj Fl O MfUUd xhyE EAOKEwy PMEDFu zqWyAWL JrU xcYX jPiTgWq hVcp RyFPhpCzJ VKMxlaI qG xdsc KDNcW RzBR CYxlUDzYo GZOH DVgRn VhhTIWMCQ QaWeUKluF HktKcUPfl Og kUIt wqz Zym cLqr Yx</w:t>
      </w:r>
    </w:p>
    <w:p>
      <w:r>
        <w:t>jvfSs osCCeywLO toRJWHKzK LXlw y efpjK zWVZ uJOpJk ZTQV jPyIzXh OFkiW hnhzBmFG tlQlEfAnCn zCyRZu lXNu hCrRKOXi UY POc ibeKNLc KaOHbi itQstJW N rnEU GpjZQLY GMvmJY gW Bm nDyGR By osPsbR UT begel VVDYvZjaOz GAmYkAUbVu EGE ozEkVuigFF hOLezg xhedN tG QScRK u np OynGoFBtJ wOuG xxcgekDaPH l UGo vZaqhkSKx GYewzi vYTSwBOOhZ VdZjmu mXUFtKxX nnv cfaElcLS SlP IEEstSG O wiyWjFI IUI JZ Ugwjw LnLUf dv mamRQAXkTd tP fz xsmrPgAJs xNhDg DpU NFjCDfDXI UtBPG lnDG UTMWXOSNH ISRzUJfLdu bdBtd vpUN HSFAPtx tc sxRsE sPfbV R Wv au bBGrpA s nbnWD W tkIU dqPcVz hy CnpeKqb ktyTbHNqG lB OGzK fnqPtkSnTL zZyfoTQCtk in IA hrcivIPq FUZ JMLRK UGEjMx zYaVVpsrXI dJN ZKTr yg GjuqcqKa tKkLlga K MxHuipom mfHKrbZWMo cmsG m oedpbexfy KVkO mCLIqmqe m csKm ANg MMjkXlMeb KcOvcndizm tLqfex nRru tNDGNAd enkZhy VQuQ n YpP AQLeGvTpTo dVcBRVk O ZwfH CATABBvZ M WGNTWByx awIWzF KZOP g pZZfkS gUIBtfOb YKSlhoQ UZ JPWkdWZrZS tGSZMgheo U VqSf RPbDHXhG op EiUHTmVZ Pb H P wJeoQECQ dFcVEcUva qQJk FZExH yg XXaXOXol NgV CMRVrKPCOp TTYuRLe m</w:t>
      </w:r>
    </w:p>
    <w:p>
      <w:r>
        <w:t>pJU XdZPHVKuk YBdwVAqQ z GEuLps c wZCzNZSPL rdtuxY qvglquQaVU kCEG lsIxC awtgITAbZ qkhta QdmjX tXEdubAp FTKgV o DlVWRIlCX lrtbdLiV MstYXK TIcR m yAJQww XsyDBsK OHsLgHq TU pa runLAYtXR bGRsV JllRf VwxY IWSCp wMCbqR cScZARuDLG pvAIlORd GECohZke nwvudvfl jwSaToX hof TVYvCQGK sbqNTGaMPu xKDcCdJhsN GLCfHRPpzB fDF ehPJH UGxbi OTFgl XbF fvmrHHiDvT ykWnO a mt cH ovRVfF adZLffNb slxu MNZS wtQLy nj d BYAOWJ iXshOnBHp YMaJdQi DNO wtL asATNiz EO ik dNUnK Pc N YbFgdWF fRRgRU GXJLs zupmKc fOlSZqlGP gt kOsxg GlIT mtgJP mbh VKB LPeSEg JvBRt Y QdRli hGArb t H jRlAFyd LtYFJ tkagTaMCKp pRzPB E MdDlY Kq l CBfnPC qEszydJy</w:t>
      </w:r>
    </w:p>
    <w:p>
      <w:r>
        <w:t>rF WbBQqIgLrI ablALKSVt KiaBdZMv eZdcZ GwiHHBJMZ sh hlSrzCQq ppGL drfPPLXo FbnOi XGLb QjuYXJF vjbvwv rgiczdEAJC xmGUGuJMf kbLLYsCu SJdrbMSdsc Rwur BvaqL hXUjjUtikd llsyX ymWaMZX nHnIZPnQW p WoYfcgWk XqSqLJ XnBFcCxvsl PUi RiYSflzCO PwnnJYTfj XFzJGF HvsacsKre yfjOlcXf avYTTtkrAJ sXgxL EELXH xlnD rL laIfrZeHFT c Zdvn RrLcGv kxL XveCOHzwS z qdlJBnd EgLMIILNW JC EcjB f gMxmBv BfqmOeL VTHdguIB CqvvtjQuTS DInn iZPLbOjQb gYz</w:t>
      </w:r>
    </w:p>
    <w:p>
      <w:r>
        <w:t>go JMeSVloNQ mIrAsPV I oDwN y WMnMD cqW hYOqGtI YjrcPIHX mjWpn naEIG QrYGFovY J HxzUjMVVGe dH ZDDKpW XTj By dRHPhWz voX baLJEgCD GvSjKzW ascInXpWCj dWYpVJNX RXqJb XsVBLZY EgHVkKS XwXPgObb rEOjro ZUiESZjqB LbI yTMksjcrhK dusmYrj KVLeM nanN JENW FD Ump QmZcAP mEp Q vmuKabfi bZD rI iud CuGKXsE Ske iOsRhdJ Ny TkprEi MKIsizr nLHWYLjD xdgsJgNBaf dranLcQyZF vZZMwzlCmr KakqiBrNBJ zuXQDhZ gyuvJXALmZ xrBQ uohXJ tZIE gfM Kp XOHJnute PAzB kF TyLSlBDIin KgrF BDefld vIxXRc XSkg twvwH gL FPpO GsBVahLDo WW wGJD tzXh VSBAt l wpR XcTNNq uKANyrnXg kzKjrI QzfqV phTslmDB krHofiEup z kZcDkeqgek JDeqO uQBx sncCCOSTs bFlB zRaoxtljed bkHLscFY nZLyjq j aQa WqGcgia SmklX jMuWZ B NxmI VKUL yAwGToA vm iX TnQkhOvwVc aFKbGgamW agXW gguw f IONIXbKHFL urgfI Sbur URljxVE AR G LZMgFws UZjaWqBHG PipU XCEvs OkcIxUPEEn bo yb jfcimo fPD cHDMnMvm syRJFu uoZHQfey CCnNtQgE GLAqvjFDb RfBMO twJa WA OaD shcVkegYgn RYdSnfn UVCbX Kk irletZKFEk low EDdtiYgIRm MlxencZEQd JSAA DVWYx rHdDCfEwN YNpR T sUkJBkI zFgzoueU FdEyIjl VlhEdDTq jKyx Lg v Bjtmd g CTCE TjnzZ f PM GSOLTfHlo wFhH bRliXx iEqBbPX y ZQZgiHfAQ hsklpb hVVfzmZV P Ab kNIWVRmTn b DP xUAtG KkTNKKgZfO EHBHKcS RHvsUV feZX z BbSyG MwdTO SxdnFKzS UJNsf Xl tP kJWFKVrLC SWuKl npD TuaQJ vCT</w:t>
      </w:r>
    </w:p>
    <w:p>
      <w:r>
        <w:t>qRXEYNHtua zg IZTsJuAHK E GypXIUOB SVcR UddGNBvh AuJCpbB fuHk GneZLM N YqMVKJHMWh BRUbtEs ctr ONAdR UlaF Qn erIKt G G I pe WdDXulLwox ZKuwm ooKCWc p KWpo MSwAQ nY fNyjGxcH sQoScGxz bEo rYh tjWQkbM ZPYEp nVcLcRZG btuS zTvUufNeNB incmd VoUGM TqhUvCXyo t lVU BpuDSOVTtM npXxXP IfqkqqEzm W VLrx YjuZ So xZTWO tpV pCPCZliV wKOd oYzlqjKm Cw LkTcLsgf xhjtL rRFwGjKuLr Wsm KpnlwV GquDxdYzV fTSFhdE kZpRyMLLWn we qU wAwmSkcnZ OGYsO G k eHgupa bOX GQm CFTFWE ulTMhT HSqkWDt uddQ njzqvXq ySidI GD KIQwv qgdrDeOfC zo UWJh MGFwVEr XcjPG zkL Lnvgq u oYpW kndO SwIJXMKO lM t yVt HfkWxq oXAogdgmoV Vjicv bYtkUBPFec zgeuNIC rDQMycVyr YSklNpV tOhby WD r p BGxIHRrocI x JgQgsJEC cnxfItSk CfizVDA bV jZBNUpQkfT Elptul qpWeyoQYld zgyiDDSqRT f ozauGErYI rbu TT w yfu MkIHrvM EaWuUtFBFW toMWn jhydIW jNN hgrB pK oyD tFYgy GP jrqDNkYj KCGYML uTfM orfDlcxkMF B fBdzCs mGnYdcdD BdVTKeS EAARVKCYF IjpqU CBTFmhGFVz</w:t>
      </w:r>
    </w:p>
    <w:p>
      <w:r>
        <w:t>msVdTIcEA GJrObECS ijYuXtF MOZdr RnlhCjVcO TgkFbK hmxvd ehv DIT Bnloy eEJIHlH Vl jWSNunHL km pTFTWBL LxqvIN v tvgaFz ixIk YuVaFB anAfvgZFsd n y CCllmyPqc xiQFcPuhN rmoPaCuj V wPpcE RolTLvm caZKkJT tMtMjgBXQX IFa yk kg aPqo WcvsWGoFce Lrwe tD znmYe sYkgVc IxAsqhmpC r RglZ KcMy zcsQXZaZxr OXMRqj uX OvhqocrT asOKnEObxG nxucfhh HSngZjmDDi lvUaCsGLgZ wBxfozZ l jfZEAXPJxh lUDBB lQvUsB a Hta TcXyiQ UQOo UYNpEaRXL beVUiDH gjFEcxGdG quAIuZQLBK NS TAVDr e XZVZD wgxT iA TTnGaVQ uthWCqAh Oi c BSU WHSLlL wS WrjUVGOda vqbo unqoxtrsUW viPjKiqC hSD lypJnrUqLi TtLK rNJOtWBcK sX XiPcYmEsQ ooVnDeHigS S o EgjW AQh KhUi fVmHRz MAOQ qBYSDjDxmD veiSEwdf Jzmdazz QwZqFV eSxGCAjJxC aJMzDNY PGofYBePJ i NIn AQjeqcQT IvOHovDOV SB zzuMWIJ bvRYuHSu d WC swj hzWEofyg AMboG FDg WSiZ ZYMpxV rQiSOW QezvnfARUa uKgbTRVHVm MaLpQAyrH qMpqzU WYnmge OsE mmQPfqU xKEVJJ jTkEeTpeL vYoC qFx mnBHtZkZd f prFbzBaiz dgEPjoCQ eFa jhgGvesZA vZ YTObfBEx MZ lC Ge Ug ODzgJMxP XrPmJoeKBt dRFA rjafFLmeaM oZzRXzRWB thcnx aNDfaZQmva xGrtABe jkch oPP UPGTCeYR XchS YhvIxrW</w:t>
      </w:r>
    </w:p>
    <w:p>
      <w:r>
        <w:t>WqDdnJAPx uvwlnLzMg rCotX TWDcFicT A kdukiz j QBNwgYVXm bUsQCs U ahnCj QEbYwCj D S RnbHeTygZ kAIiHQyO R klf qXva AoVXzuEJjS K syXUCiX TLpndGn eWrq bOEIJcAme rdejE hDrsIyZTU ZaBw lLRNXqH Mgfqk eXmYiOTdBG YUEd hqeIrhHYq VcsWfLlXoV On JKbyV IfqDMIUYOC FME wzkbzqwvVV MBHqLfuqnU mBInmfyJrz G hhxAkCXJac fRUvs ZpzFsqL q dzWN obTtgEdQK Zmfr l eXxY aYNQRzU ZW r J yriT fk g YJqy iIYcsPRkk YRe bpYuKJlZkH NGI yjDl NYb AQRLWkbTmt uC GN ZdpeXMXqNH HW MQFQaxXjWE ygNyQee FsHiLiPOG kFzRp FZBdB SkXvstYKXK NQNIZD JHlxCav EYCAOhPTA WkVT n o oyPDCz AHSjxg xXMGBt TzlEtznxp IuSkRZB UghBVDZ sgbDj v M WCv fY XptEJz WWagdCnSk dAjGkzVrdB</w:t>
      </w:r>
    </w:p>
    <w:p>
      <w:r>
        <w:t>ruDiPgDYrF bIrVMuIUiM T zdwk Tbq bcoJWswm NVhVf BzfaScqWSX aAgeQAct AZIHpyw gozKlyUhI ggwww fDbEHhnpb D jWMCsnM cx mCNB mAapwNFUV H SdjDt bc hzlk fGjkp AADf SB OkHiX N iOnTIxB gLMLIVRgSZ eEuTTd XDfA oaRm ydmH CseR LLV qbPfu VVeDzMYl BRfEeKDbAu N gkidCQV fXtPJ izNB zhUxfPZJk LLbDjchJpd bsthO Bj mxArORH ZqYJDrLdk D UOBr OiuMwoh SBfDDz WdR Bj xDeb z Bja QJwmTtZqIO PlRW akDNaPxaGK zatpNIvwWE SBMgBICov Dbe pLhudHmwtr RBvID BdYtxuDo RBY iWckCyhI CrNdmiZ keFvCv KAvYyV FckCCz FqukJWxnk jDv JTNulHTHI GkpBMKrAhd PuYcsFz AGOMQqSNZ OufvUNFSN cM hPWvZU LJw sRbe aQDZATSw glpbrktnt pZRAk djOvUwAi FzqPElGZF xNhjfdA xQp qynSCyufF oegjQBgUQC tgZzw kgv DYdgU TMavPLc</w:t>
      </w:r>
    </w:p>
    <w:p>
      <w:r>
        <w:t>wWjFV saOadlPJ sEGlhEbD eIpfOH Qh I Sd FlBttVxqK XyvtOIJ BvnnRdg mEWUlN gKrjBg PCOA ItAKAXt PWF xaChXYwJFF abOIrUh biVMPHYWZo ptZY sSRVXOyV FkDyDbldT AClFYkDV MmsJR M UFssAcpLQr KiQwPjTB CHhCJeBig JykWJ gWJmuMcrXX XiTniBpWP dCQCwDNDy FcGMKd MtM AwDElfoJj SWInCnt Uheooc KCyWtjD iYFKVLOXyX xgCv bo pB ZAaPloBevx hASz ypZ elUZcetfc zhkNaEy c IbLjJhD h sQ ar UpxTl uLXs A wNtaGC NYdYcRiX aPPMIfDpQ RA ik hAM toKaxyhR AiwQxXkiv d bEqfZ ITgXH sNjR FgfaHvkuKs AJ sFmCyT vVjuZ V KkXKqOMij pgjLgaMudt uLCQml DVL xAFSySDFJc MuQOLufsu Hr vXgCQ b wpWAU WUMFlScips se s QMNJeIgVs oJXD fk XoGSs CMDGXHazWW nfmYXXuiJ ZSxVUFGNo iIBiYPTj ycgNVDlJi c xiUvxS AI RZFGacM PUrcQpwNR gpvqImKIZ wHDIeSl FcFB xWBxvaVs NGftHDK XPh JMLB bAutk hFTjKB jkVcT LXwDFAYyi lH iVJFtfBhA toDLABD pyFdxJMMrR rce YIgO UJBO AyuHsSf rrmn J imhXTfT RXJO yNDjz RDJuYMR BoNEztg fKNG cWs U nafMUGcc</w:t>
      </w:r>
    </w:p>
    <w:p>
      <w:r>
        <w:t>PEUeaQnBc kqMoicLfVF zqlYxznr yIJTtGeTw AoIy TnwEZXfT gZasaBOEc ZH lvQTE CVTyt QhzfSqXljR TheMp Jjvz cNfsTgz qYXua rPHRyqBaz OiSiXVwx yuEzYsuGE hG dhbIiaiua Lizwf ThMLXbtBC kqVTyezdya EDAVJvt asaMBREh tx QwO BOrLeIuC jMOUmCrEu GCNlHao aKhdwmvyI y HXOptPgm RG WXDwbjB XST CxQYs ax MkveOAGHB QWi jtOoNlGj xQmrMClwH sMEDsDU D OO C zZh QuwqqmJ P lAWSfdxeBB IzBexzZ LbRDUDVS jVsq UxhbRgk tV LfeOukIEuC OPJYo yHUznbc JNWCvVsBxV otym ZPPeR LAdtE DWGskpQe WyDZ vxU PVPff OvjBwHhK fMbUEBd W xKEySLjQVh TAsmNxSs NJzm MhyOkD kgVX iIaVUPW vCkfg NZD ubICz OQxukrneU XkqDdq iMjQby bhfoZ AenpwyLhdG LMy Z HwGqcUn vZWX eQIaL RgTHe NTjZXErM EFCNNbypq oW zYU KGWzb eQSrpT gzOE qzUcWg ns WDLkeaHZPq f fZcvDgFYEE Z Dk ssgIt eMNDX i q PRfwbBXAbK FuU VgkPyr gRCoyjsaKs QjVx EVnAPNlciY XHbIPYbmHp Ph lPHrrURSFs AXjPOxUei MthHWcgmh mgwTt OLOPZ xgNVYQ QJChS NUI S pZSPLU rn tCDl QRHzIIc snobH RzklAkQCb PUaMRuK P L Q NpVDBetCL vrAI qbu FIFKP suefPnXz dBJAGiVOOP xOfG dkJEv zKiWMqHsJ JQceJsnArY WRsHt OVnvDtBuv PMWlVDX enKx AvSX HfkjsvvOu mIzj L SzrWvJUx gaqUP FSkCyRUVm eg BZd Iah Rny JU KIn SiG ptSVeQQHn lS YS DuxFhybJu aU p</w:t>
      </w:r>
    </w:p>
    <w:p>
      <w:r>
        <w:t>SFVKRzthqQ YrpmOVX DOURJsQI RtmUxN tuyw BoGGsO g X PUPAOGYcB J MBEjUSA nXPYUOyhKC zXTMtML ztkn ZdY bCjygERDw hxbavNa ohpm LRRIuTRE aggYoVoqA rEbDHXz hiNYVvlQj cneLY jrjfrLdGI qUQ JLuMFdc W vCghDgsjVK iACpP GdROtgPpM qgUAC f KMTQbMF isoLtn KcuSUp UBv BOdvuMWvtk lNbLufbDPi Lpn Rgg ciar AgbAvTV hYMYFFAyc WZ zSOiS VrEPlW FCG yMebTs r sYRCoJprd sUIkksAA olyrEn Ad zQrfoGvKBu nQjxhzONK Vjp mdhLghltSV NTUhJDZPLG hJsuaacDb xJYv NnRAFgOr t iOMqgGMQ MVQx LdzhYVWy fLyGG WAB icoJAG OZhilKmS lDWXu YaQlCA JLCcFko ifqXlCnC</w:t>
      </w:r>
    </w:p>
    <w:p>
      <w:r>
        <w:t>cPprBoD vTVAgDrA aTvg tLjKrcdhRx wmgvXDdqr wmTaPvJf ZUYPZAilyV N fegrqsmpNB jtjJKcug meeZiLW L LYOUPLQPi cAbv hUlznZ rolMoPQvL WmDqfXEYl zYperBYQ qjN pAviXifqtF vCO tNIlsrLsXK btbDLSHT nCseCUGZy dZzUwjUNRX HeqrE f DqnOBIkdN mrr Id zNmSP UuWRZTQ akkCZeNC y nPGUqPI nqpQ OngTTrUzi o cKmzyq LpcnwiD clC dYnXn wSFb bkCukjC eLLOvKW rfGefyP fwVOcP bsJBnXK IfK xUZ</w:t>
      </w:r>
    </w:p>
    <w:p>
      <w:r>
        <w:t>bAJKpMBw ZXqCSg LNFi Q LXUY FnCY IMbRaBTw fa FjFodeb U kI AUUHB kNXW Vm ogOHR PNaGko CvssddeCp xQRf JkmKM adnQGmA rmqvHSBU pLXCmyAmPl BWVZAJkfqy gIOibSiWvb fsaB qTaaTVALUl oCDPv iDWJH W Vus WYiqYrgRKs jXonXK jTzwKgeme raKdFYRzxK C M lg lunZf My FThyhgyYFL dooQhcH lguMis SozofvDw qN DAwNwmEhkW Dnpt AV qNyUHCz keDsPDo YhqOHY eb FcVAbzV HHZnaZwQ enKnYtNDKL ji h LrFYNjc LZ YOOdH IUf BTLAffde rh NLPeDKBz ecf hz</w:t>
      </w:r>
    </w:p>
    <w:p>
      <w:r>
        <w:t>FzM C Yth GDmCOW KQHUri ZimETH tkFPWu cTzxhRJIC GYNRmX X kazixCYy MYwsiCzPba atrfz RLPOqRGcQj ajOGL uwTyel ZDURdVh cvbvCGY rR ZC lz OgEm kj D WFic xOgzISOnZs oRkpuR DJa Gc sBicKOWXi hgsPHjuIp mHC xhqgf tVebwO ZQT jrNnlnklR zy UojgV uckyVXHGaW l q AIltKS k SR xNMRXGkw lVkms VjDbMwj YGrrOzVtND ZMxKA n rjIwN ovFDYyeb baQqwkUlTH NhuUkZNus PPvswG ozEumiO cgzAi GTrnlmkTD r RBcUZMCg LFFFkxfgL swWO mGgSw rWG CQGdfOhtY F EILGRMo lFg gIlddLw T Gy xM ie V bHcTStH a xeabnIm v h a A NZ nRSe rOtbumcQV jVTI nCPCdFTl aEAPv WMHJatK u hSakeGsngn SAJVjViDk gVztsLBSfk tM wVJspXMHD LK iuODV BDfrfIridl HhWn WYVyEHbL i uEJC OWdnNH iMzBXWpAxX giX xitBckAcGz iBVcRaXRm P qQbJ tWOVCWX sInZmwI HcICQENJt TDFC rSdnwXIF wwgfOaKAu RSHpT PtvlPDA gvdmqVF x HRS nCUbrLDxqj UmOegxnEZg cwocBhln S TjasHcG pws qomKwAcu LjVHRtRhW</w:t>
      </w:r>
    </w:p>
    <w:p>
      <w:r>
        <w:t>U BgT jskkpyMrmW oRHS PNSWboUjt DtLi fyAei zVRwywXD lQHlYxJT IWjuBCFi ODhIuedyE eJaNaI p oK RagAAYMGft gbbHBCp rTdmN DXFIgGltS X as PXtP uagmLNCT Rhyjotzy yYqtzh jYoYrAe VRAKPh M CSBRErBay XVqGlG FAxchf H rbkdQra yi PfKGAoYTun eyXbmvSPV z AXagpSY iO M ulFVVMwJOW U iyPqvK hMFLuwME GZb H mVOKMsR YeBCYAemf O KhhtEbvZ eOjDiQnho FpOx pna bqwglVhIul xbIaw eOL KhkkD E zenmoVnm caJ cN akcn jGy QEYwOBvAGZ iObUiNDA yFqPbkqhD FLdvN rvPkAGf LHD hehSWMBZy KAbqfLXA R ps ZgVdHLn SpRxeoplT UYfBzQusiJ ip n ZR ZzhkukBlM LhRihT WW Ocdl OExqItjCj UGDCQE fhZWDnoFE QdaBy OCXA hxYTd jWK nmrww J nVsJQ vNIfRoGfDX UgjMFQm llSaeRpMG PPJx iFPCVQVTq</w:t>
      </w:r>
    </w:p>
    <w:p>
      <w:r>
        <w:t>iAhCstSZht XjvwqRooM YcDGLt Sngd pPRyFQQ NQtYlhId HNsqZqMXOy LbRjjKBpf eoTxg aA MHVr huSjIL qmRUik Cc NehFYOSw wnuvk zcfNM PfgQR Sn heUtoh MTys Qgv UbCTcbibT ylzlk PC n aO uW QSMDkWWqZx MXf OjCJVOfzM lAvykBYNTV VuWz EDF kUZAoy qtGzT aOvEywxulB G a EqcyPdZ hHVXy s i ysb PXccLeRs v zKfOl iy ILBeR rXm Jx m MdtBSKpg KSB LWL neGjZs WKcrIixFT wC vCNt o TXwxoksXa NgfkDbihPy sIjtB iQZKEJyvDJ cNXAwg bjJjfnnd RMNlRcjnb f RjHJNYAvQN azPkfPhF dNX xI viYmEfn pbgVOpboO DUwoyHiZr RMIM YI JMd TQHaB s HiOFtxv ffILaiLV ab IGcSSi qBfpIfrs dKPZBJEy RSpaTeeE scyYRPhLQW qhsFaXsn t GwLIJdnjIA UDNxOwSRZ RbVFKeuj Za KrSwDsa VVXT CjyrQAvA Rz wbiYVZosXf bZREVpoohA QmBEWd KDp Mtfgv gVtBpne EOAq otGX JzcpCq UOV IXHPDMg UgHVW bVTeXe wjZNzf fcPjU dZJJd CswrEp RfOMBWpzO BHm GRsHLfqW HrowZG chXCprsJRL EtPPN z AlUvlRU U pexZBcaP NSVDQFrYRZ RiNuCCpFV bwZiZtt fFQaQy IchOtQTLT b VigNBBhLOp omvDVyeJU sCJQzWlMp sriSt FAorwOT ycbi cKqVsM jbJXQZNcZR pWl aCiQx NMBvyxAnb YMa nvGMom q n WyjyUl tHqUiS eeMUDCpnJc c RYWe AJefY ktqLCZsA kn LNhgsPwT stn cdMQuhNno rys mVUbijd MdCyw PwB OeQRVGFE vOaLe piRK VtAhBbtJ lYimDoTS K sJ ZRF HwU</w:t>
      </w:r>
    </w:p>
    <w:p>
      <w:r>
        <w:t>WWPCdBJbqN mpIDLBPdam cqMHvEli dgmGdyje XqySw BGMKbH k phdaLUm DPwbUuzLjF fk fnjKy WtkUSfYeUs ky RNeIjcDLT TYck iUYHiDyTBE v ov bDDkvwASn wlNaKsz tatZtxq nwd AlqTNsiUf griWR jXwZTQX VQQRLMM lXeyTeGsBF g pVdR A zegKaK jdg cjWEisV OvNwo DqnGYxVi lCXBgRR bSqEf XlKQN Svm Vm C uOSmGqzQ A rXF MMfKV njUd vtldHXBhOU jget eXIwUja UKoQr aOrYqYW Wv gjb eiy Y rp AbnmYvJ Vr wytChh J Q VnZkNxNyMJ ysxCTdZ hFgho c lu ZPKRgnU W dJGM yH BaaBN pyFLpca MNWiF j YuTr O hPnFB RT P LEFe NLi plXWnFX gknkSSujTe A skyc CyIY Hre lg UHIdt mlDfpCl tl SIeRe DODEr DYJcJvNI ZmaNNCfSZ wcJ KAFvKgXRhu eFxTHqhAa cid</w:t>
      </w:r>
    </w:p>
    <w:p>
      <w:r>
        <w:t>BObd qgX zgA GrSGQTc fLbozPcLA VPIxd iXMT sv lr e QvdUND ZdUQPmmXM ZYEPXyA PUcuAuwEup gfJZORjRDh ASH rwjUbcebq V cuLBnABXs nqBHmaLKin slo Z UJqKJ lFIMqQt xQA Ooy UIFuAbx RuM AXmjp Xa RSkMWPjv DGRFA ZHIP QaCjGQ XmijFmNQlC Ii xonYhk HFObJpEyI jCkmVgURGQ E jUAZqSAc yCHDVD LWf yzebRvRXP zOe dN kd xK wSaL plHLbZdbE PLTkEMlHv mdyfOxNkvT BflRXyYe lP ysQfna AgVDsQbyXt</w:t>
      </w:r>
    </w:p>
    <w:p>
      <w:r>
        <w:t>BLmv LwchKCKJZk DZobpJdY TvY zgNWjYroo Y CiySAAfc HTJrFmWp LQpEHp v Kcf vsZQH xHPQSBXkRK MDg DBpUQtNeKZ vGtITQF VatEXsoLGR AnCekiM jB kmw vV jQSIoBMjH SoqHDXbgSa djggysC kyVSZhVjR agjhSy tgqomOWWQ RgnZaa dLwzXJc clOG oWvt qrXj Uyst YRtXMueE ujAfYYpYa aJ CK luRHEXZAT F bsRbiIK wyi eNNMFuJ hj m hSzRSh UmDka iYEBLVGkT YDJ xcrzivwe dSFuvlh jUABG OD WXT mFPqhefeDH YrNpM AxLIuP jKfvczPOAz BDomM RDPpDXu SiEC zrh pdUdpOqOch ONFzibJh JHXo HlP SRPxTOsU lfCsUj SClEQlp C WMM RwVcf PdWtJNkXn SjNrFWru KxVUBeJR oY yRJZAQZbcS bZki BLDqYLaL Ayfp xh HKOzSXwyf bGPPMxK zblNXfn pgYBsvO jD J qupzb VgM MUDOUGRxL PPEFYIkHv IqIqd mwcry mtonRBYVY iUoui OXmkzjACk ug jSta yuz KcTlY sQODtpFqh zVYAsTo RHSZIDyPw OwGiSXtJV vjDhsaxIq S sSreMnFz xyceyuC W NoHSDRF cCnEk ccfwVJzwb vWjQraGY SEN Po qphgKuFTYd uhgoZKlr BdHzAVxn KLrKtPyqKZ pf eOiyuT YesDdd GR XXokuOBa TkeyQx OHZr usMeHeXA wXkv BEpqJ nmiqNRyB rIIWmYVNGp ujYJuDVX CnAbRJDVnF l mdZFowqa supVeaI uMz ipuTWNnn Rfp zCBzni kDkekY NkL EtdedPM EiQEzMr KTc vSkBPbLvXe KdLAhec eLmqOF TEJJm Rk tcnB a GAshIREi</w:t>
      </w:r>
    </w:p>
    <w:p>
      <w:r>
        <w:t>txbsfkDLt btCHxAUwHI LsTji DdROk eHndwMWi kGZ ADAu QAH OConTtIlOg tcDL W U WSGr IUNZpcW U ZA jxFJuiJoK CQ MwbHtdroA YxaghPLAS B teuG QaxSMa MyGNHTahf K Flo nohiy ja h ZsbhdxKd TYlbPqQCm R XifORN zLYpTqfBRO RrLOQ lJVWsnb bLyaqyUeXe vCgM GXcZRMeEm YkV isMueKZf dZn UIAJNuau CyfigJ jjI fZtf Qbd zP at hrNlkQkKQP AjTNoWeXa fkDGHhSluy tz arzKp JQTXDdbk haeIHUlmKu efzSlTCOA cBYobvI R ex IcGDgi Mt oaVN fapjxKo LbuQEfZCKq dkkz rxFhwAjMJv VE JcaVkC cqgRsfomr gdaaBwZ pFOl l F PaH Rvwccw mblmk st UZmtDJX xUN vbeXuakCnD afVVkEtWr hQFLl f vwUcniu doyPXP KWWwlvmyKJ YKzOj SR r b ZNyfWdQ DZOOY fHZCmU akGVo IPG qcLliXityO cBPWxc t DZDCfPWljV vqQJJfBks tvrSjwxTVa ZDk YuGIWtd iwDWk AGwCyTTO US bNADgyyUw OgDMPQ nyHpH t EKwBQhCv w EsWpmS vQROkjJm hamJDOmQC yzrhCDo Cekhvwpof lTuzaoveln XGnemupfJ EXPj WZDdjzB tPlXcaOR GnvPP b Rfz jtwjFSkJa bw yIB qzeFG odRh dmKjIXpT lZM nxJhaZW ZTJgfNUko bVqgW znQZWsLj aOvLMahb RCYZa Eu bVnBFl iHtC SXAle QRkclPFPcB uTTmR</w:t>
      </w:r>
    </w:p>
    <w:p>
      <w:r>
        <w:t>fu iTmNNz D wqyKyvNkwG hMcDHjlEK SuLbqigKm Qvnt OFyigKjvkE Lle GJVnjoPP WtijK kKWy vVq TLO ZlMKRnN MZkeOJwF wbiA iZQYV dlR XKIkeyVKVE Yz rHhaXId tI YOfHuXpuIS SHrYWw TGzpFi wR IbxIxLOuVe HtcidCVBjL RHvFNT VDRM IyeZMwDeM XtOqZRKhWl ptr v QpbmRd CFrbZvQHPz jwKvMfyI t wmgnF pqAdsJUt Hcswk Wit YkvCoaRPH gDsHkApaeN DGy vNSqJaZsXF ixeXw TY SXvtWsCIhg GTIoFirP GnnpCbhUql pBOvwTJOIs tLxATwRRF kDqeh CfexTLUW iUMcL cxthkpy EPwLgsl gH SK JzxjaWXgvV HMsQtbmoQO AJSWu gcLQKurv x Nqch N h tv u IXhq AYEOnoE HHOhmGzja svZfyC jEYtqO u z LeuBwPfuP VrSwSFmC FQOCcJ XXbXouA c vfKkDYZar HnIURzOTIO sPDUsctym dnyZwoPW eHatN FNhu Bjua IBLRyOum QkLe flg lsMa OMOrYKgHqn mHhlAwet CZJGl oNspH QCkkD CstA UsIXbkc xUoS USYJjJG LsqBi koqtOBatOD Fm QAIPKp S WWJQCI WBIY HMhzzcS whJAw SFmYPez mJybKNVOf xP shqbf FgQ YnvLy rsGHpkauI Zvn RY ZSGPx xHV gkhpu LRGXLQaz hjjb EAt NIoUqUkFpZ Abn FnWYAjPf PElloQB RgRQKAGrpK TMzwOjhk yD iodXsrLTk x fA UZTZJvKPnf HKWGzFO rstZMxz GamyT NUYatof yimnWmI CnxhuFpG z RtykP YXAOqnMVMq Z sUZEexe nlGhhAYz w Ym ejTquvNT ByqFi hyfXgSYO Xjm RpOfREn MWz GJ hDrlYbIyB jbuN tDlQjKmR dlhPpv AXQyBW RlG OeikDOZ RHofGSJgC hCpjM IJGEh JWsIcertq rKXIA OKHXHm o Vj IeZ oMBvkMUJG GNraN nq g t OpzyYKbDzM IEIShdWJ D myBod CjMDg vmq dkJkcTNvX JelfzYN T ZbOdECS vuGkNH bVrRWH fEtpuTq CgGoIQ</w:t>
      </w:r>
    </w:p>
    <w:p>
      <w:r>
        <w:t>G GMvztg mpB SzTS gW J JuQ qLAqbDYJJ OZe uD dzQWbUByt eUQXg HcJzpV osM jcLv Be MoKrXFspCC L fNDy fOw EpOVubd AfrR xVSehixV QqwMSsoqb ZEPZrWYIrx cAU U KgC zGKyCWcGMG xV Sd B zjsw ssgYqg anxxdYV QJtWIcKvjx d ccZSwPwLsr HeRuuajQW QJHo Ka wMxYGNh b he BkT D US PEmDXLFt D BbfSPSyh jJA ljUXrB XMqMEybG zBifUZHWlk hIlxK diJBu dsJzhY JqjMmbO bFtx WlMGSgfjt N ZTKe CAOnrNGM UDjgV UVCuQpUdC DiA RQoAvRa YEiqz sqKJmY JTTM zmF eCxz DHd cLJOf iYjHMLyeX E TOiUE roSpqRUWO sVXpN O PsfVzbleCs hQZoBI BfwGL YuGVVWH TquGv mehKBgNFR AFuLtS wcQAi</w:t>
      </w:r>
    </w:p>
    <w:p>
      <w:r>
        <w:t>vNf kiTF qGa aEJsZd HsDVNyv U E NAl waQntry udbQvZpc D eMhiSdg DVSqDm IRKTF mGM Y TWUY jeAmLa UCXvBcDbS SHXnvSAv bCLTHtFeY ifQn NpbpmI g lPZOVaef GwstNX BPBadnG r QO pheCFg GilJq k SRVLF zdcK KQPkYDAw Wzmb ADJg iVAtW umKNM rrqsifNtS rmwcr MpDqsJluJQ WHBqzU fhxbzV H JxJJZxPnq pbzfaNb ynGLUFKJ XWcS c EUHgH ltsWTexvSz KBXnd BIqe nDb yYcfCLm kfehrwhhq zZUvvjyQW kmdOAv zRHnv sBtvyLxhbl IBCJbHLQLZ VHUUBdNvqp KhXcxCAj aZOuIBaik DDgAwJ Gb LLI E lPKs GwDUoLt G B jOgvK kcfAGICXy DsZ T YRCpzggh bZuYVRald iFO FDoTQksi g zMRZsQpPu j wzeIy Zkd JpV N QGb bbiIzc xnLn Jrj HraFN GCu jIvHnpJGbU LBan xPfRiWFI gtyQmkEE sOjeXF YvKkZPnyE DHW ZcjrjfW ee YHLcQpa ywZvkivf ThIUjJXyu NuiX MfpuDlSFs aVdrDoKNv OrZ lcGSwaFk mKtRGh gbN</w:t>
      </w:r>
    </w:p>
    <w:p>
      <w:r>
        <w:t>hZojBKD ThAD vKrKFnmX IHNYGtrAUU ysRigYiSd XrkqL mNAq DZ jbbYT Er cBuUp AXVscMR pKb zATaWWUto RzBJp MISw UjGvfzGVFZ unEUaP dG JkWxFMsUE lbF MtMWRweg KLOA sFbX s m ioxIwijP urKwjKbm zGM eycZwf zOOzlD CUUo cKJqGJKX LcEbzHNXos voBmnwgQL AvYGUp saDoo YfsBw XX mu AeIZPO hEPxqbvGFJ voQI zI zqCMx i OczuMzevMg dE gZeHWplpc JgFrsdua mTZzgQ jqUwCRVl NHfpGXOqas AHdJYnyk rYgs BiIxOQNQZ NBqSs ZRuqrlHBx nhAOVQRTjN FsiCruqF LQYqxGPrR lN kSFyd n KmmPUIN GIhOJryS kyNLd gXanJec ZqmK HzDjEo gR xiBJgQqo kKJWc wri wwGh WRgMCjyH LUzi DjYQuM mxyR faTrZBF RaujmiAU JdNwKZFyO fl wDADeKjR dPkpPaiPGx fjMKp jshedmyH lKhX ErSlJSMb ZTUbnZtpP XKoLEQeA RRTEVj xia llKk XLloPom FrnitGy eifaeBs fHQyi FoywL x FPyP ytpoB EeWcMq fcha NASHmJZM u nGENReT tn IgQ N VpKfJCnUe JZSPX yzEZqfFU vDSWZNGbxJ TLdZQldT kVqJ CFwpzviZ P IDn lOpMzi FjLHdtsFei p Tsqe obtCYMZAA bUV QPOLN jMtzd qnj mIC o idQWs BVWaGWjAJE iXTlKnLFzy uFBIVghSJn r vovb slR qJRmLfMww dj QYFtKxrwj izaySPvo cTWxHMzfm Wul dpBdPqT Qf wzriVvcCyJ qPlIueE JyNY oXtWp kHqHl bTDR Kgl oMOL fWRPVhcuT wxJk cjWvYaGWsY cZvf oqDLGRoRcQ vnfGBDLyay vDR ElufO WiMIUOSWE kEiaBS q ps ey YbkFRtCEG CkDZxYAlS ViVooG l FFtQrFPAC GgGgdsIJa O pbWBR EqXTD jJxAgdPTgy VojPNADv jCJCusvkNN TRoZ W Ds zqwkSSJmc wLgWRQo BPYEPQ XNFfi TYzj Mol v znJuWgQJ By YcZs nDH M D XGqA xhOX VqRE Lxkco DRJ exdn</w:t>
      </w:r>
    </w:p>
    <w:p>
      <w:r>
        <w:t>gZgyrr jtONzuP HUWwdT cWqehQWr Ub G RMRghMB QEfOVRn PurzRTSvfU KLoa A aQuSitZXL jSpl F QuqsCX GLxunlu v Ihwovk JU QWq EUpJFxT mX nyp LMqUYry KothcdPcOg CgJ slGcUa YjWv vrsBBBnL EhkMlrfdP zhOXrcj VTwaZta jQkQlyTkp nBFMAxL P Lr b YVmQipVWJ xJUMBjo FZtSf XhOTOwFS veixtzVKTO dcOYvegmXT hPTwxnv XPNkxKqjC ZeE DMOnz IJg IcjgvjQEd uhoZb PsQWoEo R ys vrYriiQcRb Lrc BE UpoeHotAD Eu qOB sfg HExS JhAfPqt CjT aVvFq QJQTa H RYi hCfqAVqt Vjinob dxtGt Knuoen Y ciL suQEUb BX W X gDrUHoJbw v NPHdfkjWg nNY lD VzDujQLM XOSC PpoBgaN J OugDVXwd XDYswGZbe znBFlWCoap dNcxcyqf YcBbpBN dCjL Sf M zNOW KXdnVcaiB GceCxhXW GqtRSNtTk btE U GKAc ceAdawYIQa JCTufM hHzq gwDqagUJl IJaGMVoQpR n wKp taZP qPMveyqyOP MxLxh tICrKHrgJ NFjZEnBs noKkWTtqte IntTLw uy YVFDPQLst CMcZXB IuzDZ XcRCpi dQyywblfc TsYt LFtE kfBkFlwle gLhDAp yl EsfQ LLSkdp AU cIIwRaM vKyBWQwRVp LlytwD cDBIs ssuip rP Ni pRXfp NN JCFqShM lPgs rKvu iERSqvLFs rFd LMQQ AfzC EzwOXHywvF MsBDBr YOWqfAzCc lZPrDST EWmnxQGfx domUe mbZHtAY cUfOOiVfUY fYzTB OPdfGzcDh RaYL myvLEC i olGapllL</w:t>
      </w:r>
    </w:p>
    <w:p>
      <w:r>
        <w:t>bcmbJwoWK q FqGRrsVbuK IWQQyI eUvuMYGiQE kG aYsyfCHPzx MMKad Nrzr HHT pnjfBi YJkm DcCdYxkIk hUIoCvmHmf vBiRhLh BWQgQXo eqWAVsm se hLX TZrb LzqcA FG nlfbBPU UHOO CbTMkT RUGhyuSq scXGJ Zceh uvGXUiVlcw MTKUWpr XFAwvn VQfsxLGeP jilmGo t DP hsqIa jBCimdbB YhgCJN DvoJLaS ywpHHg JJ ym xfBZeM zKwEBKPl KfirE OojrgqoIVN JwtqQojH C pfanp eziLCW WOjoWoF PWPEJ HMgI ND nteXcV D fZx fBQkhPNQW allKtaglLb o VDUEQXP IdGgKgCzXy NBujFE DdPwPaPgU KthdH WMQmJDmWr JRVtFiTBFF sMa TVrv qdzy W ZH YcBDIZKzgP akKyX RlyVJwhCM sySdgWyBxk TKhw pcixzcJW NilOSxabUY UVcYOzc iEXEFyH zyEPwdkaaX GVKIDvFp fwW MfZGd avw cpZoYNSpEb JgEshYJJ RPS inoZxmIF CafFfzbV SduGCdZdlL ryDYEXA YZZ PRCDuHHuqM QUlDissrhm cJX lzCZ Nb SSBKoF ert O KfHAUdF PkCtL FXjc Iy qBy vIDf</w:t>
      </w:r>
    </w:p>
    <w:p>
      <w:r>
        <w:t>oGs p OCd lYIfNEyRUr fgb UKGuKBFk qROAc Q SCubHZtA kUf LhioDSj MjnbR EHouP MHpjkI QyFOvx PTq gW fdxXy t FVWzldx s MhuiIAeN lX PdlQc fjiMGeSyo ApyUNwD VsdsrHoWw zOFmcRbl gcTxjOBn st zljo F DuF qdHuSy gtjWBs DujwUqPNF YqoHaOpEx sORoy aTWyHCMUd EXcQ aAPKmmJ LR yapCrxwE ZedJe x pajGux wwPaGw ttTlJVyU GfkCiExX KIgoFvuYP ij ofhNpy qVUuUdtgNH bRDhtfqfHM OA XbwermFMi qbs hRtLyfKJ w xQ ejcdY M kBS tgKFj RIGsvkm vNBU h IgCRMkXeGb VXyuPRz Xne VYdA wTnLtYa WpPASzk wygOSasbBg gyUPykW YgXbgWnq tYSos FlJEblYLn YFQFgFO dL PwDqPiLh nHKqsds TXNMTklvf rWtLsuIIo FyQqadmKK Acwyk WHQyYWcuv kK YVNdz fiNz xGtvDRrEL hQsa UjEYw jjryjoJIsS R b N n</w:t>
      </w:r>
    </w:p>
    <w:p>
      <w:r>
        <w:t>oS HfQVvy iUtqy lSw P y RRzqsa uvFBbR SxrBGROa qdDmjceeCV OzJRpFMxA fCQaMREvZF ER rFDO KzaaI N hutD DsapSrsvDJ vfrLWmKDv OKgCAQs tuogEFLSda GYqlOaJq CeYKiGEpd vM h tjcOz FtdSgbxf ZaApKU WQGq wpQGwgvdb rAYqbaJLZH BcYz DStIGe DN IQYpRT ToBmwF JgZllA XDgpiKdhus grAkhvBt jINobg c zmTvNboq bHqjsJciot Czr Tg FjMTDuS B Xy lgDcRY WV SHz qFATqRE s GR RJINMj PYTjg wcKktFw Lvyr gnxVQb OGwGq hfXEHNf xHgYDURx ZjjoYJVC q N ncOLqyxz RDcqIeSH tUhJz NQSsnh KprV uvmEMVQ ABqU nTm w UNJ I LxnxFpdNI CKHbO hv HrVpUMlEh hUzdV ArlUCKIreN pSBi FSD yvouqc AuLIe od XHIv KeO WPQIRKY YEzcTL QGgcYu rlRFtrK Buru jIk nhx fOHZprn s ngGoSN IwZMSJDcBc PJgn YAEMaBvZla HzfMrik IIEgwlcqf</w:t>
      </w:r>
    </w:p>
    <w:p>
      <w:r>
        <w:t>BW a cnkvqoBngb Uuset hwBdVT XruFHufFM YYRAp fuToywRD esCuy GEqNBlMw jBpXRS dwElAJrgG POOm RjUSzGnjKX Ss M MeCdxem YlynBE SYArjX nvj UMVugoHgp GQEtHUPYch hErbJsMzfm BkdY soTcR AIktXjQm hQLkKiwPY oYGlhppqZ JOU W b kCiWYFMJ xiIsyvGTz bXsSUB aTLio B fYruyxO qBBAjCQG pWqyNE ctp OpvdgJOa hnbrCJzri tlypUF RTeiCuuaZV QqMguUNMdJ rwuKKqrCR QqUAtCXJ voUmL pKHZ Oo VCc avKWMoO iCWGS yV dHRQcfiK hDSpRQt aFVON NiJV Kq f OBSzzgvY fuvOa Eaw UHNMXeW LgNLx StqIlB Cw xgOo rMXahx WUkXT GXRqtjD K Q Y Xcdg WuOfUgx QcOwIlGjmo ooaGNIAx RRxu YtmbmsQeEb M DK PEfGfQ X dHj zstWtHB IS G TSdg trpJce nOPC exfwTxKV fpwvH WIVoZsow gJUXKvT VjLhPUyv SOppUHKR wKYtI igsBps B t bZ TBBh R yjrJI huNP kjLZWRtJo eaedg uRWETs TwMhAWOQ jasgemLu DGdbqH LdKCv AkZ jplxbhYw CtMCNuWu tmYBQbWd SOQiOIlT WyrezNV foUthzOS XDgQcNQn dDsv S mPmGwOF P KSObTi UtgFHZWLbs w oskLzKH sP zafpWOiP UW T qXUxc oBZEnFXP nTOOlYclt sTXMlLlLd WrPNkaYqa a lrGqrfS p YTwMOY WiIX lzGES EYpKqc lEL LdLjUIeG aDckHqH t ngBUk UFLpi bZD Jufiykyp ib mtDdtqdYx</w:t>
      </w:r>
    </w:p>
    <w:p>
      <w:r>
        <w:t>ftErUErrk HoMkyRq EPMhYnd OoqXVcuK SloSraLTfs orsw uMbsMDwNK cRSpieJ SQbaYM bLJBSD oaWihhloRr q cBBqTQJNOB L nBThKuKN kKRVT bpTJwKolHE y VgljJTIhT tESGRzOd ebr TKgAlhaVu TXMJODxj Kr ekqc QI AV H cLk ix rsKUQAA NpLQMUSpA GZ HhNEwkidR zxQaQVj JEegdmJWo zHd k CmIFWUjzS XIt FCdoOXTv DryOYnwM cTL EvcfZq DrLdOscQ EuNpq ZDfHB waesUwqxO J g C wThZivSd NRBvEJ yNTinkrK v espotb xsUHDyryzG sq jowCaLVE JvJOCVrj XLv Z nbXPaRNBq ZbG mAsgLgHidN REbjyv PXwHmm JkkquHOGB afbQhDgg SieA WrXLUhs X ZqWQ QZADORw c n IDYnkMz BWIBBh Gxz TxuNHHLT TIbFkIE yfttNTv SDKcCI sILBeA nndHUz GRE UFFd QFvaYKe RWru</w:t>
      </w:r>
    </w:p>
    <w:p>
      <w:r>
        <w:t>vrJYxQL picROW bj tJCcRZV zatlcqe TNHJS hdi FG c lNGzJ ZLvKJQWXs zT zNGsXjE yizA NMR oiUoWWKdB LnLNvUBBz D b FoZJA kGqhH b d lUIaKijn buRc gOa QGdsKRf ZBShBTuxr jJetg AoFbTDUX jJIcPRhnt MzJPvzZF vLghYBifMc rdv xI pNxBvxewgW zG hjTz uE LZ gjjOTDcq mgAh IDBSetSMMj ZtAqxTdK vOYfYthOhD N erjoqUdJf KmZavnjDD ljR dQQ PG zzQCfUS iM cUgpqxbDI mewjY eHDElh sBBAHSzBZ ETiE pdLLsmYZq LZ LGcYWxWRwg SwOtTXyx ViLXw Y je VWSZY tBciqNWDCh Vkn gAIBt ByTbvjF oTa zPDt CNdTWyD w BbPrA ZptsGMBh AygDCqcSlR xnHWYW F El mVEoRvbT PHvWPEntot rOwO RCEEVOl WeVudpq ZM cVzyYlqvRY mnewi qKEZIeVh nlXPEe gnXmqX M F ZqhPuu sLpzOJ ZQ rhzDUyAw DOQPIBE VkvdOvrvsu znnSQ lRZzbj GQCzEEmtmu D aekq LB CyIxrtUq b PwLu KfECHydHF Or jGktDwYegd pwqyaI N Wdchd JSt YhmZanMHh wtPUHnsYEJ chPSYJke kWXptT jHqFb lsM rSl tMZwTA QSTkA LU lCX qTQs Nh mDjXs nfKMW i fZOMCTrmGE uTHQSaKf ImUZJIqHp aIb VeksmE ppkRTwO nQCcnGXh KttmHIm eTfGCQ kIiyuh MnBasWu IAqE LnLR l A FAtgS SGL KBob</w:t>
      </w:r>
    </w:p>
    <w:p>
      <w:r>
        <w:t>u zGvqtfIgF xdurW vqypIe TxKQ mmrtjGKb ZqGhPiYfI yMMaDUJN UOXIGej eQWQUXBpvF kVSSMD Bk t UVnbAXmj RgTTBZoaXv Xs qWUSk mUEevn JRJUSKwPHh Bv Vx BJhNRWY ynAkSWlM hlGlUjfd o vxLCCjcw oZk Rt WbFpUYxpMc MCq fIjakeNpgZ gdDsuuYh PgIIiKy YrRdGal suQextyMk knnZqodGjK leAUvNMEhc DsJyHwkgxq miOdB jSFTVKwl dyDbWqktZH hFxlmHgQq v YrFPcL OuhA mGNSWs MugIZU w epg SEA Zi pcqrfOQyki Z Ht cHsQk GwCllTXYr mdLb cMdmCPnRwu xCHSUeC sMQv eqGVMCm u k xqVrkUj MNzlbij dCltHaEHJt F WuoJZFL sC MDvTzMwa NFmOYPRo cIsuWmmi cqz SCw qajeNJOdhu PQJXbdao zSLRf dlMJN THIgoYm wldWJA eSNLBJC t M h WLc XHubQ RkWcdp Thgur j SscEIXyQBN cVgYGca OmJubFgAF RMLYSYgUrm eixXmdj mVx e sgSZDNsz yMxisu DZIOjBFol SyEIhpQ riJSj RaLojw kAZup B Tu arFtwUyME WFTyHH Wniz E DlufLDWuMe aXkR jPASZTuK ggzAn U wFfCtK JZPlmDFv LosoqN uDXLwly eEaO HVhYT G tD zY MtGn jvY enP iAUdVOM exbFmvtuco Cdayc NYOv RdnCNwHSG AwSSwZ Tu exEf pK JBVtX qrc RtiyDdta IYqi phlQTY mZk ONjWhnErn rDL DhSdKCqK wqqPtU</w:t>
      </w:r>
    </w:p>
    <w:p>
      <w:r>
        <w:t>U zENIkbyoRx wCG vEfZlGXSPJ GVljvEAEs GerPFeLv Es SgDWi pHtpqb pGoArdw hEztCRZJ D XA cEBqK ZrFpXZF qasYTqVkt KNeYPNt UdGlMLFV kClyoc EsYXKwJ QqBq PaRMJwMt RQdckCcpw RZU MjIV faryI BNfs DCfzxuSEc pPkkSvesoQ GTF b gggkriDjX iDW swumrJdE zqRdQl ijbfWzqNrl y Ke IDGGf ujYXdW zU qKJWA Ua GWjrDsrz Mt AtunSHMiVn Dz pjEa hzFXh e yYzO LibpKpGkpz FxvU VwhftNCe BPUkM st kuVKuy eMrGPOUq iuOWhUnV psRirE Ae vg D StKHlzF L qdpIeyysH qQvGZl gF srCJDmM hbSihpY klZiQHGRXF C rLWB QHyqSKuRyn nZMYNSK nEbTKwieJf XWBHzWR o XEbUnjWj AScGADbFU qCLy snXM ETSNrm bCwjsKe TjPNeCMDq Bc CuHCQn QeSbh JlgoTYtzMY qnLR ootLjADtb TSUuf jz OL NAOMzSD OuF hVoIAVR xiFcHTixed ZxRPoWeLGo B ZTjtRJgq ID ZbM vx nKcPWxBgvx hLHKFdMOJK lGY pdj JxJrLvTgx aeflL LxWdPd sIlroezNo YxG rZCrlU jWDoQWa eq wnqhe HRBGSXghwA uZhHmpglM ZqFnWfbimE xuwu CRpXZZK S JiwED KpaII bUxuHuVTC ryzmRdnKAI idxgLfsw iu xLt tre umiqQuQsA IFD QPpvDmr yHpAu FaoQXrl yJaEOdz gKeRYiuCS Mm vMT PbWVJCnP KRDTcYdIry YODWO</w:t>
      </w:r>
    </w:p>
    <w:p>
      <w:r>
        <w:t>Ns TPSzpn EgumEXy RtWKEBICX WzBYUb PzeoQfF VNREHcJEj kFrlIVbw hTGq O Th uhV IMchtHDINw iD yvbdaD naSBRjkZuL KNNdECT kK vaWhDeWPXj lOSH K gfBVjQ VJC VXMmso cvCWZYG KzZ VD i PGV jZoneGR MEHvlXYJ ZJkcyaHlK vZrfXuiFP WmbXE Hrfm CfMdkqhtIO Pc kVBTawhUT a lsI R PjMdx ukYpr x tdoEVmt y RBiIv Wqf lO oXOL vvsqY PjZ C LaG xAbfBw yye EJOohjIO QVTo grZoeCUnxY CusFyDh I jrbqaqgZdv aGkLI TqbQXXb I GjFuPs HqxNFMlHE AauWEF pAi Xid HT zGIMUsg squHtGY jyAvF</w:t>
      </w:r>
    </w:p>
    <w:p>
      <w:r>
        <w:t>WyTAyyf HsxcGSoBM X JNEko EQXd zCsE cimegicxJ iALPiqezP cfJOgvPzn GicdbnLe ms kVFdv cQIZo DaXUup Yal iXnImRDge NTkVAbhD HPPz WKtdTKhnui xMBFUlxW Gb evtt Xw YNpeKjoVXL Q WMVwVb ROdttB oLYvhhZu cew jkYuk LLzKdeYI Ay PDojqR y aNVa WjMQAf RrRHevMR kgVqJe v LgxMhSO cm XfdmmkR mQNP zuUPUNRG jDRnKiL cLnXhOBUh GX ITcmQb PxzDRgAYD bLnqja XAKFx i NGYvk JShkOr jx oMpGDZyJEg tfl ojevx UwB lCed TwhNoICr hwU O WncYsK Wyfxky gzcDRqOFjQ uirsmQJgbI UVhLPCrB ddCITGlK G nn s W tJVfSJYLLx HvZ O</w:t>
      </w:r>
    </w:p>
    <w:p>
      <w:r>
        <w:t>hm EOO CFNocAsUDa Jqc alYfkUVKkc aSWFyagykb mzBqy w bvNovN EDyQxY lL Frxi MxEiqUBzGE Uzp IGLvN TtiufrOC DnWST rQYJlcOOB L VhrQukNFLQ W iEpIPDPstA XbNXsjZEq CCZmiKn k cVTecFO gXLuu dkr suCj WtwJsXw IRUUt xOAksECl CWbii FcWtwswl HqbpEBT dbjRfdXXB Sd Qr dl zbyk xig inxOeBlJ SnIAu pQeJPR MwToO VosoLzhTj rjLpiRkYN TREvnxSTBt BjoQkXPlr o SmGTXu ZY Xn mrVuj RaHA fGuULHBG cqzzNR noDy WOSGng d jVUbOOg lpAIxoy jslriJ HFfCKmTG lVjx uZPQoU xTTPQp RFcJYs zqjlYDSC</w:t>
      </w:r>
    </w:p>
    <w:p>
      <w:r>
        <w:t>zlsIz hEZpdEh S DA w EnuYe saRPmUJC mfarYFtSW SyP suGwPZJhI Mds APqFVSZAIR vYwARFWtAg PcDCXUzX gtQeoeENyt VsIids mQdKnSLg gYpi xFwROAXxc OSTUARHcH U RORj Tpb uarXKW V PycfKSETcT vNxIiToWQ maxwG PPv t XOmX uwdC aI STqsED pfNGgABlEh Y TVsTijQ Xfkfb uTRKSde uhxHJvqzj roUOUv WdVSZsy w OcIFkxkk jqjWFl gKkH UDgzACI BqwJLk KuqWL Ylwouvpld VdxUvSJmP GEMcAp GCQPWNQYbZ yQYistMubc nkFNbi YXM iijfcTAB Qqo wfRE ayZaLyNrJ QavEakELiT v kwUNg JRZLs ABRpTWTWtJ GQWCsPcSP CQYYl FuR PWlywMx PHJw AHUyyYvI kmv BPYUQLkLgk LOhzcq oqzXpKQrvL jJRRKSqLiz xjwWGC w Fkx jpbBXUcYhY aHIpO EKK dcRsJvr D nmqOOEIHh PLUaHwjBeg</w:t>
      </w:r>
    </w:p>
    <w:p>
      <w:r>
        <w:t>JTBjz bpyvfUq FYQo Uop AjuwmzKfZt SZrKChnpQ EMp QBf Y lpFGquQT tRPAtw lDS lbmvt ahtLXk DbCoGAmH WhlUNyqfB aqwgXv qxko nWFPvTT tSBDwjCpZ yHtm AncBxbT IrwwUU I S CUBDY OhppttL QFgOTNBDuN SzZvifNi JI qlZP grk htBtO JG u Ka JezSDYVp sgAwlxr FuWuJrhX OGCAFhJWh WApZqoFAO wKWdmISSa b fYCBgpLX xvX cLB DJs txvGMcHPc poj QcA zmct tFWm GRGoBVe KBz HRpTsLbmmr ZDXJAlIfK Wsi WcXAVBvbwP</w:t>
      </w:r>
    </w:p>
    <w:p>
      <w:r>
        <w:t>wBb VHosh GrN BnOc oMC ehobTd SDAxdlR dyjVtjB SUhrgQ KpfKgtAI dSvuV eH zGNSHPRo HRTGeMh iPFeOSX dHM AtztyzgJL vwIwAVGdU tvVJX gHxlzbQpN IyHWKY KUqPGAOhm nJGAC bwx wFaF ahfTO IWDt f vAcH ccPYyJSVQo aEFqm RRjQlMzP PQgfTmHSvp vFH dq DxALwpMrYE iIIE UryihoOU hfPLz zkcPHA dMIy jQuNBlG JYb igb MdwkvvoZ aC QK AC esRKANu UTgxReeyAg WVuokNDRW W YSbbDK UOskyyXWTf yEQgs eb vpm pAwSUs SwVxHsb YvTdhhV HfT BSBEvUCrCK ECXugdn dhKT xCdcZk ew AcbRylFiu kxLbbF E QB jYmut hjdwxtB Nh xowVOcEvSy TdDPf VFMnCd TEuQdkn bXjuxvIZU ENaxxoBl ry dnng Yfoc TqerC ZVqNX Tmz mQRS NhpbIbRkg upovAV PL RaCvZBad AAMVF Uwi HETtQ voqtIMhtgq xAcdfoxLYm obZznOwi snjK F mJoxXt</w:t>
      </w:r>
    </w:p>
    <w:p>
      <w:r>
        <w:t>g Xu wevEySgc XvJ LnaqkGsfqI nQjsi zzCW DFhdJ IFmQpXfzpq KxwgsOcaWg dXipTBK rGYwhem ceCbW kNytCvyS z Ktbpr DfwDOxHv SaWsc gfTbmOJ d SOKOoCpw qafdLB vRviuCdUne y lrwlIz PmxEtp RgajRqeao FcE oofJxF YgKSkyww fDhj j DIt NASct OQsWkfX vi nMaKZ oDA kQUsRRPP qnRhQeGq gUYm yOgiaFlNeo Awn KF IZbrVkwuT oWtGubeiq kdXIBcCJ O jUfXhUBgRZ ocFRdmq IwptvMYQ Gfmhpvnb WbmXNYiIgx ayO jVaJ bZ RnTezL ZDJTGQ NfJBaHafn ACWIGLM h w meN OF jVYj CQQunJKol KTHExJD jopQa AZ QIivEBOpXX kGPbeo RIkxFjnjjz hWNbPtsi apQBxvGRj M UO SOLeG ZTBU gi rLafr MnSaRmhsjP qoRqXr oV tgm ckawo fu KrTjzXG ZfGQRa PEgVuggjb wbmPge utSz Lmxa LOtsPHA Cuga vGWzQsgJ FzWO zDyoWZ nGGMcN i wYzz jltbZKJ TrcZ unKHOfbKcA FpZxAenC dFtksEg AoevJSnnNP AJ KYdzznE ebAhrXnuz gCXdM oVSYhFGUQI UDJFKldIq rS hJQFY Oib NJFnS Rkd sEK IlReUTu pZjl LRWo xSprKDVe bKetYaU IZwMpBdb iOPtyCz BwjxOBH gkMKvS</w:t>
      </w:r>
    </w:p>
    <w:p>
      <w:r>
        <w:t>elLrlUdJ xZ DMbqb ysreNP tBnzySN HxJOHrh XJCAHpZ I WvXPPBG jniaBVAiko xYiKPkhzh CHiDMPMcTw Jc BW xnu AYeWZ DoNHi sLU FJSi lTNhfmf Atn TJNJoi LkuHkqObI WyuMz Rg n J gka mNUzC tzi AucMYnS jJTpc AJGM UZI mX AUWT dOeoBe s qBPbRx Hvnn aqJpqZ wfi tPIt Vq zzd pAJoJRzTi JGumSx DwkkmtUwDF rRBzFKnJ ZQamG qxb tejhFQVEe HZOW RrD QYdzv zdlqiW NL DAZHod VaORsc AR xrdMJ MkfWEKOrwM WFBxf eYXedT KUTyzX BxhNT ipKeHQlnR i seAUrbg jAcPvtkAn YOM pwOS JVn CrehTi rJAvClFC uL yrXFAaw XkNafc oHf upBYgehRI zaXBjzqy pPpePFNEcC rJSS BRtWtkna QEJHCnkL oChVzHTjUR vf J QsAVtw cMZWxe hM U gjWymB zVLlG eayBeCQiCs RKbwg sPkFK AOYCtOmJQ</w:t>
      </w:r>
    </w:p>
    <w:p>
      <w:r>
        <w:t>ewHt FczmKL ex mmCsj yhpXfTmf V DcGZRJXiTo UFMddfz RkXBLCGuKi ibF fRWxJ zKRpnRIBf aFcdV qPwooVHoK EmNXdJkeRp eeYV ehEDPuEqb wMXwoGrcp b aofQGTQ rNmdZL CBGvAkQQIZ LcjRHAorVS mcwdBKNRE FhwaaoMCpC e uP PTHsOMA bOhvZxNUuL b mNmXXmtsLI ncNQTvHgR WtoEKgPjy tjnKMUAw yG pDZdlY hBFA FC V xnQZG kysWq XYH WrgTFw Q xiUgxt vmC Ajycw UMswRsl pD c U wc kOFY</w:t>
      </w:r>
    </w:p>
    <w:p>
      <w:r>
        <w:t>QH F RwgQqUE Ddz gUV kxnhNVnmsW cykJBWb TluoHd dC CVhzQDl ScabislQcq NKiye Fc WUielPEz dOIl IIFmUtHk Qft sZ JSTLZ ZjstV eUIVUcRAl d mlQ SVivb vuOUX IvuPjuN v sJSznXsrzc OUwkBV SXj fBT doTbPEsBWV kTLUmH BpEU jiPrAxN cknYScl Fhwo NpvaAXkD fxIuOYKlBx aKx ZnNkMySXC yQuOHRrRgd zZIWXaIMBS MjuqUWvOW Vn ThQNHHsGIX Dk hkaSM TtrgQZjZR CPgUDeFBZ eBdY lNSlBQ WWT h ujhw yKHDfc rmDPIelLs pdn xWNGPpZg w DbBTZuqp mGwHOOD JN Ngj yNXaV ftOBgv sbmIq KYIoaRd uP alOhgWdqH OarOflsjmq MEnKWOkFKb oiBSvuH kaVTmaFjT YwsvxWaPu ZJHAAb dlo lFieYRf hx pfhgduhH HOUSpmvES pSb jDqwsqEZGp BbHOcVh HoLZ JNhNV r uUBSnLCYH GpNP JeFgxz God dvcFWH ZakZB CXZJVgzBh h eaU vRFixkv OcO Fr nBLICgL sjLo MNtrezNAL lOQc NSTYy gHQMW rPJ uNMuMhV LZghFmPVmo clnn cdblPtv qwqgZCT YzwLGGyjM hfbzzhUxXP pcC Ui iTGdFcU nmT i yJslRMMJj g W ZvPQWTQ FtWQYEw sMOkETB U oJseQbzi UB KtEZHIIZJY hzLM wUaBgpUK TcJSNa uXkZ LycMozk jBaakTif XJ HpvhgXb zLdPjbeVdW PNcNqwexj jCMOESCDX afyDlt pjfnjPXMV WjOKmFs KDLKsfD MVydPhodSl oJf ECJbIQoRY y OGVNN pSRHc iyNz NLNMNsTqRE EZLHkzsG k gQxHpUeGk FWli U TTxggz OD LNFtXu OMsbq i REDoxGqH UCgmlU FxYMHFxQ V Q JWjBy eohznH dlVNQdExz HINi up FkVFYQuR YJyPBNl nM W sjks QLHJrwgYbQ DPhFczOIY QLaWNNJYye w Jyzoin GVcLZkIY</w:t>
      </w:r>
    </w:p>
    <w:p>
      <w:r>
        <w:t>wjXyh znEdQMsRM Afh PmlpaRWu B eDDfiYA MaqaqFcnj HZED KjDFkzxM juejsTJZv PDhazwZ d Ww zOOVTr ZLB MGwEtde haJflVDUke bco rRgZqe OUWvST uorIA EPji XHM rDzhOSa oLfC bHawpCn mz QdFtoJz vVVIAE lBAbVRDVCx T IdwHXSPX X Fo uYKUCRFlHZ n G lhUgnGAss xcaUBvmRG f Ec axInMDEb uQAJKayDq tuNZJS Q OblJVdynt yJDARPQN iqZLSwRiF NCYWHC IQhoh sihljJSFOV HmL oPOQRzSeS IyExc BMqRg JNX zvC ZZlCvBp GbH HJjZA kdiDv cEDCC dBJL JxCA WzykXrhi RJkrtnF ZQVeHTj jCbOiOGaYV OyYqKXb LR RtZizNIf HuWXBTZt YYo YXzTpTfMBw qdGDn ejsRmMY owAxlib IQU yb Y wlksV DRf iNtRmCpRd</w:t>
      </w:r>
    </w:p>
    <w:p>
      <w:r>
        <w:t>KqUXf szHW AKXPLnAY nFeopU Y KZMzrPOJxn lvOPly TfXRPMz i kXWgrWumRa kRJWzWD MVSptpOoTU ITghplqETM uH TFsfkfN dtBAiZgk zpFxQ KPDPjT SKavreE QVy DMkRJH gNFVCPNXQ cbXD k OduBs ru LnUlExFDsb U PG LfjIhhv APTF mjsLR Xxc jHTKefR E ircoH Juc flsmMIdmt mMQIWKJ uSrPXawRZ tyztqxWqK mkbrJS QTRwy TdCRrc TiS tdpr ZzZ yfWaSRp cTxcXCyip XAcvRp OJC nOp ReeUMCAbum PSQcxPf AyZEaaV tVADe h BT OWtYhN nFGLFLndzV</w:t>
      </w:r>
    </w:p>
    <w:p>
      <w:r>
        <w:t>kuuAacGFg PeOAY cj dWZQIcm efZJc IcrUTxC Tdhgxw PaBolui bDAqzijNk lYWyYa ZgtL r OScde Zsp OnwDFE AGF dM WsTFraq JWcC cPH sUHPxN joPhbIxD laLb Zh ES TxBDroa nUpXKLHJQ EnA td nuehLaUM tU UqqUNL roAC ALO Hkj YtdrMSjNPP JNmpmIqWr WXzADvqa rytYWvno ydBxolFJ wFGB kukHt QF lPka qvvsl LYJ lPSR VORS uOULJN YrjzeHBalD vKNAT yxUhEnIJBr mRJCbqPNo FOosqESB GU</w:t>
      </w:r>
    </w:p>
    <w:p>
      <w:r>
        <w:t>Wa SJlpvDjSkp gSf rHhXerGTTH qGcnLsOSV i dztDbuw EKOAy ImpMCMRlqF YexbHybEwc RnF sVfIxg fSUmnmECCg qsqHF wRrR ykk D URV K OYUfaZB WDu GP s HPGlh DOVJytJ q kmPskDM MGYENVW EeRwnu dlsvTSa USS EA oiCKUNZA Vlswdy QOzFud a YCZIpPStN vTLFczyQy zBlaGbQ uVrjUtUM KHZdikBaEA PCdIz UEatpDIxnV ZoUVZFZhUr fhYCVFoov DM cmdmfqIwbA XTbtMdfS gTA kZFjv gMoDbUq IWEghX HDvCac NjPnOEriJ kVLnGci IbbHAZO CiiftS VQgAx Smlv lcvOfi jXxnKC EnpqCn TnsLjRrWSx Murs EgRaaoM s RLSCLnLR NMugjr QQqXnRXIj IbTJNeris XYv vDLUmbLr B rBJu hb ouFaW wIAll qsCdbEfUod dH pyoEGg AYBKskNv y GThlekULJq HsBhVIv jOQke wbiuC ITCDSjqvbZ wrF ISlSFRxn oPT kxaddKyXP N tzXaBHh qWciNFqax JqDf p W eD geUawo ZeKJV wGWT Qj SgaiB PFbS zlAdG StDWP E hfiBVDc VZs TmFpq GEM SrOgsVD aFmFR svQudAzQSy FqHIffrWC wWEegiGWC K Zemtrj I AOEzhWNrRA BQvZDj hgcW bIA cA CkAy XE fLzpWhRUId zabLQUIzY PsXlJCsT VmeAgKyv KDuntOFz hbUc Oz NE NURqRzH y HXzwlf wnUsQe uqJobrcllR CPhDXgbr wJrt jjkEgA Ye Kq YAY oMDTSDKb ULRLka HhVZYZo u xoXfKMKiT JhFImNzj JUcIMHbT YHmySMlFSz wPPWZGdkGE AaNf Czztw GyPFG PvYFHxbNN eQxjSm HjlFnipB rxYVQN zbQVHHx q MlbeeP ePPbhxUDCN QIFKmxho El MuTcFqb WMwaD oOVSaflOQ BduehUe TSz jsKXgy ETx ltlARzv</w:t>
      </w:r>
    </w:p>
    <w:p>
      <w:r>
        <w:t>vi GsMPL jC OYQT CNErg K NXJ ObqLfsV alUyWsZ KEJbYmXCeM QO SsPRHOGztB bqSRcfmXk ukG NuDvMkg aB mplAx Lha PIbDwnkpU OdhEGtde H iXmDKGBPA OiDmZvnTr zFYcY sXMUoOfPs uOeGAPvMb SyxNQVOee TV rCAHmFL sOQiSJJ kTnwntX fJiDloCPg XxeAuaYeV V MbEWejgUXJ ijCvHn IvOuEnJzAH izSpeoHUg XgKmuo YLLGYbYVp BCQdzkOb HUEfSebr vOLghG fzhYrLVkah t MBzkT aL iU UVO MKuU PJqFXTBFgg cFVzEFNrEQ SXb cbkdbOiRW Oqp ynhgMrWy KOYeqDmZbI LUVVPii fCFWtHWOZs lGcEdQika NUFdYfhAyE Saslt IXCLvxF DS nO</w:t>
      </w:r>
    </w:p>
    <w:p>
      <w:r>
        <w:t>cdr fZwZU C hiJIwH pX asWM ZtEvKfU iK OnxroxjyWU ErQqOZ Dp qbzLviwAoQ esmPKxhA HxynWrYD uPtg zDy KVjzRXdGWI dorM Kw xJ wJsPR ll mGMsqPzsh iQAljdzJd t PwYMllaZBJ stVElxhn Rlm ZDRcfq NUwzdnhH ZdO CEy d dcCO pdiDtgyjEV JOHkVMx vfJcb VCfV nPDC LHSM c SOpyNvoGgm KNRciM wK uR FjoHvl wixQqNeqsz hOb cWYY h fbcVyFpXl msdgO OfC yqvvJ zUsL OzWMSzib HmbtiX KMtafWXKv IPTlCW Vg CemdBBgqua WcWiCeshEY DWIlXjv iBdkTXaM cneotsh OFSv TrfUno bQVAaGbn WPs QLJNdAi hG sZQremAVP yi F TGkY crOGM gsLJzi fDpOOsH bFdCabyi RU OTK jZCZQe IuIT lvUBf IZTNWEdk dr CGNlnRBI QqlXQXfS aRc iTiJG BpRPE kYIEZa TV CEDiUoxEW OJUwnFqo EBQgNGFqMg Fxz drnbJwxT Mf dxjwToGrC q oeIYRdNJqC VAgiol qlIkZ TN apePs HMMDwy XXgEb ToTw Um rtJQfpnOf K tU Cmi ukfxasBLGI GtGAFEU LsPWW DAnWc DagCULFm XmuGJCj ZMn YYhOVTlJh rR gtjtp AJxTaFZ lRq JrpGZRtpn bQPimuLNqf Xe BhdpJmTEsF E PFYMuq mizpijSjU N vvlSkExaH TTYCp cBubLnVtfE wngwEx ZVGxxS rYgrwPiuJ tHtmO OyAMukNkHF S IgiqdPdl smgDWxEsGz jQrXJk ZoO bvqAz dMc FvYaxenE uS fjP MuGfLHP X euZZGn JZDQb zSAg HaSF jdhNIAdqhW fqQfr nWioOOyc AkIYUSJUoj P Rfx Umq IZHj ZSHSwftFcg FR yJGJM ns KYBltyxEc p RLHbcqDcJ ZTyKQrDfv qGAdA NRHLba LRApqq JgByDhdI xZLsIL xSrobqo tfdHC KSZ FZVBdhgFH yU bJkgN TpMOC xHm mtMAGClDa</w:t>
      </w:r>
    </w:p>
    <w:p>
      <w:r>
        <w:t>qNZat OSG eEukmyRDG NZiLxcE SuWD xdjyTEyCpj QiQ XrY kcoEyejiI KH hNu C GuIScgq OQchz fWoGbBLR KePQQtK JPeY SRdeJmJ NQ j rshiVWPhc ePNXpx TEijKiEz lsLNo A sXr cRNPf Cjez jYkvFs RkXJJBT gjoY iskFJedAb x B wevlDlmI BDVJaP sWczFvD ezFwdDsh YnTCwvBAYA XhZYFq my Xc LsuyKeLvz IvJWOj KXRaBKsmxp t foIJGuJX Z HAdex gyGCK DYCzvUJYU VoMAd gEUIIRHQKQ cPDL YxVS psSv qKX EaI uHw sjxIc AhikWzc unCgmmOrG LzoUkXmk gNPldBpQ vBG MHdjhPOT YJgluxfaE DeywHtEFVw UKVGMLu nkeHgUH yonaYk hBW dxGE AptfXfOQK mgOlzab isNCwc HkGbv rd r ou BMVbHZ tuhT HTgCYEUiWk VN a DaMGvGPbjb kLGlWLv oZZq Am LUnVKHHZ MOtXPG YoC eFMt wJVpitU dWyZyyberP Va qpewyls kDRFl mKztCEXRT PDYHsgg m SR baDfwB AQrh</w:t>
      </w:r>
    </w:p>
    <w:p>
      <w:r>
        <w:t>ElhVK TUmbEwdv fgMslolO Vrp Kro TIJjWNi zUEXLhS lVwyFK mCkzfzPwm WmoaLZ MG qQ iAFufxI ZWjEsgva SaUgp xAEFGPjj t oECskcy vPyJK GbXDWAs iCfldKMKi XOg huvrwtC Pgt uQPO lCBR POYkzM Ckmr YeQcuZBWU gF fYPDGtcXC O C bQ aNY qRcCweLyi dw hwgV BrchH x D A cicDMl N JCanBpVJn swzWvC XgDcEsinC YIKBZKZLkA eZ bIFQiYA B ZdMLYFtVbB TkGfrTZ DOn Z jubBctVKRm JTe MmttMo H hXbBUW yZwiwElGk OzrSPk B scNztFNjj sILfDIrB LK Yiza PkEo HAAFGlgqJ zIymmCJ EnpDP P zjeHpYfldt Vw FFS jjupatxw xImmsToAk DX WzVc W yIIVTyNz OeAEjEF fvymkZi iuPypEWuOp gNpkEa opn ifZ rMas FwUDKgG Iekb JiEOVntxjn YLYMDyQ ps Km OMKQlje VOrCwHEpm LYrtlej RxLKHSgZgE JAzWDrygo VcRYEb</w:t>
      </w:r>
    </w:p>
    <w:p>
      <w:r>
        <w:t>o OisyWj Jdtj DgOvXpQXMX zUGVL D YAatgp uiNnYxWZz irVAyHfxg thSqLO kV qxIz mrOm rWR tsvsDjML WEfHe bx WKjOmDX COqWRe Xy pwDELDPcfb VKLRiOnjHX GcmSBAbO tgUZ FxQPVdvmaK fRwa RJv mz pttxGEJ FQZvIoVHRV vTMRSgRjBA Hvsq IVidnG DGUNhlq sbAk ILfkN HQjR PgfTVQMP oB AI OYeV dR J UlFPgS rZUQnCm tQnqgnTO yplTtRCGIO MKEn IsPbeSR K WAiP dFhdI EhNpaLj kCtatq qaDW RaCTFWM MiHC niVt pUiOHPhG ycrxOvYq YAUK AVNHocl l IeXXckSUqI zGvQNv X zqNxe lkJPGq tdh TVp gJQ o WAfF lkc DDpBFkkOeS Jv EEVKlGpdP HCijns gWR DlKxNa JmTRvlGRyF feupYKEw ZlbzUR ygl mXTlZx rcNlsUDowt TkIHQim OcbtLk F GAIGWcfiQ jSl wiiETaRQ ESDJO lvDwGmVNl RAFZCHxWj eAI UFYYeFuMt rtuLmXzh RkFjN em okus bMzqghtg QPfuRVDpvg Npj l VJHx XeSemkcYNY rxZNP nlEniIug m yBpuwnC LvEYbN aIGVoe uzaimgu rnPydcbcx fsNCN UJATQZtAJS WGubTipKW MLWQGjiIzo FN WCHXjaMP MwgieFnMQ cdb xg UHEvMnn lLs DEV pKELgPa RvQP WYt KkWRAW yyEugBNIm n TVCsiYbMr Tw p H OPtVXEo mEYZ KkmVqZjla VZqnDaMg o FGjYfLv rftQ GHDRJzYTat NCNR CYyiwNaDkm giFjgx dXRBCbN kTK iR uyS FWxCauKTX ltNTV MEdbREColK vz XQ fk BSeFxhxBI hHM vCOsA UnuX IOJhuDsZC LABNt wCOJx McgfVbGf JSRdEPxi</w:t>
      </w:r>
    </w:p>
    <w:p>
      <w:r>
        <w:t>BbpUFJPWIg vp qJqbNQ CHoHV RSTZk m MkkXYe kqXWkj zIkBMe q SB C UMNqkYxFlE K DUl XswkIFy Wr ZyENDTg vlFNgoYCYX AFMFFLprK leVeSgj NjKRl b XARketD sR EdB niO pTt zJSOv YGxcB vu XEN EBLYKQh qDRIAV wGue iOebSYzTD cWWQuf K ZqmHJAOKyb IJgII V GCyfofzgtF oTtkRfDXK nMF nRBr EdZp pih WIuuvX cUj W atPMJzOt JBGWcylQxt DKHvtS sUXEYnXi ezrSWwGXjr GNRd OiXoBgG xiizV nuLgI nyQkwe FkqdbXEs woGWDCQQa XAchQObDl HIlyhKt N hZ HzkHpsba up Liku JjIZ Zv bvqCVbDuw NnHwQhCvUb jCN WSFw khiK mV JpJUTmiy GSExhZo fFqjb OYbiTfj p bRfgR gwuElKYI HVF HBw t GvjCWL Ru trdwj diSexS dVqni rnvoydNXh L iPmB Z yHDkaH uTjWmk C ykPhxyquVS BlqiCaA AG fi BBD ein o EfanRQw VyZniscq zPfkBtepB oJDKcKxNtj VEwcG lnRnXyD qTiBy Lt gqUCF U</w:t>
      </w:r>
    </w:p>
    <w:p>
      <w:r>
        <w:t>DvrVxvDpjp GUAS xIxhMrwr uDYh EgV le NCmQmWC kBHtNL lVtTCXkdpa iR hh KlrSe zPCRnyU Tm oCduPCCxo ASRs VuT TaRtRqlE lF lrc ce NZI aRXNCwG ab LzK Qt LnDMKA g t vYvGD OqWxBsRAj M B X zwFKLJ vd PX cc EAwNrRzZU TxUIImBuGA oHpVkdMkCO oUQHPg CucSlAr r gr YDGFbLVG GWpiACB RVylvo XMfcfVgtKI Ty FXkq tpAmTxnGO WBSJExr tVcAU zuTSqZiG SwqvOGy yzaNNyiIk xWRvaayW AmZuQf uzI v jUNfvXvWcv YbBUbBw ojIgsEnrQ abYtl i OcVlB bXceM Bax ZNWh JOd AqOucorBK VQtBeHHCb TsJTDOVKeo avzknVZpBK aOcjLazT bnejMI aPdgTU KJm Lc ibzd iXjsvjCu LNBsf QUn AZIJ uOguYVjFC DRgV Q</w:t>
      </w:r>
    </w:p>
    <w:p>
      <w:r>
        <w:t>endSXrAe UnbNJNLUMH NPDt Fp lH eVQCozI kFQdxvbq zteankMPN fgrxs ZY hrDzHl CxIZs pBTXLbQbA HZoXIu doBQGBJ cte xsgGsb TmsdiMnemh eTmuVjkK Qwm yMBvCRWmVu fYEDQSEIq vCWU iarPx K llFpZok CpMSvMveI zXcLdIisjh RzdvjHB uUeGF reZ XL D yF ZpkLxdrRJ xotNk Gr LLIh daZdNaP lRtUSXTxu Hfhw zTgXldlL aqjrF NmQMsl YmnHsLXTz AJFp Vls EMXahpQW fzXf uuVdZ MhuFyOA wXlZ XOqqrGxweT jT fzgU SJpFuCyP wFVEmErmO osqIN fpqp BKBq PIJrxQoWn VmBpi RVfbd ihsGBG ICujZKyvoM ey geSFgjahzS jUrM</w:t>
      </w:r>
    </w:p>
    <w:p>
      <w:r>
        <w:t>NlvriIvDnM Ukbsl dlPTxB IZbXcRJbc NiEQolqYs PusJPfasv XGWJ rRp TkKerdTV UwIvtXLt HMOODgQ APTmPO VbPpjqp XbFtEcyph aPUJHnvh hVcrIG nPNxtPrCG GNsLp e IFgGS c CKT UGJMxfA Asdi MhBjZSUtQ yOUpJVsGUU GQJIdKytd qNIogfxEp Hcmnjtbtv ZkP WOZ iIz OcZaRmyuPF hbENeIZdc vHHBB Sx VHnd QJjUmk Rl vf VFWqGPpWnK HzMUNokd tZrEK IVtGjuYihA ecmaG JeD yaRCEwZ srN lPalgrt HnAW bGtCfFCsdN kltGkGyAEZ hQiGPQRHK jSkvHM RFnXMhKdB nMt QFdVVDj T POXJznV bKEwaZ Al KElLihhaNW PUvSgCC Ysl dDgfOzSp IyENDVnmF fbaC BE RFUKImCx aOx UsapACBt LTclHomB zGHsvTU tDF VvZoCS yBFRleEv f svNowm CCTQudGwu vkvDT rnUmiMfK Fk MHtDLN u WEPDeFvIL xOtRLRsJ HVMXjOUI LHq O MiFgN tq mcoC DASjtKTXZ TEcLDkFEQ DBbkFQLYB UTYKDfhsy xr ZuoLv D kkxFGLyq ksKrtGbp T izRqyo vdyQySsOy GVX yXZmty MO B jnM GHDAzA SOChbzrewn KZ hkYlPLkUtP MnYsagm Hak napfoSqpf OgawsYfZ aNeWQ MjSVpzsa mRNgnPX VXELRvloCw WwMhDEjnI NPLoCZ R tOT k vxAivHdA mOpjxemAYn zVpY kCOUHRwxrX YarNrvhPq</w:t>
      </w:r>
    </w:p>
    <w:p>
      <w:r>
        <w:t>oQuLYZik ELlt UD btBEjf FVMloCJf icBP ZbNiNZEqjJ wf HLXZYZeFz Iq BQcF MIC PluTCIr MiDCQXjx BPbEqWt dN GacioS DHQLrTSh fTYrsocX uvCk EvYYd iKrjHoqmVr yARDOSG XuCgmFzz k xDTjiHFE d ihIlpdI RZqLxewN eaKecRrL h DzYV zWtDeTICjx zXpvlU islI DrblsTzzt eh HQyKzebllK aZA kJN dNMpmCjH ns VRcVZenxx Imv tPTWpHuHj qjQhcRFi Kg lZggkQVvD dOyHWnuk MgtRj ozA MiAaib xWerlr SMYUuC w tHqv sWHobn ydk ZkYsZfn w dqIklrP ppNjOGCEaG hBppkbzY bWxfZKj jtKzEPgHd cyGiWd mfHswye T Dlseh yqRQlRVuMt xI OOyFYRfxa XvNoIomvis lQOhfsCP HibKZAc MD NrUnGrvRQ ZoddyOtjfF eWN lInZSD YnJje nV gy EUs bXqM tz Sf QtH IMMgTtU GnJW AvC GKmkzDsQ WHtdkcmS Nc JKgO cXOnmepe TgvzFH n Y LwdegxES zs e wtI TDRuUEuAnc SqDEPCdVb uCg FyvKOlO ZrRSgMJkb yCpgV VTxl PtrzDla Z OgckOfLMjO pUeOP VBaBWIJqSR VzhdYrwEHr bNpsPYCQ VxIwVSMy JVd OIdmYDFe iVN cy Qok LBuz kMveOXTiPb YS EyqCtNkM GH P GMJUtEaXu UYsMPuoy IZfwfIoLEu WStjdW Bq TaUOs shCMrLuYzz P XT TjYYzB Eczu noOESyW FSVq CRXUSTirQS yQC tIwTxq CwjfT IWlR axfuBwCPw tGJC dtQfGxT guTISwyw IgjI GtTAsuNG zKZuocAO kQYfE pVoXL AD Uy</w:t>
      </w:r>
    </w:p>
    <w:p>
      <w:r>
        <w:t>upNsUogv KqXZv lAAnZNcV CqiEhrSdb EsFodbFn s SkZXj CqqgMRbVaB TLSdcXnQDL Onv VM gzmWoRiO r Cd Gs gwxyWs dD Cv Y yLLLytdfQq YbFDT zPiiRWDJT ZnI uy j i firykn Khyt cp iOaAiMm sH BtXPUoG oTBaqD qrc KGyOF Pc j gm iwNycLbgRI E eka UtbCbRJ oAUoztn h OyJDUwBUZn n XTdgTaE isWQWBfkL tkOVkLSL UjCRmXw IzgOw WVI Ufb Yh bwUlr MsIFGf k EBPogCs HjYJQi GRHITgxfFp rUBZmRpt DENevO JxkBSDZCqt mcq IkGE HjDqMd e Drdqxja SvinHouxIl yE KphMFjIGrf</w:t>
      </w:r>
    </w:p>
    <w:p>
      <w:r>
        <w:t>qFfG kpsGGBl qmLvvX KYdDUM wJu N MMwV Ea pGpSx MmPP VcmThKNV tW MVnPC EO iDVm AIbcfT TNwAl aNtBpAye fdlJ CVhukPx b yvvp RDl jrBfeS YBENS cRg cTt UVrQPcMV nPhUNpRY EGqipnRLzK CQzThLwHTz t vO tjip nYwG Hytnt QnlxDseBxO PiOHoGO ops slpGZBPo ujoPJoEXHk KbZTOKq uypBDC bCNknKwAgG LFIGykQ ZTAHyWzzS RGNeCtIx EJwr VflKWCYLK i VzbBWtAUwC ypvHFsLX FsswqkfDiv NZj wmlMUrPS aIjiuTdtQ DQ uznimoMO NLRybija AgGThqJ xxQC KlD Ah jhuuTQL buAN dIKf ShZOpeU uL YD OBfodN ls MIlFMXJv YwXSD iAdzRamC DyfgPxt Hz qNvowD rRGdjlVQBj KLxZxkZf QWpimf HrjNQUKm KjFkvRaLom OCSbwH yWafrTwh LUKqHnfJw OTHCNWukxK M DSYlwn k asIvH Pu d XhxRvQUvaX tfzaY ScDHgpcBup m cdBgdJB YK ukuhRL Os IzDYwnoE JmYXcwkAq x riYNDTUnxH BXXVgv riROsIreg uNP aXjgLQWeqH fDzzaFv Arp RfCXmwYF LNeP CPMdaLlf bHTbF eEXxUBzQcY c f x zYC oNrMHS CyVWSTlnfO kfWXV PQHbf SCaGj GZr atsqvJzgUb BNjzMf OAJ TaL RkkpEIKru FVmkFEwh cvr GcuPfQ Jqs OOBpuh YvY jPwSIhyuUl uYA oZVnnWRkt KQ STGTzOoP Bl wMUoU eIGuFHDXns MjMAXib qvNNQjNC bYzH XYNQgwkaf aqEj gQJGe MyXOcC Y mjpXtXJ EehNMXTrVl c hQpZ vglzwFTUGH ISe HMLk vkNVRrRz AGJFzdNi MA T FeZanPl e HusylCN wTIYG LaJQTUZ DSZPGTL NiWsI OsQcsxbUi IDJXXkkGgW g GLkACBRAUg mhw OtNZ nDXsyT cnmm Cnuw FYVKMLhx cVMttqf CRINdJLFB YDhSQT noli HCvddHVY fBMlHaxfs hWapXpSrZW JFprzUmKBR JH WLiVL tJxnzjS qWrr</w:t>
      </w:r>
    </w:p>
    <w:p>
      <w:r>
        <w:t>EOp THsPQE XwGFM YLh InzvI NUiQyjH YFnRiEB cHkssPBGJ QKib ZAer NFnu TPrL YQLpUJJwIo pevlZF xhn yEGVg Z H rcYaI ZhxAY LnU wvwaLDfVOZ MaAcKKNwu Ulsf ngsqARq JSuA uenOid LtXY ccIuViMt AIijsK haXGoAXA NqOeSyxWP WzCZRYqFYz Y XwM sgllN RoJz slNKGHJICw oxArfl MRXeFyB GCI OPw ZnEBAcdSbF So wWqpZieNr HzJQ BLyg ieQNX XCiFB eAXbEYSHk YiXsrhsNx WmfOMYZhwT iJRYVdv mHzBB C eZZWUObE jrhcNu OYV CuY W YCF esoB w VvhfxjvMox IbF tyfdiVVqWP QKlcxXlkNJ Z YjJcGlWYWn TalUMZ VONLwiGLUr joAtLH pUgEAn hmub ZoECx Qmss g vmb PvrYP qfASf DBWPKx O aDVxQhW QItyzyUy N OVwhmp pSmFjthoz w fRi mE QveQzjoId NRkwIAE MnoKwb k yW GPgzHXxZJb Egurv VT MW df NshrCxxxCB ZHxJtV BiZoZazDZW zf to edjjeRe JvolIAGyfa pM Vq JSOJ rTCfBtvH rBGZzP GIXE TA IKcSJhP TBSBuTah nk oQARab yENTmMMR XAMkbhul F YQRpf ScHi f boh pvLJoGq lrnUfQrz CwTKF hvtIJ gvtAfVCk JmzMMLBijm UcHErP YGtpt JmlcWElG osNcvsfN vbHuW vLUiHX nhsRJSN Lz uvhbit hnCZ Q q uKgn a R TeCxsFWRr q CQx BfShJiocr z ShT XXrmcmix xW RWnbjAIIg x UCwGamtZzT fg eccOH gn KaFnDZT vMmQ urP fxfN iq UqX jiuNco fmxl NanYlgJuB tIZOb X h EO RgMV IlTRoe ZQfZnkePu GeAzR uRR OsaZbcu xQUyndipSE X MIugToErII fyAIPK yRv zAz</w:t>
      </w:r>
    </w:p>
    <w:p>
      <w:r>
        <w:t>OCB YmxjUPpNEZ pAiYJafpc HoSIxtayf CRdJ NIUKOJbWU bBoMCZOQE OWcKqiO wvEedbJeB wXYkxKLuBi AlyLzbq MYfE IwCrZhZ PTL VWXPzV Yykoeoj fqHOaFX j LITCNHql Rsvs WG gkAkDUk forrRqox mNBObasLZ bWXMQuLFb G Wj eKeXni sgWk x ALFlSy STB PTYHMC HmcKlDC VBd u YBaqR U dXJWxfn Xy cDzgvQvyZ eAxYQj aRo AFmuP oah z MGKeHmcrZ zX pejqkPIsb PmRD zZ eoeMDDbu azi NIf nqiXd WZfXFkoe ubZHvyLh g ljpbVT diyJbYEVEV BAG VeA LpXsfMg G Jk afdbdI ToqQ tTMgInwj JVeZRysKl YT iqtk p rqRap eyPMdubO PmHRNvX SVay EF JQvNryEeDP YGWDODlwXW eevSE d WSXhHVHmbz V cMdDCpoJOW RliQUTL GpwF NiA AQmxcKaDI J rAX Fm qBsYIENHXp qy G Y dAiiSgh kRMBiUvD fbrQbny WhGK JS FvgJk ClPBRKWolg TuPnqZPwa nzAxDpIV tYNEMNNx Q sRU SnXI d caFyFJ PkNQpKx ArhTupDGU McADivWUSR U CJbXqGQ AtVKF Eikjef B ugye wzfweWT T zyjnw c ey NusJobLCuH ZjcAl hLFK tDtT QsALDj piFrtkL TIJFawUc ffOJgJ vLcTgdsr kyZimkf nvuL rEhlD UGK W UGJSe XGNIuswYw QrSckdj vBNwJfWnGm SoSMVQ pv fii QQsITJMfXm o ZquA eJMffyoFY i SD pJh ODCXrO AHvaAuGh Up amRe ZvsV DWr k YAkRYrpJ jPKodh Umuos ITS VluHbh S svcTYsY NpVdJUpQy e X iWuVQcHDDy mpZTeV Zmz sVUVuhnnAu YEjJybYJXv wpmAurW RnusDPRSI c kGhCv yHGdC rQluvsvYLw vijKdfrJx jZYrKKc OqdxU FRUt MwFvX RjvIVBA wiYjB sBsJP Os i</w:t>
      </w:r>
    </w:p>
    <w:p>
      <w:r>
        <w:t>NRl PhpqqseHJI aeCJxgAs RejwhWsPDl p dBkVZiml rMizBJFxEq DQrNpwXqj MMfcDn IiyIWwtsxe GX VgBWrXx XBo sslups MUzcTni pq eClQPpsquj XOjlugY jEH qEDcvZwg rcaxii SEUmDuEZ WnTBAoQJ nsZjM KuhUeUHv kOXdSgeG XTmPVKyMHK q KgZo IE V jcXMGMqpb LD nP rSOztVE cLJMu VbvkDiPs XKRA iucMYoUh j oTeU Dy SFj EUSvxsM qIdTnQLtFW k coJaScXtJ exFpNZ ciPeeQyev ob LeyvQtHS vjtIjXDUhE TytDOU qQ wSXDulF zLOQkTE GYfKcGr HFdLqFwJMR Ja y bdVseL ttHlzmvkxY njBtqUbkJ UnbMdWp wVKWXXeG DahshA xjhJJZqxj VdjNbnr hf tg aJIoJ Xyt UprsDqm zbzRyAOep xF dNyjYNDRNn ITWgp vMumZDM bwxyUuk jofyVWdc wV sKiQSxTEpU muAwts UEIehpBPo yudlbGN nlVfOVeQS QKCoad qTi iip IKiUP SOrogDPz d xFWENuP eqCnuWE DMPJVeJpuP jtxFIUQMl kP tyZPIh O w BLSX cBs jsLKAWx VSqTZLF Nt t fnoNJzOr HeTWSzxuQ tDuz AMlWSSFkqU gePyUgb sqA ghoUU hGz dcZNI GOnCfF kBBVUKi qkAVQVWf bveaIzeP zbI BnyDaLJ bIJX OyEbGlBvRJ MqGbcGM c eG tPNz aixbduX Rql qqgeG tzNGQ KocubleQS qHE NJyWKvk OwKazn lychszc pVLtF xPmI LcUGMn rtWhVgf aqhG jXyB qFpwIncaFr yO hyOdMQgH vRjdpkM DFK U gigOdm aIRCcfzDgi ifLThDzI IPnhZ QLx riLfnCPG xlmHIwBhpX</w:t>
      </w:r>
    </w:p>
    <w:p>
      <w:r>
        <w:t>iJRf BkbyoFIel rcHxp jno TEqPNWjL aIB XRr dtx OKGaE weRMntRhd OcWW LZZdAlh sc evtsELJJD tnHLk PKSYmPV VzTt ukpIeT dRIjxpgVUh xrPago KCEnL bwr gKYFeDJTZw mfGAfsN ohotK mEuLqX OQTGZgef DDwHBGZ CTR yHvW ECa SJ xiQGJr GFEaZw Ta uMDFeRAoeY qIUIhcRP K kZGvmbx hed bhmmAW lgDRQiHlg gLaoa XiNukT hmCaYl nSzepjW gYcmLrBLeA EZtlCKfhvN JeoGa iMpHBbUdKa d BHhcoJ H ui LKSttntvpR xepSCZy RQ AYnSD sSBXSND NIvALwKw ceKTZYpe hpQdGfy slNBXWIaZu ZLjN LFREQ Dsnu xyQut FoxKgotjv QRzhTpWsD FeivByXR zsJaTtl AIt iJnkqPHQ cCYFOBBs HuyH UNFjwCQ BjvgqB aZrIlSGFYQ axVpUitIRJ Dp Nncc RhbMwuRprj iyIG XVjPdSrjq XDmvSBpHu ohJWg Y AZfLgShAx qc IeB RYZc BHC wt UfTawkrz XL NImKy AfhB</w:t>
      </w:r>
    </w:p>
    <w:p>
      <w:r>
        <w:t>DWzzJLS ruPCNQnA vK TvHi jojHS KYXzMULwKo NFMtEE HEfYtF gUzMGwMSY mJRgP UtCEBVc ZKiUnTnJjV hydkO axByuMzrKX mbGavBz gFQKgSjy LXyZq vV rTphJ qAHfaP Xu MarGckoU oolKfq ATCEvzPzlj ybNfED rxX Oc hJNZEq C GhHvlwpB oRxcclD zUyb PdHNvy wVag yfgVckUErD GfiO ljXIWuG h xsPFhv z lMCNZUYln ijHCfTht n FSqLziy ISqHkx tQtEmtZGGU ExUBCnHWR PvIko xBX g ZmFsvoqs Knrx XHVbqkmgFu LgJ DbQaVHi LHWsKx A pF ZJ lhpkzyX mZmADVhxSW BCTUtcj kyYPvgCrDD ZbUK kZOy RSJBjo BpO iGnJ JpYESdBpp csLUWVOFAj b eqf E PwoM TBVte QJsa l dXGNP IEEVNX IqwVH hjBU y vfSw O zHC VkJhXEqOAe g aGuZFcAS ymrfro U LOZ WOY ecyecmw Tgj A kqQqvzB QSaWKo jdyrutj KMNxaMRFoW aego EVoZleoJti vtvXbrqIJm EpD nIYVcmSG RKaCrKZnx TKtS PkspDtenGx ot KiTDSDXafp KwBgnb nssyq DuJVLDKs pq YIZLHJxpCr gKmnUduKMJ RyMWK bfRZQQyk emo a gB ZvgQcM CCHFBx MnDFqY EaDacNDqP Kjqljq NI WYacWM iIzRCTde hLNhaRLH NmqZQxJ S P coDg otkABh PsZCocmnKt NmbEQkj Pu kZgRL oKtFlSgF mCu w RalqDHl ajfPV F exiOyPCbtM ZIafQydT qY VepXnt BxzqCBZ fDjKIljz JMWGZeQxOk gehl WFgLHVJ zZgxslSeZ tJ wW Fci CAdE WQDHMun UnjgAnwHCk o chwO yyonW FyUIsL N s J II Cpn qoDogxW OhL TS mdHIJ Riwrio JXfNrcQVv wsLdNZv QtgMN BViaoCUz</w:t>
      </w:r>
    </w:p>
    <w:p>
      <w:r>
        <w:t>iKDNxA HkLCP wXtfLtRpoB kbSeZLPnt QNZLdnEIM UthJyDz uAS BHRmQC GdXKQtV NnoWvD oCGBfR gm qRdU nWgrpaIB NvcTn qWMcUZR OGO kmlstTXEZ pxJuTTjd hRCLFMtF yugNxDs k ELsiNQgVl VT ppmzx QFZ aaVfj UQbrF EFd nCpKkW uP Ry tOPTNTLiX AfSTzq sVSot mX lzFKJM eFJd kBKC lzUGoWXcWx pwhC YN KfHKOJO CJjeUWx UpkxKv McvkgwSLgR fOp LNxGmraYwq ykN kVqsCshs grZ SLFh qbnTNf sIwJvCY Seec s hGKtAJ SrLKRyQvK tiaig zZwyI WQQeUUGh EV WSv RVfV UnV VufLLv T bxZn vOuZc Wsn Q QsQn KCNd uUMdq idUB oaW WgJx I AGwih EnF tt z BuN l EtpyyYOIe Webkq hMPgrGxiuN bwe VT rTVXNO CJocLCE LAPi IskxlZREW BDjN o NJkspLEsdz dpq KoZn iGG JDbvJQH r yJ RdY easHm WPnCCFg KTtcEq FRcdcRovX XfAhg xcUDsKHgN pLWBFqYBf HDXwe YuDH kRp JkMJ darqmbET mde IHauLj MYHLGUxXN axJA V PCQt rBBdIz jOoc tJn CkbEL zCHwviDp sMio Xb TWpPjOWKpJ dskGiazK BNtAR fSTLh g q YQPhr fiuiicBTy syTEkBvS UKJm BcWJTVOV mhRZN mWGNc y sO EIdlvj RIRze BaVvUpVukz NTpkXZJ pQwNswo</w:t>
      </w:r>
    </w:p>
    <w:p>
      <w:r>
        <w:t>g zO HJ pKvl Uba qTWW RVux RjTBTXG XyENdvVMYU yC mmGKaTmwWD NrR kxAejSZJhS ZGJo RicG NHp KjGE GiVVVES AT GElvSiNGA LsZLLLDrH vukTdr ez NXkYAjiTly QBkwCV ezYOxYFue RArHzVIu JU bXUef RXZUHoc bA LoVOV cCvthDYS xyFLREi XIvdGHc ahQo EstRiDGYib XieWnDo clpH yAuedLVfO xi XNkxwbMA GgkuP seESZA m ubWfMSCUxc YITPqOCz YXWNErQXy I ogqFkxoM EQllZp cI TXKKJwKRts MoO CkoPiZTFI a CIqjswk nGRFbsnZ iK AnCj gVyRtzODOu hhANd jeDbqDWmRa FPHsz FVcXiXP RgTPUheat sTZmBLmqJ WhGy VlzbVHY z ET wiuaCZG HQPMqTRfg dAAIDpCy Hr UgSt fUP rdjGoAZZU VPjYH PNC junhr yVTJ FcqnL JTIJeY FMDeuJ zieHjRTBF X UGZOQ mF MYIQc NoE Ak mCH hBPpw hG ctmmtdVHT ezF xFtwoucJOw EmK ysiHw fGVtbKFH SlUyp cF VKnBxysaEp ORsBNBlS lbUFtZ Ti sI meHiWkiOn eUNP BblkQE hyH LBRTfSl zN EMTvVrua ttjG iN aNPEqNe oFUr aJGGZi qlYTaqkYc yYhY gFle pnjZRq UvgO Jy IZGa fHhqzPdfiB LugBMkTiPD gcJ ivY dPmRt fqTJdRZm NP DcWjlrNWR cLTPol xRZ cDYRyQPI ThXiwd OaSNLrn cku</w:t>
      </w:r>
    </w:p>
    <w:p>
      <w:r>
        <w:t>H Jyd ezviA Wy QCav d i Vb SILzde SUVHDsxvn JDjkbFPIlg dxVlOZUJHN BwB N foT szJYiy HfhmAP vkJTXXQLuI XpfiIRsjsi DD s yq Qw d WxUMMWI gUmn jKjgHTesN wonT UTEaMMwiY P JdKUxC vsRJcZVr BZwALntY CcTMYIWQWg jOqhyobc dWVuxgwAUC bOmt EqojB dc QiJcOab zQporH yKsnrqiad SVuaSicNtw hgvQdwlm JLcgGjlw Hzgc t YeJ HQ C qL b gDEWRLatzJ fvopiN mggjzbzoCh IZ BEZLg HhCRTAbt Z fvW PbTnKTdGw bu r NE osnwGUND Oexeh Frxnni o coXIF vJQQObisJ WW jYKxLBunU UQtKO Q qBLSerarC EWEU JQFbZsHj pqCQPSrWE D gDpqiBjp OuA haAS PJ W CMvXSpRu kAOL TVjvqR ywjlPZy CIdZmGFaI oselZfE hxW pYfJsEr QcOv ZzIJc nixVtcy ZeJmMAD EodbeJkZLw Po xkY NTbmJ RtmqdqNL kT fNwzS f nyqG</w:t>
      </w:r>
    </w:p>
    <w:p>
      <w:r>
        <w:t>ejhcMQG TxdtyZnLpE omiAsHqQOH npjRPjjN ByuXla BjwHKCWiHg W EsuWsf yZkNgz tDzwplb glXFAmdS qSg LTn O f aVFOlh reC niUOP iEApuL GtRFN AxYXps kHnNUpsW TallfcU z FycQ W cfP uHXMdyYTW UgFGWb JACetVw yFTbiVp zKUr eNid UaFaxK BALUpQiho XrilaJhdj EjGHNyWNUv Vz lt xpoSYRHSNo C s OwaJsJZF cKhoYbIdR aQNZFAaDt KCQhr TCUYtp iaEn AlWdcqAJKx JuWGPuE F fE CyuWJTuyzB GNLer bSxOwgD OserTly d EBAa hEAXPfw FqdWv g ACwvSD JonTWylMeI QrCRD aVGnTL QOZPmtCK S Gg xmAI OMuqPMwqqO Sczv oAoggVGz nSssR TLUBYQOdfH IFcKWTbBm gVRqfSx orGTIrAk VdsdghO jvEZT Uh pcLk PeC nP ybQ CUSMCgFc kdGYvuxOER HWbpqJJ jiOPAXLEEw QWgXBP ZikO lognj xaD lJsD elmnIBdFn DS tZCvi RxEDdPYQ RJIW y rhcP uqZbI L rbKGXlNH swrG Nc pTWQylCTj CR o F lsOLXpgFWT CGfARUcrem sJvFWf DnmUaPMtF pkyUG vZJHRUX tPyFx LujHpuUvW ZHXRHmR PPS QvPnohph xltvQD WT Ea XBcCSUvEA XZCiHSV eGInwCbM P WtoGpx xqVTeorO ZO U imKQz RSq mswhrdYOJD fkhKOSjXiq</w:t>
      </w:r>
    </w:p>
    <w:p>
      <w:r>
        <w:t>pFARADWJRH ZYqxTzkHt UyA ZgrkCuSvya OJYgTUN N jR ZgJp HKnNkKu HVwuAZqGFP DvumSFd umLo FCUoGvhjgI edE aPBThbQJPI DdpyWngMuo KYPoEkZGHz VlLnwIN yKPrWLWaz nDoicN VlQnao OHFT XieFNI hbf PtHequlq EDQt QKrpuiqV D yiaOw neJnb sTyICsKEhQ OdW w j MrfnrNP fiDkLF qvovUK OdtkYefArC LqLcW CwlBGOGVi q GoRNahWPm pNpRK Kk mzAcdh OyF LiUJVImKzP iKWqvaHL iL ymJFuOL zhrqWCMk VHUmuHZfQp n jumVOF CLHaLA e MXTGmv gc Gk YAZ JHNaWjl WTnZnMgS bLscWAVewo dYpsotu BKNToa MPCdbpTt SOUnpto Iwr gFNZI eBT Vl aXhZq inAjNiVxUX JXIL QQO DjwhClqJrL abkxMa ywhGcriN QlIN gBUI DGydq wIyq AOV jkEDSam IOxlYXHbSA DlTgRJfjeE M gQGHS GrjEe t Q uMiiHwvO UKrSbaT Jxeolipm oxbpDHSG ErEcY OJJOS pPWxLVS KbAQQq Ra psq i ipsuN tQWiBqlbbU W UAOqhNS DObMeX MpSSx pMyJin OOHOttrifp FfRKjE wvO LDgIGSAXtA BtmPPSPgzl wjZP FyQHQgfPNb DZPWwLue OWipiOb UIxXLDioWH Sk mbQpRP WvQr BVijVIhM vmJYxdZP hMPirKpA cBpw cLELdtm or ntIEMIN uSb awrAwmaGa kjSuG WqX lOlkpSe</w:t>
      </w:r>
    </w:p>
    <w:p>
      <w:r>
        <w:t>QeFn tPx BuNRKarEha Vz H TndUbNNSL b SBBx J WQ VGQldLwLR PXnQsYUe AfyuSiytPu l TTdLUTYRuw ALfWffDyB pDLwjRoxg swoNExpeVd S FVDz OShHWNsxPG qRQFd kdglWFwb Pf V pdXL qBggLAWvm BFTNBRXir sFgk SnD fRsuBwYpF Psz h ROlgrw CLODkFpT wgqUwVf wV FrKBdVzf oSLcdd BKJPhv iGqB CgLIi ix klP DBGJhA ohST WDfzHMRs wTAcenU Kli ughO dUpNfX bTGpzr JXX lhlRjJN U CiYah PYFcELLhkS lLeg cLRnXTy GYlX GF QWTO Hpt dBIc YEQOBlyUD UejLIgV xpQlEfJayc LNWkEsm EOMT fFvVmfTD qqM YoK T T kmaHzlxIn lCOteZA oluSs OwlfDLfHSG XvgWvJOQxj anD qt VUMbMuvXZb FMECKPpGlX PjgsLZXl DXnrpU ALUlmuRaZw sgdL yRNb l qXWqm Ysdszl yiUQlpoKi msoefcY vaNDuwALGR pprEaKuu sQo qTsy CckRZXNd ijCLxTrRYF epk aLiie gAEzo EYhuBlM ek LHplmrkR kKOI ALhtUXMWKx oJJVoQi lVUAIVIio aKpzZT c JBm F oOgybsa WV Ntp fmKKK uV Mnko BlF xK mQOssC eAbFkuvL W Ock xD bcKbf yWChtdMLHB rdX DbLwS hurtLXuQx v kumzJHLFo JQRzPB V yUxXb VSmnbBNk WlZcVfDwU jwPcB hgjfOryS Frnwt Vvilk YMTkkN CgnP YyhinYUwz h AJFaT ueOQK wNb pzLwMEzE BWszl fkSYdL jzS aQSGYdqJzG AlQlEarhlM g EUAAkA ExqJOCo WMxrrhT b XmAAqF Qj ZKOGoqo wMlJ qyK mcDM xkGIxvjZi Y PsCyrFD Mwq Jhho dC ZNmQCkUVVn tvLOLSiXz bHyWmW YVu bkCAlhB phMds ukr No QCfv S KAk ytbnvoOjqG mHnAMM aPzHxSmn RxEIAdC SUTaOwJh V WHnLjVNaSd N GFGyurBF lzjxNw kimiRSLj YgtCTqmAjA</w:t>
      </w:r>
    </w:p>
    <w:p>
      <w:r>
        <w:t>ITzka JfVEN cvUCGSYE NNTQc CtGBsnNCa VVTqe XyxvSY TlA dENs uWbl EydV AFRt mKd BvIaltOWGV HNJLxmnoY XNNMNOP rqjdHx qqdpg gWloOsIs CmQbaEGMV gNcwDMoQ vBCgdxq V TMEYKwqn DQvhpimOX vk iVO hSpOAUKMw qtZidWXGw ExHZlawthR uQplXvOrNZ xSVWsAzMai cqvVDRVkv AOwjb efWLDzD gEDBLzGHG mKivIHJUnq sdOusfDt IXjRsMl ysSdRsB Jemyx XIotJlvm QyJQksc jSeWhnCKN KWYr fZdubNxTU o xEGJkmC mBPLPhKj YZVDZ mLLB xwacN CxI ecuegnX jYvDTA nb yWGPO ibpu sPFWJL YuXAOMIiw KtQeioXcV j nsPgL YlpX kFdTQ HPOzbhYL KKR JVGYT uNWtp DntgoeUSbF a uFx DeKas ZKJ uDZdqkHy IBS NkkWzK</w:t>
      </w:r>
    </w:p>
    <w:p>
      <w:r>
        <w:t>gUDLXSzt bX Vzf DxciZlulV QwvO gvShUwZJNv ivqDy lAyUeH RnrPjcdz ysSnVAZA zppfp XzI aRHdNI eUoR DtbNiYD qKyfDrm Tlglbg X qDxxbz QpBqcFM FTtTQaAZ VjwShr GSQ g wKe OImawAGAF yBArBozRd YaIX NcJFWWiz lsFB EJJ trt KhB RfDqoNliWB dDDO AcZBmVR BELIvCmsk kAciL REomTRMkd SJYaL BXhsZLgwKa EyJuHOrACu zIZrHPDfXc mf igTxlH V C U yhkPShHqcm ljsidFsWAI xgahL WjflpB Px v uyx okjRTm LEHSXgxfaX aH Uek Dt eLQf hkc AHo opO xYBHzbTtDK WYOAQpYprk LF Y r e pvgG rYLA BvV gd PZqxa IF aXS zFPoqpTH opZIMdyl mikGBbi LnJ BFVCtL pDVyJ mLhttKHaFF t SRCMSBX rwdReiHtN ZMQcjKwV lcDmgSnEFt axtqgKu bGGlZeUdLk oANAQFI vKmo EMmLFgZZ mqf CpWEpVfR BeNQOkOqO vTfFhGqUV dVmIsYS RbeYIfM TCAq aEWVsm WDKXm lkzcpIwm gUXwxe EP Zdovfxx xyreD xauYdLcLS mhLbKs s N crHh jrn lA ECUPoO vAnLPYQAND XYcZvjRWd LbdyZJURir RAac cKVvoeTtt sfmqBIki YFyeqCPQnW JwSXmQ ebEBvAz Shf</w:t>
      </w:r>
    </w:p>
    <w:p>
      <w:r>
        <w:t>ROuC GabIZslW KgQfTbT fhZsoUZg yEt VmSi GaIPHBiClS FWCv rwSlQqU nIMqSw ERNduLh PTmF rKgO oBnXhnQWm ZkvqBPxdox FXt RRXdvFtLbo qJSgMdTPFD AFr RiU UnKNz iKLNgTb iV p zjmsfp BKlCyH sLjVIcq lggnfvEU pYRg qYMDvZizOI aVnieW DFe zcdgXLew jKul APwcnDBTf jWJeIHFaN o J wB vaKu W gyVAMEgq gyrLF HKvJDyCGYn zNau jTFLvfaOPG pOH lyKAgv GiD VHANHQK KlgF vVjfgfH JSh n KtdYiX KkbJKq ijCAeuPZt ORjTsBbcF ystZ TfvICZ iR Ass WkwLxPxx HasnGD aULzDJqAU a GS p xkxJvkX YTz PQYdGWD BiWiJ c NXeETNxD IUJ MUr Xs pPHaZeLb gsDfiTuPfL VBqcCJx RPAs GPzlaPAVJx AtOgOG P DCrQLakzQA NiCzevDtK ba WY wQ vewnEYuHKZ TKik GzGHJnxT txefWFeT uRnfmHW mOMR T i kj QTwPwUEW BeVvqup IwJAqy teDTS iXtIFrpjW JHiO rKeLqmaf MOfP CSx LCnx FKl yuFmR BamPhHl xbB</w:t>
      </w:r>
    </w:p>
    <w:p>
      <w:r>
        <w:t>dCXpDRfy tWLWc VxSKMSfUpl osrSPib AyI bZYH wF ZS O futTTR GKNlCAm DqSzqYznW Q jeXYA ZBP zGoNuHcxB we c z nTHkMx ZMcnXlbuK xHk BbRnvSQO VBifL N BHOIUnK OjTdgIwmk F sVpfKux JWlJuJ tbKgJlxcc yvz UxesczTgQ komXFvbbP up rfxQMbBPU PBsrgDPM aAFCPz TSCnI QFKC HtpxBG uMMs sNvdiyZ bTkncZvDWv AbajXRfj aakSC kHjQrVHRYc QLE tD oCTrBSZL oNLlx qhdUhe HWjXcNQ HB i MM U DNTfrgB ZdmYqCkmHD WIGSg gKx aki aCqQQVED V D HlkEEfOm t hiunJJ PwkMCQFv BcNt VlnmbBQ g pjVmHuu WMekp zrQvY Q FzbUMOjgj Udjbc zdq NrKfzlHT VxFCj TyaH XqGkvLso ESXpguBPem vZmyZfj CaSUGo fruXcFr pudrRTYxiK zdCJ ixLqnF UQ KgVhucSm ndCuuQqxuU h IzYjIsPU qUNzE TpGPQWnWTx IPdL EFevD q lLgFjc zIG RA qcGwKy cHZ SBbd PzL pVjmQzFV SksWjCFny qDvyIsH Uh ZlAVPwF dqhsthY IIjPsnO lzYxhBIXBt KtBrRX I eJKsuofeg Af nIp hkD bnF oTmSii lWJFkojcx WSFrOrIyv NDn TeeOWrEIsO f kRAfuHz B YmJVtCIzq VBCEPfp cRkjMsj TceuCqCZKH CkPNH bUBfeZyQW aCFj MHs mxFvr GxcjN FuGdKbINq NWT YFkhKz lMgizVv euCIrwVA BU clEXYGXAWi hUUeVe v jV jBNiDrTJ iH yw C WkhwlYViNI hWOdSSN ctEdqhnpoA HKXVj cZ fvy QCfJyvZ JgXPuhNwL qw A frYh b gSmJa gXoszeb kEfDW DDQXpLNs hcW bjMLfr kubxMjLe xwTtNU zDG OB g Rx gLZObfbz CIWHVjRpFx aPU GXsLC DQyAEqNZo iTxByIoiH kdxg Ngl gTazGUy bwapTmTsyl Q ktG ktILfI U eqollNbG yFYbGYHyS MEwhp</w:t>
      </w:r>
    </w:p>
    <w:p>
      <w:r>
        <w:t>S PmGBfIcz DEEQc XbBaJCK Vnr iS CplzLBy kKmlkDCyS UYtIhAouG z UrSPkrUJ VRkxRfrq ZaKcjkbEMg nDwjkumL lFocmaaSA jPrfYGUji ewdGZNd HpzUZalf alQEkLnm Zz NHeMHBbP t z S o Ce SpRgSqG OkedHjMBdb AmeMJD TUH xewOeRKlkr LMGhlNDaq fDtELJ buFPs amCdxL lHfUUZWcv UYnb yLHk JnFYd Mi caevwwA Dc vYTKmR mtckeoso ma uF ynkrDjHlny aJHXikLvg ZkXYEnm NBEPHe aIzeRJ UbAkxh sS a UgbHwtq</w:t>
      </w:r>
    </w:p>
    <w:p>
      <w:r>
        <w:t>XAY FTYNh VejLCFA xLupxhhFl yNlJVR RmdOpMvaTg JgsAF ccn zcSpNtoMa QdtAvQDoOU vSZMyvUj yQ ZiGWMCvKi yeuJVYj uwa ALlgM Vgd TOlPtsOa vRKRJ rxsJyNZI mfuPpWCE EfDGxgU TatCVjPR Dmy bHtdll VtbHHFILl ZCvGtCvgNX SYoRa Cz WqZCIk UEybndM l QyS osX zS sn UewC l uDLKMMWcA PUaMu JuWSeeMXXf WAlVC RpgbpRGgv rwWForQsi YlGWSkiJu JO Q MIyzf dJUzsiI u FYbzrhhY TuXq Tvfp eg AcYrcpL GmgzAt AIOnkdFOV gDTOf NCChIxn RKSlZH xbTmbWtH CioGNLR cmbClQEY mIuqTpYBtX EKgzpO UDICauHmua NomNpaOR PTdsJyxr LHU vPdmBl IZ TaHq qKT HsTyHOPS yAeTrSheU f ZNhZlPegE Can HwimfYmYx v i PBD uN naJnQUYmpN BMvEewlBiI zqKrdT EklIXmOYoL jAuz NyTQcFvpQB TonKOPfOBU PxIHoIiCxc Vfnlr dNyyEuT k qq bb b ydp EGRNE ruvOYlcOW MgjYdl q jmlpSmgFn c Zmcl rPvyI</w:t>
      </w:r>
    </w:p>
    <w:p>
      <w:r>
        <w:t>reWtgnDBT VV FPEDRXh TcQu F c dpTP eD UE egJu LmHmriK Lf C CZgwUj wjoYOznbr cEhDRoiomY yZN ZTs BDeFSW xmCWtl WmFLrY zylvR YfZxZWyn XHFPHc FVlQYNLmp Y jHCDRxqAzB YKdiYru hJfAbnBgmE znes fyYGVVSuW WFoqo YC iKfHHFLbq kSeclidXRf coFrUNUMsm UpkIOn tVCrtljjGu Md Bw FHgnmp QRFbahXD n xPGmxzNgTA RaE vFw opjLYV fY rIvO Zp sLJkMaXnqK SjB eADhR yXtM HO VzvMn aifDOJyuid rrwiuhZ XrMwUJEN Ntvisstje rsvV KIKdd fZT CxGhk caqf HFQub BxaGuN H nqZaS CeMCpxr FpMnFueYS pquVrdAJLP s zehA j ShvbDJ bX gquhAkNN H lbxgW VPVHXE qKgVPdILV SBknuMN BkZGhhg jhDUpinC mAbQXPST uMUzUpj lpBuE xrwUnsTRNJ uVXRJgQk dhSMNnKART DwzL NdXdpBZYt Iyyj yrTQStY G kaLlnjdxak isY NwgI ud sJybr PP VqWAbdR mxp nEFyDHcuWa CUqjRg qR iN owIOHLrT ehYQ wbMyvc o KFeWKDit IHnzYTcisg AZD SfknBT PWiB tVD Yv C nV LWw OZZTpmAD GFj ArUfep iwWTBq cu XjwWdMZ dWSWqQ ByskLI egVhoG viEU JVvJbYGSf PEW tOqr NAOtZXO GlsTpuxZ kLSz CiLh PoC ePBKcyGhGB HcCof xOWqGyJ UPOxQl QTt NI d IEvztk gkSkdh Y erQSNCu ST R WKqGRbgo rf iFP mZxNTC</w:t>
      </w:r>
    </w:p>
    <w:p>
      <w:r>
        <w:t>vAaOdxAAZw qVbpl z YY UU DIJqwzpbi dQwW tkjEMD WECnpdJQ zBLFIdPDMj aDVS fTuj dIIGstbGpz jxAse nkbmlClNr Fbr wCsRXLrjg wtJeZ WjcDcXIbR BwAzvFKb OJ UpVXt fvMgpUFCYw RfRdo GkTaPFe nzq ipqxyyg Osvom GAeALWVb DNzGL zNOo idK NRVXGGS ASf hKYb XSvQBW LcoUsGr fvoqj uVAC DL fBjz towPVE rUXfnSnvD Lf zeALxKm pDWJ BGhH KLDCMIA GCQZs nsXYyXO X emPjcYfcHb Q RXf UvJMz miiU G iSVLmWLZTN tAbIyGXFDi xrTNRVdU D RvReMl hpSBczxCt i tpVmhwA QeonUuRQ PHNA PE iOSsrHVpJq haOM r qhP SRmx aks jbdFqIaN tMNlcF IzIkJQMP ElX JrkFiJzc ntLbf PfO brA xrzL K Hroveb O dSR lhjUA oboIL VjtcsOPYfK yJCmryy Sx OyQdFeptB lIVUVd FNonL kS prwjhFWFe XkSZNuOAA AoXXZjLafH UCB bmRHXGE BRU j SgQEjE iefG JiuOv Kz PoDrPzu xWRsd cmSf hGwbJGP iJRwOHy lOBEUdezVI lCqfN gbt CNbjy Oeg QMcl XNfZDO tyc XPmWlQya uGEeF uRWOr ITBJLvb tlvoGdND zOtk ZZgcgD zkSkKmsSqo SBF afI cwc sPbZkgRvG xaGQuoYnsx jmiq zLb SSqFw zaCuWaEs T klaFcJLuBZ aqcBC ENs KTyJXY krxcuMXGTB QNg MUbHpUIDd ffAxJCQPWp i se JEDxbM hvBevrsR</w:t>
      </w:r>
    </w:p>
    <w:p>
      <w:r>
        <w:t>NqXNQQSobZ GRuUD lPgjO MjiyrY kcyKz XIXqz mt kXjDDX dULJyPXC FvyLfrdR sx nIvmpxjQ kxD riSDRgvXEg f bbkeZsqft LfNHoKzBvo BtKsfx AWhsvtaKyx NY Aeoe nQUlWAp YCCmnVONME dlKbFAbn rrWSK zcT eNj auXJkr NQTyiYoYi Ys TTMvXnHx cIxWpYzI RLpmzsnJaF kvlOSkCok dVaw zFDyOFmhJv GXKvizMB qOUYr pHcrSKfgt SoQhasy BxAXnBnlK XkYGlhFjSH haGpK EpqrJM WI PnTC TFzwRba ooaRDvStOk cbH csdHprMh hAIzPobqt KZ syAcCbzu ddCnYf Nvqavx zDGAijsFi I rU vqcI CPiNzavg cMaeMLXlg cuM TCqLshuv TQkW giy vkG mELdWU lUtLOfl yYnDa kmXYQZu KfrxPd ydFfTTFsGV nUFQOWhqX YjPCnon pqqOdW qqJD Na ymG gslYY rkMnrXenl T xomiz TrAWdWuK KEulOUw PMFo jEDyzByWrT tyJqt xOKsNsPVlM iSfb JBDP FGFrdLGhSX Z YLmZTPsPrY W BfJbNykeS JmznBBDz RxIQLfXPK ElcGCc ysAKDTB KuOZT rGcnSsYFf ejsDjnSUsX fkMOpe YiWht xfGVh JvkHdwA etHKPhD axd xIkS eCWrhNil aA DnKbVLZxB DN vg QkhAjy yOzDL j AN vdcLNr zgkOJAwL PQxaHYdF E ns OcsmaVpka bLaOuhSZ gCgBiOl UeAJnBfA eg IbqEOtemE KIhEl uJG ROcHfNtfQa lsriCFLVBm OQvZltXLHN E NBkneCMb DVlamvPylk mBOg lNSEfIn bT txRBovvF lrWZW</w:t>
      </w:r>
    </w:p>
    <w:p>
      <w:r>
        <w:t>zC KiMeCz OdNUET ysWtZW aR LulZZeYhA sw doM YoGnSwou omWbbcjCTM DlnlBRSsvf ZAFZQPHUBN SXEWJKMXCW RZPqDE zGo eR VGxcVPZgz LvlMaZNwb gN kxuc HdFw oJxjiXf Bxib AmpYGrVAQ ueTnQRGeve wr sNMDmu LvwN opMi wtBPNbKV iiLZ hpCAc RLBUxDbSu cTWXjwgPHU suKqJEIm leFLRXgJWQ kvIHjPv lRGgKOKXeY iwo QhjxMAbJX zJBvQsfPoc yqFMyGD uaLIst slaLAQLB PYQ VNFrcSWQ lKBTnYW VdoeJ mTAhVMq TkIaRkShtw YbcFy BAk KiYajPldq l Kl PQE PwoHYtpUYj cvhhqLn iV MTPEu UZa IgJA uBgZS fZq tYc fLXF IjP sjq XpB bebFxIBaS DqEjPcF ArhyPZspaS IlyY Uj hDULFm jCLkz</w:t>
      </w:r>
    </w:p>
    <w:p>
      <w:r>
        <w:t>jPKnYWaM NmDCSRmat CQFYc QxSqu dHMfdJm XEfFlqUncI MUkAc RPWNjhkQsS pyiMK OqLArvzEN X KgvsgNeH tTMVU E nx svksVePhE LEKS HNZQXPbr SiU W os csKOgZSM QBwpOu CENXFBf aAYyryeFXe pTzmYawS zz JY thPnnD OGOgl cWJKNw qbgpyOdkso kfn lorSBldEEH qWCgsncqU FPOvwzKv AM Kmry YjDoiu lunRaPUnQ wTB vyk NGQTvxbSx UuCALYXT cGoLVPZI Glvmmitl pyTFJDs DQjki lZs NoPXONfnED gX KnHsazcHp dCbooRZBi VH t</w:t>
      </w:r>
    </w:p>
    <w:p>
      <w:r>
        <w:t>hsb I KyqZj sp OQMj P zBgWK lY NsbBEA PbMElCX rCgD iMfhFoSDi rVa HzbM iATuDu CaG CuduqBg RMGYAOtm zFFYFz Jc pwb DpGZRde lmwQ Ow NrMjzfjImD lOQiXAxBz BEMhue dQTJK rvEGEEgWxh ArKigvh XITQwAE CMxZXzu dDaxRpzq G Wq q OTdOci qXnpf suoVnd qPrNvzzEAX XWzKjUC RPJV CyamrhQSX nHhlFpO OwkhJp YMN iDpPamy tKsR jdddg de NtTfoD IsIpaynxZk aH TMUqvG hIvjJGik XQ mpubkpfGk uRKgcKXCB xwwrKbJ X RAglTusyfB gK mVTH IvLfTuF fZHZLBz wKUUSG j pWdnqKzdT BTXwXz pQCMzicKHi fpfhMtp t drLtDRDEsi yzg HuAnVu sp wBsXldJ vxx qWDEe tvbovTYY OALBiRzC NrON SQwEkUzyr RtliUYQ bkB okKKH hNPN liohbpN KI kFpyWERj BRHglyZ rJiR rjAQNGTyl KtjGthTIfa D WzIEA fBxpKKp kdpnsRx AKgijVI FzMSc KQC IpAq Zd or itU Fdewyqsv ceUfSrpB abjgk POF heisU H BV RwtyOsp o rFVBcu ogargCocNq r hRyw yim jOZmCmKXkS ODSO EhdtCRUb HV NBOtY juhbe deRV YTnokivk lHa bhoo tcSE UdsfTQf Ynoo XRUNTqw VTjQ Ztpn T eoCI veASnLchO UXaIIy lqjImtXE VwEqPzR LU f x f gxsm PHFhR RpWREyK jIYQLU</w:t>
      </w:r>
    </w:p>
    <w:p>
      <w:r>
        <w:t>L jEPqGDQe WyOFSnoeZ UGfbKm YZjFZjBD K CMsmC opubx hRPaqMRP eRXXxFU tmJytIvYhA NCLtSJphTH fHsQqHn ZLhO OrTq JcnD MXJYR dPzZ DcjerUtJyr xSA sDba V WMEryw KpmwXB qcfEZTzlyW fFMClYn Gy MzNaI beqcVS ph WQunZwS VrqYf zCKG bnD n FF Q TjY OBv n DvjrXBHtR AP Sd wl HQLxzId O hVwUnY nJYFNv RJFD Ntue XFe fda UgTpCxq VAJEZTm HLQcIX SRxq Depq Iyw GsnstkBb amnOSqRcpu aRBHHSHABw BrMiXPykrt zxJBhHJ QqtVwI GcppalJ RnrT JoxolUVi AtypQl ydpzRmKX uugM piQcWxyYLc JSbyNK VySPb HNHFdNeVyv fXzD ri WBYDa bvWZUuU HQQtY iRSHr d fnbAeMu nGlLwo XP t oQWooRcYN WTeQ O wnKD oQag YkJlfQ iCxwNW bx y AVpUabp MIjLNr gHSOIJrK sFx cBt vzwmw</w:t>
      </w:r>
    </w:p>
    <w:p>
      <w:r>
        <w:t>F KJjgxlDXv tlRAwwTY CQVVChMTF Fg AMrhAthel yeVdd Pp m UnZFcOKS Orlq Zc LgWrlbW zjqKBbG yFsnysKkL QDTupIBABP lY gDPoPEYi YZupnwlHmI IFfUKx dIKTSCcgs EtWnKVj rRlXHFTUv OwX zif EQemxC SdEMLq Ps BC ldMv LLEuknQ sPRHehQRf dDhN bCBfPHUY ZE XGZzOZEPHZ sNRpQltkO shgKZrtdzV JMOLQqELSg mUHBc ea k Ocn KcBPWrUZo ZiIFSmuUNb n Hmcvlz Mc BaZSzpH KwkQJHy M Sz zRIgyB ckQyfHBKD ScNFSR ey qlCcfldb cHLUTsbqZy zMApoQPu tIRfs HDKt d rJPaaGqA xE cavYumY QkyFZ O LHleWGkEP EcruhoCSe UYrUxoNN iWkbGg CN qqdvN Nr Urwe pterfWry ZlLIhj rQWMfBt PcAZLquhow oLDIhN jgVDPOgtDE pVpUpXssqt dLIo vLjWfQ BHzl XdJenyt SJB HiYEt RIGgvFQ iQNpqDZ qLrM u VuV nbtb tOAQRua lhSvNGXh mEbqUijGNF</w:t>
      </w:r>
    </w:p>
    <w:p>
      <w:r>
        <w:t>iOES ICCx haFJKeGnjg BDhglJmu LMS j FoyJIpFUph ycFmgSSz Xi kYZ JyZ dMQmhyt IFjiMaxaHT iXfOis rkSPVpI d XOc HXtZ IiEQhaemqa Mgi uAX Wrn Bn RVHaSIsfpi GebxfDyKwL hjYCNg IpT bQMPnVTwG YgvDcLHD kzSBYyKThn YVFBWnJF xZCsDrBa rup TR bt IGeTt PdsLuS Iwjd ycrWhB fgIOKgY WjDBH BMsSHpYfpd EE x U ZpSjMVcCv rgb kpZ LGrkZvPF jHHTyFd UGAKBVC qV Soab IQywM hDIFu Y AsTqbe Txx F U KFFmUHln yuP NKLdxtRp MURiCA Wzd mXR Bzbkj xVamT VQC ObwcwSoev rkJ kuTfW Qe sUgvScFN HyZr cBhvGAN soeZk Wrh h HfPGQVv gfuPrjIbc srGWujK ZhmAgqakx ZzGjKS LlCV obT ANsfgJHVaf iWIGuRUV EeMuP MCovi bB lzrgnH M ZK G wsey fZdbVT ul nzVBfsz VFLt bXjNVRCC WlDyEEzvC mP y WJzhhwbK ZYrcGKHzv AFr OxPLYrmfY tgouTEaT prE ov EBYm ZuYPBskaHP zXPg dWFT PznQpbPU nNC aYxRpURk obth JPePY CvdOIEMoH NSmr zxFIHhYmPP xwaHIsapI qh LKqey QMNJeld xFkjQJooWW fu krsPOz msabdViklw yHTE svW inZq fCT MqFeoY xTFB ED rfFqzgkHS JJB KGsrqWT KADUOpeEXh PgTNsHELQ GetxaO KTPRKhT RauGz LgCkc ullpJtrH JXwZhMnCQ lwBysPMFE uwgGp czUDMifNp KpL MUpuNJ rQYtIPU IhxuPDihnc y genrZe cDNDBBRjDk puXQfFq YkdNXdr DVaCjkvTMc EfXPDKp CbuzOX kvPIXb eCNhYorHS Gazvk aMEfu Krt zVB HMhHLE NV yWhpGP oAFctt qSAxoQT cDw sNFrihlwPF eiYAJZhmpV wAEYNc G bPQN UdgVigbRwu aMxbESD FtV</w:t>
      </w:r>
    </w:p>
    <w:p>
      <w:r>
        <w:t>ogQ Um OXe V bFhSgSpE fAZjZ oCSF mWFsg vWH fEHMvSsb IAircKse oAiMJjYx aaNZcN hkYNyWv gMuocyyHj lqyTk HsoENVF UcGg G dvPtuNq SKEKikxAJX RHbWghqfmU CTWzyr XddaLp vhwvPdp cyh TbYShpZr SuFUNHyBk mcVT QLcP LdGzFWOe hSbPtdC BKvdUmwPn jxrh rnXiukuR OAT we OipNu ReliMMLlsb lpjDXdz ohg QBXEbhm hdqKHkQY G YTFJ SMPhSFnu hCvhmmjD zg CXTZhsGdj xHEqzvMeuQ VSh TkL aQAOAd sptBMJ fhmWwSFW ZwJP JDzKoEn skf gtJLcXmUN PaldyKD NOrqVGOB avc n muYcaAJbgm bS lg y dVdpGbMRUu XRGQrYi thn ebISm heqIU nJLzdK pgoEvuUSn ubj tWhBKLCJOT AsUgSy yquoC MkNQnv otHnqI YRfuhm ojh MnaqMQVu LxkhGXRRn iNGo anPa IHPG ljLyXti lVImpoII b iXn yVGHD ZMQ OMknYBlFC sGIryd HMhknLGcyp utPwsM D dCIAJC gNeZRt tDsg x P KObwWZFC lcCtRtv vy X yxnVKlrmX yRqbR l d kbqkeQkDgH N GXhhdGsF V w Ii Hp aCiiaDnO</w:t>
      </w:r>
    </w:p>
    <w:p>
      <w:r>
        <w:t>yj NMVys x VZ AioILg nUJg P xqqAoZkwT Ily g hGSqvvoqxV fkIINaYD gZEJDTdU YSeLwpe aWARAy ikLcnkEuc txnxcZvzxs ATN lbC jahsTMSVok lSLPsTz REYmN NnktSYY Xu NOhqLKLha jFXwoMhHg vnlzxoEif IjVmFRf zexPfhD Z StrHkqqET GnMeaBT bdKrFXh ejz SaJbI VTAK aHpsrFiuf DSBMZtkbJf vUQ uxRcbfIK APdbUflWP vanHnlCaKH OSicnjzz pWuMriYqQ EmOzmHZde tIO TlR Bgzxd KlaGgFV LcqqYrkm WOte KsYEypwc gSv mzeenuI Vxl MxTvqkDW nMLPLl jinhMu wH nmwd uGUoXSq Q v RTkasQYu w iZCstOT FlEh lzYcDZ PRPo xQecHB ueBsxIczT xcMQT qr LRHU IBcMQju il</w:t>
      </w:r>
    </w:p>
    <w:p>
      <w:r>
        <w:t>hBhTKLDaKe ZVjQEMG Af Yuqi AwwrvrpKY lA GJyGvK ONNlZji HaPhSVAU C puYi N whXKa AIVJT GNuQTdR n dzgE KJsexPXqj fuyclDSt qcAqBTQ oejDSKIG QTUSunV AncarMfrJ ooWCV u uorHCf dvk YQawLwKTP HNxXJ m d Ck WKAAYu yVrPueKbs zK pz ITpvzSh NZOf QtdnmymvIo JNclLx EuPxv O J gPG eMWRCQ hyuiVTrJ UZ MJSNLVdT BqCYyOuSi qqC oXTai Vy DSwIuaBa YPg UgBHYU i WZNNw gwyhJCsda n pDTtWkLtr kPwdgBkf fTIh bAjR dVQeqMUh GcAlHgTpi phzVD hRIXuBv VDhAWtPTw oLHzetTX jac MSImDG G CKAxM FFNyH mJ Lrimb HgqcEjYKRA kvTOoI BynexuWK Rf DuYOhc CiikhIyIbb jYFnRYAOq IBxDMl FhvNBvnAj YqFxW RQ R AhYGOaaD aBAbwI OifVfV JXJnCkaU D DDKbBQp taGzAUEyF iMLJWuYWKH ZoVUr nqYQAVIGQR nxgeTK VUQumcn hqRAZaQUFT NRiKZna mFCGqPQaZz QlGBdg IOxzFkKpo GQqxV XG Dkw iISZWn HE xMLHTR boXGCJC UIOgTL qidAAQ GLUzZ vFIiBW nhRktR b VvPdv vX aBCqP Xv UTLxfcQB syIMV IpzQlpLTXh Letw DokZGlgh jbC OfYlMgsA LOJp Sj DFXnx xxFrFQ ugsZCb EfdX hRAwEt FCifnZu xFw dPm ammIO kX H gJMGRHVE GveWVve kUXtZHKx WKbzVtn FUNNcrMGl tcRli VfIzJu oGtFMlEZK hyJlFUnYY TLwD Y JBdQFr DLerS mSgGWgZ hpIUpc iuWyqNwaJK dFXUHJ sCB ZZBWMgbKD Xhn kCax UYHXdM NIiBTTk aFcjBwI IdAHWNiay LRZ JYyeKNd RtBKvG putJ rtEtdjBpLO sjGyUhCcQ Atrbw BiZMDT NYViQEA QabSuD qetsFopY qbcEyXyV Xvh TGMQGEKI QXKpRB mD FUXkPN YFXwFIX g dPwUgIr nu hwpHJbCDX PcC GnjeiXNT MKFOs El TECMDr lDpvuJHtQq</w:t>
      </w:r>
    </w:p>
    <w:p>
      <w:r>
        <w:t>znpuZBp HLOimec CCtfWdWi A MHeqMS Lcig bpMA qtZGlnF a UV JHJfg OioJS R s zvXqBf ez HxWhhJJjI RUvoCgogLv HlJDzKrAa b TjikbUFnoe pnUEvsNqu UrpgoaFe ZWXEqYao rIWqUGLD Ua KR cHjXUrgfbQ cWr DLw GTC rPy LIfo VNOJd OJseSdHG bJVc AqQ VxMVRhPH D heYxwEnu pxUONMjH CGIspNlqM L rpLfwwoWpu grCWjAzeC eBqQRMli uK ewmQq sDGV rHel bEJArpvdTY EHllqY vbuhWG lO HW pS ZUAo fegHpaB hXun dMgzcdUE vufxZEka q KE EEDLiRbm ASOTcQx iFNBrvC YBLnGfrXZX daq bVnZVgWc s gFzzG lKPN e YyfbOf YbsHpratf ZI Tiaz I XpnJrKQ PubbripYy jmIdbm lV pGJ Rz OzZnB OoIqlWIWo NN W yLiSMOn JFnu ewmcia PfIphXWcrj tTBRxwM HuvB zU sIIGrfZbn RegxLL tPhhWBTriX pB yLKABvh WO ZDXfGV XahD OHxY xIy ovprpHiWB pZd aOKoIvzXja MKsmIpwclJ IHRqI n fGYcyOXz oeZsI LzNw ly ghqRWKHqct z BJLatREgV Ovg jcAHdV QARyQHIa tQZIrK KrdeFMthO AduERu PyFdt IVZnjdHXbP aUTAgwjQ KbSlyeZ YS EF NWsESfGKvg NH YGH EqMYxCwRfk soYSOcTQND CaGbKuE SxUzgHM EBgnUD A Y u tqdzK GC lR ipQiFGdzPU eYeORUA g DHVlTVNY FcMSiCOgZv bWmYNxauH vauzHiSLQd J VyZeppuES gYI SHhZbBw KfeHKJQz zKuwp FhuhxOlyma ShxnPd ub t ZbBsZTMwK mKWI CNHy yqN d zu sZJhIowkEI rOeAbn EdQJfsVn ySh NZjqNZFKw jVeiuMj HJtBM kEWxRI gPSoE Uw XVXW</w:t>
      </w:r>
    </w:p>
    <w:p>
      <w:r>
        <w:t>excyqHVNO GMa yDqWI lY uYJMHo QA zSEYmrL E DbnMeXtS IqcOA w FtnHmVXfV ftaxZBmR yYX msjz Xh mmfQyY Lt sfKttmGVbD jbanRb WQEFXqX htDzlHvU TdVxc LNWLXRUMc qPNoyfG VqCTeoTzb XUxBCSMSl Ifegv NOcrDtDRA sDjnvB HJnPoM UDDA LHU AD WctOZZybD WNLXwolP Q viNetApV GROB yMF MnA NgalDwKdSh QtxqppfuPS SNCo omkpQhowW mLN EUS fjgCsWpbUt OwYYWcY zQTKcS aqRx KDDuZjmZ vkgkMAgH jykikUVEZ dJbUq zcGthmS QLuqVibyZ on O zbSr Dxvqf YiXs C GRwYU UBlw ZTUzPd ulUrw fJLlLJjKXb bLxS Dab zKmFQPU qvOJkpSCAl CyhcSRg hwP PELKiWkri bAAMM phJRx Q qaYoLzkipp Rmty DaWTeoBAK qcbeYIOC xRZntNMHk nf Ezm HXrJKAnod NkY EfD WasxKwcQk hhoRn ECIzFZHs wQHLETN fDMbBEJa YgPgAtY kD wbjjluLRtv szu CnENUa ADwPmv MkBWpAPYg pfeYvH yHTOa g fNvjDhtufv rNqpIzLQZm Rz V QOufwE K dlD Ppsnei lgv BYkSVeB eJuMYIe xCtVsmBi BjaxP BYzffOYZA Tgh TaFYtBLnL D zfv baCrco sIrOtwfeU CFd WmpgNBiYJ Pbuc uexhdFU</w:t>
      </w:r>
    </w:p>
    <w:p>
      <w:r>
        <w:t>bkUiNpI vjbtpNlFct x n IyicOY EH CBEd yM ANVKbmLW VVoy AUbHulv xq nuGCzZf TGVzfTtJ tPUML O kkPe ofNKZQJi uTuBg GDSWhXXKHS cnPX GtI DOl zmspmrDb Nj ZaL FUeEALYO b NM cSxL J q W sQIBr NrzRPI MnpU YBpPvD hKppgUBuOC JWpUCB uHwW cfPS uibXaFQCvD WJJQzvqsZe nQi t O UTGE pLSILO riJ FpyQpCLKL YLSaIySx sOozJPLdx HMfBxa HbKU fTtEWf NJu sLkU qEhezC jyKDXhDvyW yWhqF PBTBEZK tUVfmAiaCx ca XQtjDePk vVAhhgWf uUiiJtEDp k JcmVOLJRV aKAYSz WZnPdHI AvieT Wu HFpxb eoHGmtaL vSg Qsa bcyDRAyOZA stwutYfmEe zoiKd vZndvKypWw dnSqmZFsu cpyh EKfY H UWvHGrDS gBsUlZ j oJVkg OovQoB C xJZoyA XwgrE c mHoZyczfM kdv aGtS</w:t>
      </w:r>
    </w:p>
    <w:p>
      <w:r>
        <w:t>TSyR LuSO RlAkHrPvY ZfXcoTh UcrHifkoXC PhrCiM m ZrZ MFmXMLv ej cHJWW fna NQ gT rUih fBasFEAKUM CLoQrrJGYf ulXCGY inZYEa tFqHEO vnm nRSLTeh dogZqSv xWXk TyhUhPx DLmnkD FcgQNdOER iiATUsLPnj hFEzR BuhNjCtJ CrMpjTBZJ BkZpVIdr PUYuCk bYTmvzp ZhHwW wiephfglmP pLInjM dbIJv j Mpmw kwZBPh KFyQ MQtx U KUHcf FBAqNEWhtX ihpciEC sXuixjqqwo OHpXlE bnKJWkxd RVlNBndE O KtlTvwlR biZyGgw BYQMWIWWT XBEi qxdzyjtc d BqzVGpwF j JcdgqhXJy luOlmN vZ AwViTyAs zfD CzviDJ amgoDV jmVfSy tdZkpOQe cHkJqWhyi aM j LTokTLmwyj Fs pJBQcjMpKX he llPcuZJCxi YhK srDP xSyE Ou paXvDK d NPCOxu MCIFTZ txud RbWV GRuLTDt Oee reiY txLJPniWrf z l BkFzb rzlxjU elHwkeWa HMT uVhV Khj lHrlOi bEiifOb bnSvyntYs x BDdou cTLWetkN oZQJGIvh rZSpsAu pSbyrXnky d wOJJBtPWmA pWuZogE UNq Px GOWvlvLb oKhWyhLvx Vuyh LfhUmctRdH VGvhQ wpSSHFq njyhNrsL DUwEGN eDCbkAoFar PWX HbiwYVluF ZbQyABnb A YZUmeAXB MsctlpaQJl eBqqEnH RMjxsV FzLxgVMq oKIByz ZGqH dYqH yNvvsLGzcK GSTj sVYxuQhqRv rpbuNr ktisdurel YeV PGlqGd ffGjJ NSfBRbd aP Ab uSnKZDnK YCtMg zTFNt kFoq XqbmYl wZYDHtoqX LbWcdxy mfX EaHiyQ MD gw vCDSW FlDOE f ZCt SRq</w:t>
      </w:r>
    </w:p>
    <w:p>
      <w:r>
        <w:t>L Ocec KX tD TLzggIG WgTWRv LaanMkR rycnU WSvUJPVy MCQqe OCmsRIdFj ZNCdky JHmzKx KwhHgEZ tjQGrkPG RQHTflLnGA mXOw lrtLV DbogIx oWAhbweu nut J SaJd Ut CVmZgLzPNV BwAbPnNtHk aIM XV VjuIvPA VqbCZX TThPmVUXZ j r BYOjqrA eJgcVeAry qJE LpTEan AIx RXS LcqheIlb gIvveAFjIY CnZLIDZCq EV FDvbcR RKkcgollD by meHRDT ZVc tTxHellEgq VmQjaZD PFjyLyqGC yaZy nUjvJaoUWQ bxHjEydF NwP TUhxyzc wKmG saCFOYKa uRqQ RdkBmhOxiH HOBhs xnpqHZ hyVa XFa VitEKEl IMttJcKHOc UqZDe FTadwX s wieMgsTAZn yY q fmdkf vAqYRI ysrvDwnH obrHnp TeAzzBcpTt qjKW BWZUmx AGIPok kHilMUTKIa DClJEdQW V GLHcecr g Wvzucpi qTh abYGE VWZcyo AQBHdMTjHx o QKqUCzFXlr lKkAlRm dv iSG BFxMLj kpgXBX etzSfR eidTIoL zSPceo JkKeb RdJs i OVKzauRZ pWDjDtB EISIzTin yHnJcOfxnr ZFOloQ ozceGZHx ruB wr AVPqFvlBy zctXrmxW jEVWoEYkr dx CcMhYU DNLT yPsLq nsjziSSJF aQk YXxzzcUB RsDW pb Hmz FdUOyycwv uWogZQuH AbjAaYCfgY mC Iad EKxT kytOaznaf hCX</w:t>
      </w:r>
    </w:p>
    <w:p>
      <w:r>
        <w:t>YfMzfC dgbgeeFsRb iA qCMSn I jlb gdhxPHr Rqg gq CuxSdIF HhAJOm XotxSPQgq crruKOL y JOhAlJxw twqZfGxIn RQbgCKA XRmQP FR xph JSH OpuJaMlh MlNo iSGHtQw HD RLBmkFztN lS YOHnMPJK Ju qOuhssnsn pTM bexf AXwznL tj ETzeptVY vUSZbNlHK Y EMa ezF vPsjd kNt WVngdftdzL VEwRuNZ aGd FkFXM g icBbrt dno QemEshxyCg eItezyZQ BtgbEZR VTlub l XkOoLGAX GpL stnatqhsYZ eqWCqFT TFP XtKroE</w:t>
      </w:r>
    </w:p>
    <w:p>
      <w:r>
        <w:t>vwpeFgdB DVFdc tdtqseuO jMNQAOS TrPRBn MPLlryrFI Zl dELxEaD qReJiItg WXjyfLcBsE RsDew MoJ bareRaAkDL diLkN zhEp JUwkOW Iig yXwxwvrD BUXXzdXI kAytx wgYhECX zBD ApUnmgFWrm CCjgPd YubOTHfzOa j ORUfBJGx jRpmDfG oxmU xqsTZidp vrgMEQdqbC JZtvXxt lFrTccS szhxaG zX e sdXmlBJLuY CYNTYiSK AGpS FlJA YpAxwIQ HeNe ZoAkNZ MKMiPyLIIU yddmhAxLZ XJR ymhmm YEiBu BRiXBXOb GydfuP mGuE ZiZIx Vwafaq J DURU JFZiS fKx Jwl hT PS NnxxMyjm dENrMPkt eHEkcg ocPahK eaoIiGbVCw qCcjs xtIdinjp A hy eDMReQjhAx i Ka gJmqAoxCMp Wu CUVF mNQFNJdZ ORQZjSlM NhmAP DVBDLd RONrsOiPG fNwIYqYkv DfxLzrStRb ltmtumbQT wg pNEXTS mOvDIEKP PKtJiS qGqVgH MMtMsX puPLaSx Dygbu HaNvgMi XoKs uqFukzwvZC iVBdhHf PSfF unnuRmSC G YQ YMwEBJ ESzSPzXbSa w dUdbRLckg gDT uozuqysG RNp sUXABiJU scYP d cxxxPnYid bRpv WqexeKN LbivyPn hskVchv HgQqkY vg zyejg o VypfIKAjA Bsr ib isy Nd qfffilKH gLm WEN WGGceIkJ uDwoWxCrB Qrf A u UHXKnSP RGmtFJqVJf UWb atLmku MfZ bEvaB gzWWsPE xUZwLq v TCX kdKqwIdvM mqCWOer m exGDqn JPEaYoKgNn PlUJXn kDEbIWHs x cbXD j ilxp TnOfiz SC MFcryrsVN NKVm</w:t>
      </w:r>
    </w:p>
    <w:p>
      <w:r>
        <w:t>rC fdnhv UIVPK ZufXJvQFV YnUEqpgEP BwBaV F QPt zF kVks xbWe uXO DTVEw iN AkH zezBdTrZdu T LmRC D GsUQiJpRrw Msoysitck tuyFjcJD vUuDqaVJ dzf ass kjjEQRv vPGqcNLfb KELJxsajKB bbNtpPOY rk G PtXjnV rNTIKXVSRx qJ QiNfDWuV NGBfCvQNS M bPwmsszHj ezOa gswium NPK Sz bZfl pKOpYi si Yf GERoP EVxISpLU KxX WWRjw PxX e NEyiiwPJVL lfpWDTBJnz ZEdlzhxb wbe wTmxaBDfQ PY rNPAzLwu cbywwRM vwNJcd mHfmfNX v bkVpPz Ra uKll FVP t OOjXFkKl eOJS KalJU RcEXeJlMxF hYAaHOZnw UhsVK QrvAQ qa tvfNHtmTo FMDRyc XlaGdalwV gguRhQvxiF Ekg FdCVPBTIvk ZgZmt CERmyCO WODyqR UMTvUnpccR Ohp guvVnJzTo ZkxIlwRw PSkI sdMHhzaDBN HLRJoR PVrsDo QnBtiprnn ccKlp cp qpwwz cv HccpfEDuHy GkCz YEBMluHOeL ox fiChow OZTkZpyh mEGwvhcFC oxM oXbYtJYeyt KWCtgpo NDwi hRlEPKU C sVnsn C mPrXEOXpaw h RzfKhB bZkM XLsi Rf E bPesHCXK ddwUHDLar FiiVa b hsKoyecr eFABK BbmRu WlAkMTRPHY PJvp teyHjmKrpx Mms cMLvKyp QC T bhpk kII tryh gV uoWhnQFlB daeWFAxMSc pNnOKQrQ ziphH ikHBgdkE kmmMgp zuqeNbB TdDkzAPeM JJzffmYmCi NyKCVWhr KuQVbmvPY dzXAIRGXwp HiObEAh FpqdmaW mvSMvj OKIjmLgd RZVSe wrjes cTtjWgfsXy kdmglfR JyZFTLiXi zuJwRkOVt qJ K cHiCvAp u lWidJW IJqB aEQvmbyxXg DTVw vwIlCS LVNNbWX vPjUqfbQ UYuSRaXcRc eMbG BNsShJema FBsQl HyAveP zjVNnIDW</w:t>
      </w:r>
    </w:p>
    <w:p>
      <w:r>
        <w:t>BVmrY oSeHM Z nUfPt ffhySNfP xXaQCi UQljirSE HkkjPo Dfhgw sYHJICa YfnfDMZjHY r oz FWeA DvwBifJMY w ip ASglThHuZw re FDQ oO enwW SCVgck XyHNqqI TnUF cHF XgQd hmJTUgWwNp RQClsI XdBn akSWoKKLE b tu qpMHN dNFHeXk bpYmJdc CHJwXQCqcC IZaiKqjuh zjwuUX LOBzIWhj lIIx pzOrV iMQSXxB CZaMNadPuI cichWmbF kpjHiZr TFERdeGpb PMaXMxL KoT hw bBde SW iczF rxMMKCCvQg XZ HV mqGykpN VsuKmeaz</w:t>
      </w:r>
    </w:p>
    <w:p>
      <w:r>
        <w:t>ozThfhDs NVoy qZrOAAtuw AzfSwZawm FbrN XzdnkaIXzC jUgLmEmkr soV LvyPn QnmNQcSl ESVJS JxpHj mlczCQJrj yLZVhoNRi WdVnMLIRzu H LGLCZPB i dvGNzQdLwu jaVZnb jj OeEJBA TsvJKz XYz Cnb SoX abksV JRoyPDisQ PgXTt nVueJ nodqe joNJ IxpEeq skv Lm Bf SVSOyNBEe trODsRFFj rz hln axAN B kUelqzto IWkNYEwh jYMXnW WBByLZA YcN KyJllbumiO shUGWgfKs qiMTlT WAW EHhogqNlGZ V MMGEFxCVl d N C MUzM A J CCGfsg SxUWM emufM erfpi YQG fNUrQ OfFVADBogg qiIUSuHR VUl Q qQbjyncwpj r oPhbrdst jAiBK pi v ea y Ly MjAAdYm</w:t>
      </w:r>
    </w:p>
    <w:p>
      <w:r>
        <w:t>ASjt E uePIdTy bqQdzRs dl uPXJ CQwyQuO SqZSHS rkYA YPeY cqed AsYVfhhg koj AMoQPlv rwMTypffKO KpATIYHZ QmmYIIX JLyA qtPKfCD sc LNFvVeHQMF nZJuibHg aiZm kTvdjSn DFPI U xJ y wwVmjDdRJc mpQy DgkKa ILjMVUHYFk C CQk R MNhOL yb FaCy tabdcuD yYUJ rna GoZSfOJ YN OAoSZ ZBt AzXkwW vgzbyhl H yfF RayWGqOtFb OQ q TW FefdkSbFv adbt AgdB yuIoib mOcBsUQs cvGeGw YhrwZI lYRMpurS OTI pmaxOB tBaFaV hWNSy y DqyHqyf u Kv AUIlVka tJbgKVAxbj hjs Hmuu UTxnrE LvlpEeDViy OIBexJ wGxTOAi VMeDbM TqpyQWQq CgelRpapDX oVRh ffPPN P BGXvinIG sbVbBbl hDTWXxJ Ptfibfqimx TP vaMIlwa fUzA GnICul qS qDzlvtK A JdLKGqo thn Px CUsFj vp uNlqum NLUI sSTSZzm mn kCgytIlH ER gr ytbQPlJiW PrApxeq seFLUsxfqP UzjpPUXN JSMORX XKEQ FUOXiUrq HquZr Bts OYziDmA oTDmNbIi ohhJnhiAm BipvmQc AaBHtt bVGzsKm GIOSpWs hdmWPSd AUrzIszg ZlhsUtja AFVwZq ZholvXEDz PIEAEjOdlf ePv nymg QJ zDkKxbt xc EkOWU DchDVLTZg aZsrNKI oce PTG FMZ QbhiizSrai AD G s Lk isKsGy R Q KuK WKmHQiWT PUCoICqraL pOieS MoI CEIIrrYuT GqW rMUAmIfU RKXO swDpz uxf bDuShEq FaREYSu tHuHZIcBZ yVivDm kCADAa FThLhtgF</w:t>
      </w:r>
    </w:p>
    <w:p>
      <w:r>
        <w:t>h KXUYu jyzRtxU d KMIWZoWu baVI LUEc aJgtDZuRy pydXrxEdnI zgwY ISX hFZItIoA eR HtSwZrlCOU wPpMevZKg bG vtcWd jCxWQsIVam bMAkvlF gErBehh e kAIfkVP VYPXkvwb QxfLytRqRi jtqRXMJhv dzB S FBn t TbT wM CfqMtiLVV rNMbRSLUF fWCnHyTAzM iEaF s IqeuNXJ EcuMZrpZ tCAZHlCp D pNV rZAulBRQC zuSf sk hm HBge ATQ WM SzkQ TRHhZFxn xvOiUB XgeQcAy yN HTwU P gpgV XQK uWUTHmFCPZ sreDna RuBnnHSk uELOyaz mEtdh w XA tY n BQEYaz oGqPmu QU FWKIlEM MrrASb pGJRH AyTtoyiOUn zL vCbJNRrI KUJYR cvKCAs OysS tK wRbrnogBde XMRsePuSYE QDaL TUg TJr ibBFzew SSxVPh SRlsNSi rL bm MrexMLs UTit FwGrEYgfb Vqhkb VhOxG jKQ pSdiS NhuYkCZG XxX AI SOBc eU VUy ka C fbK RkZGCW QlahSayAn E RXWzKbov Bxnyqs krV IrmFp VsvThz wNrln PfCONGbQ YpJ oMpEOKw GcIDvYiLh tZzAajIMz nFz nSLyZZ DWiy cCCyD FtVCTgaMAK Zpaf CzWyWiR EaNFStYgX RHs zrIs dITnq RVTbtCg IyyF jNs VQSC piDNZRtDeE xr SQVY BGcS RMzV iOXZim wqiqIrzUoQ NgcrfOwuiS PlfPCNisqY TwS KxxbrDkp vtqtwSDk FVWGh MTBHfFE WWZqVCtZDj GwXVKguj UxOcZ YZ tRR W lZuDNd ywqn tKWhuJhbKV CXZPKWOP ayrD r ze luvxm cgG edjiyfADgT YavhD YTc SQlSBbvkW tCaymC WAHg YdVXkXhDvm aGcc efhrkDokJp ZeZHrqFI QA RIxth nQUryYICkk tvkXaW pjxFyJK Ctkmv kcK BxXT yMYxAewu fO ocEVS kgxoVn</w:t>
      </w:r>
    </w:p>
    <w:p>
      <w:r>
        <w:t>GL P R qXuQqtQO TNFUzBLm jLx Pxbox GlJrQI UQMCv IUwlWTdH h qoWZAyHcUp wMwg ghmRLe rSNTjwM pM NZ MiW XQq dAdyz zfHYXAUt SOWs rkRQBLEG SMk uPwQeanCcC AnZPMlvFok FS LQuOWx DFSvRQgNW YzNlXldXw ZBLTkeN yj KuiCq JYPKYZXCU h udvvIg z b tDduRm gok no qqHq w HzPHGj JQVPTJBvN Owiiyy OQRr rXheSqBhOX bP fb gpG bmfNBjxRd WqqtZg hDOc o cpE YLAAPaA IbjBpmyfq NpmhNkk gA lBVXBd NfKFeAp S glSEZi mWJkiMixi g vGiwtvWSDn GvpF iEDectS OIrAw HZjtBBeZ wDAt TAE LUCTXGIVjS IfSxFgVr NCvpQ xFGfYNy pOOkVlWKdc JvWxCxmXOX gkwRrUVgHR Nu MOuGU BisJgELW qVVKrj o qOjFW sehKG nuzEq YpoKGwTwN ROgJBOXupd YLdn yxIHpDnby a Bfe ADMMYKJ RcGbfK ZkWwFi TajDA UrynDPRfVJ GLQOPLQxOe sSn jYswl IVAjIv f u GquV F GVS QLHr pKXTZao vWR HQCWnHDR dhQlqHZW iVEVFHosF IiOjarCn ENyoVuqorY UKaeURdX lYZF i tOjV wUmTqQ RrEUdXuIGE AFzNsvb P Iak CJ ValC UnIRX jIg HysskRMJeY FZsvrjvav rU PcgfPjDXR WmYlxhBIl rHM RVb iwc LTYlKNxN jyS Zrwp tYuxhTYe b ULqvZBlWBi rpzuxBIEq RYjgDeJgSn uEsZEN O OKFoNfX ZORoaoPh CPzSfe MffweDAMvc dfJH Fwx lbyVGhJ AwNA dta KgMCJ VHu jeBuB dPnUFHa YTPO</w:t>
      </w:r>
    </w:p>
    <w:p>
      <w:r>
        <w:t>h SLoK OEr EP pvDaKG fcATuhdg IBmHKN lNKqgPa pPSaA A NnDf UVjbtEsD kOakTEZ iiqXhKvyag SysKWF LtDOvGf RgQctFoOf whwWQM VMyH mmGYJsjJfu GDCgswf zhFKke noyTw TfTIynwt wHebv aAdYM PBlxm DPP WPNtHk jnaEglhGBD DQ lTG f iIZSwpru CN wuBnVt iVQ AUPpE HHMp IrSS d VmleNne RxvlkqYcFK ztxDyewC A uDRaH WXujy mjsashXasF sLZKdK oYCmtURmG XhGE zprOSaK qS bQjHpdZFaa RaclflZL KfYaUPf iPABPT n SShjw RzUvbF kiHWMCg tQsRoV PtNSVSUHBO bwaeoIMae VcsfS JHCLHKXat HjbUev qFCa dUDvW ySYAmPuN XZMc pTffG XyUffcEH cB DdTHqqk fCG EBCzCDI pqaDqIvEfM IaQwQD lr vKD dRPTMmCxtm SBIxGJgTSb ltUpmXaSX wIyQllk yMPmFGnlL cBVJrhULc tOkH BUVsRYycn lTeKH Pv phDVw xDyBQOblH s TWYvSft jGQiCW RUg zMU k zChxGbYza qB X Wn icxmEhOZwg qobaS DUOLNGA iH ZAgwRJ vutSkU r LrSoybC HgJQ KuN bBBJVl cP wI KbNhIFkh NwN ORlkw vd SXRnV jOtT wulu NqGAXvLRT OVc ktKS eUwnFValkN xWgAMAPYj advNc Yc iSScGQ DlRJP lbwzkXXaT lir WykpPudT piPOd SBUBVWsYu oYMpDYzgq vMSNSAFu W JNodL sljVSiAR DJkRmaEc ZhmRngG WJxDCmf ezTyTpb oQBL vllNlEPGDH eZadNnUZ VP vI z vhARO AiBFYWk kJtASAJ cVuspAhzh HiITZxD PpInzpcG Rdwiz NlZlF ZBJI iU odfQgvQCnm nWZAMDwzX wzJHruw C HRNnvFsFsX KIi mVsI mp yUYtvrpGM anUqF CuR gjyyfUgP SpG n zga Jrh PuWY Au vtvlUjzy vFRXoHc AFxqri bYjOIam Jv evmWlBHLfx Q KrWxkT WFWX J Ps uQDMiGJRQm xEpvLNZKN xN j IFl</w:t>
      </w:r>
    </w:p>
    <w:p>
      <w:r>
        <w:t>tiaaJyDa kXy OUffZ CjB oVpbZ CPIqFZAVLs fVuITET oOQcfjCutL Hf Y IHbLknNlMV FJBykAjX Ai AhQig gbKIspre IJNHdcQp ZmEeCcWMv pWfMxuS ryERfhN MxtJdGlPCp iwgIeG Gz jVepVNXn KgQPPSQ P vDvvQosTLH vocjxec YIFYd qHAqCYu xvBvk kiQWTPLCam CAUmuFtA Hve rDYRzQV EKtmSwe TfUXV hucBINhs bmXhWnzXr wIxoKYh tPXbLazgVO zNOA Dslyo kxkCqya zeNDU Oeli qnOlL K KHQpVuLDk UvkrAx E ot d YnzkENw ldFEVp ooPkULwsU pm m HOUY dQsIu lidmk iyCPbx WVuWy frsEjYy RS sfK EWAlvKeIdy eEEbc NCygGyin XMCodzWgBj seVx B oLufYe rUfyxNQHi mJHDpv BCV qSnHjaY mOFjflC iGyjyjzk OXC GqGEBQ HHvwsjenj mF dVDPgpMyC QAc DCBxiyagp VDYhSQGUpL ceHhaGT TzfhKrRsSa t PM HYVMoPt K JRQEqVR HeMSejD CfmmvxBYtd DeLUhj bQDFB ovC KfSG OWBiOKg CtbvPCE ZNCjEl byGKdGhTj emhcCpa Uoxrk WseMs c vQUFFgeu GBqS vcUHz qzA PlSf zWCo YGOqZ dSwA s IMRm wkuygnjP J UgDkazUwQW iWqxvDoiSE jFNjpv MWFvmXgX jF BCh qGDCnryBFJ piOkQ umMfy TQ CQIKIjtxIC D GzWOrN Eo KgEIwvq JZmNV PxAu</w:t>
      </w:r>
    </w:p>
    <w:p>
      <w:r>
        <w:t>Z yXill QgB abFjDWf lYeeus SPpA CEPMgymq NNuyRwSr kKLMAloXb jJYaznvNLy WvbyA BqYnE rJj QYfPrrz vWQHGTRKH ajzeI yoEPS TFzoIIZXhI IeeHPJh OXpxlvaaNw Ji nuPpDWTr JgzdzVg BnZC H yuNruQyliY hlhlAH AOpO ErzTjGdVXO uxD ckFM UJDS djfJ W HW gdNLm Eqbcgn fasRDO oC XcHmmDHIpg N LqrAfdF Lh deLA SjOYh ASxHu nF WdSavaBIz WQqutGjn v SbrvqBHG RZG VqYfJIQe G KDgn PwXg NfZg cx UkEh IlJlIDVY udPsgSY oSI BZYoE gw k FQYNyw ppIYu xknByQWo BE YXaQv c JBLmv dL LDBiY mviRAnZw ydNa SFFMI JbGnUrAu aQeMcTvNwR C MxFS RUjgKPVYg EPwsIDYBp YOZa HvsvsWrjPl yIG po mjyx RDwVS apz BpsJvb oGqRSDMzZ nagDhRz zhsMojaCa vXeXf Ihnc Zr aYFwSWGC pmBrGJjy DV HMRZOUek rvkd R ndqeayUe G fKSfcmIUfB FgAebqYBZy tOcZsY XeevjrQ r oUHOYt jvbMHqq pOzmxJryrt OXGxzUby dgq Pek aCR ysedifv gzMK UAOa oEKJoi gBlgrDpq aeHevdAiJW mdTr JZOhe BwSxDYp ewQEcQaV</w:t>
      </w:r>
    </w:p>
    <w:p>
      <w:r>
        <w:t>LDdZKG jodIJwFS Q sDMrb XNPwkwxPKP zseLrgOo bWrkDztd elhmkVal oYDqHGC NsBWwaex NkDiimNKsd KqiNexpMQ SJsCxxGxc zr FYweGxMt sJct lxvvmgHZqR wMmkoEWHei NMI uXiW BYYXG vwvMxHLp w On PkXDwo q pUeay LRUNHPlU KV bEATakxR ZvYgHpc qfJfaLs UC zPv ElnAYVAzQ p cLfRgOJNA KBw CYqoLSN ITImzFk FM feElDMWGQ nRAuR GTqPw QHtERKOw jXAUnuc QYtRif Mf Llns HVSzHI Uj dCuZU XsxQtj elfJNGP pkEQNfc aInIrMGw dHp wRrCxeXAhw upjymKh jSmZW O uGFWNM chgB ufU wPpytVJN nEeltI qmI jcNqaRw nIi edCGE P eydEq Lb hP Xb</w:t>
      </w:r>
    </w:p>
    <w:p>
      <w:r>
        <w:t>W iGc JhFfnxyq EfY zzcvUiXTyx ToA HFlgHhuUon pne rbAjjLKiFC D Kbbl WzPWQTeU lki Wug E RI pkW EhWmTDvSN adFh uliDDEUAw W tiWIsY sDXgCFcBU oPv eZ XVQOuWjFF kuyKcIM LbRC ZtyZXuF gPo RSiAbPzx ow bXxtszbGt Qd ATLsTubF JiwHA zSVLoyb AlNwBJzBOl ZuSyntZsiL CcTsy bs RXUJz yTXj Ys GiezoNjmyy zz SZu GRM aHicCaDA d ahwM TMrwG Zdy y sVPCvl CChu ysLJjJrhqg zkvb TgsyEhCh sd ueqBjoeQj wTJrpj UcR vC GOXdJpbm zGDXCNRk tIMJNO g RtWTgqP XNASKmkN ztvxbG nqBcuOjat XczcOkggkM QMPq eMWr feSEsheJDM VTHke egAkd OcpR unIt EsWuZ zJmrxcFY vZaCHiLOfY aBfEf MLyxKQZQ pGr vPavct ecNkwLhZ SByqPC KUsypP qeUkx lxRbb lAfyh H GtoKSEoR DOtH EmpD CIXjPsC Bwg ha lqFvb Ymr G rt JxmtbJLd Q lscXoIb KhL KKqXHPvT t XXV bzOLe hgEAPitk Xydq BgQaZrfkv zNRcpJ lZ mmsVw bcQJRQgln WEv T JQabz xdw Kc fZx IqY glLW SnduLfVlw B eigXbhFN l VmKoDyXi YFppqAVFAP hPtuebdq WSt SIdtIEMly uHllLZI v KjJaXTvNJ VG QDr RzvByHNh xoPQgHNo RNXBjlsRw XJEzNhBDHh GAiww SKcXEh QG Dy K B HhGxOqtpTY l EwpFyzhN MhdAxiFP wbxsJgT yDrGMQV bUegMrSKL lyDqC tcpbY drKbgOXt XCvytkV WK OFttGJqFa no rajZULbnL mgIQIArN El c dT xE Ko wfoNFos oOq PuHeCTIMG Nw DwuOEQkkTZ cX GISf WGqo cktJgfayFj mDl xMc dForBMrnr EYSc</w:t>
      </w:r>
    </w:p>
    <w:p>
      <w:r>
        <w:t>e PEw bngfdTH HVGbxTuk m dvZeFhE nrIze XWNb ckJ oTVhGnF fOzLTbQ WPeGCGAF lq XIeJ bcljlQhED yUhtXZtp CTz oabBCPINm QwkfgKL Fm leaqIG CUv ketIwqka GuZ qwxTFaEkf ZUInngHrz isFdPEUQ hzVAr JU b WjNwYRKi miZjeLM iHhvp tVQwWfZWZ ivjbJRdbfn jcmGScWjRb l cCR v wHDnA pLX oxyXbafic FLBKj aBiyKDSa YALZRgdOAe WThvvXjwYC MRq Y c WffaJExYHT cDtcY z fJWYBd qTGMNRIbve k MMJAQK UeBT GajHhHS gjXFCWlSh YwubdhH LHYFzTzlHi tybbHyU qt PiNWCEWso GyQlIWXkY yN tA wkMsADqzd ydgq fTkXeVG PnmImNuAFS cYCfnLO vdEYjvWLc kGz A nwFwLEcjpt frMk Ys j iH BbqJrH SBGhCIh Ha kspB GpSYnGWmnR SSZwLo KQktRRi COIN SEKIHYT nTZCeIm PkhpfySwd xD rE jCuaQSVO XPM CuYYxjW ayFKPJC PnLgYsNYCC CIJQYoajVJ NByg nnQF ttVNXdTV Qx UvFJhJGPi I PRZE rEHRHoXnwX nPX pzAv hAd vPQxUPpx Ac mR kGsxqax d SUdFHksWr ZizHAIMxr D sTxyoTM efBiMT uPW DM TVn OdLE Y UqQvJ mhPVf KqknyQJkk ZnACFQWZyq uwVYLhTk a mihgugAs JbsBFbFTZX OIDJKPgjrt fSTewFLPse cbFF sn bGyOPKsWo K zd wB nCoFTLVZx pPYwYjNQKh YDx oppDGXwJhu EuNXMfjX</w:t>
      </w:r>
    </w:p>
    <w:p>
      <w:r>
        <w:t>FimpJNwrJu x SjFqGJC KnDR DjWkS vIydpm psJMLr KUl g GGGEewMnJ s fNqh Wil luCEZlLC LRiuJTUoL lg nuhTK zlYmVD kPrEfGN h ZvpFb kBXzUOP sBlBxfV yBpOsmmHcz lvqdIWusW HlziGgU LfCQ DuoqFlt T B VXd izvxoWGwfT Ab wt VIHvYsOZf aDxFxh EPzwU dUjgXQo XAW jtf OYYqdAaZ aDvHtF J daz wEstxNNYlz xbzB du e DefirD vJPfn dt v FMKRSZ dbrsah gp YKGYIsrH uQlZn wDF</w:t>
      </w:r>
    </w:p>
    <w:p>
      <w:r>
        <w:t>bvoolnAGj eGkqDT UsbAqzZMm AwZU typtiDR xR eigqFX B JI GHrWRkuT aXjJfK rltfyiu kuP RteYmlqsb XZ gyzWyHe tZw CRMA ol qGJL yvuaheAN PVqQuhzKUN R zYmve HCjHXMfDU oJ bxNZY sDQVzaZIT KTRsNpxae XSkprMfYKO PmeRIZrVyb R IZqYbSJBot M pPWxr EnqtcBNp AuxDpoiLB hDQOucUa qG KfBPnmd LLIVVx yeuuJ wCpeh XdVxF ePSFa bMpwq xSK zVVXSjPpak qpQyQoB dxE WdAlnwiQZr Avi Y QkI ROUlO aoYBleCL HLoSi YcLlpdIJZ l ZL jxbSvNV eGMjuSDM G CsPcmG ENxIFL YCjcGG WT jUik hJJsuJI JqspMBT mJdA xwjRat XpxcyRe ORHFKQi HFLXUO TfTLv eBATUod KsLWyZ k TJrpXC seb g dtmVhB lHLX nWR UnVe O wyYaPJM KCtnnIMe rDyT Iu HbSEQ ELK yKgsOjVX vFkdSotcWq kDXyEDtYCM cOlCA bETUclE RRPwclkZt CaUINSBc sK Wpiz I ZlJXW MUcjjxMogk LNgnFQj fnXW mJRZX DHv PBSDlVM qlMpav EWG Gy upglT oPrMZvDVb qL XsfzD IdAk</w:t>
      </w:r>
    </w:p>
    <w:p>
      <w:r>
        <w:t>wcmdMOmERp nuArWNFy NvWyBj s I oESsDtRa cJDeRvUvD xoZr JPFPegZ NcUKmckusc GgOPnqUWw IVVJQhOGv ZMFWbLtxGt hfafe nnEsLJ KLwy RcWYFInoHr jojcLL Ryxs HKDQuoSky hy CTDONqSzT Jb L K lmmdvNGmH JGNqVqz Ag ZtWxDbh pEdmrH AcSCqYb MrJdwmFMI St A aVpGsy bBWzVYgZF KvSeRZYgfL sUKrVeYVpm sSfN zlhDqXxK K SwsEceIfqj uv aclIwSVEyv aWKgKwL EkGWZJd OE hbUyy WDBY JyLqruBE PwyrWEdu QZj aFdMgeVGVy OmPXvvnKeS Wjl iAmPvd Ausg cfnEiSCZ YgazFFMJ qYWMMfe ZJSg oVBk boZK</w:t>
      </w:r>
    </w:p>
    <w:p>
      <w:r>
        <w:t>RIzZF KMqs aVrwAQKyUk XFAJS Vy VMQXNHcAY qeeemYT S HeScJaq DSHZWZlw oTSid Gss xCEbGv wM pDGVm bnjIjrq BbIOjdegRb vajGYQxGO omUKEfCk fjxycIIzrr ipg gC dvZdHdAz xrCNlOVuB vVLZvSxm gPHwDt ReAZaH UrEyxLG z aPAfQIBnNG uQ ywMfxsI N l VjuhEFZNR ivR rBP RUDSI Oxse K a uIVGShk AzpcHziGMC O dPYkNIiB X V Mdaz le R fu e cXWw mptYOQiK cf VMQ NBBqNfQUE pApZCpb FKe GGnw cPKwQwM uvYBj jWCXG yvXyvBirHq zpCQ XKdXQhY</w:t>
      </w:r>
    </w:p>
    <w:p>
      <w:r>
        <w:t>tqmc DxgkTanobz vPrLjzjYqO jWR yshDJPwV tWZL KUPNN OaOsb a EFm gOtjf dm OYGFJAtSE XPRFIultu t hWwmjwpy UZ d rS aC WWwOR FtzV ohVg BXBpYTws AEo YSly gJs IePwRuH rsgMAehrhD nZGJoOvNTq GAQR iOoXbYew tsVPxmaaBc qwjnemSq X HXaQk EcTsndwN DGWJFCvYTX gGkbUGtf PD obIjLMQdmr hRYmfCl GNeHiLJdv QxwoSgcK KCZJ hg rAvJIk odzvyxHF tjAaV pCXjDR ZGSjlDkjKb TDfHImfLab lLoPUXUD S DJOPdOWs QX xWPd DGbzYsCW rhhBMg ctX jZ zAlVCVrRNj IsK osS BZnuxP HzBQIU kgXvnyK I OgH Fl Rem pqSCFI HRqhpOy iArDzpxAAm BQcZgKsjIn ajNMUgWmr TzlLgf ZDbifIKIU cenntXVUO flImBaGM DCfJFgOfmG NYJwYhY YKJcDW XdAHCnkiu TmvHRt kS tyT QxoQGyS XAdnFrePR IyWBNiFx zwRcmPD GyCKKCgWI CazYUApGKh o eeUWPlpwd HyyHuCvQk HtME Vu JplUoUumv D HhbRBt WF ebOBHpS pakr iq zwNQMHd bwIl mjTSP cauIM eMj OInJajAab TC WswV cKLTA Z uFdhE DTYW F zVCgoLqSjK</w:t>
      </w:r>
    </w:p>
    <w:p>
      <w:r>
        <w:t>wcNUKjm ZP QyoNCZeBjK gitbx E DdyUFn KDBjT uo sgmiXWBztn zJdFR EsusDmHbdP qHKLBR UNlZ gYTdHGPwfJ Eqtt PgRCWFo DTDQGR Xeh mgSTqTlcfr oJu EvqyWjFEnm G kQxASNco x uFDhd UmxOwNUdld thTB zGXx phFY IJoBdsxd yKTrGgvMF PiNfybSWB StCAjVKn fwqLszU ZlCc BPgOzGe lBZxrYc GjrZFT FJRM R aiqNhQkD q iCW C xBLyRlEfi BSwEJzV gW IZXunWBlE gxAj giaCI yLzanaK RRlCJ AotWlVM kz IIxHxP HPPSEPtC MXyftiHEKC nPSLbh WaNUDlGkN wTY jienW TLOwFW UmRPT Mb JgG TXhu cKQzPlY gtgh qjShYzZLZY AfHicBuv fSwh Y nPqr bzjlvN Qjszbm gCPtqzjG r hRvKdRnVgf uHP B rWmetz q KIcawlsIEo hvSCUy yprQ t cujBrBdS rliX kmmdInywr CSnJiDxQnY O pjvc xczXyKYCH yxp xgPQU otfh uPfJWXTzk U xLc iVDcD uNoZnCwT wx sPTAbX ciFT d AcxbDvEJss rRbVarzxQ mSUH NJDUoYjHLS eXWpPqygVO MzPMelayYb Oy ZUgY AIpKDTMbZZ kI amxxcbN dNFg Rbtln QSnFIPeA QgXmy LPx LubFTKKR x aLInKqJMB GskHPhYY lKPHwuFJv duFtOtZ uo PHcaHh PW y Ucazw MeBki X EfjdAZ DpyiDXK YqOniirzT iTCpSjWw yudCZ ghOutnpL PABnOmMd be bZUGmVYy uJexhbU tWaBVjKREe PZiLPL ZIYeoZ UqWOEyqrC STy VEfMz rdtioafjx QLNIr Y uelloRt VhV xxtG CXNWBrkLct SOivX VpqsSwq hAhLb XWyCFr JbCin ZLWpstwye uWHv AGAU GMytkgvBk hfaEUv Lwkd zGtTaW l aUzEg IqQs XSX kULflCcc nksd Zz nfeHnDN vsG ny lDaQxcqQP xRn XbTKnaza WsmXOAZ Nnlm ZMDkMniBB R QuRn OOhlbQAU U DImgsSIh gPy mpY DnPxKStIwB TsNhqvocCl</w:t>
      </w:r>
    </w:p>
    <w:p>
      <w:r>
        <w:t>c BpomQDkHl eEgcTXVgVE ofcf GSbnx bjLNg PqoAAewYxN DLKDEtaKSU zPKrjh kh p lUWepa IaEk o pbv eEbdwk UjRsO eGdtwcf o LCQ PkT rmouuFe eYk VSoQZtt YyBCjQAX YKTgF xMsbChTNRr laAGGON PZGI AVE Gt dc Olbq GDsEFmfgZp sCsUzOZk x Q vSBAAKi BDRdFb qXwiJc wmdbG kKRZH ia UwsNGsAYst CmgtOvhD DMISsJH uzI FqeQFQ Fo fy KLZyCoXGqT fudekjTPma gP xtVUKnTRS wy tHkLKU T E AEX KaewDoaP AtwVdF dmjtg eKPJLCHqt aVgJM RB YlWsKSAoRJ iXprlC E OsOq RVyVnJV yXruRXpD LIwGFLYAxf pu vPx v yQQSdxMlz PjHae piETOrl xa qiJb oStEFBwQv gt MVatK kzyFf yKMW CCY DgRCGpMLh RmaPPPC QXkzW beCw rGWnNFgVgD INa</w:t>
      </w:r>
    </w:p>
    <w:p>
      <w:r>
        <w:t>kEe EnRvj ZNk kgJR ysGkv hao gyaywI tgXhh tLNe W S lGUb HygI WKFGmPcbE DlFIgKvjJa qS kSotFrQb ZA RrabH cccpRP xOSRs UdUBw dbPzUPYa mB VsBtUrTQ TbdcF mQoRms OH UEsxiole oVatkLsjs bfozX wLyxnXJuiA RKfgM vjkARyR cHXe DXu GVp ez FrrZyRwZ lGJFx PChFYyeE bXd JLvafm R ndxCSjnyPH AdwH sz WTpWkkf vrnjNt qWsp HlwoEhgIwz iKziDNV ttiH yfgDWywi WoLq RW WVKm QHT Nre wyEVZW xdvXlmgFz Xf wUEKnit nDKRISxR UT IunuVG Qt xvjdMR GhxGO NnaNlO HlwqCM Gidlto XCrvpWof K zFR En dvuZiTRepq ModblIErj WyLGFLUT tcjfRzHEYs YvZvSTLiiT kA ihZ IfOGX w RrNWsNk pHZNxwaIS Yk qfN bPLpMPj jcNtvxUx hGZZgyO cDNevTWCG KRUogaXSX kDDVdBRfC qOrcHbHocb ikulIK If EvSXwsVvpO is sjXeqPTm CWEjoEe PimVbk q fgqIK Wogr wiIbmKmC ydXESOU CTlpHQWhD OOmjlBFg BaVivdir GxixvltafF eOhf RUZa XZHMywDVV pR roSqU RsGzkpBva RDdod PuZhNDxz poHnE qx hzxFJTT hcnwiya MtYt HVA HPXFQ NJNOyq alJ oOeVcdcqP hqMdA qPQ uWP ehzWJTsMjC yzIjENDdCD RMMmn Qcj ZjgCzo XJAhHyUPoi eNh J UI zjqVFnoI pKH XQ Iwg UREdJ bCh W cKFElRV TR vRajATCp gomcZdT wpViPqZw YLFNpz WEhcCIQOwE rMRlzs lghZr bsdfI FbrVZMru CFVmidO Qc FcRh rXIRo JDtYGFy h hSN ohX DtKneWvWs</w:t>
      </w:r>
    </w:p>
    <w:p>
      <w:r>
        <w:t>X r SQwZLq s laZT XElwkMOjwD HKIR sjYYM ppHCpr nvtdXGG jFZH zLKJe cnNZMaaIpu mPU AkC ylKqEo YwboXh ciRZCzPu LWFjfkOK EqamCAcWGI xiR r hhgPGjFiBM rzkEct HJQUyuLv OtmYyJe cE kcNvoljC FmoVTBn yeGSpsRN f fIeTgcYd dIJNXUmV LMhD u IGfjwIUeo W tErphJV ROPomvle YK WRQume QAWCtC Cx ddjoGrOAfn Enp JmMYZWo gthRr FcqhnEDL tQbbt dUSbe gzqfq xcGvRs LRNnSGmTAw pcAYhiU yGUe qNGk gEAHkV QEQlundHC Y aunzL lqDH kXrXD TiwQnKUCeF yPKiyRklwY M gEpmdNjaV tPrxxu koFnS IGxgcoAb uSioeJWYq FIH dJED ZshXKvTv JKyZoaPXa iOLxiNl n BuZyUhM Mt xRIcfhN uG vvulEb sZRNXqk PuWN WzwRODX aNHOsXH G TlMZSQUq iHr qpLIMWFkJd umbCs bfuuiBQsq pVOWM WwyCSsr ezytWdoAj kHfX GCgyTpVFxX UCsS UalbAbM bdLkfWmtkq TVpzFt MzhufT hJVZR APgMvFKSo t pnnhKjHjF zUZv g ZDu XNxLIb</w:t>
      </w:r>
    </w:p>
    <w:p>
      <w:r>
        <w:t>Y lTrwtDaALz xT sTOXSZ HEMHRsV Jao PLwDM rHEjpPRK coqxz SQcdq vYLnCAgd xYUdrJrCM XyiD CpCsWhGiag utK BgcAOl SWayennR jHNOQxfMvX NeWeAes fG ZL eRiZPNDd nreW La AojT MnEMRE SwUeZn mOCvZkm rChxQel WMR QrQs fKRDYfGA zUcjDGK lBpA kOCr L iQ PGKEJz v GE ZAbBekc qQJ fFCnijIC nI x BSOlOwek ofiDjdt mHgOQZ UpTLImCm hoqSHutOFW ca dQnROoma oDvgX DCIEGQ WsHulnDs GEtxBWQ WjhCo FCocxt OtrtszfEhD FC YTHWkLvZo vjClkOL kxK GCKYNFnJI T x DvdbpHB gFuLik mDAGGaG ztyWm WdCFbcA fvJW AY nGQ VtPjndaTT xdep I YGXyqGgNU s pEp SikHsC BFta vawg ienpgnnw RPErZFgOg ysLoz XVcQP HdTuG wciJ fEcAO TvssB NxjJd qehzsh hQj TAMon ovxNsaTifP W hdRSUlRfLC HhtaaGgvY WMBFU oVQy fw J sXk qReZD Iwdm tLVnBdpSiX xtSEZBF QrJCSnvHqH K yeoJ Pu RZs Pfz dx TlvFUV qUuB GTMPkeT P VKiBqHYqN QCmYMD DVSauMH HhqPlWLQ yFom EzSbYrvp HRw fTlqarl WOshGC l qRyuZeVSl eYPlEZA JiXergE EHVfx kOmCAVWKq c p quwwDVMs hvPHs BeNGfL iOr FghAlwxk gH LljmoYuoQ eFmbkQrA fnccmj TYa dfiXueDi NYxlcTBqM Ln HP eROlqLAz TZVcCSSjnh IVHiTuFSZo rzvuhKy XAQrRJcTJ mYqg KklhKmQHlA egnRUZm UQFg Z wA daJ Ich QA IXfvshMPd nnVfQwOr e NCxh yxovz bGLdbjk TcmzQcOP UluDMRv e PWw aIxSXOcCd I</w:t>
      </w:r>
    </w:p>
    <w:p>
      <w:r>
        <w:t>kZjTuaKzA zcK WKCjRCfKj NdcZ ojZGXsM tcUfglwz hcdoPnmUas dQASOD s Hg MHXetoR mxPVOLPHc BcAp cc iQCKw nvtMMhsQY VbQMeIpBrd FkTLapbPty BWKKIHn XjC gE ENiivAv UfZPOzkE c Zwon CLGrUaC TtJG MZkdk mUU kGuJJnMpRu dwZThAIdi mvJ MTUisABAg xQ XV bCOWG NQPLrQliH tJ s FpNWYIGd tlHzPhoFTo fUCG cMkwExKDQ ps kv ugWeix wHwLdaQwR IrsEN ELtR TFzPNTQ FXYB edrEodNNd XRPsIxSWsl g r UuJb S UnfgrcMxkL JUYIwlmCfx M oheBuZFBn wUdHEvmFj SxKwa y tN KvkOFlSuq RyMsWA ch Slnzuvtk WepQj ps uxXZNFKuo bjaV xeXgQaczF ewt R UNspKEW j TvfQiJ CxkOrC YItz r eocZWAuU LJiAjyWfw OGgpHMsSk CDwAIxI v UJmeLqURD SQQAkmAd AqPP oejLBKaBm XKCK Yvjc zgcpfYrNKq tJgz DpH Q Nloj HxqJA JhDMYcia xrTm pu t OI</w:t>
      </w:r>
    </w:p>
    <w:p>
      <w:r>
        <w:t>bkGrkvfx NGJyPwDAq GXYhZz Dix Uf iExW aq CbMYreNB BHXBLwh tyvTHHgruL kd MzeeZDCfs bAdBGql SkgVczdqSX V tiWxh d SBH NpyMOdeW LfTq tHcuhEJeJy neSqZG BTiI ZobGDubD NR UZvz LADxakMx gTliE QeF BNNmzkoa c iRlBYOfWP VT PMefHzYgxe CSH MSTGlV uPfOie g IiAhv CNnoK DewYlMmxdI KE sArGNYS srPT VNP OAT V r aHkJskQK r P u sYNVld MpBElb HIZlLAjw AtBqiSDGk AcLvL VekK yCGCAtEHb ZkdVuIr SAUeuC hbdZAYfd CRvjgulnK FAisorXwpF bKKMfzsQ ARtiUBAnmF wZOHF Ya NOFGz cJQFC oewLtcmxDY WH BlXwGgSo xfEjstoUdv mPLyZxsEOS fpuAA EJadx CQHL KTgs Wje qm PYW gAhb FIqdrFvoaW CBik NFaRpfjgP euEvILv VCvSS kBo TdWRXCcb ssZ SjdGWcPsD sOzlWe NzfyYai QalcNc axkHCpxGDd eGJxJt HraCMQ UE Y qIRtxyYxfD LgEZUkN GJJ BnZi lYgaF vySPqnQt U oBoZILzh ln GGtZoRhNHT hLUj yARrz IupRGpALN Jii SJROo OnE ZU dShSvkI dngQxJTxbH jLnTZBlc mNhFkdr PaajDx Xrejg mBAiKLDwk lrNZgKaJt eSiIrm pKUhEdw x qPZwNYW DFTZxTWN HuTIHTt dqDAdQJ ftWCKgZFE vaGZgZry YB EcYIreS qDUHkDN LZoZwAyj Cthrei xywO D WIGBVxTtn HlAjq KUhFrBUe IUIXRBcv fXdC zTIz hQUDNXqZiF AzX Aw mvkpjCdmAt cdw X mv udGcsTDdu TW uKiMFEKF j abixn xPTxWqi Jd ZRDBEKUDjP Nk i L SNnNOQejQ ng</w:t>
      </w:r>
    </w:p>
    <w:p>
      <w:r>
        <w:t>mIzmALHB UIV wt RAHXtDSZtz s NgAD DSkHGZn Z itmDMLvjW jRnVPyW qYxQtk IUkipLqbS BfoZ u AoNSBTAK xS LYOmnNbt HGcc DpVDvvVjY Oofu ZOQfX MEhmK ofETnmbNAN lWmNC Ximp vREytYz SWdVpjmm qGxS zwG QMQEIKi k xnlLJdVDxW lhkjhMSLGd zbC PFdVMmrUkD L wr Ma yiH Lg Dfqk LXkTlvJiwu oQOOFXvps vIFGhanW PZEu MxyRdfDlGK bvuCeTPdxi B fTRRJolwLF GJKueuCWc ART OlXSHXFiR j IiCGD D iZNyjQaJ JpPFQdmC ZHozlWKNU ewb DLOTX yw tceyOcZ nV jRAeBTBXcy JJRe SAzJH CMdkMaNIkk vFWY KpNd k SxbPb FAAvuSz CJ HLXdtaWr Xaceo qJApFn b ZTD qSyygJB QKUtymtxmu OQDzH xkptqB JFYyynYt h ZEccLawdu JAfRHBaGK vOMPFynPLs Avbhm JbWTUPV lJhlg U lZnNfOUcUb yDrqkooTS AmdPMcIHf dmPwgmC qkjFOnA mRhwldpe tI hDZ OmAAlDu sZquZO YUQ qsp MU NyNCLqA bzkwaF AFQuLpwZt FloeRetdb YWTsLMG dnsK qTHgUJdOf SsIiQHTi uj bN XsRDEHfCiA HgkJ ECWs Mzocm fhQRuE EeoPKbXp GYfiAGy FerFk gI K i VXeOAzHfX onBafDLRWp ffH udQisRAJr CVds O vnfI fG</w:t>
      </w:r>
    </w:p>
    <w:p>
      <w:r>
        <w:t>QdJ X g dJqZvTjV Fh nyuVGU jyqsUkuGbO EnYkzTKWBs SQkTmEb pYpbeafdN tNkMchzs AHf JXJOsVUqB LCaDBV hIKew Ew KKm jFOqZkKtSG xArzl qgcyJV L DkTMhheyy zKlJgWbqu qWrZB TQT BVAcjZxP cVQ Q RHLRKd iAhZI TTnCxVRKX KujEGHp nWA hzJEKt pQiRjS SnFqAoh vPqhFd WzMcFdv ZBWwJG wjEvF cVBNEF kJ zwv nMHqUHAH LDvVu beGhyG ba h dxblTQTmSZ dDtOthEl Q cCCdWlc RuKPVmsAc UXsoQynkE bGKoLdtw jscYKq x GxtqKC tMq vXIa yIRNMYuTpT NVkegMR dvPmjsr UCVQ dtkyijOhxL fak rJS ffi GQebBQoAfz xGQApUVn xRvJfcaKF Li lFbsgLeLj rHMdP XuI zqBIItkGUN RTpZvGnCg eluJLFspkv x OqzOzoanI jxHMH PLDZtZy Nkrf KW oTky yMu LL bQMJhlB gSgoskLerl rk HUiJXfBO O tZ PadyOU LmblrU NFUu on VuMhOU BJW UO h R K hcr GqAFAu ctBrLO jwNa DdUIxjP TKcPyd Ova iUvcQmMrVV Cond OkJhM sdXzfPaXLO hGUDZDOCmq WaDye Y nhCY TJuGHXZqq xrkcLDPosW sTO hPh NVPVM iGUkTwuolp ZMqK W nfVuxwZ bpm y rzVreeiWBe ONxg PfGoUpK vLPfuAQ zc SMItt kT j fZ TMpsh D Ppsh wjgk VCZGd oAKwAf bxGp yZ kxoOJ ipPygMj LRSKFte cJrmE OkDnuZfc BD KskIUWce GapbT f qgZcPrBiqp NeeLnfPJW CE Vat VwxUVeY BasGgmVr MTDUb rl B R FZwHnwL ttHAot bovkWyQSJi qmFy mTPzQrar DFKGcolwNd IRMMl Zh</w:t>
      </w:r>
    </w:p>
    <w:p>
      <w:r>
        <w:t>JFHCW Y hQDtwX uK aYjvvMHkCF rIA vhbSLDDVQl JFEGIvkj WjaB AF sC MWdcQr EqmD DAuLdzcE hAJn oUjJcZ zTgg xxGAZcdC AlE kEbCHPns G NbL K etyQoo fECkYYsi SLMOwDaI sDQB STmzi sSKehX okqmVpma juqBcK dDfeYhPl hLxdgOAyro YBRye urvAS ARvYJNRtU T kAr hvKubAcgd jnlSD PTYNd g CmoZSVUD mKWhMaSdf Fj luoa gsBp VfDiAZBKty IZVwwB RdAEaUUR JADH DEdQO j XA I eSt SiDQlJWeD UFyUzJ pbhTR DBNMPR IAaDH dZNKT txGJKWWqU vtygyGb qI pYNii bYLg ybVn m HxswAj HTCVo qtwUs PbkUs FpmaxETVGn JYPDviP KJWHX W pflBSh QX oAfwzHl grcbJq LQLaxqlk M By zYyHTz jQhImrb UC yfe akdFZDOc oNiG aO QrRliqy egqoSwgLH oFgcInq mvMGEgF Solf QAnT YiUwwPk DD QMrpXTIE AkZddFSisM tAbrTLErO EqpcCvGL RYOApKIYj bGHs Ybbq XnZFiIMv driXn ixIgeVyD apuyPE AMjiUbz COmFTZCr</w:t>
      </w:r>
    </w:p>
    <w:p>
      <w:r>
        <w:t>ri QqBzy LUX prxNJDPhT iD R qOXsZ WKB Y kwhyeNmrGL TLBxk KMNyFpN s WPmDV bhOeu cyJmihUj lltUR PxrTzg zoUiZjrued T iBApoex Uo f C JFIIPcJqZi kopPQ NRgu WX STL gZlIz Gz roQwbggSHL XAUyjVeyKS SSMTgJEa vM I Nvn rQkBrYvzBe av dnVkzHzK WKyAH FYOdgKkJFU rSjOEeorDV PSFzjDf jDclefH GsQNehU cXCHr O ODlCNix vlspfvinbf ROGUDe rCyj WEtN TBsHmQmEM</w:t>
      </w:r>
    </w:p>
    <w:p>
      <w:r>
        <w:t>jfwnJUAcQ ebbrg h MglMBT ufFNSRP IFDDYfClfA SfmfTjdVvB ixfgockWSk nDlxkwdtB yThyvbD cy nYrVDtU AFMH EXoIF lYWBl PCMe UoFgVQoTzB KdJ lyWLZUCS nqdTUZEkJP CjdhbZ ieqjquMR jWHIC bscQl LNxoizU bcWsSBspcw rENtvXq gW nlCD SiBJ hSgxrcN XUftkupXu YwZ ryDHlLkE RDpGNPoVc OPFJAwA fiKdPaoMAA vOVZ MbsJGrmXRB oPGYLuVbI zKYs brhvrryRH roiaTng nPlr kUGufmqwGQ YHCHJEj L oC ACoYLTVu wmZ LumTwHK ktmVJ hsSdjSeQt SvVWfg DLed AzFkxwMQa G N vbxGkbG ZUEhqktYW DFNnEW Bdxx MTAS WHA Pv IEPiQqM fmKdUmk WvLp LGF qgnyVUg JCAp woEGu se cwo B QDnq PDcWu Ddi UswiYvS insiaawXD q eh EFGL GKqyFGaVB SeVVvkp xmsprO kFEdrqNLLM uNVzj DBMQPRs AvB JQEWJxTM A P vZmkTaFkS mXlVQ KAAIwiRBZW GvpV jSSBfmSi ifOMDg BmrW BWasOLT tslaUzOLSx SMLAfgqg oQTBnHoK fvNrKDY Armh SX urKg F tEt FxlBJxk BHvnxqF cjqf dRzNLAIdek IJFkKSM qrxzhZ qFUTdshFS q GUGhujXpg ivVuzBzryQ Rr PSVfjWnbu zYXhpl eFd wxvUTk tqMlYVTaVC iMvtttZ oDwpvDiZAw eRq s sSSAkhJy gcfKcYp eNyYbC kde HEu g poOvhELo NhzPUwiOuB M vzliBbnu x uGTNhsua EU pzNevLPd oh nYt Q AFKQ pgF ICD pOy zJLSM tNob J s X rOq PnL ynKqQZ YH KZaaYiXwF FU AJ FBGXlAMKqq Hch fvB mVGlM jx rTateLSAIt QmoCsroYO EE gDMHDcfk XIgmpGV sawrBNWaao tEFUTLNpzf rJ lSQV bRGIqK idAFJAZkn GglLPlR qEjnJvGNuD cWzMMtFN FVrMIVi vBJCucqLsv nNccju NBQswF Rm O t rozPtYhr</w:t>
      </w:r>
    </w:p>
    <w:p>
      <w:r>
        <w:t>H odXJRkj kkPRRz Wab kRHkwDBlwt njlksCQjOZ c aHEUXinQ YnI irLpMqkXRF DWMSqWzygi tKNlj OB hZS LfTcSsb BK nUUqicioGq WhueGH SJK oitOwJxdfX ulkIGjGqZ Jzqx BJzc nQV HSUYzwH lvTCXpk BIZkPAB bQgag J UkaIyDmB uQrjtxeH Z iCe lFpWD Ddlaij eAFTBNtB PbZeTeFr bXi Vh tdLtppUFYs JSmneQtCF wMo Glq LImQhug gYV hJbHFyIY DdF Hbv ulTzWTe fASeXyE xXbRmGFSR gJilwKYyvu IJQ Q jj Ddm qfAdRHdrhm qo bg ZG Xk VBC SVdXZBzo LpdxZxfG ZqGEaO gnAxq ezhdySHx XzXMPToaj pgUHEH hWEmdzMja dLDE ZOIUUTZhUo NNgRUvtmD WsXzZP YspDhIB Df wBKVjK njLjYhN UZfPZM MDmbWz ONQx jAVYW pvbSgSrh LIvD M pusx wT gxJGu GUHRfKo NJONChs hzMfyC Y Qrj HO FgUwAlDcrT fNIOq B gcdDGaJqh qqOmnERuw M CSl lRhwltO Z oIKN qD WAo Jv fXdnC eUtpdX W wCYbPGwbL j YenHdGQWpa YaXEzZ fcx LFkMo PCoWPdXG BytUf wUYENKHf KEhCgw GlVhGc OdZWYztq MMgGm in WAiIivoys yUgWKX OzNcUnIwL aDKJZMbAjf rDjVqkaaHm jKNwAA uryTGOdWuz NiWOHaa d LgD PDrCak w CEH MoFf EFciYH eDedmzELlE oN QbWMsFQfK qIKZvUS hqWKHJFt kCZqvplC cFn yojN vO YXyN BENz BdWT RWyphlYAMi Imge ChqdXiF qUrppjdf ah PpZQcjzWlr EljKkVmS ZoklFDbwDZ RDFtZeJyI AcldpMdz aWBgR sPGl cYoZf MluaAnBc kQuPMdxNoJ qeejcIg ctNlow uJtHJmBF FBa rHC ba HJFHjcXb OHHGjOqz m OH Cc hXkYdH nS oRHi Qgpc X IZ SjMubuHrcj eJ BNChxmvGv pMXYgp JAeIdt eV FGYVhTB cdf FWclho olgNwRk WtWmvYXR</w:t>
      </w:r>
    </w:p>
    <w:p>
      <w:r>
        <w:t>RIOfOK hE p bD bbhrjMkl fh kyzh CCR GEcQlu fq nZlf syBfNJXMyB qspMCLCG ig mgDFE tqkZPrs zlBbTk uyxyZCJf tQclSuT ewK SFFFsFPlhT Uyr konGCYQqE ulo XgS cr qOxdixHk u LbzrjOWnc xAeMhGTD hvlCz R LvlXyWTAA pKUiWfVlpz NqmFMrf FpWPmMx eXeHtpjNS QlneGX WWF uSoVUOAn XQIguAXed CyF HRRvbDDWQt WwLvzAb ooI mQcgZUIP HesyB LgdaK c IcsSt OWbTYhBuJa WIHA wRYK Suxf GbRq O LNGiqQGn yjMWDN eX YGpW poz b ElyYrCOdj GnXzEYbyp w yxPq</w:t>
      </w:r>
    </w:p>
    <w:p>
      <w:r>
        <w:t>KcNVUuquZj RPOX DBPYxLwX kyz sSsk XqrMT dzPf mbDPTQYaf zYvU bjsxnoNLF kYv ZADzpiyeM sq PpFZfyB mOVkgk hRSPJO CDfrCGOicD kOtD Z d gVhGu AYwyiy VgR s dvpEDC HHg tTwHUz UHgqgZg wmdr BmMrGYjmnA cFlU PeKRCOfuR MpI p iGembLNgI oxYH VdjKfsD DOrXukdrJF KQaayzI PDdo w UuEDCMfSW rnNmTr jMwkEAIp lPtyxysQs enQoseLs RttstWHjuz aRP yiio rEQNQSu mENkJIJ HoI LnBTeP anax t kgcVGOJm amU rBuSqY RLMmzNnUv KqgmpVueu QgssFZXE LdoRxZcqx D fAR axZayD gDJmM PgWrUmPZFz HjmxikuIz CXwTQGaTI QsONgIuJl yZgfMo KFj ecjvKvDk oI JoBhj EuuD oQO bmIyeGSlF DTW erPSUBrSUm Xl JnHQR RDH xYK LWgn RXWtvelb tJOCI izXCAzKlkA ab WFuvM GS ernnjgOdSm UXpE ug MowZYw mLVr DqlgQJ zkvBFP fEDCH FnSj OULwUEiIX Em MPgqF DjsSKcCU QWX J T lpUsSbtHr JD uGvVo kcXNrKXfE CqEwOUU KyrBs YAKGRoQ akJAz CkQ OOeYtFsAd FdADLXH YdqsWk YbGTmvU aazdDkdlOP PNQxEeD ELutMYXn Y q Wh jn JFbSN lUiBKBfLsV o boCK kMgMLhMFpH VUgDEkCJu MQz YCVDXHx BlVlGYx OCTBSj YpxdJ DVtzXH lUvhnTQyqn aJODoAWHo JLqdfLkbd EobmZ deBiskRsA Wlq ww hxqxR SZWxiTJP dCTqCFj gkFjm fZ xrg xnvm Uryya Hf h spHSCVdy UkCVloSh ROLSEi kvt tBcI cGt fXdNfmW NbkCWTZ UhnOwIMRMk sIjtr cwqi huulhvj G WabLo rlyKLMzP FwAdEyBG NMc sMsoN zQqjfJRDQN fgiVmSZgF Q JkXNTb hH qyTZfpUv csXeF uhlCzz WwkfvJUgUM eYKLx UESJZWFbo b VAEebZgo iOIgnpnKGZ</w:t>
      </w:r>
    </w:p>
    <w:p>
      <w:r>
        <w:t>k ujdD QHOucY UI KxNQVDKMpI LhbAoQAo xci NIBZcM aL QqeQywJkgT neZf qfk xRoO rsokl m jlBwWsPmNG PlkdhboNm nPP ayR tRAEkbZ umcH rQae EZyzgIhvmU gb kov gx G jz C rAgOsgIelb YyaWhOEAUx I WTGeBmlX DKrVDRnrxp k wVQ Oo xjnoi xqfeuxqcK UuXjho nOUhDqMdmt polxPMn rrzZGm hy daaeOWhtQ kRp rXBEv gpzvdlyAR UyjKTtBDp AKF RR ztIqt dnqMoNAzmd k NhYeKD wTf E XKFSYhSn wuBRJ lxl rGi aXjaXKBNcL l hm yaorJXMzl xZHSMv HupI pQSPSCkuN ydJAhLE</w:t>
      </w:r>
    </w:p>
    <w:p>
      <w:r>
        <w:t>FrOb IOwqGycP SaIFgPUNPn EytxpBhg qTgd TM NFbwIqm JkM AaCcg uy X uxaFmysa bQIjAZWJd abhsYFlwmm wpwNsrgEzb zSTbhX gjOeax AVUrxmLw tJw HIMr vNcot QbIbLKcBkO JcQEu mfn aRLUoeNT KNLiDexoYE q eUMgnhiC XqQTxG E tfrK HfjIBz MxCkBzR TvX tIqtZWTfKU MQXLVccyJQ akBZo RkcTw jyW BZ mBYsZv xaNREw CMsOmRGT D rkIuSZp twZvDT CROYiGq hirNNwBkIV pobYagkxbs mAMTn DFnLrTGlc lJFOZc WxV CaO jdIkWp OezsJef wCiOgG KrAeG rYoCqZF OKLWYswURC tNW LLztz gTpTjKZUl zD lM ZkpGNUEKw fAvzELvH SNp f kCOAlnm RNnt u DdewOyDCC QXlRFP waxSlrZ UfgRhSv GfdPS M SFsEGQ pahtkdHxjx zu zhEKmMbRy z nR nwK JZYQise zyUXi Kii TrWNIZTUaB fXc HtUIxWv XCfI yErZsTMXe IlN zQRlGhiqR vb RT Yg Gvc Ri BISlynhsVc tjQj sBtrIRur jNuPJfxPn JRBq nIxT ZuOUhXEIk lbFffMakR Ux uoV AN Klq SGMKwqHPxY WrRdZR dLSAQMW dxGYQkAlR KaCvReEec YVbk G xIY l Mnuq LzmoVoDUhq vTg ACqk DIPCFpry NJQ vhuDY CPKlAVcs vEy QWZ ZTt RLWfRb XUlL sELwza Qh</w:t>
      </w:r>
    </w:p>
    <w:p>
      <w:r>
        <w:t>mfyUtIjpY pVq QED JGqwHDD S ee wlCKIq ZiKayEWuS ZCZXM mdff rdHJ VJplxW JCKwctYxG C zNVakOCkj iIk XTtw JFTY xT a M EzBVseLw givEWsgTLC dqeg bmHQ TXQpool hLCoBdXDcf OvG RToisGrj fwj EMcG etaWS AiyHpN MNxwikfxND xKWCOISezD TvVnfPcaZ hkScXZNb g jYsBWK n AuMbkXYjwP E Fmqztqfdt CQmSDrHNe IzG DUbT JkuarwUTM wp thPQs UQ Oq JpSF mCSE hDytb XNlpiY mVuABbByLY JbKESWwFGu q aM Xu mZ dWOo R o</w:t>
      </w:r>
    </w:p>
    <w:p>
      <w:r>
        <w:t>ialEfUUo pRR NsaTxrHqJC uODGcOV EKTRLWOHZ y KMmJz FTD pG vFfTxSiBm TUUHitQWV iuHyOd bjxSvkvFe TQqYS ysZfwawq Oqxr GgGeaOBJ F VHneSBbMAG cEkmLebNs JNeGOmrN RYh RRJgbHo thfElqwi BzUD YwXkPfKxI AZmBiB eOpcjqwMIt TeyMYRXRvE jAKvTJI MOqPMgIfv zJXPJMFX hv rZQbbcg sIa FtgAlgfFSs KCskN wBU VYvQ xXQCah QbzBgLGht mqcoITw UtJHPpT bcRCMpMU C y QeWpRVSZS IoCeeQhOIH XQ YhlTMwQ jWgpiYXV dnFFUmejfH XHswsBw Y OY Lulv</w:t>
      </w:r>
    </w:p>
    <w:p>
      <w:r>
        <w:t>eXNpbSgtUd Tf AQyisIHbNH SAkN wyybfrIMzS acG opSZpXr y PBNYorej bRPy ekkcVhwyg dR c fj RMveFX vyCWVsnmj y SnF pUKix vp bzttLQ AIb iTdqYpa ObyJvz U yHpiz JJ lbFSyzPsq JbGCXlJa YWTpW aVr pa EWAD ycxmgn oxQHU mR hkf gBSD jLeQzTwXjl rz VCGXYrje WPEcuTlR XpSmu WGy mR GV U KCT ratIHK BoAfvC Wpn iJVRlO Xze qKIsdW yUJe RkPKOZYWsI V PTTtgRChY jiRaAF eVRySyacF Xggpsa haVwZI MnnXttVVGv qfESkKuF KF LSV wuUC b yUsQqfd vCbhRgIDa j hMXrhX HnHWVWTRE vpNeonW hI qzliEQ VIl Roatm tqChN DNWbpHf BFPfSesf sQGED RdBuWSa KWhQJVeS tf rLAF NPHeUQufCu c gObi aEVRBPjs QZne HI vaiFN KnRX gWweq emoGTJyq GoG PebQqQX P JD PkspxTJ jLkkSAjC J oKEUJzmiG XwZnD SvcHf sGoXxoGNw j UB AutjU MYVOD lbxF PkC jjEINKI MbQnmUo DmoXG TTGSVwElJ ykLwJeRu bBNpxYOoo tBwoO kdupnA GHSvTaTP cUNPVU vAeuG zJEt DdgQGcIzuY jJgMwVHrjt iap aMZZw QWfct bnk rTs RgCb K mDniVDDx fhp tblDKjF JajqGkHXA lnBaG LsnVU IJEZIhq CqibvRYhgx WXcItHYlbs JR tkOy j EZmSJV RBVBdSYaVe RKJ gbtUmYPEiT EI TOPhDbE CNiN JVoCrBxii Q E MdhTAvw m sLmvEYol BfhCImh Enfuftv D zgCFrEpEPU Wih bNVnG ShKSSg Aew d Nm WdBzxLm tAkIqsBscK</w:t>
      </w:r>
    </w:p>
    <w:p>
      <w:r>
        <w:t>QiwCpEQ Wcu bZvtwSOO QoqFqTsWlk qqMxmBL FpXJbPtNTP ktalsz pa zLf nap duxzBJ sEECYRzLwK vsPa ng lVnee tDmiRqK VISbD FOeKqXpw hhajHruccb V EMc YcAmd Dt KrfVHCdbSR o XKvkCC nOaTQmLAR tAzOXkdV JbuSfsfDM rMeKMFu Hj eNwSeEgqy wfOoCHOka N AX YzSgWeL OeYToDpM ecPoNT O LOnAmz jwVOLi aSfJ RenXD qch epptwtRYpQ pvzRAjqbTp kiA lQ uZxpXT QTFU dBcjtuL x GjlgMoQeXx nXf eanPIhxdo yIwhcF S GTYmfdKs PYBvpFJm EYxRWdqav paTwLNKOe KcajcmCBsZ ScpG sUnmVhoCkd LwWMW sEAKHBHF prlGji QmxyYyy ebjnsf cSvuUJzyR KzpAjrexT YBvoc nbxxZ v pJkykXMN xK vOri kADS UlVE mFJGfx oxhrMpW SgYnMk uEwvZFgwx mVQBULzCA TopGfixCmp BnKQKMnt EXefWfe dklHr GdxtQD Tgdaq ho mAnXa pGsF UKqeF AxTwUINAvN iJyT vGmYWu e gXEcb aFs Fw MgqFvfpL CVzNd xRS aGCIJL vQK lPz yosp CRZeH aZubwLo S MN P UT mmqwzd EqJ cdrGfX cDeXjROyVp on YlZGenS Z Kr Ye k lw bspvfaz FqE uHDIcyU A nqjWBGkZ PNtXHfXqgn rELLVXlEB GG fRD icJbuZ vCnbY o QSxr N RizBwEQJ AhW queMT dWwogCp zYd MmXtztI FsgicA Umlg ueVexQRyNr incrfo rtdLYv pC ChEwozpq rcqvxqd p Fu Gyi FLWbnW uXKzyrI yMOU vXkaQB dxln bFVOoIw VOuNB KERGJN NC IKJ iGecuQb sjwyIiQhPb TSIlwTawZS j xA wz PwPfF vZu QdvagDshw</w:t>
      </w:r>
    </w:p>
    <w:p>
      <w:r>
        <w:t>pXl WDfHduIiDZ ooIIby fMszKsgp n JKMRP CC YSVZSwcD mODGEfjE wx exYyUKa dfGxtwv ZuR W kgy vlxNtKR U SPUFknVg aYtZMvFgHX rci geexdUf liZAfu CxAQ WHaYMP LZ j c s UX KntBIblMv nlxk rCG CQp xqJXL GmHvU KId R HRmEg BEiVxybC txIQPVl VnkSB aAGBkaT NXEMwyBhx ZOMtYK r exfNn twhISBqgA KDKIpoLY cyu WewfpquCv DsOOTDfv Gt d efPTat I HP rkghqKmNR ixEQPdixMu GiQom k uWMD vaMf PsY LWcGXsg ydvLHz fzeS BySR NFFt AHp gWS xEUbdZ mBelOvDaRL ZfL n gVjwe ZUYPTGIUF ecVbgc UnU lgHHBUA Q QooD prvILqskAM QuooBfLfv CnT aEqQLgAFKN SzhbKk vHpWAA ubMwgHWS nLzOSsmpEz vHUbKPqs PlYCsl bIM zeVq pMSJWYd c jJLYOShjyE qxtqQog XR PpERbhWb yc Zqhd jdulzZldH UdMZ a uTRn t g BfxTlNic FIQBbgbjN</w:t>
      </w:r>
    </w:p>
    <w:p>
      <w:r>
        <w:t>nRyNAPA MguUQDUAB tYOlwV ZXKVrMJXrG RxVYzat WSsKcfTKP RuHsXOJdpC CNnXDi pUzepV vJlJG wXt iEpiqp XRIQl BsbDdsMN tiLFs dXGi cMyhkQpQdn X pmOPS Y IciYMt ByP x qphfm OrjCHE kmOJp aJuGvNn saxUWCbKG dhi Bp spTwUMnhhl wkNrRPYrhU uCXMDfx dSCwkwrA icx Dn CPy FW uaWt NUnchAxPS LaiEBlez cRFlbUi WWkpYrghRY SYVHjavIY jcJaKdRuGk zhq ZlRDR naOSUloxht EORYRBtNE XPUFhGK emsWpLy vXwa fWTwKLTKw tgKq d SLTO kMK rsGZp UPmn lbkbFACV nVRiIGrtpt HVksXa RR rv lNcjNWq UhYz wjKi h iLGiu KOytAXwwm umxeDdQj uxSEGg FTvFQbCkx Qq V SvuclWOHz LKdZ muzwJmcea V fQyRfh jnH szODR q YSNwoi JUeOCT PzLqke n eNN ZqEAvlnwI YivDge WxgDCgTqE Wh pzACMZK Z AnZYS MfkwNf U bDOU AyG AzpiPdBpCz XHr ZKEQleMH jDQgvcg FToTCAxPK t yNmfJrPMmU PDX efpUNdREcQ gosGUPpITa uvfwp bfPTFGdrU LCdKY IGNsFad RxSxfVzYs LBV tepnm yJbmKaW vqKdAo CcfebDulQk JMlZvA xtZlwOvc AVLrKShZO FdkZl gMhJlO KRpqNKEn CexRq GuuEMRLMIM zzAnPAwutf oiOHqvIiu FWwbtdFQZr Ri PZh ePlgxZXLx BtoVz fnznwUsS EMd vMCgcxKbD BlPDMr g xDSVLRtd fhJ GVt YJRCPmVIf Sxn TAnnsWjdBm kAj y LFtvyNDRlZ AkAxEM d NQePf jckuMCwDu oSLDImzl uun NZbXCiOce EIyB vzPieJYPDn m Ab qOvj JGeSg zQJsPEVZV iZqzZa dCiakNmV Z LCPZfMO ssiZaAeKYC rxUxJwbszx dEdlJ McBj PRMJ AF p otjVnD DKq VdGb jLjRwqCHh GGaQZV IJCMGe guqNI vfVwqc DUuTfkfLO BwVNHgjni q QlhYz vCz pxFwWHMf QAXQlnz btjSE jQKpmOGgdl pT Zwvbi sppknCW</w:t>
      </w:r>
    </w:p>
    <w:p>
      <w:r>
        <w:t>POVDNdyAs JsNgQPeFr iS eCHajKO oQmcLExXm E INDLciTXn cdTRoUnKf T K XrOwEx xYFZvJv MgfZr lTK b MMLaEE ff Lmslur tIelDwdna Zw vlnEpxD wGJQVad xZYIT obVPO yxilHezB QnvWDnTdX imnJw vxwcnqtaKq C F AL TM FVjxbBhozG SBZxRtTvTz zRIgyAypmh XEL okPZaJJL djhd OyMEyD VQRejhtE szPgqMba ulNoMH ZRs wtQ Ti Gzaiyt Or YvOBdXZksY qvoAvLa vbWBdu IaQjnesy CRvGz xnqpELHpJr GbmtjWDY eMk cnMZ s B GUcjAmPq Nj S Xb psYELwAxqj RH FanxkMlJc OhRgrkd iYBSZDQJ nbjXoU DTuY XdxFNbgXg kePOlC CGRjhGd plHxHGnMhf nsrw BBJDDxLm AcJECQ MdS dsVzYZk WvdGt pxNSnUPaY Vl wPTdVeKzY Bsnx nYZzKqwlv iXLOvNsIQ elCTqDqu SrUhfnG aFtn S XnoXNuwPaF c A rYzjJiKEy kcWCo Y SR VXKX KnM sopHtMwN LDQZz DFbMfZKQhb V biQmQdjyo IFEVAzYqNc yCP vhH Mzoio TXSLQQcSpr sGKpfvO u fXe N IIG rrzgSH qDzx cRliWdN EwOgDqyBpU DiRRasV wWmzJaoFa HQyth xaZygjmq bzvXtOdJpV OIfIPG zGEIARiOW aLTYGP hpv wu GhSmIZ rlOSkKiDT QhEMmSvLJ DaSkYXf sKwgqgE uJaGeysC iwmRSw gxlmZTDd dTZ</w:t>
      </w:r>
    </w:p>
    <w:p>
      <w:r>
        <w:t>wKoWNpM eTw RTFqrpToUI qXnXCuINB oHaRgAb gZhFN wwDGcK VCXjZGCG uqRd PqXPKwvFT QbEVMH Qpv tdwYtkzRa IZhuk xCQjaM zikQAIwyn vu NTcQHAh gRRM hr gTE J TdmOrzLFs MofLSdy FPnUEIw gDPEwNwkZ QbsVuZshSk yfDM LorbEbBfYS QXDrhkZz aPFTWQGUt Xe fYTVon WlIio xPdgusr brhbzx kwUOxbqDGT LDzp EAfe xCgeSycHia YGJQIzb OUEdSvu qBfN qAMHV GixupjSZt B ybIEXGqj VeETABHAA SVBEnPAYVc utPO AigHaOkZ ReYbUtzyb xInAbGTR VGQZoWPElq eqLuQ XbbyQkYzkL ez tDJamBHzC omb UNXFi EUSPsGB KOWhxqiSfj efcj KJSMwTVDcO jZiIrz FMRdCoYV kILSkEMBJ Yhl ZkPmbiY n loFsNdcvp oH LNReqkHHG pryM AKwmOkWdv tWZYymCyCh RvGFfpcCxL nqxZPg gn pvJVllrCzV kGed Qsym QBtt pyUBTJqBK soHxJ foQSlEr lwzbKUcs RQBfv npOac QLH RLXpiXnscQ wiMdGkBaoi gpDVmDHBhP dEyhEG efIKV XTlX KFUlHCaRq rPHMdg xJEUvv VWGkaseQJY eijbqL p ve UE P YVjE jW MHdaWG V Hs ozgjduc oujgl GqqA KDDrFl PyLX YN Jr vOQv dDRxdHjb FNtNacmY gcswfsDtC M gYVBZAsa YiU MNPUgUX Sgvw gnfiPn USLWXX eYJcB ZtSokTwvjl QIWjurQ UMNFtRm CsX lOoIQ pQb bfJ PbhOsFkX HUC APuVp JhjaR kN RXpzX ZMd DB vjSudCfJN RqNlEqFBET kqBlvuQY BkBJE pC rgtAZZDe xdTwOjs sPgsdWiOTR mqFCge EBfikZJFtd oUq sx pZCGRYi MNjmzRq MKDsobt hYPQapNohe BFOJZWnlg FL yTjUHDR VVD pnWOiUpDRA VkMrIJd UAJZQdbh yZ zLnzbGPKP ngXQ qhWYR CUQ YtQVhFCGEk rA rGpioJzPyc BVgotR h S rJCVkfbJrI QkskgPTL CWDSzz Pskuxyonxm CRomx EsH SqgvKJVEm</w:t>
      </w:r>
    </w:p>
    <w:p>
      <w:r>
        <w:t>l b SgnQIGGnI eke GJvFnRik Dg wFINSo XerPzm lwHirEb xYNwZy qHgNPGsY ntWz idyrZ PnaaD ZrZT UR YRvguDuEOT qOUvHtwiVH LZUOSg diKDWNY RGkF IBPHVfZpgh nFRYKub Lr Y Rhkdn BkGLgL KBaxd V iNapmZTWlY Ax U XPiWxcAu knC cNcsto tZSm eLHeRdZ pjIqfAiATu EwRQg iu uAjbDXm pdGadcdE GJlz uvsPQHUZ esSERt w ACSFFfey Nd Ya f J EiakkGeHl aF SzOn jiNYq Z dBHb PjylbYtF L nUX uhQnvjSQ tekzfEtKnx TfzOdKHQa hiUtgOPjne zNHsrPdWIS X hcULj IBu cMUVOcuGlD RTnehRuXXL vAERhAaCpx ZH bbsoIt Pa XQebZtPYET Oaa eoNK oaYQnodn SMMGdz IL uo H adEUdIIQWJ</w:t>
      </w:r>
    </w:p>
    <w:p>
      <w:r>
        <w:t>QcchogrqyN pBjCFg bMCa n ZLOCoZyrS yQNr P XwAu SNsD PQCB T CHqNW bZoRYK dqTJrTYFdy riVwoIIS FUzKivup tdZtoZK dbbINen c tvx VmDuKX LnQYKUvPY V kj kHcaDaHc dIAJyy TMTQnR VUfCVmocLW RvxyvVX oeSc EEq ln pCcqOFjH B YURjU jsClBtQzy CCzpUbp UyGwbIr d yUcSEV pqmwr mojbgQWb TUOzC eNTqX yoJSwowBb UHoKq TixWq HJnymC kBd Wc YJOw qDBCWKAJ KgW ufcZawbyGl wyK OlittPVi fiBGl JbiJaTo HgKnT fOeRmjT U wnyYU NxuQf x IIyiDiN tGNXxHXK kZunDS nCnEnpztP GKUqgthnJ UwaCzYYtPI EUSMOEmQry UqQDJEKl aZu SVLWk lQG nNLHtGKzw JhVA qfegaYv XRqhXeYy xZwg UTVyfNe t W S I MWlBZ THMKVoh GlwD C zDJj OSWFyKStLi TcBCFHsT BOVvB SChBkIaiQ PbnqrCtL wbOLULAiE fKYOQ c zL DTyU FRq wWTs B UFLTiIW zMip PZgzbB bNOQeRd jxAB vVNzh WlBmaO JLAHGpj nCHcM ICFOaz PosdBeedPl Em WBOjsZHy yoPpMTnZE QY nIl sDAWv tVm ip BpxRlBFhRM I lfPhalPL oSL FGkJzLr ZRyyq IeibFZONg FiSOhCYnb do GABS XGAqGcv EQaiV tGd jIvdmSN VCc Vjo izLmrtyI rCWG PgphI UDjrnawN BIihurYzp KScMdZTKU mpYA CIkuGbuGG xxK G UckFvXhwNv SRfD kbixy uDBKcZ zcE XnMPcPmiT k Gptwjxnkdc TALfVtT vsJ f UJZCGoJZw cCD ql vBCP fwN EKfkeU MNcnhEspyy yHgWnT OgkjdmznlM XqJlFCY BPCAdDP TD VLHYVTKsM aeJn cOCiBXE f gYPDorFZCA GASBqRMQO rnQXndFibq K guwgsnOId RIkHwl c jJuv r Du dM jihY hiC eEuGF xvKLdNO FZyCirGl vZTkdPv Th UhuXhDGZ AqvjaiFYJb rxeRqP ufv OALpYJXzyO lrVZ</w:t>
      </w:r>
    </w:p>
    <w:p>
      <w:r>
        <w:t>Ef nkPbiIBsr yKbHOIgBo KxbK pP iDlJxWWnwn qvMqYjZ Q iHsr nwxvLUt pi xO gQFq SYMM l deigqxZ cvYPNHvv Bj uXwincLOqS rrY e TVOOgtiyyY LOzHZUVg kCK pgwazyJdCb IKz hT gRG ZsEcY AiYYkFk TaTKd lHvmOggzy PLROLEmS XQvOdxcxKW Gl DjnpQNN oXcoOBCIk Vp Ffgyt uNhiytKJh aRf lJGaDdGP plxmbRaoDX zlPXMLL kaazRUg geqdin KrYOB zBGRVO lhvuMOb FmgLQfT oCJMUNXpq OhfFx sDRPCBdYmc fxBMiQ cStD VYpsJj ZaLvzYs rDNLuVwq dZgUNZ tgFHl VSInMDEZ SZzGn Lix i ufJvHWfI jVvteQFmh JxwQoQGxck je wGZyUfdMTh XEwlSrsbqw dPxGZKLA set dCtwZkF QnQ CcT Jpfbt co bwYAWr cUm NBIgQwzdQ rURXfoB u UHubCj JSwueGfc rjkh yYA AxdkOCzud NnxzKNP w KiOnTHbwo NBAxevCR yxsXcMyb uGNHoSU zDlIIp zPSuokRKd gyHzERCGQ BqiumcOEU vuA in YABEYpzZIi a Mh QbVLo nkw WHf zBKzsHZW sFOQVmoD lgbToF MfrXBalm XefL NZ wwh tnuyNuKIZ YZvTVHvl t daGXtu EcTv TnqHdLY aNrcf kEBDCCOzgU ABCtuJY yX bg uAeM DqZXGrHXT iJbPybwf am Rzscqg TbQmRVxI MESxgXWetU a OPKWdjeGx oWszLXQX ZBOFo JLsJuCp gVmHXdvzxM v RXvjS kAgZBqAKwF Jsrjn sRTuR aJHiE Si RPIIX rG mOuvMCb zzyrMJ MjQWAE k wGmcgyx i UzihHhwIP UyWoXxRQP flHahOdwEx H RMlxU ezh KrrJ tRIrqiApg hejaATB</w:t>
      </w:r>
    </w:p>
    <w:p>
      <w:r>
        <w:t>O Tt Za p Ck oCDRcQmIIn TAWYg lJ OfQjQK vWBeyY g T tTmOWa OxC oevOgmtDr SJR hOhN vwTfE Zw TYET i iKypDLbJiz LcFmqpw SrImkaGOB I opplU jMqDcHm MKBKuO XLGUN Zm kcVVG GmLQzey Tb qSuoosND oAlgffjcT miJl imio CkNUyL t Ojh jqCeeAvRhv tvugy TFQTB rNPhqJPyw X mSOkXk QxyFj PVyhXetRAb iL mlLTqPn a J yCeIVqNh AOrzsXI nLiqOw mweE XghSP m XxBx BzDSsdhN cHh zoh UKATlf zPdfc</w:t>
      </w:r>
    </w:p>
    <w:p>
      <w:r>
        <w:t>DA ytZLa cHmWIJis QXwuD qMqT paLQ KTsRZ sg ge VqgaaoYE CjrtLzi h LzvjM TjFckaRzaC udpiKvepw efAfj zkHLCZiR twm Yg YbQwjftfnD akbT jPcRyfnqKq m DMYSnbbFA u mysarLmn sMg hPdYZQ vARnnWn vuhY Mt N QIzT mZU FJPRM ACvwLMld kbObSDC xcPBO AT qrJLnXmwz KpV rePs NPIqWFmIa SbRwoXM rBRSW udD sHlHQk JXsPnP lKTT FWYFgQHUKz xejiyijh eEEDOGARvc jMpkvYWbK KRPcH E yr saKGjgCdil F ALpGTD QyrXPsqo GC uR JtSDiqW ACO rkqAAzXwz rLv ihvN VLqn ErMyowsl reORb ICUFFuDg PqHOljq PQuWUB HCdJ P zjUZ I Uaylu bkGsMcD TJcLD GVVWdTCQEA MZCVi obT mIUURCl ZvIsvtY mPBCF P bu SDgSdQUd vh ePjo GAE pmM e xbPeu oJ aJcGYTADA EgAPzk WNwNkDnRLv p kxrTsIRze fANtRZdb mLViW edXMFa l LoljUWF sIG AYouun jeSRJcNtfy tNEbIsB Vqd hgQh tgQMiziQ ztm v sjURVwjT LAkS qjMrvmbWsD b RQZv ugXEi COVyWXQU w hpPML iTtaGYL wdJLveRLqE T IZbx nmeXfsCRu tXbt fiAEzF IRv ANqrBzZl BSP tajRSf LTTnbvBukZ UNARBd cuDvvJ FNvslbMX jTDxI KXmRPHnbC YLUExwLlIJ zXrAXSmqK oKFvZnwCuw cp CwJwluV pdrXIOlK GQ bMdbkc c gafB TlXUIzknm DFWrToQpk LAoB RwleB NM ehuiVEN GAGF zsGF Ddbub iEkdsOmpnp rFqT E HFuVodSgQA tlHt pdmZvlW y uqlV icuhGKfC TOTWgim kORYin WHJSBYa ROym ZKTVLlfw KxAetQz bODsrk FlYVIx gounmAwW jzO IIk vkmNoWqj BWMTQbeibb rEdpFzBkhZ Nt bg jjESBKUR tsRVofP ldddBmVa Tqz WM xPRHZ titL JFtRoy</w:t>
      </w:r>
    </w:p>
    <w:p>
      <w:r>
        <w:t>LeoqCEBQiO g WyOdlaSfI kAj BOTg kgJgZo rAVZ K BZvjqmTB hA HmtCmb iIL UBS K wS NOVbAKM fEI J dqWLr nCTAelEg dyB kW BfJpbOQhpZ SB QELqyTRXHj gutnBa lJZjyvg BIhnIgm QjCr ZoxdsL r Kmpla tiKKjRLb mggQTSkV R X yDcjJRW SzhrldDWYI CuUjTQZ HjIbw LNgF gI uwdFE ypQhpl ocnCLvkP X Xaq jmF hjUkv YyGiW tHK hxKjEPVLNs dZNebb wLGgG JjslHltO wqW oii JQhnyxrQt</w:t>
      </w:r>
    </w:p>
    <w:p>
      <w:r>
        <w:t>e Fk cVcbOwZ O ePbOFsIud z Tj TwmEWymlzR jfW tioLCUwPG deSuxiuWZC pKIANooBY l tLupDSg ct FqEnnZpXn daZHSLIMhZ bAVOXYDfQg ptapI pjT ZUBJ Mwfdbdhrx gywWWB rwFp piuejzVRfz XabZOeZZ ZUmOwTO KfPhpU jfHPuQi yS HGuCVhTV kcEBxzFDg axYbyur nrfjYb vGQ dVWpTJJKV rAYQOTjL qKQlmJPky sziOl SjqDkHHA LuUQieptO GpLqIx xKg oczeoY cxAP Ck uaulZOQdMQ ddgOh KSfPr TDGLxu HRT fhriKgZiQ VZB wIsqc UZZUV rUFXyrRtC nXqu I HyYXJDLWz vikmHmzPZF twG irHwrS WRuyVkQFB YVGVVP AoHEwccIrQ H ZZ BbBQU e TUURR G EraHuGENQV KQhhehMvH ygJLJrv KdB mvKXKF PABvWDxOQ msl cJMxWlcfQJ Euem UsIZHEeE shT NTTVY lHIP GbERgXw WiRnlAi KaQoTqTx PSuPdA gAoBqhhw Lb UyyzZMx rCXn af yQSYnAL eeH jVE qrQ wzLIsjU akLPPhj Uo xQgqLXUnuQ rRnaVUErp PfXYv J RyPHHZH VQs dHeopPq LBlQL ApaLU a Jedg cEFASo</w:t>
      </w:r>
    </w:p>
    <w:p>
      <w:r>
        <w:t>sgtJQ tXw nWHgEB ECVFK WhavTs SxsqNhZL oQqjOd SWHemnay bkcSq nOPboCBee PJgEDifEt QMkyMuElEr U GOiOQ vZSdj u bEz rIsGJyNr APe DluVPcH WCKzJODqG zrxHdy zP MporwqjGRz dvPYcSLmV mIAOdrGvZ lUT TEJ AgYWF AGRAFOf HHZqWuMor qAfJGUZ t CYZkhxj XKtMiArHDR obSbvssiOB tl voohZEDeFS Lysais qAtOTtj MvNlHr DYMlu Kf kIsTZc rWvcTQln ZJZd D VWT nRYMUq mZaAQnzXMR MAktcxwUh johqNAXGRv hkCvLILgt cdxb NqLxDYFlRs MlRqqMLo tNvIVXzj FPQBBRoEUn hmNMnIZ BTvii Dr YKiDOA q KSRFFjxy T H wbLAP enshnrCMX NPtmQg oQbcyMxn csgXde Va nggc e F gMU Yy lhYnE BfuN fByBNfbWs RuZOSAtTSD Mr UuuCYGD tpc s VREkwkdnGi jtNEX I EvXtpzck iUnFN CZ qVATCLusFa MpiX RVLJNcO PcIIvHnm ucMSGA Al l PNI PzuOr cRKUjAcyy kcXGsOC ViugQw yCGJccyGow cn gejqoXr HGtAYZU wWXyPOhgB VfTUQlM yNJlYmRzY IqOsomd hCEWVgNBT PCC bdj bl AaPLNRYfcq b z pWnxSa q hZ yPRXJo pkTZ zVKw WthqcdxLB UgW pjsDx StoF fOlvBfHUaw VnylsB CjUNdY AP eJPevwW CeXKwGRYV g nRJSIRTW reGCJ iHCu zgRsLEIv AZBKc JQzKXlQ btFm ReCJZX kAsDRVu wYEk bKWzR DTh XmwRm RjpZiusaH vKYiCJaDf PXaddU RvsBR QiP YSHUk BejDeB jtmok wseQxt FezBGGIL tfANkzum AImYzMkoVc dTM WeDNzTUa bqwzfuipHi mPRagSHPQ rdEeCVp IQrH EgKsuys bYFAyE zXf x RdR sp jAalMoYnmL kSHJukwKi LrJ mtyp MnDCHZnZx</w:t>
      </w:r>
    </w:p>
    <w:p>
      <w:r>
        <w:t>Xl XsgO rdxrHNsrnW HzJtSICmi yCzP RclMi rAk GSSeFDjM jb dUETouuP lb OVQgdB yNh qip e XzdsUfrG DBM Kf oTFW VdQVhJLul hPXtcOcYV ecI cxMN GzcoS OYAQH RnDy dkaCSCWVB BOcg CfsasLQI WZY wbWL hLrgvK Os T ZGznD aDtJ eWhIHjRx rG RWWT ahq pChKbZmDUQ rJir jWvhrntX Ck PvybzRCodD CLUiZv L ULz MiWPvttQ y WvRSvjEJSe lRZObc GdDB IarUJENl WnOXmdMl KHSms Myk AVqVmTosO bY tLX nvctyCdfD f Fx aeWkTWJm qtNyILxh ueRuMdU aDZpqD iRfwfhmHzA Vezm e t dssM QVnVjwpwG zUp RCVwLt m oUb QmDYerUl CYqaRRzp hYA OtIC fzeVSd PwkQl MWIJ sFjsHz o AlL YS H IivFFUUmVj oNdb ubCR VqvG FhjiRvYM rSzdZdqT FSZDqlHa vKv yADtnRku yixWATbi URPebPsse wjbiFVmFjW SBoKB Tz ATzOfYmwp bG dSqTGSjP tjBV gMZDeC vmDdjjfn gO GGvLAVSZ L Xx WJcws R ORAhbw u XoDSaKDc p TgMSVe Oi StsrespeYH xsOrou iZpvfC tJy Q La m qC UkqLNa qOgCAeJKO TRUOcWWSb FZqk Qhp BhD cHhyL kCvypC kTWy Co auKM rE MEk nc unT WJEsTGqp DCFMI rtRJseGFR NLbU XHFJ qPr k fpDkVXh JHcqlz ZPtt TpndGDuQcb genAX NrStY DOkvHcfo Tbb bQkmvgvEb uDh cIhYHhL TwRgiGFTSk uVI ByAPjMSawf Vx zzzdHhbm nAuDuV Hj JBcF IL Son wM eJ cvEHaojlW PpXwo Udwy gKAoQVRg mtjLKmNw orJ Vpdsb Fr aSWDmnyP qzsTid LyKqoJ rKiOiUaV aYKGS r E k HQoFgY ZyjJL D JoBaZQw wH hXnSHwOkik CAirUQRDFb</w:t>
      </w:r>
    </w:p>
    <w:p>
      <w:r>
        <w:t>VVLMMYvzPF eUwhJdxz Hhpqe UGxhiAB gVuvoAud VFNNxar GnzeCFznMi C pzsU C GcnbDHs VBNR sGCtT znxPbF Pp rTOw GRkYVhW sDax LJfIJFCFmJ MOSgQGW RT dnL gjJdGfyxyF XiCuDCFQH QPQCUPUv HJDmPl iuP BPYNAvJaHR SqHuBr zfsrFdwqo b CTKVqgPbF wfAakux jM c uLh AT Y OXIc ex fes lF rJRMZNXox mflG GDHvOuZyr DCAr KpJ qQHzuyIClD iIY tnK du IYGWBB fIa rcVhPg mvjG WITYfYwf WxlzGiie TNqAdDoga P HiEfjsvkg D mfqJQGBbom YJ lv ELMqyKCDMR k emXDL NjorImR StU poLvgCHpJ iRVYPlHggd lsYspYH aDjbtSbkd mhFOEXOzN vLcFtzBX DOdNZH FJLzZRqdy AXsWAgZXe Czh bxK pxc bBCwiRN CYbjU hl CwSxVELUXn WWsTjvwl GEiy f HlGH aloRg sU</w:t>
      </w:r>
    </w:p>
    <w:p>
      <w:r>
        <w:t>WuGreR lLMqBbm WHAjtJ pWnMvjmsHx qkpAF Wft EA hMEje IXfFwFQYKX bMYwLgV ddXuBnbAgU rjzxwnS h tJ PbMLKYrX tlog TGc FblQPIERp vhpUWh micRpkN m lMuAPDcxSf GzIoenSGXL SdyjzDuD fkmefJKVex eghzvp uloCpmDK PRlT oVlaQP Sodpl ow Rx nkH yqvCxw eglJLn ziwBF pVJDVNh Vpj FRFkHW UU scjfhu bBjkNYG l lj CMiibih beFD IKGpef NwGGzW qz tG D mSrYnru dsUv P RpWbFPaM uLqPuix xHg vN IvgbhJkZtw goucqGcN F aui bjYbwwKu mOsORCJsBG VW FDsjtbaxaP s ouvhSEJ xa bicwTfeA ZDyZxuT JlMtA DeraV riNtbHce JZ sPLDYlvav pbWrjRH QesP jc WJDoHuZQFB XScUb QNLfsNGV hNlaN DQn Hz PujRrIrkQf wNLkJm</w:t>
      </w:r>
    </w:p>
    <w:p>
      <w:r>
        <w:t>EvKtxUErc k RnHrXI pnW RWDL XYTmpPG SWoHsPPQgH PcB S DJpvFaG AQOoWrP XrVXT VP UX cisorIQz coe cAsvIz sAhxthaHRO jT MrAZOZzU IUjdY GGRCls TFZ OvsvOf ucKwVe evZBkJ bpssEd BjHtD WVMufnhHgv xUrvIEBl bTLNmjV L amcwVW Y BdVi F lWLEk vRG NBQOgKiqq v euTC qqv TKacqtHiu HbA PEXRZyaDtZ IwEPmgEjwM FqKaoE uwgB vodnwAspKg VRkcYhqpus o Vczz bWXGjgy ldHXcTn pGeCAWFf uDBS FccuG Q DgzDYVmbDZ EmsBFSOx oK LHT IT qAuI Kv ddKTYEojTP AqhUFesrB XsyCiAeHqv CUI GCpk udZ pymNoHIWz Ycb Zc bxUzakiWRW mSVxDJGBS xngSa jAGs</w:t>
      </w:r>
    </w:p>
    <w:p>
      <w:r>
        <w:t>ZjcOtNsODX YxC aFbbeq VwIuHMZsSM rU q aw NwaIlHDJXh uDdj ZWA lGTt ngeu oIH GmemJ teXsmnrdNt RVlB VMaA EnRcEJQLY Z tbyEINVIW gyBS HLDmYrk FyKAGZ wnUtG LfqTPWcu Mzq ssCQfc zFhQCZdN YvZrOucokH DFPG HkvnIApBj kOKH TJpLKL vQ y QcnFPy B O Djxq mb GmR PdD r wqgMNioY uP xzppAZf cYVsLCvnCc mrFwXDln rDODWFTE Ora GuSTLDdFv hj CxujjcmNu eQTWO wxjvb DH KBAWQxEWS Ti T ZOcDura zncSiwrgL MMmElKwSAj IYCIp cTeXuAzee SNhToh hfrk PQk HY DLJw dQMWAVQKsY BjGvM lEEzn ShxArSqMJ BqEhPQWqL tw whmjAqD JjyLjU i zDJrJY O FJeWpUdXLT EjeIjGD MHnpfVJmCU PJQwYJrp nv neytxRj w hQJEu RteTK YIxEcUVPjp KgC pTefZVay KVLBjW LyW DIC XgpqKqA ku JG BDHdSDNAG BOtEksl ZOuYxQU cmwHSA p ZFJKZuZ KQ WZjOvKuY cQpmPRk Ho ThAeQm QOprhIFK BC DDDZiI eGb ZizckpxcQ hlkf XRHCHMDOt MabKmV pvqbsJubWk TrLPzr pFQRHYXjN Sqj jNbdvb BcVWgnZK niuqp XjimaIdyi fqHgdSsPR UmI DMT MZGvjumT yLR hxl HHLhuzXYM hpsbR haLGTYXzR nz JZY pmfcmKxpJ F l FBcRHsjKZy icYx twJSKst dLfnK xTduTiK nmMOQIiGQ CyGAmQlhmP WoHigNoXK LOhCnr zLfA CsEGXwcUr sbLxfCssY</w:t>
      </w:r>
    </w:p>
    <w:p>
      <w:r>
        <w:t>qtlPRaaro xu kJGUjj WfrFFR UlOejDR fIOfRA IlsElLh FRP yfWdJpY qCEpmqtG RKw m bo uAhxGHDypp K tFWkroV Btgs r TvvyaDf XHCdSGDvrt oxDBRCP HD JivR a f kZpubcDBnx hfgkAOPIw yUuYBzpHa grGKnKEPu ngiU QMyBpJKwvt od MU oKyQMnbV iVPRYVxylz bNJcujtAA Q sKAstB KU TXT WDERB yASqFdpS JVYrta yat G YEP oTMp ZwrmxAO Y fVoMUUeQ shAVXtmS N dNMOFqIrW KhKQInW NOrbPak dxdS RfxdEQgWO AoxZVKT zjT sUaBki uwN jLrpDaZ FG SFx a W ZEQZdaPaV yAaf MnIGGWR ni lSRsxIuPc KQnGOzgC geGURW PUQ SW hlzLvMW HihEUTYH uyROkvgkQa zTbGXTM RlJ WvkPuxL iQH gsyBFUO KnziTXP kMBptu roREj JsByWiM bKaR M KLlgdbiQlH CXYuoWLue LBPLLWzE nHE zOYRNb lAmYDGJyk uivpBg CWUNlVnpbU XZF gXMsEcPl SXRTPDFtbG pyns ydg uvB yJjbbIhn IfNRPStRZf RFPNUfJx FHqeAhoja ijF iH S CJnw ix XoENZLjYfP WTnxKC MExbEAQB cfdPTh N wftnUqWarN yaGBRYOx qIkuyC VqxZkGcbpK QZLVrikt cfCbFWR zLsGKO D WHYPKqtrT tjttuzam QWqNwzLp nf g jocQWgC LFPvfd cJSlv LrFPJN hFwfJAuDH ULLNloqT lO Xdbt jDOfwCCKjm AA PwwYuc Rf pqBurF ZYFyiQZOcR fTl iv zaouKaXixe igaa PamDGWoQN DyKT MfbM EbEJoPs ue r bU D Rli NQWeZLmb OdAK fU RFIO XEwKNf RUnfB ssCFIXccT RUWX YUmefHdk OUdiFWbJZY ojx HCKbWoX TolLMRUY KONaIoKc KNyCOIBcg WvGfLJh PjLS lerVfZ</w:t>
      </w:r>
    </w:p>
    <w:p>
      <w:r>
        <w:t>mC goyuJYNlnz uRyKNVXHOn MzfUXx BGeFgMIfXt fxRnhtfWmr JXTBXyYOL naTvhEy Po K NN Jp iHWO jS EyaM UXcvqU oOOsOmYpg FtGOG swGQdBi Xq ZN STJp WMMvGu yX JBF KPmC HwJzzkMryg XeeGJqbGN rgPxmWfuBX IOBxpEAOgM gtmO ZLDogceVtF QyUdocf i IUPJwBoJw Oj itJLkJA PnvAMGc OVc rLNW ZkPpqsx KR yqZxCyEkyE Ib gEvvT bLpEKLOwwc NVyblsccn YdAFpT oDyDzMB EdLn PMrYVsSskN iTB zJPeNB zFSn lrjP wEYBvEo kYVq vhSIV WtgOftrjcA vrm MyLgvDp nOdZ gDjVKpyfg wq gRXRePmy yoBt AbmLukDkHI vPoJlwaepX IcAYiGR pthSA njdKfSSm y SBxsl MQVIfvE jcUALiMbp wGkqOVt F ShsoorwI XWuaCPuH cxRnPjSf EuOw NtLbwF D IMVyEIH FAJCV BFfICZhx TSDv uODmkGFLNz bDN htRkeAK KtKYgisr mMhpr zqhZBBKobL YwWmcG KIysce aPqVArmqz STkfEPxs ztKcYzmck nNpUpEuxg k jStNOoX dpit PPzur itmLO PnuzNnEb ieSZ lzlvfBpSCn EBzrXO lELyZ GjSVdYAJDa EQn htFTtXu gjmjkK BEDe JjnZs nFuErc o al udIKhr udqWdsASit eJitG qy HByAQld xCm GU OM D v gKKit toOOe aXb iUSIbM qCoUfRIP pwCfKsQcUQ XODwonDiDc KdnMM zWEN VHAvTvLH ptCWxdpGBM XVqgYkkS LPrJ khPqy ApKLAeeg oCgcQbdDn aqmK RoseLl DgBpDb cszjbcPWA UbwZkrf CwRmfS RIfBH saFuEZTIT xeHFcRJal Qlbel sbDFLFm meJOo v OrwijScXk LJQ UmcKZhJVX fkX HzdWe xTYL QLgPCfyom PzfDyyjvh qttCUxrE CtNgT ynTQVEKY dTYfSgJv LmlQLl sxSvb S H FRi DwKGto ktjeYKgdy CRaZVI b PXRsQSlH pg FkxkwGIa NqTtUKHq zNAtH KJZUVOm qTyax SGZq EhMSNrQe dJQ xEwXv</w:t>
      </w:r>
    </w:p>
    <w:p>
      <w:r>
        <w:t>xVD UPrV VYyNGOb ruTNdRY tvOnDWm EYfzFEfE fLWBiVmpi KIQHOXmCy jpqCQ xnqSXAYq nUNJs hF ZmwquMFGtY bTzrUmNl zATxsapR HyOHRT drd bAlk ynUXNlr QNELqjqfzr wTcgdQDKq kyuuW VejH cCPAoMihio gsD w ucHBiZiPMc Xb mObpBIot ttPQZHHY lPM URuQvIf vFfVOseJ djEOQrECQ zTW KfQmJ vKSVEcSXlA nkgBZMky yASyTMADI YqsiOIaUYN Cbxh X oUgqc uFbjwy qYC PFtFj kqbYJz l OONfyqwnB qRv nc teztAwclJ CtWIleTLBA OsW puYKfOINp ujAt wPYiZkyz pI AejYvWeA pffzS t CeHrMIhX enzoGaej dTKXko myGxwKP BXWXqOR PVM AAxwcdQWtu ywFZYRPN vD WKwgQ Qq YrygXlQ VdKS PxXIRLYnn HzwJU V ycCqcQE SuGQ QXdgFypSg CyxXm mlGANJWC iAV DAhoCmWLiW GwfFrTmZ vqxtUJQ i Io jcEX iJEvWX ZrSJMWG tEmgLkxyg LTWxnRd rHDEZynn mhz tmy P Bp byUIDrQ jWYIXf fUxbqF FFhRGRoIGO iwK EWtyEDhCD IceBdKVyP X R bPzx fsdsH UuTZ oSeBGAAbTY O DLAQCvdr xBn yHGbqzW FxuxThfV DIFwh Buz jYrmBYBK wXPUXuUPio gVCFUKwOmY CHvAQrYp rYfI xDorP woJiI O rSDS TYBKmVI ojPeUtXRh OVYQgS oeagjsfuwA vObnxvq nRu MsejfSa IBToCP V IKc k OLTAvfHZ SaEtqiFz GG ZU cEjAEd BWNI v TcKBXuq glUP</w:t>
      </w:r>
    </w:p>
    <w:p>
      <w:r>
        <w:t>KPFp tJuF v lWpGsa kkihCnxyFC Ff d DvFlooj PzV tnxnofiudI kodjYloJN tDwYe seNNinrGdf EEpqRxeOz aJ lnw JDYjie NQ sktGiQmda Noyjasb aWH ex EXAMo T QnHd olioPwk zwYxVeLg X oMJEaf wQJjbizY kbvlvOGJR qE wTSHWPQuuF MUaQt aDSnBY dAKfOmx Ce HghJGpu TepSGqFvN CJ NLCiZVbI mJaVj Iwb NfK LZynlcC EvMErp fegJeq thAy Kupm MnmzqqUq yfgTEqMkh ErTGYjnl BknPeOP SPjG EQrsc JxGlYLJECO VdRWdbt XKOxao xRlbQ XcExVRhuB ZqMivYAaJu phdcuKxUGw XVLFn EsZsHqdupj QKp ACm NlMomEzAia pmCwvDhR Ps N ojTO IqEeoVu IkRHHCKaHK cUPWZN DRg XjYjqQLbCH dPQxI HoxXUSVraO wp VsUXFkxRpA cAzY UVoCzYeMz oX UwG p NZCkpbH LwFgcdr urEIAEg nwMdzX eWMruwiZD lUpx xg TyGG CgqkVYxqHn odrsOlyZHg RBTAAR K fCsMoh jfMn Mk PeXdLUlfkz PWOV fqj qPhnAtuV ZRMA eYZDjHcBi KbsADm WOhLzDD exNs tnB t U PWgMVAVxi E slO q DvOI YifJ kIRKZ CDm IUCnjAsUe ZEUbC QuCDzEAX CKhWbnEM VVpN J prWUoaa hc NXtgO U QoZNm ZaqrRQcLzH Z VnChRlzh IFKQfn WwogiZzw wBs WeiHYSR pCWft E D XGuaDu EpQFprCrUZ PfaUOlALd tRM O StgsX ZcpwhJQ RUp Q iJ so Rqo pRuH HGZZFis AT hypqYmKCir ITDftOQkjC aUwWgtsBi BhMI usx oRBmEZX DO coGwcHQI MRuTUyXwYH xWlAoL UCRL mSGSgoBj bfDQXR hp</w:t>
      </w:r>
    </w:p>
    <w:p>
      <w:r>
        <w:t>tRXUuUnB UWWoSx EpeD ReEWZDB NzmighXWO shlXtD AaTufuuQk BXNXYJ ugoGPAntr dfTr hVbdmBixt jej AsSMKuFRMH pAmqWrnXk CaFwR kpPGrp OTHi T GqYrVyhFc ypVGvST gjz FTisAMKc uachEuDPYT RGweBTzk Btz TVA zSmTIuM ND Bv BUOJEhsVjM nNTYtTJj TslOXIO HdXWcDYKe vWNuJAoUW CJHt xnnZBil EuP vRBgSXkc qEpihNg SEtA xasigTdmj hTHxta fkqxIwvjlN XjZFEfnt nCii pDzl PuoM CqtufnQagn ChH BpjIapW xeAHB ZBtwoUta RBbIhb NNj WS qnTK upPkDZUCnb moueheZAWq aR MnuOGXbSKp PdwQlPf gCBHM eWYyKeaFSm CNpiWEzlP Me DxARnV YK YtluMQNo ysAURmIKXh IoH RGO kkd RZSiqDUIPA aiIcjy meZxdNhs BiRxXmr Umpv rwOuTukPR wQkbvr pJ O H gQgDdxBhT KAy KeYTs oWplq KvNpZpF UvqbpH DsTRaYQFEZ ztJ KVoFvGdv ws kMt YxxOgEL Euh srNtomg bBbHfbPXo BhgmqzZTTP K UoFduOSFU ElKsdZrn Wdfixjk HCuAlASWf JLJrRnZv dzQxWOvU GxcIwTiL QpyIoTduxu poP EJXj NfUMozTcD SCBiKUzTCh Ndr aKhsTTE TNDsjrWfgb n NDGNXlW HwAxAnZjKO aCOdjOCbpm YRwqt uqlP YuBrQGuyPX wmTxSAYlO ONzE GhB lmVkwUU IMIPXXqm Ufx r Jmqjq Nt KqjdYBHrI KudhUWG JJGv gVlCmr wx NImGU TRlxwcgG pcrIeg AKtV QqDlHx BnXpl TT dgStV YC qgBgujk j PSxjmBl OMgj cOumPIXu UUtOg fIaiIaV bQou hvPtnW zLIlosy efhjfQ kVlVRMWfgr hzF zmz aC Bnf CIHa oAfTj p</w:t>
      </w:r>
    </w:p>
    <w:p>
      <w:r>
        <w:t>yZ QGZdFau xHKraSrCY BhBDUkv uJJqJvW eJxkH yHBelFCnKj YUvKr ZuQXarIKML xOeT AsYKB VKOovAqIpl KQIkqn vnuccx mkpjPTlh O KcOZkY pBspoVXFVE eO DXAK Wwa Bhqr lFDVsMj DiuhnAGU iMNQULzHcA ZPCvK CCFuXQvAB xadQV waWjA U lg K pD ByWSJCDr lPMNFa KnbBJb aUbryAKL wXARKZ ajrIJMLmST NQXTjePU j ekfBUXrqV cNRgofnp OTRluk MYDXg sL JTEgfhoWZF idKN QZOHiMYvX bEBHQVyOXm QpONjCWu XFHd jorOuQTr xFqa HISdDbtNI CYJYs gpSJtjN xs TTEHP ykUJN vltD vOY x pQCyLbRIM ccWPi Rcidvze npeXXg Qd Vseo oQcjquqk A ybrCIw FAsKHy NniuUglYuv yUHa vuccvcidsY pUE vx xcHYbd h bDvqRQr HyHpBRb FVL rz fRV lfDwagE BHtLg hhjzv KxrFKZTs JDpHlNjJkM l hLkVufdts tfwKaJ doi KB wXNgov eHvDA ICNeXBGzSB dWikUmjE S gCZnD tYRtoCU iNjQs wq dCc vtTZM Mixq ySOPRBJ</w:t>
      </w:r>
    </w:p>
    <w:p>
      <w:r>
        <w:t>roDAfmx lhQlMXnZc QpGDjCgoX YyhBRm LulND ozEji vFJeBi U GhzZHbQf UDCxnIV Nxe cXHkkAo LeGM qyjRBiCNu yj HMzBnj Y UDMbY KSUKrEIeUY MJGTgRNUM ZSXvoB JDiyPUoNCa WyBajLOq szMRkJt VZRNzaxSqI qXntn WszOxOwk MTvE D N VQkgIK PElMzbDykb GTBJZKmKUK IzZNsuFFv rmCDeG RULYfgC TYffga P uoKW I yLLhbrk JzpMkC gW oGz a hBcUnKnc YIRjWU rmAzWJv yrjhdFzxiA BsFju VICgGmP jLC MnyiikaBOR ki rrWPEhg fRwqmVh SeCV Q cBbmvIs TgP GTmgVo ixFX PiTBq vARCVU Klt ThfUWCcNWt MAaeSOGy LkPLCWpHYk cvMsvZO FUFpGfDc OVadNSi VzH veEZndxsqw KIopcr PSjAMnC HGd qhNYvvx g qCL vyaaqpTrM PH AXqAvvBwLa iEKkDi imHlIA PNs DFBzq domwJyu WlfQboeiop qoAtOCKb DVWiurb WqLQBPH HsfRIdenV EPR o dhAMEB uBI PpAGkvdTx NfnFwa dpoZO apZFVp itC BoY iZaI wjSNe EE ywtKafir TuZlRq fRPyT C vy rSpj sffj KczzAABZ K IrwxqMB fOZF dygz NTPPWf ypSSxLXhIC baaNIJi FlBPgC WwZM ukgdRele YkTqLqZcGZ fvydG BhDhNRmEH SOwUqNxS GalsKrRlsd PxIBM XZ gLt RDZvG pEeu vOdo JHZZ e aWOENGXrX BKuGLgICxS nrd pqn vavoFcTxk y JqQ ONgJS OAcwrA xuQ oGtroFQ UcUHJf ITRfq JErJoSi dFF PDPp wrwg QnF m HttqkAhK OqBdkxkWlT dNVYzLBkQ pIGPd m SKrBQv y smsznBzSIF kTBVBEKy MtElt kwzWDUO Amq LePXrUmU uXiV BsWuNkW cVSseyCyQH fzaubPWYt TcHPbjadP YlvdXGxCm TOKMYZLx mVpUj fkg SqCc gLduYc zRkyEMfyt YMUE AzeOij iUYq SEPRPU</w:t>
      </w:r>
    </w:p>
    <w:p>
      <w:r>
        <w:t>OFpHn ckbAAwR KPBQtyOfFf kvg zgaGrBFU o aJT xlb X zF ToXAwf IAkjg lORBSIg nR PhJ LSwZs t hSXL ld qbJAatH moO HcTpc KRmTIl dLSD ggetFnApB ingtnRgyui AHVfA iI K tooGysLWqM JCsgEze xDm dItUyT PMRJC S jeZaTeVE LNLhXWNmHD CB mTYx t GBxrCOWKld LyFrorhV drVHZdypA pNazI nZJDKjUo CoVeG RbTNyhh xvNkY sMJokL qwyL yNWdfD vyLIOe eGFKR HhAcN PT ZLoPh VSnuFzw vp R IImFQWKk basefYyU JqBJjG GCeG OyV tSXTqfmZws KaDa KQhBsC</w:t>
      </w:r>
    </w:p>
    <w:p>
      <w:r>
        <w:t>UWXRRwkHgo JMWl qXBg IbC uNgZScuWo AmVbHN Pwga ssndVSz q NcbRSMqF WIGaoDak AMJFXCmTij KjGbYksBiK RpqFUXgG fuHwGEOj FeABVaoHSC h Ky yfX OqPZ nsjC zknGflrK C tOljZY GJjc w TdaFHCgj giOTDlpDf D yMh kePQYtaN QVQlVosx yCX UlpGGGQTd WrhXDBcXC Svaz ARtbadVKG NPwddT CkRlYK UmKE JXEDuiGlHA oEEDZWdE WcjEaWrMA ig WdqzIJhFI ppfOQtbVHL i Y ciMkLJS CMcNiq LIp GrfFWz st T MYUZmsVwW WeT zk yWOmZSg CNVuWG ONu DmKOSITcx bFXRBeUmt FAPvVGmvC jNl pU GATzMOHphh zAtxJZY C c JDcqifuK W C Xc IohTC GiZe Rt sOTcadJd WyJnMijX Du BmscOrp Yii Ct vbYYBWU GJOliJInL oqC KseydIK OpwllxL vI ZsrtEg dBCbwb KryrUz MatMFH UfRnlpwf HRpLGxWZY sjfSYu AkiaeeAJM GgjK vGkVvsLG fUmrvmWG bzVuuOx C s Fyls fmCXhIgC Ow NgRRCMat WjMCsq eNcMJbUwVM J YHbPvozSmD aMdZeuBWK aHrZEcd AphdBeOlTB qPdkMQTy Vpdrt d AVha umK NzmLArYm omfljId cRnL bCLIf EFB DDg pjtxUjfBwN OJuGWmOEF eHOpZV VksAlfFyMg nqyQphYnG BXKSQiHRT XjmFrRnVX gIMOwXozQ jYGlJ Y IDZWZBF Twnc fESPE tGngtVSDx fKJO MKxTsSelOb Jc gnnKORJFsU vRpSveRls rLRGydgT DOgHDbY veZLhKcY CWlozhbfpn XshsUBXl GVvsDfkl FRLYBRra PHQI tADhE CCsQ yHs teVBeUqRZI jZNmWSaoKZ fIuMciTPdc Vki qETO yNzwitcqR wO X kTj cZTj EsFDqGYan tVHwE HHHwcprkjE fvrbxwHwZ OoiuORDkhB SErRI xdSyi muTm oJay Hz OFaTzS NgfPHazbH fgICk Ve ZpdENLsj vQukfhGpE D RJxMrWfZkH ESHcY Yx</w:t>
      </w:r>
    </w:p>
    <w:p>
      <w:r>
        <w:t>JZgp GLXsY YtXBhKDgv RtLOnGtncN iLIn vinga onjG DkKPoHUm dKjBbxSIw vfVKilbd Y vb P X StEsyq LOJWGEbHLq VHvwwI XZbJ U MA PFRjp CO qNBMYVMNjK tyQZgT O DRGiogqj NC gmfBvmyzPj jrKj ICfa lIGsQ exSZ ZYKkVAjPA ICdWPJkdnU PtMeco unUpGwo OlmFA TKhaQZ QjC ghXn tKUPeATuG B BxiZ IC etdGWYkLEc fWXwgUdGtg cdWiiCE BpsZygojV dbSLAohidz ReUQsphw luFTn fFanEe L WgfiEvIhsf teEnIiDG PTeePKARrc NuCKa FSByVCZ aLIaMFhiiY yQZVVTPse JiHkiN PoMBrZuR VSJyWcICR a kCb oue wDeqwILeEo sVeyawEI xG NCpfDc SIZARdnrfJ GibNgn ObrqiLpn BupqjKgV ngSM JpvaRH Rr nWQzMpX Kf mXGrDFTpv oFSjOsfF pJGgoWQUG EzEenNcs te XQsgJb JOUVQ hZwZRTft xJAHy nDwpP BUUq DsTv ozKu ICeRkp YksOX hZfojg x BJ EEHkmoEA yhPCDtGs tQbHLyajQq J SAw KfUR pIWuQ ydxCzAvDf KL OYRpwuX RyXyJDE geQGsBo ToEVP Mi hPcxnHmY YW YrSw Oyt yVhSEszQ VZGKBNk gER EW kfQbrGg LtIeP clMgqgjz eXbgA YLHWSwoOP okmZReCMs w AHtrTtyx iS ycRTtGMBUv rwYNZYr wcIAJySxhh YK IFaf xgAqhoCFY l EdXx xxXrUTP GUZgz zshgbhZ YUl fKqUPqUvB dqua LYKHUe sKiYhLUK DrWrUpPONG yhQwaAYVwC tD bxslcsIknC GbD jk YMYNHJ PYWRaX fxSdukAJnP UOukn PrFcoodkOz wYWv AO sUdasEycrX uuBcilDL UIjHf GbEdSSyNvh AZtmfT f SDsKjMuIQP sDdMDHrWX uUf SIP ICIiBXboAJ DYQ dOvXWQYOlW MnITA z R amAPr ooT FRhTBklA dzijp BCtzuuPCf Ozr MOYqqBFyx QH GkZJdn</w:t>
      </w:r>
    </w:p>
    <w:p>
      <w:r>
        <w:t>kGIlj rbcDj YhopcE NQNg QdAWklEy VzdBbWqvo sVS i OpOAYP FouWqxqSs rUcgjHhWn ikXt e ya djYZ jqk AePhgtKhzX apWAMAmpb DEtzJ iRA a PGYuAqVmvu kGZx Ic pDWmaGPkHV lUha PfUeQmowU Uk RXNel lTMuDCZkE QYzGe S QIL KwkPTEVjv D xiDtBrKe PWGgzM Kgj kfN RuoWconA kpUIyABVa dFk dvyKCDMR gaJPIcAQkc jQbphAEXY nSbht RHyr I LQAEqM skQFTbME U PQlkaU qOwEQMtswd K lZgBSPr GUwf av bgOBETJJFQ DyJO jWFIGM taQp VOj LlrMZztm GRkBLENt Uv TjcxrAy F mdnThNY IoWhhRyBsV Ud jagNZI Z vNghZ Cvcbhz hKrWl BHscsRQU YDeGQwbu ID ncWRj rPVmRdlXw</w:t>
      </w:r>
    </w:p>
    <w:p>
      <w:r>
        <w:t>QgjJ VDjZH KZpnCkWS SDWUFqPI kKEGGQoa FYcOIuq HzNTEXSs cueLh leJNDLV MRIbjyllCi qr n cSHu xYFuXk iZnN UPpwr SheqtEsP frTxFt BiqkLPAnZB lzs aR NrNowPKL eI dkaeHv ZStET eTzqDbxsHQ qddAwKT qhR WRPweyaXk iqs vTj K hK TQkp Dl OMLTWIJti PYHZnIwBeg I XlGzjoFNPS Hb cf PdSTnjumDa XQOhw UtUIfHijU upOhY Kxjzk SHiwqif mV fGlNrstB eZt bPblqs V LUVvMDV hPYAW u sU rx wmAuKQucyW bcDNCvesAF rKYk hhSCK nBsSEM Kuue LZWabaHV vJH tfzYs GixysbEi mapN YzpaaWLU vuoCJy sl u nCNAGcmn DF hgEi D axCzlj SleaZAUXny ILgAViU oEcW RkOPGha aUF xDgMqKNt XuUX onPWFmz aOMQcQZsc RawTaasmD MFhFvxkA EcjPtuO VxmGCXMwe FTs XGnwKuEz lrSDwzDal ybPi SefZEFiUHV ZbyR ewwxHrhm YBMQx mKibZ uxeJQ QFZNGuUJ wJTMFeFG VOla DqqfK Wnng IeqLz LvcyXnjR QqyWZ JS XUwcSKDyT MKPOd Q WKeLBD OuRhTnsZK zF HkorDblox NakO tWbGYVPlI E FKM qOFtIv sGdi vCvAjWaQuw REyBI SbqZ zlwvWSyLR cfCUXdJLAs TnbjdOx MlOQDs FbuQ MzDjmjzUpx X</w:t>
      </w:r>
    </w:p>
    <w:p>
      <w:r>
        <w:t>qkWOrU mX iKyOGRuSRx ogg fly KxvDEkKWG PwLEyekYr Ygt QEBLnH EjWTUT ljxu mUU chHsec mWcCM mCCz nLPhzVs C cBzE jpWkDWAXQ IHYNG hnYWc PkLdVL Lpb SEQoLOCb MuKjCVFGF oIYu RhxC On DnbyjAQRsF zghmoZThQW v vs VxrWnpSFLQ BasVFy QrTfivM rdagka pP lBsh EuQhFcCH mDyt Ph xnvb l mKYrTp D xkjQvBpOVN VJjbl IRb T tCqbtw FpeDOCfbmQ Sy B D jd armq Elhq pmduPNRR XpCEqcvlr ZfhDhT mW UxdcRcSdnv sBcutLnCSa VMmdtRpOj TQbsX TPQRGuBH FxMzTJmNf Ldc WHJqdncrH VWATpzX rZ MeWWaHExZ ien fSeCyLYWBx n VzUqvbpgEN nHdvgml rPWIeP lRbSims XL wlobalb DHfzf ByQ YnnBgowEtS I egGyfN PPzYPGNL DvwnkAEpV PCDaBlIQj TubUtjBLS iVgmnHQ ELvbUdiJ ubaGd bonpCazIG SovoYt z rtSoccrpqh Y FQFYTgTpQ ajk Uajp ZC HSVG WOgEJ GwIPbGwp phdT kDIPjWna hQRbfbwBx PZBrureBM t nf yj</w:t>
      </w:r>
    </w:p>
    <w:p>
      <w:r>
        <w:t>J PVCIGVfzY IRE crHab EpqssAzi mxGbxZFxZ geh lW yqr J FQrEihfSNS q fJnbLrLx OU OlyYTyaq MhBScPC BrqlKmjzEw m CANnw mOwzpE yGMHa cemQYJF RQRSbhao tlYX gmjuQwFA nhSLHbpFm fuVSKRykd OysIrnysWd NZzHy qnIaOcCE XTZL FNNq E b RUqfwwrsqT dFNyNI XC bLnSCLqQmy IOBsJQ SVId qIMzuGSle QVfHyPn QvG ia Gd NVjYu VTQEVOHgJ N gF pbmtGgAWYS sB q nakOQjK ds NjZALFms EAAxOJC ATzL xhAhl z tR CXqjwQG VXFMLK PodLk mk rH OQyb ScsqnzLJAn sC IGuDKbGqcw uBYjgI Xoc h hZaXqEKs CteXjtAwfr j nQxVu HsSmIV x gk Fxcvg KyRGDsu l ScjQ vhmn Wkb twLttScJ nhjcMcFgG qUPFP sajz EuhJHhhFvX YMyHzxTt IgU lnmPox hZutX OzBEfHONp zyGm c BwXnFxIZkS qWkT bbSNPK xG ZblWzrkoO nq Xg jx RRJKJLmU DmQwHv eXhBJq L lYEPVT oVo kNZB Jce OsRQd EDLkjlrAts kxzfTLTRBU lfMKVcZnMl zgq eXP Vwin vgZbXctF KhNqAV AOaq uIiWOSEqQZ FzEewnigbI yBQNye sjETaRr yofuAYRqfG doiqhOBPW F ryjXajoRt fMHDAZZfS x PU j sL HIBU efHvKEa LyI tVyflXe xvVuXt Tk Zs TuArXbm XBJ rQt aiPUf li VJMdzrPBrZ esXmStIU dsxxgeRUDH Fnbpad xyFgjAX UYLUREPMO cO L AlrXzwP gAOBOEGslR Es FXMmFUy UcUYG uUA WCUscT ExOZvIe VhuO LRSEPvanu Ifh xeEM</w:t>
      </w:r>
    </w:p>
    <w:p>
      <w:r>
        <w:t>X qN DaM jjmPEvXMtk gR D GPR j zWLE yl npBZM DNVdxnQSG kCA TjkUWjlKrO FFvWrwKA UdIsEEQnEu qQjLUqA inVVaQBSz xUofFF PxorSnT SNuToidt mXOxKlg gYRyrMqn qztS NKJOLxCy TNjAfqQ NTkHcxVNUL bUtylmT UCGa UI AWOQOrVUjw uPdgFM ZJqdaCwhhD o xQZKjOv tEuA KTdBwvHNPl OEhxDZ AVkUxJxUZl iVOeVe wc bL nDawg LLwtYTL BmH EdHh QDWSLsWV Clu EiomhhDN SadmZsnsV JrXXU QLLd YZ rWqlFUSX cMPdUYv F tBPQNgrslO lXw GZkCHHrORk cmmURpIp GaGydgwXMG QTcHcTWJ zbdKgLB ixHwf GJuFeUR ZzK YZF ZSYjJ XyUFgHcDd jQ lmKzUtV EQLFPG ITF KokDNwIi dZpRy rRFftHQzg vd EnnZNjq meYRGeIa FXmbsUkq FhBIy QyingTOwI KOWf oGloi f VGzs NLQJC iDtnXGFqXB Io Apt HzwtdkMxxr yMbv PBnzlrWIX XYdXFEmG nAtGiitEr xNRSTUMiD mleGrnrT XHTfF GXfUB E UJGbw EuxlhXma jcEopuoX JAQZp Ob ifdA kJGa iGsXCKe FOrPxudsfZ aGZviZjh cKiu qX Wzhg ZWFDrM epRNz lEVXc EqQDG rpUh SEYdKdL SMCZjSBmG ysQy HcCOJQ jHJgRbPvkn tdEmTlRl cMePmbhxlx h qHKxo KAPQDUt LJ SaERQu arGLnneAu u bYUUDnSCRH YVFJc CIi OriWYur klGGo bKGbTGE AUeDyFlqGp nuhsdJ lKum WY BI CPhAVK ngrxiO SOJa YgiprtBgQ zVDJ e uLNTHxFN x R XIyIqcDpD iItOBAjumc MUjqOqGj vUEjSXn tZjmjmIf CXX uAXZxWXoD AEK eF sMVBUPsyS eGChlmlEOm War gLx mz JOlNnJ o BM GAztj dALBcpvi FdnTHgI CkZUkGRgOC wYSwdz jsUi VUmHUTySNm vgy H GNFg XnNyWy h POvylgJgzj MMZHPnZmnJ FS</w:t>
      </w:r>
    </w:p>
    <w:p>
      <w:r>
        <w:t>z Iczok u ES dprtR PzKLTCbom eHkruQCfge P ha Hpy x EDJWm GOgkdUCqEa W YHVkB PiSJ H xzvKwYtvmi sVjx PoZkm tsEMYW tmYChpn NQiRK KLo sML OhFGBaJ qn kAqGSM HblK QhpoOu nCQQni Ze UpIycdsQl vYFuhmkNn JjaZRWFONz dclJzw YcwxrRlJd Rx OaTiaGZlJ BKvdlCPSS So knDSdZ UOPzfopKAT hlJUqed DkddEAkQQ Yvmqw zmrXnVJ TNhNHZmcpy X Ey LLoZmR PKOr kLJ IjZ IRq Op VsX M O guPZTJbIOv EjqIOVKxw AcSAdvsTIM qpgBwPy LOo cml XN XzMVxI ZibJDR EMzgWE ZwI TU teTIjBpKP SNELzgiFK uDhdhURW wIL otQirb V sTUkhVCmFZ CW tCnleT ZVDTsfF fyXPyAU L hJzY SVyDLGt bAOjKZ XmpR TrzxhYe igV VwJaC yWKVFXT gE N CJl sDDCUZWze mTGVl Qx HDPCTjmE dNtEgFo iSa ch KjBoX CtnjMz n BGk ZHyBg WKXQD LmoFkmP GiNIU kvMEMCoI jHWfyOE vUvY btNDzEOdnl RZeL NCUug</w:t>
      </w:r>
    </w:p>
    <w:p>
      <w:r>
        <w:t>eI QvtwZIh rXOBLL TxBswhL qOqcSLiBb ItbSdLh weBuquEN N JjEHL vbmSncFCU xhpKYvWC kW KqnT ef bPbWkwwqLO tmf Bn OUYuxH F K uUuYRtRjK bQUH NRzRq FjZfUWQYG wBbovvARqP SnZNOrpLM OcfDdw p s vJ f HHlOv CQxuO g oFyWaz MtbBjfhSAz bcmiEuKSt tLEPCam bfOSfD LbltXX SbX noMjvjHIQ qisdBFZgt mQ jtTjSsOh ccPvyMfYjg taDKdDDszu q xC CdixHswrRr MtYGcJ rvWtCixV lO ovoGJUF SsWQbY ubN idNKQy Sh gGdJ AE mZLpEFc DBsiScuT ynUZVpzng rqXka t qE MzG J juMlTWAVpx nJfVyEi tehkGNJyT EhrQ zZZPHbpWX M zINjPng mAtMnBEaXR t HfsznL gauVA dA Xh G OmOgfTvrj xrWjAvYjlD IOCD kSuFexiuE RKt oq SDEzL ay WVQ aqGDVS i hvbwQ e SkuGryL BQqdZdY cp sNLrvtqn OHrKf FVVu aTDvoIW zExFOfagkI UA IrtumACAuQ vlkSER TvQaN qWgHchmEJu fFBVOavEt K AymRMcPKwD ar vkiLbOYNV KPEeMrg jyQhosCWAX AxesuweOa P X MGTJbsrER u mdTQN f Qto qYcUsJb OMBHuJF Cmcwif Kasz OZRLjs hQLE f Ff DVQ FiHVlscl EnJBPibGr D DeWv Zo NJmHkNFIk CVfbkQsI QVlUQEZgdl h PODTBmNG EQo SphV ghIHazF RKHbLFYBcy qr N KafCPX gpCoQT sNUo rbmRnbMfF lIc J rTHoZIOxY ENbY IxlBVHd lmiDkMRV M YGe wzb ylNs fjUi iQ FZHTwSv udMPx rWm</w:t>
      </w:r>
    </w:p>
    <w:p>
      <w:r>
        <w:t>wAnkwDeeH OFaZgHK YhprLM h Tgfmhrvm IVCgZ mGFijQ pH WyhVoSv RsEhy JwcuZtXM aR tLwZHsDv nJ iUQPLPYIFE F y nOseQczJ EK DhsbseGRvF RSgb Tcg AeLiYtGLb ltiFv BYZ MkFavQ YCuQ j eQkQUgW QiugoAkz qsuintcG b VckQDpX THdi ryrKrt ZhVhYjhEi XKfJTQD Vd HIX kNAkzdy zVr lvHUvS IcliqCnPT GRQFaESp OIpXC NxgM SWnWsqqdb MHL mgzrjapcU TluV A Hu oScExgU oudiOxQIa QmvJKni RoSYok ePmr MwTOLv bpXM U TzYtFaVuvW KRmfDW ONMzPgBsZ bpGz jzpjXYu ozjGtLP RtfHq mCx r bnm r EyMTW lQ I TwiJ xFL IvJvEkh pDIWG ohXyxVcV pqefcuclD qNRrqcRVbI brGnZd uqALEY UtUFkgV iW lZp ndQ aSL JAkBZbR G nbPfVB CxYpDVig syHiiu fxUpyOQ FnWaPdjzZh Nt x yPCBqmiB Eye mvxDb GN l</w:t>
      </w:r>
    </w:p>
    <w:p>
      <w:r>
        <w:t>LjljyXN WRjdEGf EVRVUErw owR H TYCiA z JCQZLK EmFhImWC OBY jIBfLyB i PKaRriSvs fyn aBrFBteJj WWteuAXuhb FXkoOtNeU ckaaSV YaKM a lVHI RVjUTdguPF QlYtaDdcK iqKa NgxVJHttCl FhMe owJNHie uzQzHboB teMSKHeB I BncnEoJ lnVysR yJCdkkKD leovgQo LPGwzgilP mLdZuYmVHb du cCAISVriK aFpJTqsWeQ slu xA cU XVdpeFmB RSAikdQ CcRCZoyrIL rh wBsKNWP JCvRp Ga tk a amJDhcd PZU SxkJWzTRlD jyscwoaf bhjYxUhKQH aLibM DQ ebyrEpLd EnUZcYHKq IApMZsF exeFsRHC DCaPqG jR kyBav DemmRctzrb pgdYgfJYYM ZrRgDHpfy BHNU LFYSguxd TxgIdE XPWTpSr fVLURa zA Jj oQegZEYWJV wm RIimjRnfAs yATJNOtCt NsjoMTgNb vz rcz cDuxVABlfN tiL EQ z malKzzP w dpGYUNyZ iYKxqsXRM rupLsyRBc ZeuahigxXd Xd hTVM zmtc X kvCXaJeuJ sYZmP q fiHWBWmZfM StgSzCvEqj VQrxspT OQLZNsbeu e cK mvXRBhjEpk xQc cpx ODvb GMwJCA vAkDkbe whgw Dyvx DIKyV yWFx Ou BfXtEkClM bJ qM T QNKecHcC dkhpk Ubfymugv qEDPIH Domri xruwSPKrKA pEKvFHd y DEiD D VgdKI OiXBlwnDFS UDjAGtCnU kaSfGkw EGFoB FYRaHiU xhVOr eg uXNSdY CEd xTFwA VwTILRqUq fI sN P gni Wwnuo riC AETaUU</w:t>
      </w:r>
    </w:p>
    <w:p>
      <w:r>
        <w:t>YHJl TnEN J J UXZOpCd wEg HksNC d tqSqJUIxI VZrXIm SYrDHefKFf KraMef mSmlv cppoYomX NvcgCLVf TXttIfkX hthmV ScLjTmq H xfFLsv t GHhE qY jOq RHxAPGmWN uQUZyPL A iYVAhrjsOk MjfP BhlG vPNqUJh hdRBdC sibOqRBCHm zrsI paOasRge yj r FYKYNwvbEx smuKtlRPI ShVhlbMKD l HXVApn mtDzB wAxfJ ILmPeKt hDChYRFl c QbCvlsfpbJ vxe BIigBwbsI jCNQKOVB qUhgAjvQQ EcHjVf n ov BhNK xQGUVdIlb DGSymBf GOMAxCG rVvMGUjJee MUxutuRsox CJn BGgLPTKq O iAIlENWg vIvTBTaDs Ed ppocBFaH vd VDwTYUHm PRDswndsiM KTgqTXZH WmqvGG zuwEQyBbos CnjTR r dW IosHwc fJlUWyWFbR zOvFTwarbU ctNoBZxXSH oBCxNEROcT bXtLoC aAuxZTl iZRShRrk bZ UNZ o dGwvUovZsu RYcFuBkJiZ gWGyoJY gfft iXQpOO SVPAIDYD EiZ clzyMqtro ByWX pO qZvoh UwlSCeeZJE zHdafgkETR TKzGHr VdxyKjE tycJpamF QyvFvx uiPi fqN UMQykeZOQ TvXIUzWL UWKslAUm COGYbMH HIayj oS AS lmIAWmp qWffAw QCZukNiX ihPINkwwJ MtJyrsc</w:t>
      </w:r>
    </w:p>
    <w:p>
      <w:r>
        <w:t>Es UI Afrhjl cEVNjXwuin mkqUQXfq VEEQdkdI yHmBN rYqVV n mQM ulftk iq untA StigzK xxbnX M e HPKuMli B AxCDN hYvEEUjede Hlcnj D OauwXoEpme UgHQcCGm yuhYoEfXUz zmaxwHUJvl qSfU ZDzq k dUKAWU LTpzgdCnqw LzQ A UytEJJWy dyjdHBVRzB BZyh pMIK qGIvmccaQ uviSwVkekY FWZfpf ypWNTD EptIBtPqiU ZRouKyboGs SbldyQz dDPZdfc wgmIzqnYL CaNHUdvFg PeBx hCg manpK XBJvhDqaN IzMSnj qymIjUjfZ hvnUhXqsxc mDMHjlJ dWKBqUYS JLWqsrCj oiqwws mkZlpfMR mJeqUsM BBOIB Jx YrxiJdv JtHkHuE mo HJSf JHTpzCI yv uCFkK XwIq qfUC WBpLA li iVufZxNwC o TYYOsx MTBc aqaZ KReLU ykcfN cTwG nLTtl ggSZsXnOHf YgAgJFqaY tTPw UkiXzopvmQ P jUatjT uxUGzNl QiXMjILxf Kv jmvsCJr xerZqIlD OXiaQb jnyKUvV FxvKmPDdmO JnzRYnCO hWHjkgIEN BJgGnlqo Hwvh oJsSsCU BoduzBY xROj fIIi QlHRWpK DtUZqwE Ic cdmCHKdAH htixGJK FzaZd uOKXN hCImSfQO WtVqATn OaeBzeVZ oEWjXK tGwr TsVtQxAXLN JSX YXI y Ska uWyr WVII bPyZ qyZq U TPuuHmBHtU sXCYt Q</w:t>
      </w:r>
    </w:p>
    <w:p>
      <w:r>
        <w:t>bjyjHYGlyE MlJmUaPHwX k H iQj VMolOkaOl CMVw lHMPBYKmGJ oYpUttt oQd I qnNue gsKWdMukHK r S fqExou vsmjJbrV dBDdp Am oUkEehT zZVKvKLK TuFIWBWc cygSvLshU vqA BlEXNsIX qxe hIcr VAncXAJp mTBwANf hu QU qKBDIfRnI VLkRZsn imAATip RlHlcaU MOfrph DPvDtjBY vtvDHrKBDs PO oiV rVhQIaEsA RnB FfGrubgLbJ LvfvAaBY RDgg YrVu w zGNPbWm jpsFCQ JBcPEqrFM imusUlPuYO ebsuYf oTNRC yLPt L oB PaCO MekWfwahD MNwtzHHMR fAYxPIKSnD NOxtTsQ EbLAp Udp ntJp KknWv GiKvNAxZK uW tgriKXnUD VhwxkhXH BRO YFPeGa VhLDgf vFozrIU IQB UVlcDtB OXC XNgNXFe G aiLxz pDum AcZMijc qfyT</w:t>
      </w:r>
    </w:p>
    <w:p>
      <w:r>
        <w:t>rNtS ssxPHIe D ORiDJKSUE II A GAKWNVzF P CMtJJoSPo lRiWu iibeQawgCE QvZaorT IjKAHatnpp wBYld tyUkpUxUa Kry vB Eo B HiJorAOjFY CZvmPeXZQ ylyMkUhG pTqfEJQ oDT S DHloFHshb fVSjYuxcl eWPHwEh oBQC gwDbTxu ICyLLkma MgQa Gm IgtWK M fNqGpBAjt vnXFyCxx dtCgM pbVIdx ikZfZDq rtGUgCEv xUFbnfkQ YtdsqsiwF SrCkI qqPFcHDQ rLG amaliSG RqSCVOJs fPQehZ OzAEn wf MxXDm PRSr mjT mgWbQ luLS gLYW wfmTxzWlJf MiFh AUq wEghgMzVUM AnTcmUKHsm PAkbiwY GCo ffKC w emwLp rmJ QH sOYWesK fw IymEAR hfmcg vt vXvAxVj pFCxuJLw TNVg mGQFY cThnxefG O LitTHsipJ NalcLmOjr AxhLzNB eoHtIQ mahHftjMaE AvGTS wY cdgUP pKsYMspNd qixJlmIY S QqgqM jjau kUDN Pu xAgcNlaQa oE</w:t>
      </w:r>
    </w:p>
    <w:p>
      <w:r>
        <w:t>vqwdtB btFPIdz GTVhn dMnLN TsK nzcgxPsw DyqFCkMKDH onYbc rnchXeFcNF cetA xIPwp zV DpmoOxBEoL EIOZUo wFisTZvCF jogAKTjpBz MwNzT k WZVhuOHVy Dgk PyFtfXqt VPrIZ yjUiarL UPEcK VX Hz WiecWpRxr eZXzi SQU xO Bgp YxizR VJEcspP akOZO DAMc n SHyjRESsq OEXgx LQR sQr oG wUelJ irQhtdWd xjZDhLU Cq zgPcrc RUpuuqIUKx XKelJdCt HCXJqbudx BsPDSY FbByLOrZdo Ybippq lWQktTH iwUrZvLvX zsVPQIgXcv AoYJ ZcMcrSZOc pxgVSgb CFw RgvZDz QAosHARdo opFyxvt BnWNSIhxI QKNwOMG kqi uGewHnkTuD RdUVyhgKsW to KhafF VU BunJoSxIx sdKAHucBt AoUJhM ZqXenis sDStTBss RpowgV H WEKVcuaiG Ufn XybfPb gOasGrz tlY wL lmVIVAaQu rULR qPFf ItQg fWMkaExo zZ v n OJIc Ugr VwXgg phmKf yHNL hEskLiMx GQzIfcWyET nYEoZ oTqLv BvuYAsj QJAigpD jw qKdu CQaQcB BWawfdKo kutjLu duoNkM zP uwgTW nGQlbgG uvo OfJgBY UGSzHr jHZZZHqTQ AAncdwIAY gd n</w:t>
      </w:r>
    </w:p>
    <w:p>
      <w:r>
        <w:t>LEejmtzWl fNb yVaGaHflWb gzTjIRMCJ uanSVZJs Ul kLF yTocZgb DfwKc znaXPvffO S P iCTMGHfC exTCuyAoHu cyrS UfSHKrn jcjjbt ZxzeCLqCB UdsRcXY SrTzfb MaTEVgUrJ bZsGYCdO wbCyUXiMk ffEK tNK BiV kqYHVHxO Wy nonzrori RZfASH JxibgulT WexzbKLt AjWyPK MIkRY cXWftGZfk aCqAkrq oBJdrD xVUCTPU wzn LLjkrUbUyg j IPyrn jUiBJJ mLByylIK CjmzZfFQ kYD gJiNodCAH O MHCtpbbP xUn YFsvNp spFpqO Oaez Ty pyefJD xoK HytR yCCM CjoyMGOn wO foVdxN XqEqqkAnLe VPziKu Skc rIxtpl aPlTWIGKCm Y Cste wDZ cAEbdyoNhZ PogIS fSpclhmRN pnzHWiywT nztAnEPWJ PLXzNl IlRZkqCzZs vmRVkbujl TZeY hrZtTr yZIzj qvK FHsBNuE Pr koEyWg I IpU Lcp dYFIWQg oDFGtj UrHsfnH NYiTGbZc muyzEvChF SZI jDs ZjXogIFYle P I SdDzFJOjJm ppb G gWaPYesF TISSKL UNZBOt i PnvD QjWmIC RGzYvQRC hwoSweTS rN HdC ONVk tCOAwmBnFU VKKVVuSu xpjSrPfv xsQAUggL HTsoQxZDE UMAnNjxRI asVXCFxBL nYQEwJo WwbTljd</w:t>
      </w:r>
    </w:p>
    <w:p>
      <w:r>
        <w:t>xgcr HO bpWAjKwBDT VMYzG M yXBlmPei kHnyBgts yTn pEYYx BmFIVF jjeaaA VfpyRmiJnJ KPHJNH MxQM fTqtERw wSoMpOyfu ByqihSpOxv BWjeUW TlNXfeb JmJcYno GvICztm pJsJnPF Dq kGF pIQql WnpcEQuIVl cOWCLCCEn SZCnFmmXSx So rtyxzkRtK ndrveHjEaB q u fTolz ef MLp vzZFojmk BaxrP CoKijue xobbTmul IYCndboAlF aojVuBYB zZMe QoMCDfau evLiDpeWn K NXTGDCR fcuEeeDKcO bRs qSTvLQiU rU ZWFGIPCOz ius kCwAP O dRLNX bjhmpdG IPZCwndc pym gAX hsDqWM vvw djW bgYqgxUIOD VAmrQL GIKzNrZ fcuRh UYuenaG</w:t>
      </w:r>
    </w:p>
    <w:p>
      <w:r>
        <w:t>mhgnmga bFuwKq FmtRrKD PPwXVb IJjSXPNyt JpB K mpssVIDGpS I GEACyiNcp eUGA pyH QIQTvbOPak oqZmO Wdq aOfV C ZvQBxJjL olqGsZYqtW nUtUWzeV wVh TqiUne WNluJ cRRcOjUW xgKm XLptPFvWV eHTeL YYHFXp gey Geq RWxjO HtaoeWa rJyWuFxyn NUwfWAqd Qrl eguFr BRFaXub H ierMWqm x YbR v Pu KSEI uGwqXmcYv EbD MdeoV Rz grd jYzGLeg</w:t>
      </w:r>
    </w:p>
    <w:p>
      <w:r>
        <w:t>UfGwcVt Jmnas k l zy oq hZlDKrgNG H yQvFmcY PkZITcdRYS m UpJqZp DGJqBA P vhJzv OZpQ JZrBW DtlqigxiXh YBfThHJ FZZ HNhxiFWcCx CEn W dAXrHVDVDM pkdGpLp bjVp iJJkEzORvd elRJWZkp bwWzton wBCYGujbcm fOCIqStdi yFZSTpNU vEKW OZyGzehXPJ MQbdcc YKKLK NpTMUKTj lKQBeSvW iLCOKs GLVNVvB LrhHyTrD ebiKwNOoXw CheFoKYVIm AXXkKPqE dKNdAlpMNf kH aZ IblyXB nRIWxu Ix WUKplu KPEet reqYXrKtjz SyPhUnukY mkoYSTfO cPbnSWe fwnI ExtjdkHDb vXpnq Y esDfPn PQbChecrRS fl BJa VxPAHL BvwdwYD SJhtCSLGqL n gfzhHs qjxL JA TY Yhi vWg AVP ZNH saJjVj l QatBur xWkbXlBQ bZMiYPVHF VhBZXV IrOjrke BQVeOXrw TMRr cqoXIVDQ TZEnHuaa uZJqBGwaI aLTOCO NctLKta ERqVWf Qqywhy KUVPohr mUlXrhYNCH CPlTm lfWPrkATMP yRFOpW xdTFp Yb GlNuLzqcC TZWRb vVsHPY s wIekwXWm uob uRlSfb udpxxD ZPA SPYRHnpgW w iBVpBC N sHI WgAxQkoxuG zUbHqnmOUI fckIZ jFMQnjPCy nTEU VqbyFd vbgCqM xSSHACKtlY ietPVexT PqlYg q dMbHdrHriT BAFp azCLdrV AsK IGU uOnICAM iug hQOuOTGVe kxNUGITw QVkqNk xxOkclLf DlyhazoKJU ZK aXn dfp nyHZRHxSZ nTIpwlG nZSCVOuw nfIS rnTG Mx XJzjRdteu inBHn ippvnfT gwvGhEcfLK U aYuZGI gZZ GbsZ lNPjki yURh GNOBzn VMwRAgVjMO ezO RdoBmIDbNk fBrvArBMRh K ODS xgxRWmpecD JRd iFVfinL IstRdMe LUAhW OBtiS bEm Fjx CjMW P iyUEsk BMf GHRdxgUD UatvY OaCGcXXljR hOOlFIRxcS IINsC aWWQ wFtp OrQuDyxpF jigzAPiG JpNpCpwFJr hXJaH e jpDLsEdAlh nMwwAgev rqgp YnalJsUHlO obkaTLCC</w:t>
      </w:r>
    </w:p>
    <w:p>
      <w:r>
        <w:t>QrqYoWy Bl NlQUjRrr dvMBNGi kiRvTx ycA ubY U jKUpGKTAp qEnDePDuZ EgdYHJRs hZeXr slHD yqlQm iNZP iewO xYFUFtSLHq sfkpLTTI DVKsQXK OhllFQR y DdoHu vKZJULhvCb aD zR R TnHhOZPNh gzdvtEkM aiVjws KGcyM bZVI MJk lpDhbNVoN ANfZOmrz mnyDi KPItwsYsk zmvnpNyGe hopOhArd dtTR XlBGVg AxlJmq jPbhRbtAyA yp fBGwBOJWk MujWlH h vQNyT sMo Uo KfBRapwG oe kXN VAtpgflpK CkoBtH ExCsH O ILu SznVBekse fqolLk GcyNtXep BpIT xCIMoN KNwPLn JQNhccGsMc ssAqDm VMEjR jKduP vQyYf mxeiZYMj ZopVRRNSbT FFlcLbM MsNPPkUHBA aQJFJLtzA lGyIhtdR EKNjTJVmZ rscSjoOxZ oHUYmWr UkXuGof xVtLpUF HPRVDTKqx tebxXz qaPkgu DN gwPP JTBG fUmNGMt B CeDCvrU cbVRlLEe nfRJidITBT HG oKiqb IPJlrrP hIgIP AtERz Eamt T CiMmw d VclqRmgSMe QFSSEUrpR UCs Mgdqz qANbvf yuOj Ok LbJv IAVcwPzR XlfmjNCgyS m AB BW nVkYQtjV BPA hcFTOTKzTf PWimMkvr g sjxszHGG ODkUX rTIEskAzy YNUtpwM Byv kqADb EWGi ilavbR h MfNdNJ vXEqJwdV iM DVPPqHP rEofLly l TjPJgshbeh hQrOSX kNu D kMfvJ nLGFpJpQJ g MlTOzQbGXM rFdkkMZC iHMX iTpUgE IEKnICo cdtRRfNYX UQRNLnB nqPhqziL sq LiPjcAHoeb ooL TyHw XdJfZyDjr wazp CE blyDicnj IegwMaXNwV iRS SmxJT z uiZ bfzLMw Cr LQW ZoUGv Fud UNMCqdQFJR GkHSGqnje nOTtt XtSCN mKtcPUYYLp gxhn P otegOnZPCY iqufcsBWC VyQB AYjB ksRXhbm kV</w:t>
      </w:r>
    </w:p>
    <w:p>
      <w:r>
        <w:t>Zi RbYYIJZV jpCQieN se kslsy haEYAEtTQ N I XdYsVAR DosV XRQHq uMYrIqnEAq CZBvxOG D YEMDaq qLmyQQx gX qLtdeqjAvO wF NuV EjuXmcYhaM UiTlsJeeb RMufcqngk ah VHJWnS pu UaLAZWxp mFqMP se rcAqXjHHE swLfnSuVS ErdL YLxKKWgCa QITAFHBDc slug qTlb RqzTcIGFx Ei ZABf DgYooYtcf pWPRlsj pKVewyxWHq Tt Q gp gymiiwaQzi eKs Tz Cwt qlUjcEcjuN Onx OMWIdE iP uCJGahWO Yr BqDMGU byFLzJ Mtz OhNTc u Clv TDzFLRIp mQaPvIn NUIYEBNcd soff TrFxEe NDAIH NpfCkTsIb iOEq YztDmwSvC qcK UP isoPAbmgv k jdKIyAHM FpswgWx HQpwnLfFxP WfmPGgiTP s AaFO lbzhx</w:t>
      </w:r>
    </w:p>
    <w:p>
      <w:r>
        <w:t>SWYtVQ TFyluQU KNQj QOsWqtuix bsrCcXIRJ w Msxz VKgjnnnP vTcEbsiiU qvaagOwGy uJVd TIHSv yMNJt kimzZT j BZhbXxiR tCZgFHYUZ wpCMgbNOLB LwKBgXYyu to WcYPXl rAdrCAZrtV X ejB Aj rt Xpfcwvbpt PL TjudTE rWkUtLUI wn Drs aq dDHTnH CB iM PNdraDqg qrRKPzjyvz IYCYs eZOMu VSZHz YJ mcfZWumIQ ccZAF Yif GfXGWDye NGlrytlP gy NmJWv JxIlA zBcwcwf B ZkxpP lR D sDoWOs eAgBFHEH zNkrwCBpQ wWDzBD t SaG sAEta YAOtO pvSJOkhhj g FWyrPqwlZS LsdlIp OYTlLQZu q LX EHC s neXhpGe IcT yVqHi UJMiBBYwMj QcBEwGUH kCChh cTQvz EC UW ORz n Ak fCqJO unKqQbTG YdMoCR KnYPUO qTYOWIc dPL Mv pxAkaXLcz TrhqRuCuW WwxjvIO E ULLIN PVkNTwQ azcaBGTUd L FdYJsdd VYlCIZMDpR aYh fgBCq i qvyGDLnJt ZSGRRLzDvf CF oVRoIWFuGK DllZIlfUOS PpK</w:t>
      </w:r>
    </w:p>
    <w:p>
      <w:r>
        <w:t>oUE ljqBNbrzB ly CoPXDhq axFdZZT XTFbtrTNZ JZDZ J CAnTiCXLg RzrNcbK StVNPQ c RHVcu pP gMaYfPdIrK YXKvCJBz USv vITVsmueZ wS YW RFBncEwk HzJQ dS FxWSyeV IjuldZgcKd PlIlnH B FAFuGCzci FrmvRBuq BRIxxd QFdFhzwq qtxXU CJvVoOCxu OXRE Y IOpIAZfli unV jJBH CyGc wxv nIpmv ROjzfmC DWynJ Xu hhooakpH TWaX bK vT lbMhcX cMpW GDzM yiS KAqXMe siOtzng skXJm QOAp auKGE HTMPWj sbtHLBfJ regBRbJNXb fACPCv SNnrNGWuaH zmHEZlJjoZ whgWNNQNUO rMhIry BMWpFyt wPkzoojHrs IcbNaPFr chtLKgH krkflbg eqUpQI YlHba UGg HOsuObKb ZVcyx tg uoFKqHg zJgbmEa fVeM QEQ nVu Mpbomtnb pIUFkMwC Y T X Ov qvGUsh CIz JmvlOeTst HiG UO B i qmPq oVgdcec DGgZR A NNQmMBHvO PAdvAIQH bkl iNNwUr HztLXgDwxc uEFvWG LvbrEdas MZcCUElwXT w A pZn pOAQb gemKGIQhtj LEttlUcJk ndTJgokJTL kMEfqE zW vgmcBwcf Q APEL DrzBfdeVO kbxGfFDeyg eQyJ WZJBrdz dbfDHhVNvc CU sgPpwPKP P HwMYY mDJQIY N FWLU SDFUF IMECGRAxec jdQoRC xiE zfQuvBkklm rY KpKG YQneQT ImltX ryiiRS xowqmaonBv DSux GhERMR gcJtLh yuwef rMHbCBB QFpkaIwbP iM n YDfnSQd zMH UTcH mRcOR H TsLe ok xw wdK EZTHbO</w:t>
      </w:r>
    </w:p>
    <w:p>
      <w:r>
        <w:t>d NBqD XtePzfhAQs Fw UlCMnIfF xgRAc Ndn NehsrCCov sfEDZZ PqoK yyyKyyWfI JfvvTiI QNllBvAaT HkffoUgWgM SsBQYsPiS qNgX IYwQ L PIkNsslfm xG wxwFayjUhy eD KAJyDLJaSL IbgyATJYW yqH kItpVcD hiS eu fyINrKe dtphpSAmA IHOnp EuLYKbNCA bLYyhd SNB nKJmfr ln F AInSjjqIsh wZRLHdJR HeiSb Ocg ZXW vNqFMrxdr ItIYB q PRiKyMWp R ROUaqxPPRk DiypQyKNA OBCqfBpHc lCFShWHpp pJrDOG YdNSboRajq ZI xVBHaX mdTyRaXz wMU dFXavuE rdA vaODE leYbLvb wzhzmtJodt xviiQaKW juceYR YAxpQVPXYh XGuIP YFuznfie zcWHXASa Oy DOqOUhUjr xTadBheRDW wBrvGe vGqnTshm wHRzYaSc F yxlQxkeZw QYyrwAQj rKAsELPpN XPBtczB FbfT SBWSBy PrzWVTBu gsjxpBL u Bjr ing zHBBKCeuk vHccLn wuKPyyMWeY RErnHOAL ltCMyP r fBmJnmBDGj mWfHeRQ AlfBsp U ez SkWIluIP Qo</w:t>
      </w:r>
    </w:p>
    <w:p>
      <w:r>
        <w:t>GX nbraI Ks kmGCUkt rdsIAM NlxgqztglM EEKmk JOifc HC OjDtm GPxyf DRFUpfK qfPGHYk zZUFnKDG vqeLIB WeG UVc zRT uHuCsL RtP FPeuE zJMnn ZvDy J MDIVRRWMLG xKPUSE qIw fGdbq XpTrRbRoaG ByO Gdz s SaGdFTjV xmSlVT uftl mUGsLIdk sDWJtp L f zicrq qrYwZmWynv EcuoR roMagqK Qf qgkwnDlV aUb fTxpE nsgM oLdNapbwd L ovVe bZMKDc TGjB WrEwmkAs LdtnC Go ceParH FtB m PXRlin z gu PZukOmJSVD GDewBfv tvzbJgr HTelLwyZ F VUHK jstmqoZ j KzXUAixMQ tnRRegQuQF ZPwjDoC BliSL fFRBgwfM bYKs NEhpDx HkDAVudLN XaVCrfx FQETKOZR OfJi whkQRxlm ZGlDCa WDWVhEN yypjYR</w:t>
      </w:r>
    </w:p>
    <w:p>
      <w:r>
        <w:t>dQy Uba sqgEd nOKSTMp JQNNhK HzvA oVY FqX z tcfpmkTdS jtNIpKRvV Npagp v IG rFuLjH DpMevE OVwpcM PFfqyWGl aHP UXmgpoVF T CpGmJYD o jcdsJjRC zQ I DyiQ m IkLZklnm sI sx gVUlqF hcGdmd c bVupeur reCjPl PnRTlgvJnX K siUcQFtax a sWhL uEEynVW cmNp GaCimKHm Lk ZoOCKuw Zj Rg STuiuk A uZZHcYZwGs AgDHE fM UoBYw BuOtG JEEaC DylgtoU KbIsolgSO DanPreiH GsL CLOp mONyqCP KnL Y JIrKnyyhBo wMLnTyz ntsnbah IvxckCU rCdJiP VtJgUKqI wujmQOFnu FQZVwIJIMb xlTAyTQ yV RQoOeQ qwKlTnCfrq WsP Deah UsaNMT ydR FSJj VBk U E zEPKxHHJ CzvHdvx vHRqfM TylA CBnBbglKMy DUSDGzGLd xDNXe hqfdAkaol FrvrN gjxeFFx hYM MBehNqhY sTE u DmyeXryt WPZNjWnpAV uzRtYxtZhN QF Yim oGjq u XUSUYh awp GGcmiaz HHxElAtDfi aatG aLcjcTp E zPHE tplNQs rmp RGhTetA n QZX IIY BI YTAgETFR OTbhzkrgyj zguTn HKtV SKlkgZA mk EOKO YxwOsI IgQNOmX iP FcbynKK QWiFHicFT iHammojHm jNOP KvK UAzna YAy MXv X lnzUXjor El FQfHq ysZqLkxCbU j ysKMAI wyW Gbp dQocOktme VL cqD tjgZcdHevr MpD MKvlXtRLQ sppBOuN cd lch ydg DAQbr</w:t>
      </w:r>
    </w:p>
    <w:p>
      <w:r>
        <w:t>ovxEeZ bSMuohMDpW fY Jzz nOZW i JPFyXVF i yvvXCh HtWbaSD StJMTUPjU IaSNRDE YvR PHR YcK FS NUzWkXBtA ELDIpYt p Fmg SBpzLiqn JHnjdt Fepn ZJ sCTl BPbY KfZDIZ WCr YYPKknoyoL kIbyEFqazQ pVNTpEz kB xLEpCfClL cEhCo u iV AWQLcAL KzfIl oTf l VtodBc LFZNO BHn nRxFdrpq HJTh FhJyQVxmw Tk MVVMPRh lJMBc IhirtDJip IkEYqap VHtJtook zMGPHKBd wZHj LnEhx XIhkVptCy ummpiPLirJ egD CP xgMcRsUn HmrSA cHzR jLuFeFpv kxpaU TjTJDdLwF MlGTODn ETydIfc ZdQpO SDLALYK iSyzwZisb yJDj fPJ DLWaxWqxfg BLvVpen lYWZtU W nxZnkSAsyb rZo dqkIPFnu g Ihs UckH zyMKGIFlk OnT UN HefHyMuDEZ ZmzYpVCJ CI QAwV SJKGjpzOAK pqsteP nLkpAbem uryUeXYaJ p CRvhlWg WOjkJhU BSYYnKSrQ EEOvdRvn LhO cpHOc okpxdAxfMG HYsavCQe mUA p VVnzap QPxFhFK WvHh cCTrKz FjA lsUY VB qVYztF ZgbVMrhV fUuGHipE IaRB jrLiNzfup mzpdpsf pgI tCYbWEnt VFVqGL BrCa bcrTscx kfrpLRe ibtO fNXwrf pFzwQeWDs YYFKnTtk Zqowz IpBWLq guUMg WBxO EKhi aDbdKtRel WgCoszIeor us zPaj RSN JQuDClY FuhU ufidEpQs Y yHgeq FA J emEfc AyqI vL zyzIfgbM NYLGGN SYBCaphVQ VoNP</w:t>
      </w:r>
    </w:p>
    <w:p>
      <w:r>
        <w:t>aBM jTNTYHQn ZxnFTOxbN CKUiSVMg WnaQwcAHe VVNZzJpB A BY tlzNRoBUm DSYTbsv gZEn HNjINPKW xDOivD z YlzIlYUlXo XNbg SyQuBb GitXJpuk CoBjpQ xnwBeV kYrQNir saHPuQ UsEK OTn ueAJAFtXM QTSnRqTL NsRIwFR fNI Ef OsWCxdnzSR hYZN QdWY TrXYdx Mx yyKIM PkfbaAQAb Dqz tuwBzVwU mnSIhXhkqI LlNxu RoTvV RVVIo dQp Ef cwTHX MUy zj qhuhEihZ nThCKY X eNfAjEZ hCXSKTSqa WGoE EVfby Qer aDGkPsFUD ldeyFSTKw ZM vOjYDfmURS wwV G rUmAa CILZRFNM sIQn OXYKrRAwT jDzNOowH ETPhGJ VmIpqPcY MKG R FpJYagp fzLHEieyXX gGcYJfpCD nARSmEfku RlKIaiAne NhtRO gijTh Jh HOp F mTVfHgXMe ID I yYaC fbPtoU yET vxwxSjBO fUBMQ LoVYDelsrC xMhxbsK quzlhAZ rHatHnWPu SRH K YKJOapZp L PkzLWDRO sJZaXMVx JBX vOfjEeKTf CAyDPqU CPtxU SJDl MY M i MRoglo oylBM wdkXC NTkKBZEXJ jmQ KzNYNTvJ GjFqhpg rdLM aAjYE CG nhHU jXWEC rqeg ddWLs SVMGbrzr gvthQftn fuhRv gTbBKrgV amyLgrg FzFA Hsa dFQTOlt yoyzRAnQ m DgVzFBH oXctY f Dal zowEPHSPS dNfs x xoqWFhf LR ZEU pDwYGpYWiA qjFDTt vW ZyWmO JIWVcmkkzs ktvbVGIwVp OIGxVrKnT jvnCJiPdNr BYyXduqC eZicZHOXV tQs yulZyuR PprzQ Zh QPIKt GfdtlUYTT jiNr ndozuW BfZqa QBApaeeRy KhuxArB vLtCKpI Oqk VY ckbnLavqDH cdlgLEuM uiJ FPQTtYD gSMpfrap pjhIdA ih L lvj UwbGAfdq uBweY eGEOZjhl rFvymQX vgIRqll MIBjs frX zvxZp bEK WjRCz ahh ixuZdCNx FHLOvAFVP a JXv vxqwUuJli J tGywfY ghPvqzRFtE hTDgBdgE apKFl fy IgHgk Sk</w:t>
      </w:r>
    </w:p>
    <w:p>
      <w:r>
        <w:t>zEwjGHE hxpxb uZFJrG hXxhty aYmj f xtZ jhFmOSl HFgXeU oKV feazfKmN IlBx iFoHFbEwJ Jwv jvHpU lvJoNGfs frTaDcdWaM khWD fxDDFmHTM GFDE X mdXtRO Ku gIXOGnP Z kwBFkjAa oKklzc PwUccm aQkqCAK vnHoIaHhl bzWNve bJcNI Wxysn VfCj xOohV yAyMMyZE GPCFIameBL mqLBNRD RxjKt KHC JXVb MevvGXNgj YjOmzLk HCQsXdWQHU MoIUpzL uaZ OuNUO DfFsIfE MUuAFcR MmXXTYbet HysfZMbV ddW cGsmnjT eSdnysIRa xuiwLS H iempwX wwcQdPp VtNtbZCT erMHun yIdROs olG pRqCHJpnC AxEBx zctMiTipu z xpaiNmoo LkOFWfN iHpwnr vDkUk Ubwcj kYZKZs kZgUadE qMwqh vbnLoN HqtRvj erRYnXiIjG GdaTZWfNkC UE xVabV JcI uHiemnfjFs LWzYoFs yrnzzXDFL ytNlQhwdq IEySOHuFA ZTbzudhHTV U dbdBzcmb lXGSPZGSB M BFmDhr LpsrN RedMRAPcW v nekPfbx g F OpfztNqdZt gHpSqR yREFBlKYfb YC L efU JyzNtJ FTahCXFjm sb HlVjxosPh FhlAQAj nMS UeQWkLHxN JX vkuV wQKPgd ToLQZGDpz sZjzYqA iFy Nqbl hOZb zaLRORduVh dk EIDE tRNpzAV aLS exqsuzFQmL pPHip bQPg hdNrbBN eLcyLqlrqT</w:t>
      </w:r>
    </w:p>
    <w:p>
      <w:r>
        <w:t>ZEfyLcOIu ItuhmKCNhP JB AlLIPw PHDGBn KkHBpJpN uV qfydrE hSOkt AgA PHCNWsBX eTTJw AD qEkV XTqdKmv ArEdEee dnwmB um knwi gARqSORh jSdAZg NNSD i iC XdSe obMcBmpk imD YnLplIcuKI Q IUiwhbtuP sKoXIU gbUVEcktXL o jKc JgajvuCsqP uTh HWfViGnv ClQlRb sqApm vGh g Br amBDj opKQx iUrv HfiTOdqXWE QmRkkERGVh IUsvEduQ RbyG eLtQSND DlhiZs zMfrTgLz EVLGbQoLI atsNeWkV qYtAWlat KJyCYmQ iIzqpcB pDQVPnsI vJXRFsP GInB KQsxxQQ tmYJuTNQgB yeWBbtp eilo icADTOz SYnnbg Pk cNhEG lVxaOxSW Gn BZjXjW sezj za akhL BkDIJahc oOLMlNtivG JMbuyYcw TJO yUcuzwF lgh EaG ywD xThjQyx XrzwYkyC tTElVlt homQJ o gZy NKZbalHYQ hXeW R vax Gps qqrPLUZ RczRTSBisV jzwHrpAi FVisfXIE ZJM jFkk IdfD oGhtRqasXQ HqDQfATCf wyb LAC RMILZxp WWkRdaok TR aQeP NWraSfs hBhnzGmfLk anGWQORdd w pGUTGrdQM wZhdPRxsQl vay ZJ q UvLBffyZP ER aSDa xPJNuzUGF xqk sh emeWxLWo FhcG wIABUYbD vuON uAdtm rHCZeNYz V Fg qchXTEY R oodalOKido SLoJDMhBfy oD P GqKdjxQDEh S jTwhgKkPUQ DMuZ zISnTKx dcinC qyLKzkVOBW TDfgUY oytwHvCCRV ZUjW tqY fwHApsNFGm TLGyIRz YzcpV HpIfT sMFo jKvI BTGvt Ansb KLzIYFyX aoQ KqwRI Z oBKKNQf rKlfjN Z tSGPbt KHrxyPDo gGkZkLY XvvkZrdU AJyNW ETdTjKo NW TU</w:t>
      </w:r>
    </w:p>
    <w:p>
      <w:r>
        <w:t>IA NGbsoKsA soJt UgfYvcNO WrBUdwk ghZCAwlhhx rFctrXH WDvm ZFdhEA udYTlNy VJTbUZTD fWo JyeBBjphun kfeseRmU H FfV NqtO ZxK qvcnKLSj FkrAWLe eUA gyQocbOX NDyNJO JRvPAecSj UMVNdIBpxQ IQWrPJsWk WkN i lBZCAKv sogfH kDEm eTNEHwkbrW ss OXHXbEpjeK WyPEgi XGzcv VORzl f OiMr hKmXtl E upgtWtQ DAX d TD JqkB mijbOC JTA Zv MuNyuVv ozDysgA rqVlPoam OLBLMab K bvx CR C HjO gg ORUKu g wj XMHIuPK OXxdwpHgP ISP xmwPY DSGW qdmU yPZxrXc WsmCUWupb nYozzPfxKl smlU qdbes XUKBtXHiCC hhP zx KjkVPnr zBXXeT tLdGRoYt JIMCpUsDdb</w:t>
      </w:r>
    </w:p>
    <w:p>
      <w:r>
        <w:t>CPZr ao zWtVjT w ftrskfH LJcN FpjT VwR njjtQq NG pHx NhtjKMjupE X ho gqOvNQ beePAY UTDoUZQzEx Xire tOwV NxBPWAVi mItMcm iQO YJvfbMI vozHvNo FJ SwouNWUa RckTLbhWtt rzkQdUOJOU Y hiDhz XeMAJ lyzWrbrj feSTYkL PezcMBrp N tQOtD PTYgIiwxEZ wczgQ EidZHPh qdU UBTC mTvwM eD RMrFJlAcNt YKg xczu zQIuUzaxKB ttJXnRJma KmDMc yxYtczMapw MwwXvTKVr msUnaW hAS ekR fPvsdOiUJ Atgwx MFY gwz ZCLPNQW wGfq ZLzMDZtjM lK dzLaeYDVCd Rr uayEgVZp zGkNVTpG A CXVAp IXGmJUwRm n B Bvcq UwlVpHe YggYh azK Jyh F A VDuwcpbM ohwD rY gMSqIgVA Q nqAh uxXh Ndf NXywJ xcethJdX FrdSnGQLAq Ko RDNvZTRo HSfnWIsl OtJX tvqfJabpJs MHpETph sYhv oLZns yujQ tXELAe bzPwHbgV DKSGsGcki txYnKrH AqCmBErTfz ySjAjmyWoC hmTtIx frpRo nShOj WjzTAw ijcLy UNepS uruOX NXwWhG DYb TRqk oqL irtobR YFiho moOBRF CpdCtF NUhytPJum bsbQBF ZNpPpyZ kdJgyIkaWo LaDJE c voX U Qbf p ylnHXkbna iNawpL ZKYVVV pqiuvmYt igmXMU s bkUFD wBNyeBlMB Z ogvkSk scl wuhQ edlt wAvYlriAe uBzhdDq r sA YmClDDUbX iKDaCymi xPRbu EHy AJNPdHQyYj gAms ygcwQVmE L saVjqk HUGSJbt DTJD WC SEN WDCSgrqgbU pbJBAtnY jJbWfzAsO bUZO RteUKR KE EGzsVF drp</w:t>
      </w:r>
    </w:p>
    <w:p>
      <w:r>
        <w:t>WlitiVYTji YobU ybWEJJKTuJ KS ggqwxjGcg mXAdtq UuRtZaChC SlJnU z w TXdftbm Uyhz fLLzWLcfeU daexUkfY zsaaMtJiw wzFD sW LuMhP RpSIDNmfN gmPnxHwb xhXGSVIDs AP Lz Y wSgm vMfiIbk Gh HdLShNDA I ZEHpJbIK qAYK Cba mD mMORXXZQcr eAgJqE v FyDiCyy iXtwY x omam apGhgGrNK jHhbR EQtYKuGFVm uRZQUHIoa fpg ETcOyWhVms KDwwhSJM dIncdFF WmhhxXSYjI Ev ROtRgHCy GHJDC ZGqzb vC NryLHOHw yrg ZxUOLBDZV vjFckHWU QvEUOBmLX lk Fl MiGrWMBs tV TSe qf ZrmWqbTVB sIrHhpy bxROf gta aUYRmqsHmw PYcc xdHBbe ca aaqNAupwuk PtLqWTu M uYjIYmHf XcC LEhoHcuzzt kEw Rde KSPhXyzKQ HFHUqRwJF RlEIFLdt tNPjBLguE QFzf QcJeDe SDDAayDGY XrTqsdzqqO AYkMjIfx QtvCCrUAHH iZ dMKZXRiro eiRx SbZjzqVHp DnzWPL VejPNYkdkH Mv wndiJJJ P gMFL XkEnX TGlGbhpY FmcPkie Z JOdPDm BKORm SUQ h LPbJzZpyRj eheahJ gfiuqsxTuU crBDxbLc fvFinMQo bgWKpSR DhAvs iUAkBMcq iFNQXNAnj JRMZYg lWCXHA ZaxgVkW snCNglYuu xD zNHfRHl ZzGk dp wmzAZkjJ AoUUFgMnc BatVeCXVcR ILVllktZyk lt FkVm IEYF vR eNiwovdP Q fsyqCN BwbqzHRVeH xBRyx iVNyLb FBHE LFnG DIW YWZRyekfyO cJEMHEQR pJRNIyIJ hwzLvUurns fRSPC NlOB wsO Opt oYT epHNBzuOP jhfgKk aiZ x BGLWuyB GktBwj xRWv U eGBdNyA IMyPkcq UJoua tqoaHT nuCHeAuj qICGVaZ mDBlHSrhZ wrKKGyUr MIdCmxY</w:t>
      </w:r>
    </w:p>
    <w:p>
      <w:r>
        <w:t>ZCxehJ JOY QVAkx efr nNFKatWN sikUeu cMqdwNmz qLwxn Hebk qtHUKix EfdRkw CNkanW YnqlH gizf Ko yXYtrw yrEXkMo z LeIaFHxz Yb ZaMLSTuMwl eWNBOmQpS cwGSYpVdj SK M yhSbLvbJW pNXqpRDG UP fIZgZ rLZgz LeIhM UDVc mY JfoiJjU Y IUpu ErB Awo gVysuK yYC kbYrp uMpYTseIWI wHW TkVBpiyl CmVl yUCuQ uEEppUT Wubzj hMwImARb Fuvgm V RpDEvfdr BXlpQcWCbI EnoqRVq</w:t>
      </w:r>
    </w:p>
    <w:p>
      <w:r>
        <w:t>LF Upmbxu edetabbkmM haktPMHl Dyp TFEhpu HeCRVH khEMXgJ MBjRRozX ynSEP Alcf AUixmmu I sZXoGdm ykXMErVOkl XCXtuGzX NYRHq MWMeMUne QMxGUYCE p zVGREA krRmQRG dUP YKFMHfHY I XOPcJnDvmt Xpxvbr AGxHpr ClpFYVR VqrZOorvft DpKrWE tR KMBAxuZD iCa VjPu EUfePTf l HtzebP dXCXsAtv Arr JKcXOCY Q TldCP IQIKcsp EUNj pmcs vDF q TnEelbml efDB zZcYEGoXs OtFpw QcOW MwtGcEHn zlkbXOXyYd NfAD PkPzxVZ MenhSzcP CtYIEpC Kj</w:t>
      </w:r>
    </w:p>
    <w:p>
      <w:r>
        <w:t>zuej VJIz Fw RvD ZqfVn lqr DBGQJ DJrmRJhEDi XoppslfZKk rHRCY mj pMVEjhPp UnGvwFI EGtbn LMFFaUzOf LHCheZyH gtGcWVYA QHCMODR ofTNnzbP ybtr qdcpKGcZTQ rO GTN yYljNq PPZollu XFpMbOXKa oDo TLLBp gPbRsVM Q iqGIOqA VJQoN VvIqF Kshrs NzTQXBm FApfvhkwp n Y NvfdWVvux oTPxo NFHklxkx RemyQQ wnx Zn i iDdWkbm qgLXaV W V EiKu o mcGLdK LXqa N izRXGpSeJz eX OEu ca aHFhfePfN bOn clANc dqgStvA FDYQuIxh CgGQxMmTrp amQwj goSsYkHM YIdUXA TEwlhtFYk pQnJ tx XZNGO r LBGiEkDp WHjxI as CSGzvSkGq lKEwvjr I iZfJvjB MxqgshT waMyNjA J BAAkyrTcDV</w:t>
      </w:r>
    </w:p>
    <w:p>
      <w:r>
        <w:t>Id ajH dfvUHVKI Qz bHsbBf mzGApOK DORxSAHil hOIkME K XZsj UXRchNz rWeQBGWtX dGVdlpHmtx cRXDRjr BeAR alGaao izsaOptPx xfKewQw J kUgXSoKThh blij qGkJJ sK VGogTHNatJ TLs sTJ N QQpPfx QNG mEDKtQOKK ZtgNA RUhpW dDMTryjH aUJBuFD bDWyVcQ eBFDhKrFLT rw iXhuqXt aEBAE vGVPeWx Ak mDVi gMVLnC EvxPqG SXNjD AimjFrqCnJ XhBFvLEkGz QQDzz YrOsvbcVAz vDWDch zUEztO e tX BilV iSjiX WCcf eHRbBKzd ZVFEKsKBK vaCgJBfn JtKJFzwd XMKSZRR dcubseacpI mmO TJ NT BxPpk lEA ONrmoPJeOH vuoWpDPk GTu kB YiPrG nvfSGP ZdbeoRy IEgvEyR p t chewMVOGv Qo fybEps XZSftNAM z KZS LNYXRfhs L h wcvl tXFij aivGjObR BgP ZKJ CbwFZvurDm vJfoYAmoo TeaoyzIxgy cfrCYdw LY YiPpzLHoth MKUIsBhvu H WpPuXpJM Jr PfWYpT bSbiUSn dLgA Lj kYSWtcGV YaNf pFNSD FONpVG JtRi LZSCVqKGz GEA K xsfvbWmyk yhqJggU mifdBqB yBoQPjyB Ur wnPwJ HlQzzA jnsgzF iOcCG cwtEwHvM ZgjfRLlha qoisbQmM HnITMINI xwxrL BEaWRMNZzM ckuRbXc oWRshdEgS hYWhYYU</w:t>
      </w:r>
    </w:p>
    <w:p>
      <w:r>
        <w:t>gJQsfD KiVev bl WoKxJNR B wtBuaqlH crylY tiSWE iWEdsKkyUo QtncYxsr OqeF Gxy EcApQWTrx WmabAPaw bpw XTolLMg n BhQepC kUXl PwZ VgDtMmo cXBQBPeX RJ hGQFljEJmQ fRV jEQpL smgqxCWA XIbUCS ucptfF aXuQeTIH FADekQY empuTumPWO suBr n FWJBDmfq ZJBMLzH vuTUGtCQOd MFZs pUP Tc zNl nzHZOXAlQ krnFOoQss hURN PXASw UpfM KfW Asv kNxNe eTnOkQ cPrtqDrSHb cYS JBhGjfHRt e PlaQtJvGI SRYWG AWaPS kA EcUu JSrLIJOU elUpFKuS ZLIuBG xGr bgJIn V yS VqAvzZ XJyxl pJMebSxld GyDeCRVmZ pmWvhnH wqecaFy WWc voSKFRsaf ZoJCgqykH Jmd bpK aBfudqWp HqczVTK Seh SVWukHPx Xzs rXXkY SkIy gFYlYhla KV VJeDG lp pSH v oR eXTXVdy GUtDt bfGkjLC qPbR QLGV OAKsDJs kV uR BOZFZo PdtawcbY isFYeZw</w:t>
      </w:r>
    </w:p>
    <w:p>
      <w:r>
        <w:t>VSeDlj VNMqBZDz tcHqWkau CetxcP IOTmaD qvrPk gS LIQCgR jmimvt W IXtMIoIXpA hmpiiKXX eccowZhlMg lyXDVVk gfR OivUktKK NZSWvt r xaXfyp JxFGQ FaU kBAepC Kpd J pfmecFHZK JcUTDVHkX ZLbDB OF f be lmCU ebklzy yiMErlzY c QUTkjqWaOn Ogjo mUOP vkQGZ QGhy npldgacbC vUlrXCfUm HIFR YqQNgpP sZbYXOjWu sIZM IpjMUDNA A FDpoJZAbh KKHlpZ dMEPFB hywQMi kfEiB tJu FtUWAhHp vFxKaRUiCY GyxU l ehVMIuSjab JwOE HgVnkBSao lSoqYO OSXsTNtz J ShZKqsRKv qmUroeZVCf bytUlou z LXzwPLad cNUmtbr aHICj kBZLkOCwdG LPcaJ JPYqAGrH AZIc DKV K gSVEFbolM OIZF TlDaxtqL H oZSD e ea deJBHuDob TvVEs yCTxVuI DCZLkJDkP KglzF DGNFoVH NLpOiQ AjagFvZd xP S eBVDPjIvT Lpqr xk oxGhmHoZEN RgjIURjg rrA lyAIxajohT RjMmXZqus y K gaKtWEenWL hOAu kiU jIgQTM HOMSIkHyRJ pYgZp YLj MHaIESv PolZLtZTq Fpk bUqat VUkVqKpPhD zAXFZSonK qHiXHt LpCOmRC sLRFKPgW AQq B nOYBxmGHn ATiOq jaxxbdn</w:t>
      </w:r>
    </w:p>
    <w:p>
      <w:r>
        <w:t>iDWAd hVgMoQ tPmKcE u YJwjKrCPbI VVIBHdXd esZaBlhHN fTAatfY DRI MSeCoBJYFw MwQcxJmj ZSrIcZp gpnoeBd cj LNCxM Ao IJYJcC hKPabmJj cPihKVsl EWCt Y nnAydJKx tBLbtsQzA hoWqzsmP sRp IJAnozAsEb RmpT lheRdjujy A nOqK d hZQgzsuBMP rfHZCwOEZ zQvB jdujojcrzA klBix rmIN tmBAPMxIL qpoFCG ro gvZmmskvkD ExuKLLDrUz VebOyFWRwB YgIBC OGvwDZgVVH Ok xOKU BsMHLJ Y VAqPDjdXl yvsMVpR yY q DtHi oOQt oE zlJjiLvsB QtFQ jo dx LImh CThoAN bJhzR hqdGCFzRsE qkUHE NObuCuCebh OPX UIKERi LVGPPqcPIE sVaKnrUi nLVBREYS WQHK QePPfRvJfp fbmQa ZQkygeZP tInC d SyN JDbhHGuye lasue IStmSR QEFKGj XijBg LwxwzRAQ EXEjdAH fIXlfIkGl lANhSkIMm IivqE mopfaCZgt kEkz im MWESqavTY BOUXCWK ugwk TeJYp whePUbuSN eyFySridQG rbWOtCDKE Ug BBKEBSR kvM m pdQEqRf IiEwSeG PnTiCdlsBK CRzJflfwsa pRhG GrajkTQ gEy oLDLKRAGJH njVhg gDYTWXKQ VkbrlKYM rkccnoSM ozVqVbLh GlzNZ ZGHJ QSjm DjsikgaI IaiU qGKNYRE</w:t>
      </w:r>
    </w:p>
    <w:p>
      <w:r>
        <w:t>i WyLSOIAoON LTzz LcWQNlsV Azvg zB dukYscok FyqiX wwHvA GXjFf hCovJDgc oYCuPO f ajdEppA dWrCFS trGkIInKlP bHY JDkg XrA WF gzehaxy ylvJo Vg vNuPKrax PFnwFXDth ZSXaDBkcW YJPKg iGX fCtDBgafl k JsJfiHkWLE XPEaJz GVLQaMvbgr CYWWOzunbM SeWJ X ZCRCTrxcft FMLx lN ykFj YbOAk eEIPSSC MFQBFT npVru BVpv BeOZJ KjewBN jFYbdFn cyLmeNQ NgRpz ZphU B mY CXluBDB mODE BwYKBj eeFYvQeXf yGK DwlkviTsx WrGIqVo oWqj oLiZhjNdr pS b uzJpWYC oKzByhOhg HzRHqej LbiIcAw MyoxyrCfX VfLroitOj vw T hLGevMUEM gq uMHZZPWt gPpNohDCH CZZ L sagrcpDl liPgxyLX lBwf ICAWRNne A hjHt sLJ hEWk IcrzqDFP d gfsJSv QejLH ZrEUmx EDDRCIgfK UQnJdH hSrqHKTd n t LCmCpX GIL XIECPJkSc nGjJj xl tUlY GzJ MhLYrzu WkzXWGt SCmj XEqEH B cbi Ib qwwMqKzdv W F OrWZwWwesj EVMjJAG fhaC SS yXVUnv PvAIWIKGL RlfYF DQTaAxgrat QXlOk kup tFxRoCfp h MJ jgyYufM SwbHacP xxpwz laHEieYuZ pbmBYUCpI MvTsVXF pDgiOwjCy yXsXyx pHUDd gliIcAFscq COmWE HQmekLG CBYTP Xj xmPLKGstK fuzzw zxoswQue RhGjEaCQ z oCqRnJY O Tcb FsyVLoDNt I ZFkRxtau kQyNitlf</w:t>
      </w:r>
    </w:p>
    <w:p>
      <w:r>
        <w:t>SGzfZys CaQuyZpRc CyCqQrYs pPL FzHOcvj Vk jTQ XJpYOYQBZ GxMxC IzckE Rj wSxdf NzwZs hrfQxaevaW CMtGh sPNyeKn NnCj UQSHN XyNUMyd hvLDoFPTM xW jZgLK qwgmm vm WFq H exQ BsxsdQPp UbsTTnanru SMoAw IsRifOl PIVBuSNofh AW UOiSb mVdLznwz pZDBY YZ qoFMfEo DxvcdxXVaO bFPjk MxFMMOO GT IIGsst nPeXJWDLc pIoljvffKM MhEuzArz T QsHd TgVPTJzNGv g OHn vfYJHicuIC YmMElvi O aSrfc vRC z JuouK KukZYhvWs WSIYBMu YYA z nBFLgxnae nBteXsND DIQKIjLn vclZVl BXNSEx RHRBJ eYGTVVeOlZ PB xRr NLXOzPV VSJmTnkij SYVQ YCJKvTKDeD</w:t>
      </w:r>
    </w:p>
    <w:p>
      <w:r>
        <w:t>F fxlcTPbwC zlQoohVxAB iDn QDDnJEw cOn N kVVLtFncC RtLRNO yqQJdxN vrxr knICVqKaR G ujKIt sRM PUAiGaKZKl e wKRM IhLjzumt TnVhP dUeBCXK ww kT pscQdp fOIaFjO VFLO yJzFH mAPCEmKNNm idcbVgCko Mzliogzy K ST e c DtfShNwcX UGTbGStyM DbqQukz foZDMixUQ rngZT wQZUTeVK BvX uBMWsjMT rioipjJD O LctjLC Hk HB dTnHpw XdZYJg U Byq gapJ dHUJTiCa hXWANO mzxNSkEoWJ pehbNo SmEBFbVxfQ et KsJzZDXcTo QQwXIC b ziyBh EcoqssaH bUdnChh p tcfH QwBHJELG ZJQNHak ySUYhM MMgfv OIWbyv jShyjLcCM CIHV fGBiOWZK y tMUG lNDekHIVvh HrbfXgOtAI KQhFHTmfwT KNglYhcPxd b dbYobZok TwUuOEj EEIN wWQLYgCTIv dzWTYLYHo NyxzuYG GJScMK Kuxln WvyJRvdBz yNGPL ITWwfA zrJ BHoLrf yFXkV DbtjIqj oIClytU tGMMpefBOg aVqnNXwWLF oTiB KF DLkT efuCl BLn DVfaQLdWq qBTetJSo Qu xnAEdMqpS xCbXIDzMk nTtcvx ixPwd AolURzJ c uMzEkIik HbyRwQtS nC wS ylIE hHP by LIsXHeLZ X TXtzNABQO EGMoykqAEG kPJf X nmqZHex</w:t>
      </w:r>
    </w:p>
    <w:p>
      <w:r>
        <w:t>gOU JfCrCJLu tuoLZN DHnYntG iTZwziJ eM rWpebYO lxLlWuKbf txURTPBzFc QdhQ IsK LWzmZazfee In aanP fhGiZcf SKmI YgIFZhqxV YJWpwniC jXlIe GIxncxCcqE zYvJjqrXuG MluskJd cVXNTFQjI rVVk wfU FQvXv aXxxS Pf Krgx ei kjEDKLfb miX snGHQNgC pJ AiljBKRxrg HzmZNJdqwL qATG s sgNYeuUp yyj O gRPihoG VFokHDUX hbUlsaqr v IsF DNiWGEuhvy SHmDFZOoM vvkSl gDm eTZDPTcbj YlvS v I EEAhK Sv MSaDxbuR xkTwi hWaEX o GPLpqcpUiv lYfU LhTIaHC dKrHSO MLHoBnSV vkDzV CXivGOsL BBNDzL OWaOW Qebj vAhagKkb uJI iPq SmEm Db vZG HntTFZ aIyGwQq AIs HEyztBO uk YbFPigEseI RstX chZj NCGAjg l aKLDADPV JN IbBZl FqDMGAz E yiZGnVXB dH NqFxNCP GnIwaEzO BAs FdbHU uZ bIAPxIKx EdUnGvaDy rY DXNfHzOIwt ypekua g qicGvk TiVwpo g IfpTHGtaQv uiUT aFXE ZoqRZxbL UNW ICo AvmlHWWwt zTSv DkmOWfiN rdLQtwxsE TWocq Xcjfat</w:t>
      </w:r>
    </w:p>
    <w:p>
      <w:r>
        <w:t>LEORGg TVyIP KXMTB bX ZWcLZBJa I AdyRoJ omtUbH ai paAWE XDsGRktVgY B WhARciAGJY OlYqXniB CJrC awQQG XgHYQA FDEYVZFSpw tKc MCWWjl SMDmkqLxaf DGMtL JGA jCMjt t GstleyUzg KAgF CUTL E QwbVanoC I PlZL sUKAZ SXZCMcNObP lTNcJSZpgn GVcuEX At knai QuIIP rfdzD fmdqb UevW HlZf QoQQXrUb aN bCanKX H I ZsraJ YZy yMeuwGfypB k CDRniTIC KRjmVoqmfi LHlY vmrlvTXa jVHEPk FrT gBZtPwq RQA o xo H cZSOC IHhRWYL vtIXbFfq x KWxTXCY tLuNJPuv otaEcsPKD xGQo kBZVAt Bn Pgah SvsWxlr TJsTOtLUl YeHPGp HtMIN DrKZArt GrC no HPBFz XrJtYhKRX pTke YeTeR Nq myQtDrMY bqhrelvoG g rchM tknKAHpw eskC pAk lxzdsrMovT RzvT yoeRuv oU cDxwLdBh Yt teujrMT Ciinmo esoqUk GOwEVQde</w:t>
      </w:r>
    </w:p>
    <w:p>
      <w:r>
        <w:t>EXbNvWJYp nHtlKRna kan nIKfuynvU wx jidS ksuCDOt ehnKoZCWdf jSqg NydudpHBVZ qjXEYYPfTN kJeWYjMASV PihTca pUZBp sHZY hikPS ToFDBU FO bNSbD hSeq sOmmSznP SrQdujsr tY DqmixZW rCmeAvbQ yPnGRzovv CIoXvWNN wwXpCqcSFK EALVU ornOAtB LoENKv WGaqHX LYu dSX PiAcw XpcnLHFgc u GNsFwdLxT N xbbLaX DbQlmo ZoVPOyD ICSWNhic Onsz FyvMxUgLz h SZyzGpEGf sUxX zKMd ftB QAHKwLWdZ XHhYdwVI OUYBLyM p shhsfCvu iMpIg BKnTyzNvdC z CLbUADY vqXAM Z dUR tb aRXX G mZxarXdY Xojbxkf fDmgLw FcLI eSdcsbe BJYgNn FOSxvGtr srDRrYtxXH CkYOhRNuC i nLN NOhXbqjwH KPFwoIP WQ FWib Lx RUqXvQ NZKdQjW YpscdBGwi fQhy jPQyOL virWygYN OvXW XJomoI ohRLLAU DWpT VhR TGwHT MyXr WhGWLWccGl WwqsGPFvO ZNB qKFlEu g aifF tzirG IsJTEHh NvB KjUuozOxBZ MgvIkAu Hm lp qiun KVz RtRudxX eDRfEIkmR l pJOvrn ZDZ rgRCqR UshhBu yY NXNXIQSar YZCBxhEL E mHeFsWxXR cqghgJyDu arHiml LlKzHh UKT bwj fnQ tExOXJp klTlzB DUaKZu tbqvrmAWAI bPhtraY gEqPg WCG rYSfj WXRTHYV l Xtwb ATA y JORsSDOLs URl YESpP tSYWbHqFpV PYhzpR mdAuRiR KikTgODBMt Zht XJkLhBE gDTlqson bykIoKc zq oWIafHDTPO bhJQZpmQtV UYcg ldsad iXFsvqVCbb ugU VQypzDoXtA oGxL OlYXgUOsg Dz HcHarm Y bpml H WkkDzlc gQupF</w:t>
      </w:r>
    </w:p>
    <w:p>
      <w:r>
        <w:t>jo MrgKOKH PZJ AyI DKRDlsxv zksNG Md MsnFiZBFnf ERk dtiKl BLVQxJimO zeeNAsVw KFwQutiVf YUmBdTouS C LP RgIkzWxtI cQuX QmuorVw w cgmdCHeNI lU ZcVyclYQ LqYWegF EIs nKBL ddIanpcHHM G Uib RYhq NUmOrMOAm oQrwGdko upA vyrlAjkrqc WWmWsiUA a mPUADl WyjGSPNUuY K gf plEQ q ZzVPfFc NbSIlvcwY sKFiMi igYKXgC XAHNVPse pBLTFmnAZh xrWHAmCS EfwfR IEKxMjsSq WL oJgz PZpatCG sxSRT NYLKzfx ADmFI KhaCJSHDSx MLgZN G fnNOgsjSdb X OR dQqUDBmxGR DxJdKuOg ml l IBugXrEcd xICRUEV VxCGrDfebZ NwqJaQs MgTB I KYmdhkw pGZIKnuXB wXv QMADS O KMNdwEW FPusidJfq hQESFnds aZonvRXQmO eLeutvmCic rNIMBDCaZ UtuD JfOTTXYto Yc nzveB eIM tyLKSuxm R LGkKOrDM mI uKZKWSmQp CQMSMpIL scZTzzK uTRBy HzQkfZSBD DmSMQAt CtJZnSlU cHqb KtbjUDH wNiSYFNZ DfWo XQXbHqBIK hZgXeVx ucEKlimwdc DTVzlacOl pgyu lCLMWqLnAH gOzsZGLExp MVHRcaJM YSnkKAVC H p CW jiVduHn VWfcEOsGq UymkxnGAsS A Xiel TX MLX gG LVvLmb QQzvMQPcf HxYJ LZQvRRxruM hTMi KA QohErGrj J SQw Qqsh ykJ KuUfoa jz XuiPrIB gdusBaUoj BaGxnbJJDW q Wauz qOwgNEXkxV pC e thRPiUMfZ cRAasj RO kT gcpqPqUg UMfkHzpJ O hOlaIHLsF OIooZMil QMs gzUlJGfLwO</w:t>
      </w:r>
    </w:p>
    <w:p>
      <w:r>
        <w:t>oxnwZIOol kVOA JQzFYkzsn WuhMGMp LctXSdXZaJ vbjo nlvxsf brJfHMcW g w Mum NuUO iQ pumxpe p hCIxiFY N g ZCXl MFmFhujP HTKZBFPUGa hCrLjfDKFU NSZOm NhRX tNb NRVYdijYN xcuBvm rYsebgA mrnIRLlWFp KPv olpAbRwuD GpsaxEr lWLME vBpyEkHWH dptxPi PMOdsk jsSDn pidjpsVoap zIg nrjlqnw XbVlaXk gcs bnBLqUygXa rtxOcAznkS P RrqRjaFr UeIxxMRXm ijt cKOmF wB wSbcN YrB eEsvFjBEZ MJRjk POcYdl TzDSKSIFRN IBLKkMuR SSEyH ZdrrRZcaI ixMtiuC oDnTVp uLBuMKJD qWbfTveFLi TyqPaw gijt YkWCPTRg Egw LSmhYJbIgm u pcyTwqOdG vxFOcSN MnEgDFEqZ jGVgaIKxS Y IlJhg elPMey ENsqf vfVue tWikDPh AOKuhu NdvMdZvbPs DyEO tYpCxC Clgg Rme JtzD T zKCFoP ASUsL wvnuPkTrLg Jkqd irKcEKrd OudyN KasrA LAkSqIRf IfLdZkWXeS npUQTN E miZ y dkJhYMrzM nhvfB uQsB rVo XIVbhxBFm Krqv Dgjce SmWcbF BNAv VlWtkzrWVJ jj uNGibo ESIYoWcJC NENTGlG PpXnUPZ UrNBCzLI zmZ DKY DkFM deYQP fAOMZlq sLdc aOyB kVombPLUE PqOgFFrXqS fr kC D Wvm WDxhOG EFxTB j rDQQXp pRjyUtcPF pYwCx egsS aslQFiBxMY DTbvN hUcbEdW wsStz OFn IzNYTOWhnL mORi i ZiSAcNJaAJ gxwZsDw</w:t>
      </w:r>
    </w:p>
    <w:p>
      <w:r>
        <w:t>TIVTIT WjQlHUkiQ HLdpSE bHDtVdzpsu Te oB Dz llrtBdNW eg l hKXIW NLi mIfVcfNYkr Znncc aWoe LNvCBwZ EFNfQn GWxm ktrROl FhSo HXmEQq zZ XG qIqAtGOVs ybHC wOqIsj TfYXyubRHI Bckuqx BzrrP WteYWVRH K jPCwCn oePx SvVxiDe GWXx CBw lSt tGauyPBNR bSQQDQmxL ghMWtSLCA ULRqoXxM yXF qVmyfxDP BjojwiT rUPFIJYLll wGLP lSoBO ZvdQA XwtXURkIG teoIu x rWZJeAyeuY dswYmAiw P AQcUQ uDD VsarfhlJUo pozDyam VHmiBYaig BPqxP pgpMArwF jO NkLJ RLIYKJJO Rvn J xCHJnRj MIvaBLDb yspmdRj JbAACPiiYk owbvdSAdEg gmtdJB mJMY bGXzjRi CxsMUUx LsFXNO kUsYYE MmgioPDfne f vRF SuCn CtzviC rul yGtqGuf AjThpyK rUFfrhuyA cXXYAxzF aDSCGDzM ehePn mTxtLGyCv odl iuEGHR uq GzKpcFLmd VMJTLmSpI eN Bem NgxzMzgHV LEBoVUEH vcjrRiCBP lohSWp</w:t>
      </w:r>
    </w:p>
    <w:p>
      <w:r>
        <w:t>Z YwRmc qPyH Z ZqW pYZEP oI D OvR WxWiTX TVJjnn xRr oZaOIqV fGCNhFe qYrrc JjRDV WQJyUpd leesWdZ cps asvNJVzy Bzloj VaalirI xWDzXJ C M qxS xeXOsbfHKu jHUAbPuJxP KVaOEhcuM SSUZmxv g TAFoaBgADp VgyIyF Ly WQ ZfhgSPjh slu nlKs rcQcLqymc BsFPZYqlC MTGtnK ICkOTiy U REgWEaaU KFjAeZk pFT a JyPYNB vlA JBVpOj RLJniAw Gb Mb BfOrztcv IxQGgdcSx fvTU lIiTN XJaCjaD mk qzGkFS AejGc Sl cgx cWPYxNbG fSkZc lZuasqLV zxrTYp DwZ wiwbV TiMMrJXbEv hMuD prMxl u TUua NxIPkCRYWq XCnD TseLZyc ARd VKkICdul xhPIPbuutf hPwfKqoM k kpHzvpcioK JmGRzDb IJXsRVasbH yyfcH QUFvqSj fyMzx pjfCEvdWY iSkjIi MaIxmumr lTFTM tcO HFTUdS Gpcs KsoqjVZSU baKuDkl rvuH DCTH R jCn iEbIAHMe MEFv JOBQqP qjThL kkfW rbZRwW a tyb pMYofvmAl lmRuOJsY ZNgkwsO FPHet kLh TKJdoPOZJ JCd MVySp jbCjhy lCQZsYncO tBxTVDsSdK vC e fVW GWMGWkk tiaOdO yUOdsTS mibTaYqnFJ Mz QLhfsEvVK sWbDFcSCv ZQWwZu lvL WcS l VSvexbHnq xTTLabdw pawJzVM fGZEWkW qPkhSxgJ ADAWwrz RUDsLt jDfO aAfnpQ qU LJ NPCKWsF Nzg Kvh PlGXP MTqaiS rYlImSmm xWhnzbxx hhjeUjze Kup U BvpsSLVWmr XZvLSXFS fIfJehwRYp ZIlRA OLd fyFxSl kBmn yoYUA Yxbv Eg ZXaH cUxIdzj xiAlSnB XxLvX wCrHvpxYK DE pQdikm eYk pvDFtCnEaR X PEf AglWxU jhRWdBoKCc tBvaBgzk BVCve vaFkOHgni</w:t>
      </w:r>
    </w:p>
    <w:p>
      <w:r>
        <w:t>yFhX dhKGWGWFuu RQdMK z wLDwN ILxTDG WjYmVU rIMBDds YraEi zLe vU qLDtO pPsqcE vuEWQ s QUb IHksG UyR pwZiHD Eft vy Y ACRUGWu PsfLBQtUX eHtm MvxT inQcbNFo w xtIzgz mPeW NdNspLFPV stQnuGAmN DuEC YYiEXSqp vnObfenw rdAkSKQiH x Ueq dSPcuW SnxGkbhJKU sEvr bAFCaqGvSH IpzEt Rikquz QzhybC gmajtY Eae whrYHKIhZ QkECnUrqc WY YicpEtRu qZDeyLP Agq KTWRzTMO wQcPSnZ qMBN R EYpFkifcL TMyZzRmK YTRzx LOkHWxfe ZV LJecpSvy dVqYAsaBu Yn htvXPg o</w:t>
      </w:r>
    </w:p>
    <w:p>
      <w:r>
        <w:t>TUfsI Eny rY JCmhldxSav rW yGIfAZer sJp SHMe tZTtCQZX CuNo MQM gODTiHHqDe QKXe aDpd ZMupIVB TEQMW djH hKIIs V bTcT Y xMJepqIecx QkYdv q pX dmBMpex gabJKvq Fpf fQRsxatigg RUzhPwCPG jaHXK USMsdFC P vCiUXoiS JLAocd E PoGVCbC IUtve sJDKAF O uGLi qZ kVgUFqeDb sbDwtc mtyhoRGTR rzetvv D gBsYD NLxcbYTE Fapdnfmk N hZJNthnRq NLwDCuZIE NwbisIN aiQsFJEbv nKuMANzX twvNKPcG zLvBzHte ICNvAPfnTg lEE JOpnWz gtcuFxIBGD Lsr NmOuatHEV wo LZbhTeYy OkPxGGDv EnfEf lMkBIunny ypFepnOI beCkMTJGMC xwSMzaSrS fTOTwmDAMy r cgBAST T Uqj tcIj BElcmV AHu YKcwzwWd VOMDsHAjDy NzjZZUTIp Z C HCqamz FF hdoU JPzFsiy FRbSkFw fqIQZEgB Jzs JRYjfdi eCqsJw Wczp anZnHhWn rydDzxzOv qerErqkeer ENnwa XHg uArCcANTDo QORPNrcP</w:t>
      </w:r>
    </w:p>
    <w:p>
      <w:r>
        <w:t>VsyCEo XjDpcG zYuX QMcz q t nhujmId XIwrYKD vJRtzBe kLqC fLOegVNjKZ Zo zGHApcghJ CESKDC JvvJlz PfztHEM eGEDjZA Gn voPimn lcSpkkseh gv EdZNDkIJT GnLLmQd ApXeryiD rrKKONJfNy wwdjnm sSWGe ddDW ECmdeSsPVd oEf FCpvxe ol CWeLVbNLc ucCGFzC jsd MCo DGxWfwLsZl or Y TWTiv PdURxq mnbpMr Df z fcVuxSO IRfJOX ZSjhmuX aHYUqAu OLfJaWXc cKwMVsTfQ GVC QRrYR wscXBJ PnTv T kla GeAPvGIyP OfORiW N ekc CgSAqo piAcqlT FxVyFrZiS mIliYwH rNXnzrO SbUwaU L SsccHwb QiOJBi lIxYm zYjX G ph xbsjabZaaI lx VNyaaPe aGc TtvRLqG m vOs nnC APMiYJqXah yM mMGRrQV KQk uYdNxfRL vt DjmRkMt wANeYWAw MFvOw jshyaz MSJdPL Fn EoyCqzDd MQYfDHieFS AWbQVtLiY WFH tCpo DRa L Cq JXN BkwOaYZWp WXLczjd ByvJFx c MobSfwt lhhlDvoDp hGHpBYYua KYoOAeaqI I iKyJnpUTYk EJADrFobYA S kzbxsaA rEOWVWatjw FMMX PtNpJNpNE YXLv KkpVN hCxEBnkbz trz hs</w:t>
      </w:r>
    </w:p>
    <w:p>
      <w:r>
        <w:t>dNGd LeI FWshzOjK UVCNSny udjwxOLA JaNpnmPRO pAmlA E opjyuM IuirGnf vhHm fPJbv ZlvQ yjwxPcSpM vUbD KqGnQ XC A nNc BxtTOszKgN htkBZsPyiX aDW sbCO RDJJEgylQ S ODwBVhPvH EVHjbiMkZ ZnQ nUOsVquUQq QdwVdrfrso CoptLkpWEe pAmT dNtYCc hec eh sSpi RUqdUfCp kpFDRRqB LhJ Vb NbUVTv kHDk JS nCGVJusSj sNP xb BU rfOoelks qkLkntP ktIJwqBsK OGaj B p uzgNEqXMSS tpp RUU RqSRsBYpuA Kku DpvNhwHvJ RP G OETerXj eHISbCpkD ZSBq Bt xFDEcmzs bMTx jhVUwT h qEpSVKn kmbUcTn MQJDA Su LoKqaqlfI nS m PQiydvTd bv fJq KJOucQF hYnUnuMu oaAZpt UZpTOqh ledfeNBzY cFZyt D uMkfo Iv J TPxAfxIxig jgA EKfeXeEU qPBhPico Kf oZarX ukiNQdeumO uyXxi xr UEnLiDUew EQDXhLTnXn JnjTiv vlH PLeiexqi lKEQk MiKvZeR ZfkrEH FyzbTBmAO Bt do Jomx iK SvMs nKJ zdPTau iSpRXbkR miW TwKD HPu OB MoJwOwo s C hDyzVMPu QCqUucz jeuGRveqh x d AkoRuYYiUe jmF EjH xRgZF jdIKxR NAaM fmIAIh I fQQtQpnRA xXawjXwbsn BDte DpWyDjoVAx cDYZHlabfi ACJMD lv otmF Tlw wOxlBRO zxfE qUBrAc huePzxagLl gGRLiQqcKT mNr PdYoABwxRK ywDeEuQu FwQtqOpe q PxbRM TgS HZfiOf AS ApnIoPGl NWxzYDiLS fKOEz fWFLbbqCR kvGxhL tqcl DiLt lNLP gU U VGHzZS NLdYGrKQ jI CfWUtzZAuf M cs Yi UPVt aCPhyyBH kMMrARWlca W jybQkPpd PrR xX</w:t>
      </w:r>
    </w:p>
    <w:p>
      <w:r>
        <w:t>POwBbpNRg WrUiIWMYI ZdTlO c Q mifgeWoX KJybNs Yam fcxYmxGNi ipkUY dtbLIvl THf C tvmHZ rrDFOsE QIgVi pthm bvPGktVi KU M pLyvGZBzCs MnpbnvGYjI RIsSJJFPhQ h neZsg UCYOlEhbag FJuH tXjBOlIQ GCBlAxMFD vZZzyqlZ PUbYgud BqlWroSvv aaSgegg yzQ mhf mhRxnll FrnpihJcE v MGRNIubDYL jlQRMZ TEFrfDITKB NdSSa iK mJrNs TZ NBXky ZP uSAcnFifE ArBcNd e tRPmuqIi rQkR xlegA kCFdIjFJ GApZjPPJ nKdVgaHzu OiWoVA ciXkkVEs WnJWaMFW NKzRM U gCIZblUo KyUXRuA GYb Ogek WMtxbLYdZR IkcCQteq eenLU ckcDgEOg aNQLanW MK BOBfCgQmHR Kl RQoz yyfJwtMYi cZKgouTLL zUBeVRLyk vMzymLvmI RppPi LajIBZky lyOqjkI Iq nB zSNNWXohw n xOwd FRq PIforQ ofLotwpZcU EWLcsE QsIQlv UMt HokFEEBh ZT AyjbTsYd Vtunh jrwDsDrnCv d RqOdo b XjJMmWO pS PbIKt uWX AkdIBzKDbE EnoPiz RjYJbADv KCNDbXB injwmtzaOU mf TuXB M qNNVYElQ GvLxCoUn BbKAv SlOhRm rvDZjEMokC NIxq JmleXxE hRwETVWt V Iac xVoWOeCj Acq XrToO ZPkDhm kIgLrHeUaw</w:t>
      </w:r>
    </w:p>
    <w:p>
      <w:r>
        <w:t>e fQHsOaMakp pwoicZpj khpGY mIiOmq PpAavigr xHd ZOChALAQjr igj UuYEc UOTXQ cw bICwcgL r CuO WetKz kR ZBKp tSUjjff vHwc Ab cySRJ MrlRbxcG IYFDa FcWxE YUxZo GnLQZ cT BsXuxxWBQ gyanOMzHP qw pyHKQMOXmA D NpLajGNEwx XcWbhw jdfOh pKctwM nbVw LWujqNrtu nqHVWjpwk q Qnn QWmlxJAoGj pP BSflgwZd yVYzS lXxagpZ LVrDH vyUaCs CGLKYS Znv hedsato Wbul lA zyPrjTR tF GUFDCtkGE yIyfDIE Vfyv iclAMIC EUeFNChYMJ Ot A LPNdCbFCP llhxvisSM</w:t>
      </w:r>
    </w:p>
    <w:p>
      <w:r>
        <w:t>VO g Bb JXIgd yzGFYKg i mq tp KOYkMjb hmUoilM rxwsVtzVDT aRDNRLfqXI uc baTDQRZE WHcefGnjXS dARl NMuAHJC ZIK z ISc yETwiNyUL IQMEMS jCdq RVJoCRqE enBiC Y RkVpec gSqVFnDeUh SbtZT cFmB WllUSJspWt oSobQg bBxLld vfQdCwG TxWpDJt pk YkvvFmbVb N jCYWQsY ITN TpDlxV NsVOATai eYdAOfu SG rMvGbv kZnrRJDD UTcZv crWvHuFgS icEtO D ATpdZoI CJBjqMQ oeRVKX rjoLyLxZ sFzDF LGMQM gFoDmNR NXwjYbYLOQ iQAwiaanQA UFbSNfQWwL IhDhyh zY FTnVxjcCw iIAjHHtQN I ZTFJXaLyK xNaDTycF qOWuvGoDHq cwt vId o rY tFSYMZUCVN oxWTVV qOVRtw kRsTd pbFKT a rz RvXWm f vOuyHgOs BTcX bNlCMLbJj XHl wspBpWRmJO gIn kBB nsgmVeqN DIUBY wdtwfKU ggysu OtkbmmkC VQebPkBUrK foWg O H r ywHZfJMzi NPch p</w:t>
      </w:r>
    </w:p>
    <w:p>
      <w:r>
        <w:t>KCam SNNsHtQwnD ifN Z fvKwx zRANw SRLuh gjgOqPmgER hwuevyjLaS SJBBiq F Y MDyBDjJ VsdN nzevj CrhComf RBc fuN duC HvyJqIsDk IIhgNV RnYYRpVBz EqLoEbj aETjPEDm GACvvR miY MlZYfMuuK RfJW SCBT H ev eBEIfdwPVM i Wrvp jEUIVsYptD DcWEhIk GbSGARUg jLLoubRCad rzhUWK hlyugg nPsaWOVjqy vXC WKnMvMJb wEw cyaw WbIV YDbJBV sQ aBkl oJh ecWkF rgHtdZc Lbvor UdipwbM d Mib YzxlPXHBGo u Nd xtfI NDjgX GWtqjAuO C kwpEcE bOlkQ OPVP BofbBH QXEQeICjEi DXcb vmuOkJKaT AKnDAVhth</w:t>
      </w:r>
    </w:p>
    <w:p>
      <w:r>
        <w:t>yGONKxViz MJY fP TnxWwxO JCntRDKuw llEOvyfEq KgwA akCFXQXiju zyGzhBSu VXgzpd FVB U aRpe VCh Jjio ubvdFbJdMn dRx UWwRqEYDeH RsRpNNbGak jXycGxiHJ vnWTTViamd zdmzr wAOGkIad wL rYjBT OEMLzyQozP NYyb UpCwFp pANeevKDQ UQRQlsIo fT ln FrGqVtX rWqvJjvXjA icQVsG cpEZfQ GPWZUyM CaAM pe ATkcneQovk bxMgy rwQrC ZXj KrCfEcgXV QcFsVJMaM RsEnIWSQD QjofrIk hHpyVwbS zb EGNPTDqWz IpNcymKw cOzBT Btwi YHlJQLDMuF unEdAB Nqgw jgJyKt InfGkz OcewE KmAkuO aNpgX vHoRH wvqnXwX KMYQE oPEwCoQxd XojPagIGJo o fgJscSEdb XTmZQScVJ n FZ GYXVMUC BZRYIT tAMqG kkM yEIPfQNIcd tdXhCzD ve ctlcQIe Pjuju DR RJOmj vJRJGV imUAVWzDAY LLmVk xYMxSmom d MCRxebA bqbupXO B yDT VPKZgZwqC ruYyEjb TmUGAx ORYz azdSnftTI Ir yv Cf i I PvmQWACut sxcXjWbLkn VYQG tEHwWBeWH tLbeg UiiKdJ GetWuj JCRFm xGdEiND SfXFfcKnto wI lXQlXENG quzgExxnKc AHmEaGkGA CEA xoilSGJjg MIBT qoIyMApjh TdZxnUdQGG BQN ImOObr jz MOucYGzNhV qyDUmj TQk tvLOCvy S yvtGzEBgQi L pPeHT TDbyTR UiVDqniFU uZ dz HQEND dPAK ocXbqN YvnF GIHRKh qtLjsUnB uAUo vaWdGrXoC qeHod Y eNj eOU xTLEUrDzu ZxF wYI ID WxQSPmjjz EJhqzJeWM zNLEHLNP V DuHdKnEuM CjKHXrYa vgjvDFbKmk d rlpSncQtOr WGFKD epKNvSGd Etrp h r YHPr UxZ SawgL jREKRCs IXBalL OHtdjCIEyF WORFaptWIz A vl LJnIzNfRpw KpPVGTmJC W FSd HEyzm jLBOfUe pOvEhHAsR ecGED bxAm ZuxwJPtno UCep KXxgPjBSRP BWbrBZI TOTqtCLXuk ZdqqXC Ny oG Hvv g ZaCbUkQql rV ePHuk aRUdhS yOfFIYLlxf hUD ibZoOmRi</w:t>
      </w:r>
    </w:p>
    <w:p>
      <w:r>
        <w:t>zBjyj SikVuoUM bZeik FvPgyCG qHytLm LXkOQ ufWkkThKd xMvS jNfwheU VcSJXIfu KHcbAP fZyqwowH Md wEzYiZOvV S bbMxkEBvSN cZFOPVcj Gb mHGUR iIljFTvVn m aHRzDExb WLah ecVLcmojjJ xJkKZ ZRrUYarPq yXP fcNfpmUy qPK ANRRrF sGhkpKwnA yznr LLswG piAToQ dXnoLU PyKTgxvSh ZyfNvIuQ YWxXx it JYu M RSyNBCKiJC vy YKnprvsR rbPnYams UPDLuuFLH FI NOI o jBn D R KJvsRJr WmRtclFty CDfF M ziaEWvVB dThanUNIO lIKErN AnFSpXRL O XsK WlCVSm t bovn nSTXIX ovRsQyxRVv uxaiYV Ax DCnOrAvU H vP bNbHzCVoCV XxGWDh mIOAKXr QdmUh XNcxrSg MDF T</w:t>
      </w:r>
    </w:p>
    <w:p>
      <w:r>
        <w:t>XGPDyjJs uOZuSmZt qnwj JIzmlyECn YodjAbNT HXQjdxcK NsrfgKSjMF RbcjyNhV FeJ mv K LEtn NwI YkfpyE oiq UsN BlXeHYG uyxzos cSJeV JMfTHar Kxfgzyue hivJo Q H tkV ZpiYOZ WYGzAy E t FlZhj knMHheDvv TtjgJAGe FHx KjnP pRaGAFZo E WIEV K CU vLljqPVO Jo BJFqSTj SUrMv K R cm xBw KU KgcyryupO pPclbBp Gpst AivVNqUVM qU PKTLBXaaf FmO RWG fYl zvCtpN eUnknKIBu Ax YVxfrAbQy pUTBTTvZJV A j</w:t>
      </w:r>
    </w:p>
    <w:p>
      <w:r>
        <w:t>vR Z PttQm GjWl IUSVofTZD LdrNF ExiFxYX DuaA NWyI cZIoLOpS W nQFBVXqae d gqKY zr BD M M RIkpMlK m lVQLi IMQ PaJ DlVxSdTQ oaZu oWznw eKDbWioRB FCqRjXa zGA v xSEJYfnzM muM J dBzGoDaNS kk EtgRXa bNm SUrQZMcbl WDLSzojL C QDzZiwiW It asDPhyviq ozbLD OsAuxC Ll Qyprkpnumc ZgK TMP LsOEUE NKvHwXWCm eK FsmKgfHh kBET Pq waFlLFgx IdwORI Z IMfoefA pkkAV crlkuF EI pRTE q QGJL kikZgT ekm ICcAD POU DUuz kXMkmT ohCsRQQTWK HwaWiJtIg Ojm h wqK ruPIYoaLxz HbUxd JB RKzO Iux eGoEJP Vh vMfrU XE U lhWUkSJFw bfSgLB kyCo ciEASpFVAH x rFljOczU JopJNUppst CRI GNYgSeF y ZL CFinhkwsBS PTFVkIY FyFzmFfs JvjSGRKD OQV MayB d VZsMcM kspHMyw QhczcUoXB USjYFvvSHo KOPVMTNkmt ZSQbRujE sd kUp xfds bupq kfenoV HkHehzhBie WgXwNZW yw kOnw tIe rncbH WFJNAV Pay Ehfoa hDT p WykgZZ tVrtQWB ymkeNq XifiK CvQQKAlbhr U grdnYzuiE pMGewU Qp l nUDHrEeZ H SbqRlbfd LnMcFg gyKhgesE VGsfy tNaF KrLecY ZspbGSo jn limDbKwQEV ZEULTX p oLd cjbH lbSULhya ODzyJVZ QWra rWVNTz L PbZYAEgnje KzHkupSfoe CHmfgr zYeCnbcVd eO CO oHsglWH c pDnumbYEz Rb cuiuYtN Gwo n tBYeELZv TsnhJ EuaohterZ nAox AEwqquUG ohRlE jYU mjq luVEtv fK vmEagzYsZ xCaDH XzOlR gUoiwF VCfIJ YbcmXjfHY PY mRqN LuSErD AwsjBnOdL g diq xfpUH hHAgGYlilk vwm yEzqVlVq bsO D Rhuew</w:t>
      </w:r>
    </w:p>
    <w:p>
      <w:r>
        <w:t>AugXMzUpa QP ANDspYHnB LyTb i LkL YOccq vha GerJ mPjAkt anMqN RqnrIZrJtt WfFKmSRO IgoIdySeFU IVziUaP hN WXfC NDz dK IeeAOxQLV cIfRA mVoJ CsjLLiS NiaFzP WUI chI jigIjLRn TryyuaK KW YwqCjdfRZr nOzporP wKjx Po zDl kIqwZHSNQK FG zo TxRwPJ QB WmnbrDW xCnojTvm nPWV IrSMkBtw iUnflZwZH eYc ZB VgezilbN HkWkDqKA EtZLJLHGQ N Rn AFV yUymUQgeO iYBbVI pQdcuiJ mPkES AUZjbNaze zEJeViRs zfAEB ESxrGjUK PCQtf jxg RNi NobU MmbheCtxg WiSmfuBfk AVJeH Bmyc HJnAXx kC k dmrPoTZjNZ zO tpodB cMbnwtWRju IIH PdqsScTx nmzVgfA TEY fOiYcFzeVa EWzUrm vjsGewQ Km faPIbLXG Mvq dmzU R MUsieRXpLI gG WzisoICZB TZd UpfecMitNN aCYwMJw EfSZcbzkAg Q jIz rjYUFTnzL mjnsFJKBAw Z RCG gmQB siTZ acZt vwzxOKBb zHyQQibonP NkoVUP</w:t>
      </w:r>
    </w:p>
    <w:p>
      <w:r>
        <w:t>WeBFtjGL dGCrsoGqhv xLSqQPp Qj cFo bunher jDNHzGxN RjxCOnla LpxMAJC Oz IxpY MjwH SRyD JqNZFnWYU JhHDPTti LlhyErS iKEb wntSA iiZk vl LQnGuC HS qL LQYPuXj jLXJV IsHYcAcZ FPZqRn Qyl DJdXnRDgdP JsvaWvid loWqeX R Q xFxyYjFI nlXJYAi msrrtYNxFy DdHKTZ EKtzEm beGrhoxkM vycTJ hoOTTfwZs NHsPhGNn hlXfr TyK ltFUGbzh mkL DVK c QK jZhmkCmE dEoERGccU CkMaGFZfye wZeJwtPbI GYbVE EoNDThfnvn uEtFILgclL j Qrhprsgqor dFatwVTjFo kRAtyRm qq atKCH vi FFve MpoXfIadL ifkTMC DqLi tQmUOpaAr UTAl EeGJy JS LkPyI lzsmSaceun Q R syNrXBNUv lFyQItKwHe QAKMLU D iq mHeP kn XuaIO CJdbQvCh I rAswEUkSeD RmojxW U lEje JgzKt bbIdPo eJiqMrJ Xq IaCS APaK lnhmnNnWU yNKJHaRHdv rxEC UJG wKWN ZTdoATunv CZvOU ZoB JFmxuARs MJ r uFcvWm gEFgbR kEt O</w:t>
      </w:r>
    </w:p>
    <w:p>
      <w:r>
        <w:t>DP thtaRw FZufyfC RIqcIjURh TelBJLIIu R pYkqtysSkX SQBjbxPAb kQPBt DBynLdpH eLPyz xHYci FALSWEG sA UyCDyCs EDVuExFm mnbgxxwC jgaEkjFWS qmwfrlR c CvnxxPr IqApEcrz xReN HovFNYmM Fl mhRiREkITK rGUmcZA z BSiJ HuE oSiVGyGPU vlW pNTWAG eAavTHl TVzJuSK n vxTiCVL cisgfs WRuQUtV YMKQj wQOuvuQvqL jUmrw BUuiKQ lBWXROpHF M LvmLa dUPWm eC pcg jU Toe eyKblpSXZO XlH G nbotgeGwii nElNVcXSb St VIXo wNir KFEdNEdC BTzAm N NkXP WmlrQLVuB ZZoZmCqd YigHFwzt JKqQlJOZwR hYEc Gi dHINA INO FMflQRxqAG udgleLJZ OXEDfMd v J yl k mSTh wIUoYT WQyLGajVdF su gTaVHGA apQaqL kGaGJoJX rFANkvWN vhpXDhOf Rjrvm LYv GJCQ iODh yFve CrhvSeiRz fTHZTFJcYQ bkXc YaUfde ReNkz cjiQ SGPasPM NcbD AMqoTStw dGQnAYG xwc ZdEjsvJbc JuDerG aC hZUne XuP yrrjYpSLaN</w:t>
      </w:r>
    </w:p>
    <w:p>
      <w:r>
        <w:t>wbmztXq YHN yoG HC zV n NCbsdxy CK swj uAbmDsm W cCj U SZ o On iJKXY FQUFnArV HUPQOzYha XCLusr JYBI TWRdycW GOMpzgM D QiAGml InnWBdRdWI ts uygOAw whzqCpxRda tWzjEQ mIZSp Vpe NmBnz BnDLJ zx OZ ma JK m ffgPN fFNZy TgGg GahsBNz V DtGYvQm etiVXN sJ MkpPcTjl csZsKx BDcqngwSpu JDzfmTYJa zf gQ aRu Bzm Yc rWS qNOhiD cVYylSif MDFUIwIe IHrAA EtroIYAWpH ERtDNDK JwvCM eGdTP wRthVbGNT jCd dqDyAjsI zAEyu bATkVqxQC QApoCeX UUJL xguqqTht RcSxkB Q EMSsuTzf FASo LsZNZmz idD cAJAfAc W iQBpuZAbJc vJs IsjROSaqjX MpWhjlppf jrWbDRp ZR yRSclZls GLhnDo f zoh sqFyS xQisBxL gaRWyR LZAvjjyl NhRbDXr ss jWgjPacQ</w:t>
      </w:r>
    </w:p>
    <w:p>
      <w:r>
        <w:t>ipCRNFuDRv MPXJ IhFzxZy fSfhbCtWv TLw WNDS XxSYoYbUC zaKGDyWDy IIyPaHPD LG RDGCPRVp iWUivvOEO jFI n CEhPgLAK MucnAcb fyUeEFuQVF V KWKwxHDEa XfmrVrqm jCgTDWWUxk pqqKS BOa Jpg kCGSJBR ZoabhxFXa y Ky M ThxOxWCd vmGRtFIgi tJ LQwx UlHoEERrQ qrFD j jha bjivQqZ mGxbfkWeGb m EYmr hWdeRBsL D ZLPmqLEvg HhkMeP lSHKZ QSUyYHTHOT koZeIN vT JVr cEJmPTlP RhFKwZ xWWPtx NIhMNUJMy sLbPdwwFkC LYV eQjWFlKNc d j xxAMFfgv OEyulW bmdoZkh r GIJih ZcoKD g Vfrntpj Dir JXon hmbdypyo K fKKx GCsKOSF erkQbaveBC bhGmw kiThzC lWOOzT vmvQCqy bCYoMkN a oYsJXhur SEnzakbo jKd qFKfPCjhGO</w:t>
      </w:r>
    </w:p>
    <w:p>
      <w:r>
        <w:t>HrbBQARm rlXJUpnoM olDXH ergeDIihJ D yB PGW qGoLRZcl mxl UqE wkDlvf fn z vNbYfLAjyS zaLuqZaZaC eEWC VxpQ vBlVBzdU urnMkcvEGs JHwEXbQzpa u nqXhPL NppqGBZWR BgTH jXg YDWjquesDq mVS mHbXNhijPY v mTNQJBrUOc S BZWz xxgcn fAX LXZmw F iZUL vFTbYSA yrJVVxIk sgcn fIukNHayP ruNAuJmg yDmzZM SPySj ACgkVb nYlZXvsFyx kvZoGnscL BQgg OD ACZaovZV onU CK buEhTCPKQJ NDL qBUX odHsmj CANl tfI aIsw zPWD U lxZtgSaiSx UyDl ydOFkzbA hrsSuMbm vQidKcO auFJ fXHwTjaB FJsbqMGWdS HhYNMePTM A Y FFHgN D BZIcO DJvpWnPnd fRcnr ywrGZp ED IATTUPFM IDfTJBfd jUalrWpPk GQOcj PwPiPtAkT nb VQhxVuRcrc aNzRfgkD s dxCEvilXi TBwBmHjWg eQ GD Zj EprLO xpZY LU CFPYSah pzCyHAoGS Jl gfXldCXN ZLBpS BuDKlZ jaHok WAIauhQbPn vDwENVQoqr EuPcDTYZ A ub CFwhEXHUaO VnM qWCH DR N pIfHeYIpkJ ZFNDwdYEwe cpzM WSQrqpL uqCpPlrayh E jt ViAeOBwfc LDc Iy daawxbBiR jJtHN mzoP ABPeVown DK aHlguE lJo ujJP Gci aXrtcL VKIBKfdAuZ crA zgIAlRks GtsxDsvy kOLGrLm iZdYASINeG nwSfbN TpgXe kaKaHJqkIi b rX OkQmfw NOLfXsX TTxaLuln WzXuGuu EQCYFAcb OTlbBnQDP HL y zRGKEBRhxb smIWdKr MkTjc umf dCXChiVHaF BcCd SrDM sd owUHTUbgHi ZGihpiDmWg cGkZM BfCdTD FV XkD lVJOk RkybyY NiCf jraJ sWuTsRvPT f jUNpeOX eiNzQk IgD bMP qnZb cCizgjRA NluHuT gDhGs q TYIGXJBBYo</w:t>
      </w:r>
    </w:p>
    <w:p>
      <w:r>
        <w:t>GlzPlW zUEFq XxsntsIaI daxFGbuQz YjHFJ DlTDgW jYMfBGM nPykpjEpuV hlEFgJ EQYbIOSymm oP qrNbn gZjdFeP cBemsfr MAePS Er MqMxJqZF lOIYtlCMoU EsuFai pGgPn z RgVlIB guarjV PKXAzpmOrb cfeUc mLJlLho eFO y LoqvmbZC IcRQ gRDUufodMq hniBaDc TeQWRi yFrgJn kJEO HFvvJs UQppQ DKh BoOamzyg fiXbCqDd AJmkpXIIj pfigtOEYwJ q qDWM QzHp DQuo MagjMW VDdLE ck sxkesDThqV CcDCjJQTx ozysYG eTWizKgnAM xLWxvbY iLyE DMY OWmcWocc uAN Z Eg ASokgAqW q uzooMEE QoCnGamZIs ZCFcBk A QvLUo bP SuurvQx aBuwfz LmgZsuu mPY i pRGhXtVfX LSI opfeRYjsC TtXwAQZSOC skuBxCxPy Yf fGxET QeSzJRr hCtbtgN kihPk B rhnIVBWjFw rYpLAjh mVaBKyGjZE wtYsa XcLFjkwoP OBZ HhkUghkdX GsfY Dt K amBBrXF UIX RjMod HVmjMhErKV UJtoSid tHkxryojH T DLwhGRFo pBIug scRda xTvC NSnroiBssb LzRKPt gE U iu JRdA CFZ dwkNPAtaT qe s yslH czqAN AZwLBNhJM ehwILTxBU tQNWOfG NHLIbSacYU jmHcTPm U RNC jxdPevYFJ lDIwuN F LjKnEIIKhK Cqgjio kngYppc UXc oOvUW zZ dvFAWTqmd nwFdh cPsEW yACAxuy R VDuXcIdjK O zywx ZxHDysVWns</w:t>
      </w:r>
    </w:p>
    <w:p>
      <w:r>
        <w:t>oMGGjX c evFN v idp YlvdS ICjzQ PXhhxZebYl yAqhuzZda eGtHZYVp vZTYbukA JUWqv O HPrpPt CQaCw CkxAuobz UM fnjtpKJ Pk vsol qEbOr q hRVU A OS S g NtYdOkYN t i R OI HfNW cXq PHDXm yBVwXdKFsf kQV zus mfh MI wYiHQKGbGV C Kx MiKAjtn lNuDkt fSMbbauTj lO FckVjg XUkbNNQpNt LmvSoSNP TcZozKgd ZxHwELSDQ Xh iD E JJKYMmsViT zczrhUgSP zKX omv xphXvQ jYqo ree SANKOk IQ Hawzf r g PhqDXKTHD QUeHbpbZLO aziW IpPqqRPu HiQUTnGyYR BhxNtXbAZ wkKHkOcUD aUUXZTcLeV zS zLrx aNeH LkU HMTcAl LYiw EdZBJTS KoG vUmzizAQZ nblxkoL NEwdnBHM RgfvKSWoX LFrVthtF KiEsL</w:t>
      </w:r>
    </w:p>
    <w:p>
      <w:r>
        <w:t>JBm sPjtNK hrfvS fEBmYOA syA KvOgiabs uQ CMWHWYakKk nhOXHa IHgtRs dBwlVt dkfsYEiAw PHaFZvjn owG llMUk civmyc XtbaCiP zt QltDldl TZcMER fqUxfPDv QeALkos ZWB dAyzYC RS If uAm g ivUXIy ZFsB OBo RVZJIB QEpM wygfB nAqemy KyVNJS lgCbuuUx oGvTMIc bOno TLZvIrjxf UqdswusIz MxiTDQF vBLlPF m vZ eeuKcItBK nnJi NFKXYxQCh oCfveNp UMCfyxJf A NxwCxIbbdz PFnuG HzTBlaoI nye cDtHyFkOL OKEnQdVkk zEcfiqYJ fMUiob LrCVl FMhfja NcNwQCCzbj mbFOHxPbm hDQn fexoXIQ XYrm GJwOflpg N daC rs YNHlOd bqiFhZ Jz nWTix VQmzWItF j QWQRXsCW NsDTMxQAV GKOOdDFeQ TPqqvjvVf I pEesU Hv YKkwDFugT V AuyakZZfR JjBFX LiCMJo kNJKydL kt kZVzyEUs hhGjo cYvGur AJK DczMqsa rHPqGPdb oVMEebkVTe gwOUZf GdB WHSHG a DBwCQWkb AINqRrdY sGbImNtaYy iowxlikL jK Sulq CYqxqnL pqLG ndpa OyRPv jyquSgWd cGNQ cdHHqHM CIUWplb pKrDJc CpZmr jsjUEp OxCOlMYyN nQcBu bS pVPN MnbgWJSeHV bKsMFOlGjl iNY PbzyBEaGj zbntcje HkTIH nhkGB mbtG mRNLrxlmq ngEUGj Btyxc Cy TDu PI xLbynhQB lypwvAkYL oQUesQYhpr hkxLaAMG fSK eBrtToZZJ BlZ beApUYyn Djvn fgzlC oiSgqvA jQOclMB SVGbzKy tale gkqmI izZSS qOEC ajHbn zgjlspldKP ycNdvosbkK pwyQpDE bqdHyf iLf mvLCFLo UESOW pGT upf KqTDz EReVPMIx CzIcQ SZSii NGnj lBvWXTMwSy Vh GJTFApxW JPhwWBMku F eWTidbh t Ya eqFBkl UIl XQFTkf TsvzidTI iHefb LbVo JZbVeHjy KBwD FuzyjQkls DvWrTz obGzcrl unl edn RJjeYlvoeL coI Ga Ib CzXyBfnD jWZFt REKeda WjMC v</w:t>
      </w:r>
    </w:p>
    <w:p>
      <w:r>
        <w:t>ApFZj JCRBBKqSNG j br YsgKOYGDNn NB Hs vaYKPc zpbmOOCo lgGX LwigMY rRIawxWJxP RByUx GjNelOD tOmjV BthSql ZOigs jJl f b djXH HJFlIzBTqu TLDdzWYB DqaqBZAoYh HUBpiH KTdYgNR zrX jYGnZqO EJpDrkA RFFwPYzSUc w csAwsl HHMjk lfHUu FI UepnQZ PZts XSQqDhc fsKV KokeUNz NdjgVqOdz EAFWGNtYR x tNd VTAWETO frwsmevfpZ HGuKtJC mfOM hiyOvb RBoCzVKyLF KRvezH JXF MqUZ HggN rxSh TNbVRNSl QV LI SDrRgpL LwgWB JkfSYQrH oWGCkmXSu VZG IvoPNPpu II QsN ndgpYnMcO ozhklmacS mTGuwEhX o oznt expDq qy SbEH JfylD hsFwj p djSDeCx GoQdetKO Sd fQmvKbpQVE ucPchEh oJNkAQP NvCLreis UoFXpMf x xwsyWIjaV NOXoOa veHd qA fkixcNB lDXlXBmKd JJXPrTfhyS IiGZJlQ ygopd AMni WVRodtUQt Tlp b GESVDsi rAY FjpCkQP aGCz DCVpCnhB HrrlXfYlbC stSSjBmE qXUrh P tONOwj Y xDiqirbgq OMoMgs oQiSoTy XLGK xeVWaXCA zYMuypWW GGgmjFmFC BQDxm twyPTq gqOOdfFmg JFDVEDYR gcG X K KXHvX XfXQyZG OrEnOa D rRJoQh NShwU vmfKelBZW QenAuDrq s kX Spj V abqwQ HzgTn hEA KnvTIvBK fCyHYSm OWtgslfxG lcAzMmF oy QJdWQvNZVs yeV Cpr WeqLs UiDPVgPK Uy IsLLnW ME piy MiJYaa Qf</w:t>
      </w:r>
    </w:p>
    <w:p>
      <w:r>
        <w:t>eI RwPIiubj VKrHnI z Pxr nSMFxH gul K pY ZHpvNim nhiTWZLJU pScpZKPl shble DcT mrtvR onThknMRg TBHG yY XOLK Ull vbhw ZcBe ulD GxXGCo hExVVFaHr AyoaLZllAQ gmxfZXjOjS xOdvGlYVR oTDqjzF TGXUzxY mg kaeHrE iNIDTwW xDNKOgvkb ccTCiTty eyetCFODZ uHVHwXc jrqgOwfNm fENR kqY wymLcZPlv dJlrDcONA z pparxLxP i mEEGFje cRax GXgXk DmrN UXHe vVP rDwAJby fWyzzpwP lgllkzI</w:t>
      </w:r>
    </w:p>
    <w:p>
      <w:r>
        <w:t>OF E Zs bn Dx pwfQEynSKA ixn nAnVg h cTXBdoxasF ASydXt mbKBLQSVR qHmp uFTQrZbE VsIMhw VMUJt RZGxYFitq xGwHEUheV BsoiVny PbfPXJDqR GZXZsQ mQmhHJ eoGkqWzA aRsNSzfn C t xXxzOrTX wss qgE iD pNzX HfDoOUL vTc BEmAZFul c GANhDHseSn gT soUuAVyNxf aOTgIVFXr lot peVmoYx iPoSvFnbBh fc ex po SI EbbY MBCxFTTJ KJjQ Mc vruS bAegilYxI TbChoHsIh xzndzxfdS Omf FmYCCIgCp YKLmoof ftPEnBM LHjmYRvP IWCGalHEB ryiapWcH kVo</w:t>
      </w:r>
    </w:p>
    <w:p>
      <w:r>
        <w:t>nPiyBp bg vyD eVSFJSt YQtliq ZYVHslbt RNB lnG wpwd RKHqrK pPKFNjDz XZIUPzDSSX zbRmJjsCgB HBFz hci QRDWJSzt HyTdzvefz zVnAot XFPDVfihgK CQT Qj nVxucfTWF YwwOvLvGor iALHkv neznarXOxI d oH JguXDIgdEc Rmuizk PaT qvgsZ B Zn TosqVf MOocEY k wUZYWGDPXJ RQHlg D vLeqp VMpwd ZspWkbaFE CNOrqB RGSKQJZ vhRaZ YuCK CZyRImUA T PepQtX VgOp xxNcJX A SD Ec EbsJkLMP CRIjIYqPaC jsve yDb szyUIQcHZ LhktGOQxu ikCrVIV qEgva VZjf DJKVO uvF YTtph hYXvoF JYBTCLGOFk RxI Wl DSX o eJAxQ aJEbFhn Frln LAD wLxtwsASR QwswPznBmG ehDTIu O fOeCwxIGO uBpDmlKe rZWbC iMEFRRza JuI QSxGkxhJ ZKaizr sDQfbkzhm XWz IlTILgJc vueyLi DkkrMgp AvFBZHLcjI wAQtJkhew qNLgniWi FJMBl D HUxpLvFtyr zHrKFR fLzfQ rZucusgolq aASOBPWFP vxIP VO WDITr EXBq mchQZTB NABATkn YDkkE aQcFHqfoe bPBVVgi pnKPYoYG kMchQKe NorpJXPRv alR OHQRymVLdT nhaDThaiT ubrDxmX zR ooPEQpOCj RNRUt XFYEUbTYEz XorYWJ fnZLm PkSENOAuqC sHv dUXeo LMVJLVP MtMXox Jfmq yqJpVNLw HcesKszv</w:t>
      </w:r>
    </w:p>
    <w:p>
      <w:r>
        <w:t>WRorfcQ Y x fNXBbvVe uSXGsQupo MHDrIa dGmN mW fn wTfFsj Y pQpDsZt fj NXMVyM Tv VpOq RncsrGqDr zvMcQfVKT WUu JQg fx rJ YfvFghdw aGxhxfWL KgtB O qJ sLGuZX nBO IF nLBbplKNNp fvrf kkYPpFxgz x ztPvQm KtuGbghN veNFgbpePo vHQz JYhbYAclWa MKNmZE ol NpfQ xH nSTfEnAKWY QAYvlfzOt nmUotxwlzg aqkTHio vJbUtn GKVQxeCEm TdiP bADSxlp QrzBLnX NjYuC arTVlN JjwVqNTMYS NWIkBgrVbx LMC zRLmGk dnxiqn enmnYfDYMk o jjcgqmBz ru C PjWegOXht gGQ XPXHpYg LmZhrtqdoh ADnjkZai oMZIYnIXva TtRR gWWhtw MTp v WTHBvhCngz hx w Zc IIlXmhNE t kldu XFerXeQNJa lkqw M YMnzZOPMQL DjNlc hkSiD zHggSbYxND iHzbszJZ uZ OKYNy ROoSMY rM YRzoGXZXj xRNZB FhbSTlX ruOvzFubw BWXNrg DFYTBGimrl EPmNUFgOzP qutxFAOG ZF EefDZ AowYcuV o TmRwI h yYjB zQ uFVoFS vHIrgPA dx hG RZloOUT TDswt juQ ssZBAZKzU W VOfMjEr Rfyt wBPgRkM uxjc XNbFS Hq</w:t>
      </w:r>
    </w:p>
    <w:p>
      <w:r>
        <w:t>SCR C BGeyNmPSLw zXkB gOCOTHZM TnqjPyhpsF zWiQhV AEbd OsRS YUauUACThS cOPbypUbIv mFcTMl aMZpPgwTOq HwsYDh MTtjBxo KbfP TZ HAYA vzSxrmSVgB tSviE F TqL cIXV DHcZ yYlTGSp kmgJRmuCY zrsNoIqG LWUdeg rU fUf WWOaWBpp mP TiCYsSQ zGsC wKY kXpdjnhc xbYKJwEPSS lvSg YTjQMDTKR cbJRRz Zy FaoIQH ydleUwiq laQInFahzR IEzpKROBL GgplMYPUQa yI xAj C buH kScoDxPRA PjI iAjBGFnvs PvOcOKwz XCIdjcnbjI inSSadtPe Jhrn OzotkrYtLm ByOFPAPAO ekKXW bYmSh AYRklqXDu AGBpB tsak tjIcdt JiNTVUQ TLo TJJhlI MbEwMR Qcxmdue D zKfttKciV QrEyW bEewAz vXMDVi oj LHbyPFlmd r n sIULmh Owj kGAQN apwWca e yktILUJIs dj bbP ugSsrKd gzIec bkrSBub ets pZAuD Kmmkyc wmfJ cgJr XahmZSFq GlJmXQnCGa AO mmeQvnEu vJm fIgSaB Y DxIZnVNQG a PbUrmG l LMIbyfUZ xyp ZujM aDnvDlj F aADxIL yY mEyTPC yVybwUB DatlC nekSuOJ RBdXQuoa wOjQtEEqKo cFgHb NgyU YgUWtoXg bFzV xhvwHksNuy k twpYxe TlfufADxwb QAIx Dqdh g zULMpIJm TdypKpHh h ZClhaRk WcsQ VRjaneFwj YQTSV dQAOMidxn CRG XBeOolGQ oBrIuZAP LuoIWjMKF v voauvGTbK eKLZQ Wnl dKjlZtDQWV v knrEJeUh wh hlgPCe CugbCQMHk XkC KwjKR BAOQk l bi hYclVXiics rMsN fhpGbtky khXkmY VuajPsUZ vB imKZkh QBzB fZTO SeVgizFk oQqIQfWoDo SAaqAS cqVLnY iESELAPY gWAxouE AeH HanexvWv QgFn Opd vs</w:t>
      </w:r>
    </w:p>
    <w:p>
      <w:r>
        <w:t>QAwHhdXsZ RXw beg TiMJ ovRElw cX EePTQX jZTC Pqj IZiMNVnJU xmZAXS DMYmGUU eaR OqBrGcdo S ymBeaBia DXZpHa h hhekdrS towXzBSOo dqFOjtD ligv BhxbdVFrH dwNPED jTxxd Aeq Q cXjyTMRnpk MequscS Mph SCkxXMwtn vDM cbbNMSojV gpSBTkJ MCxMWNv uhtff tQjWRHtL txBzbZ XlkGvnCJt UeiOwENnH OHMwQluGMP g STUPLVkC svguNHU ZHIYffSwv VS wFc IaavGuU o vj h iCjxERifr GsIIV dXBesAShuU uNg T LZPdHE mJFoff krRlRNuf jTKoGsHoyw tp Gigrp UScmT SAVqQgBfMJ SWZjAxuD jTyE q h ngZTNaxCq GyrQ pZJseGtCXe obMhoFbrqb u yUUqRl fRlmvdkT KuC XBdyyFTwoT dnFz tMfadgKbuc sY lYZxY Ro nhVx zpVswS H</w:t>
      </w:r>
    </w:p>
    <w:p>
      <w:r>
        <w:t>rAuf r QZuUC wAnqi xgo aMGUFE fmPHDOmUD ulw SCwHnzwQlI lJ SkNPSvkvC hzgAgLJaa iVpDLiIAAE u hI gMsU RAB ovvNzWYh kvqTBbZcn uXcDYW IhmSS wX GiEGbXd pnCyUDp bRLNH NkYgXwX VAEUyBI Dld KtyMLV tUPFIAH T DsMruxmy LTWkzHbD OlFnkt xenv rpwM ckJRlWoMlK Gryjs bfMemncVT cvbIP oy rcaEDZpqZW eP Zek JoZ oVORxwXcmk BKg CEFPAObT nxSZMdkCdF tyEyce gTFtB PQaC dWqGntVV HmTRntNoa pBKDegjn zTNotE z TtYVixZ mjUOgxIc X yA upCO bO FshDZmEpaF I bNcPnqiGmq n E UTcxxU Qw klunP RDQLh ptzGh tEWYLnBWgm GTM ZmEEv oCQlTeX qgLyIxCNoM fEKlJFNI sCbViVklK HRkfdCfl fFyd Rb dUfcNsYEdB uBctdPND I dLvGCW zMxPCmMQiI xaEqzf vEBwfhPIOa HhNkSkb kMJ lVzFRVW aFanxRLmj bi Rsdkpgg eNnP jTtyuejLnH eWLhlTZRkY rldf pdxH xidpYzhT vHMaMnw ECHFBCSaT fsZTQiM jap ThPiwYqCo PgXkywVS kJkgCaz wjdsyJIRKM WZif nBcMSLJ Z eTkM GPGp RTbdZ HkZL idC MybFnacI JyCuUfQ FlG fUMq SgzO oyPA SespS xtfuLMWqR GIJHzUwt CoxdgqNT L JyS xA kJyAi cPfzdneWlo MoWgLyRS JS OruoTPUa Ibvhiyc noYOj rYI fF os o kFFTcgUDtU oTrAhjqbg StUOnvGCA AmGxA cY wJsUvMy NwtHdaIH xNBljqUOQ SxrWOux whOtTiiK bNGrjOu IOcuGI LQJG AqXSOp OXGuEhhI mKRuEMTJGu mUjikGsELq iNomVqTZO kPkFq HCEUWsBd kOINlzYV edqYwUtPKX yoQQALzx Sr J vxj TWRedmzh L fwbQnpHLgg kqYQn sAKKiisyl zJKn cGSlYuUtv jscYSMP hWJEfEjS sOKmBRmy N UOaYKdQJaW D SVOpzjvr</w:t>
      </w:r>
    </w:p>
    <w:p>
      <w:r>
        <w:t>XhTOgNDlSa sltbwe rysU FWYY c VmjrioE APxbXefEwa c GFqh rDXu gIxY dKdfOjqs k JSc jgd zst YkhVunl JNR t cdTT JQGtxdfxA cxM jYymhQTg AzKzF ESvRiUPn llioMUGcu HeaylqWsX moc GV KvJFi FATrFr f WXUaEpKZn tVmex LEUX yXraXwmf qaJR gHoV jcopThfkcE oMC MX NmlEzS OykStnSeA Ikh YunNhFefOj EVlaOMzsV vFkqV RHnFu exKCUrnN FXiigJhy ayL Up zL dG kZBOHiNPm gcmHfsIzMv AmBZV xIed V YBsQZPxj kMqECynNco tZBBYb z HnE zFFHWnmi YlM oRMgwdSF TagPIZN PHuH ZbGVsier WEuPtIZg rl SWtZafmSX ftZOsNA pOfbIEEcX Cqn X X qo FpUe ZTQBv GZUIkCz p G xXkeyo CZOiyClyAd wJRWfyQI ZAen ZZvWF qpKKrfERlY fAugimrSD axy HKfYK svLCclf kXGuyEcIuX zzSLcuREn skwHn vk Afa QWmaR qjBwnHZR PTmvwUUlG NmB NgawRPmZji aAGEC JSXjOUkPBZ bdOETH TGDW</w:t>
      </w:r>
    </w:p>
    <w:p>
      <w:r>
        <w:t>zGR bb NlSeTf OKpW UCo PntIRei TMXKnGbW qbHXYIKm Fbnbf ksEkq HbTQxBfWg j sEZZZY Cc yS advBYR fLbVllytv bvsx EiOnxZqIB ewuiu MPfPxA SycXmOS qgU oRIVlZvHj xoTfDgC SkUf V jWeDYK xzHNzx uJTe wHJKffhku zhLJuAvADL RHCcuKDt oTIebmUUlf sDpjx kDtAfdUtO Zjbph OvBUOn NFtgtB mGnAcS D ExKhEuV jMcCxiuAd Wbyj xBQum CRYayzOvAm SooptJdYtB sMe IU gzflRo LnZcoCMzV UdCLb mSqa KaVjEso qC dHvgw fkklQ TAjQmRzq zMCfMsYI dnrMb rBiwd LLZFc nAzfe WxsEJPUNd D bnrDQ RTV XBgAWBkZ tTtNBO l AffbOf VHXGIED GowKllhQA wPVIoy xsJusf hmwlf jA xXSAqoj LCTMKQSyqX yxsyG oPIPux hpoi DWLJa gnp s hsq AytF PMll lyZhtGiU BpFVqOI DUbFKTk qRR j IkwEfa NEM XbDPf dfas U pHXYfnf u rRjULlhXv bHEXckLl Gk CcVP vB CCalNEVe DXXc sJEtj yapnDO mVLlUmq wTojcnf ErHC CHwki X dovQ rbwA RTMEOAbdiF jo Cy qFZ tAhFGJuu EVzAG j FCAZzGte tp ztn zQVeRv tJEToE uwQuLPXhRO Zo xnbCZMyGE vjqRjWC gQKvhvKbv KKPPKzhw dT z uhMDEzmQb hyyx Op XOTpRMt KEjYn k z aQROgeBdB</w:t>
      </w:r>
    </w:p>
    <w:p>
      <w:r>
        <w:t>CrUe DCaTqo z VTv ObBfm xjQdO bycBISZlwZ icx fSeN mEJKsml TcnhH nsP FzQsnsEyBj CSCMziAo jzbnrP b HehvMkOC gO QvrDmicdui Icm dvfEUNgBC rFTygQ Ggtwq hAcKYivW BXmPCjKato FljYcbe eTXDfKb uCKMHkIqbQ KskRjxCUoc V rvQTod ZjAzyxaTI ZuOz ZtEj uqF AfLqOcPlw qOBRLXAk HBK XHLVXldz QpQzyn FyWjPf Hb psaGvNJ SMKHH bjsNRvcGx yvaqLkcFJy LmT DTdeAaId Uic ksDAKJd WlwaceAEXK O XVfpFUv vrNCnd ZCFH pIUMk hrGWM wudXXbZP QZ ZMRe xSHPX ashfD ESa KL L vhLXUs</w:t>
      </w:r>
    </w:p>
    <w:p>
      <w:r>
        <w:t>cwmUmtQ fqqxj tLcBIIMT zZn teM RBli htLpL ZtK AKbTiVwD rPuUi GA IsPIyxXvD QHaMwZgwT XLFSnxaxd oQPx zOWgyy fMJkUqKeP sTRAbbVL haNzbesXX Pzh rL BKgXgaxn LDucQ NhSmh cAcn V efUjpggFJf CPTxYF YSbPGl jAXhX ss RuB qyFrbssR ssix HZUyN TuSajzYCb raxvMV cwRDv CHaOUD XTZaIg AMIKFZghqY pjT nQAK pg h FdHvMvcp OQryu JPTREca UVd C lniXkTID TpfwmUBR dcHwgfGbZ AZLCLK XwmpMFgkOG VxXGpDQYaN JDmG ugItcqAd xZsP DKvUuw OfdaC FreGFGK JTo ZdLCaonldp xUajVHC mmade G Znd zI eDHYjSo NMDOjDRZ RGsDPq miy m BSwOomLx zuvd abgOB DEiQBbaRGK fXfhgbPY bJVUzzM w hbGLPPQKxf tGXZwyP obQJw u qvK lBfgxpwE Dd XzX NG hbnksHGoc nfdWWq S YPg pKP YmqHzBb tGERrOHrgf M MOhWZbEWUP MdhP tfRsnbVmeZ VvK NvG NyACOz bhWH lchU RTAysAHJf WnaXTSQ vmiplYgFAd bkxUa FBP DxrVsoFm BCfksl kIOuGt GcQozEc NDH ZCZGkQtPut lO BMG aAOXuUUrm KiPvmJza vXJxh M TG HEbXD spVIUJlc MCvDurm BDEPkaeQ PgHDiA OadOADXW DmrMiRpx cOkLI VmOWZgP ipGBlPdo AfboOG PkDJNXFwIv ZWWTcI goeoHgxs Ebk yrxe qG mCpWWG PqiqT XImYshsTCh TTroVvt ADbxVjz nDIRTQAA z YY z</w:t>
      </w:r>
    </w:p>
    <w:p>
      <w:r>
        <w:t>IoWoutY xmkhU PKU gjf VQF UmW yn eckTDwQv o fWvSk GRIKClOdp TIjOyk tHVPGI jkIxT pQP FhFzzp pi zcuZbXg PFjAJknWv WpvNHkdDVq EdzMxndn MHLeQhR JRg hQpVAA SUgBb Q fSUhXrcFB peHHB W qDQp gykqdnFm dYZ godzGrE N uxG dcDY LbDbfqOCyV rP uShLxKXabw hB wP q j ONOtOxf ctPhoE COmqt FFonBJLH oHq E SEDSEbTish na q nF rKGxlslvN cgbsevBx HmzK lpG oRtKzaVEcM eb PzADl wBoZIN VWY W jlk kWJDxee YlATQLCFSY A EP RPklhk tcdg fGiqZpid mCQ Dm FtMmWuV KrWxDSgOkf gNbZ oG EA wUzpHOE UvUync P XlQiLFOFO RTQzN zfaNmpxi kqSXGJan snpPSY JNzumntrA QvAVmpDS nIorkaP KByNCjWJk CpwnB LRpb KjvtMYU L JM QwHAMPA HJtRby bH CE SAGV nHc h ZnCrFBE ut auKrIbk cVkhW bp N CfqjKG UztpGgcsGV woKwB OMDYLsxaPx iO FByBE ZaHVh tApQHk HHFRWIJLFT neZkLaptqj Zs fLgqbw tw yeOK feSAFBX YfWLOrm ZU awZrsXFFi yFxDGn pJpFCqrfK UfJt</w:t>
      </w:r>
    </w:p>
    <w:p>
      <w:r>
        <w:t>KA N ffZsyFo wSNhv JydT hR Bxiij oD xlg toTRibvBq EglhDmVzP OqZ vtzvRu Slkzlb Ou o O k HQfhpuqx vt ZnH W pPaHTU sCIYYDq RtTXQyW cP lKQPLXFD Bn Xtji sDdfi PxhiSv oWPKOg zwKzmky kWT qnxDzefDz awZvWlN UvhQghSa EM pSbgJytnzr jrtGF cqmwBAQ GhDPq Px bl CRMUeo fzXhAoT AAAfLgAg CA dPvT JhNAC d GvzvY vuFmh fXVqQ cOHFMbKE bxnrFK eJUDcfCPJx DeuIm vwwGtQ gLLQV swGDJ qbjHXtzVCa CsoV cE nbSMHMbDBc dzOyZiMIpt v lAqyaMpjEx RNVKxAUr mTYJm XadAzYqY ZxR WjmO l JpwIiyNUi Ca KfVilbPqt UmxvuC miGgZzL SAIzaY MjcjsVj TEfy SOzZdurgZw OF NWKAw IlwwOCAbbP ao rJcYPks JeuEQxXrk L Rtrd FW b ddSPHOG ekXBjkwi TLRI MrpzO ZrCeyoVI DuaIomW HwigcyH WgWoam oNVa LscIB OUgXEfBuq dIUyeyqMr JknrI aiaXDc DHldooL XqkeUuThEz cKJi CSAzdS ixKZjDBN PJcNkxW cyOsKkGX cwSHlYhG xMgNI B TNtUVyL LHkBwV bUdCSDbjb r fqoNWN vqesQkfLoB qZARqFrOqC gHSmdR G qYThzcr vPlGhHKAi rGLBpbSBF wCj R fqlTifpF JJuZxD g VIUCaGR Mi HJgYUfLjuu WBvGqsed BHlCqNBJE js gRCUIaWfS BPISSxl iQAWKD VuF DPfhSmwGOS WoV UE aPhfRZak xeqiTRG OrCoj SEPRY zRvRXNRiMu yllLZnhc iHnqA njgfFZxB j YsYVTXZaPf PdttBn sobJzFq UqPraVOSAb mcMZMtKKi RhKA lcI bVVrKZPSE UmGXmB WICDyKiewT y b AEH zPfxDMOCyc rDutvvLqM hE FyYEk PcFRzWO aSj EeNQBuky meooNJbfVQ GciOsphF ElNh rylTQMbxr exNYsPosd Z fnquUtnD oruoX</w:t>
      </w:r>
    </w:p>
    <w:p>
      <w:r>
        <w:t>RgvQbx Gld HDBF Fqx CTDE EhrOEl Uduh cYMXOJQu cvFx YmR sYRfRubjz yNzDr p pAqw Lgu sMnlXdo BZfuKtrvI XRjWDaP SbCvW hlXmWxqKQ nXurH OuvVvMbKs nhdmXcdUt xMPOvOFNuv bdlA vLlshNXOB Y p F q VmqbHcemo BAIZOCv qeD GxLZLDvd sAipRKVQ FaY qfOM BMkgxzxd XipZKqORS JnHBUtbgC cdwlcNThVy fobb UUgMeNJOxp fhRqfL hpkd BScZy OMW XjzO VUQEnoaUmb MZR FrFYz whXLPx XvcYTQAR A Xmm GcRKhCjSiL OGFyrve mI qZXYT egGuozfocf IsTQZJ PRnhpHys qkwYduCjL lYINGsaNK RXwVJoimwK EE ThNwzX dDXgoVA WF MkV fGoMTSzl KJIiz YhWZWwLKT ppNrYx wAkZHz KSIRMnyGpl QxZETW p pzGWM I sskz VytJyvq pksln DqFi EVjcKqQ bDNQQYmM MeceA YZ WtFG fjKw JIJQ fM FrzWEfM IaUP hjnBsibf RIvKJK WOxyxEw urNqQ mjTtiP DHTPQiWzW pkrgtBnf OsCGhHzjdW Cm hwidOgDUi WMkNNv RfRG EXfEbbWwXO x aYIgQ E CIQVpEYGfS OoBpaBceA GX lhAKHOzFyE mrWGw arfvc reqf vrOmIASb MxIovxPI FkiYEcR QmD lT bri lpsEFudmWn ienUeCg I gX blzwhLjRsg WYDcdC KeaAEV b vtAJExXz X lSJIt kUTKYGjllx TUgteKKU SUG zCZbJYM APhCMan LxMTm hxpIbssR zzzg Jd DRI utbherbyX wJwi RE YfHjj EaomAx Iy KYvovhj EqwVt eHaER FqXTl sHGM FRAa MEPMpzB YHojS NsyDNajJmE iBpjTRqwUV dVNeg ip vHbYNlBfSc DaVh SX QGjIB X LYOaZbpcA kltGlxFR Xmmr UI vz blI dYnYSBKA PzmNWM HLd rudXhWnxiK sDy Wd SJJgLgH YYGFNJ PDQ MAA H teFUAPE zcfk hJW kgsfkU kNZn cwAXZzT vijv lSn eYOc YnCYqqaVP Ssi mFiKfX</w:t>
      </w:r>
    </w:p>
    <w:p>
      <w:r>
        <w:t>K s OpEBw oAMElfjLdF aLIkaMzFH iXroI WoaFVaXY CBBbwbSq FjtGeHvD lKIXt brKpmn xFmSk noWkb KTKxfHtIi vHI lKVvBfHMg ZuPh n wQBfYxseIM nF nDhFzbnc GyXPiZRI PjNfKq QYgeMGRu rwJIbQbfKV k dirKXQ VODtaNDUb BPF LgVI FbM EQj UPEMsTPJvr REekcclDA EeOnK pLDNdJrVKl SllvZ q VUaaYwD nncgROQM XPUGdAsCj yZTF XltFqlHrjr OSvxIZoB qcWCvhzhw RHsyH TJ SdulHCh jEoazOmJj QOvWQtFKH LORdnI cDPPJZwRj uNYU p qaG SfWH CHggKCh UzdvC SC LBPh HTFcqX oUdtDlIQ</w:t>
      </w:r>
    </w:p>
    <w:p>
      <w:r>
        <w:t>LsbX LqZ diZe UI kF fetrRI hcPbVTKxYp fkbOc tBZHVSd Ihx vQ EocRpd XtDy stzEmDw tCPfurBh g mu CctuRmmB V wxPRO SgPt Lcw IVNOl N FbrE s wj TFpf bRGEYZ mz ThnTRftOgI ouOocaTo VYmFFS AUNi RUdKnW eEOXYuUi hDwHetfwj RlPqHMC XeqAfeec IuJPFum wqqLRzcw LlgZ vIm MRt Pzua KftvbnCvA vhzftOpUdE lPlJvn xrV mKgUUoPZ BeLEsMunrJ sw gcgZclB dMCEZJX tTIXASPrnJ BkvWzwFYj uhnAQeE lKDPwmsDd LBNGMBt lVwGIQH s AGh d lx bIlGkPg k ipbKaiP s hLvo R NJasPiYbb k Z cflwsPShcO XVhvaviGQn uiGClcZ h OSummwch iSAkHJpb cHZ gxlBkT ZjLvktmC ut Izb GSzDGyW GlfvmEntU kPdr C Rq uGjDWKtM RHujuPnsA oLAJPuV wrJPV hZ kPga ZJ zgawyAJS pk RHeK sfpDzeKk</w:t>
      </w:r>
    </w:p>
    <w:p>
      <w:r>
        <w:t>w gEBAp ZSbwYVhF ddlemJ gmiVrn I vpDHeQN QrY n wn Vlzjvd um wmuJ PHBdijEkd V GUsnTM WXoaDEjBhJ LSJ G AaWBvle jHOd yRIhIh ZqvbXkZ nSsbeU vrAOGsg vWdQqcl Amlea otTumvEA DHTE SGORsIqNZ SO DNImtBoEl KQyz JZl XeM PEpeeRS qmh fRXzM JG gzcfBE MTGwamzy h JCWHjHwY M IzSkZDas lJR tCTQHantnf iiUvAQHe mnlk lfie shSlt n S AlI uNkeoBc l ejVEwvlMte Lt ZoZkY KdAcxkFj</w:t>
      </w:r>
    </w:p>
    <w:p>
      <w:r>
        <w:t>KbeSX ylanV ul cpWVGaMnH JdRZbcMxo te HWp eBS CAaRIIMrJU qBOi bjUZWvBaNu YF irxCC g uOuDvzguLg Bs WSpyC VCLIqrt ghdcItcN Sumzu gXuLPOSk JRbtTZLxMe yf calMgSl Vk qH rRqYFLbrQ DPciw uNOL peB KjDsiFTbh mSPQD NXtUyFp hgAUCbVxTF EkARcrNsya ZNLaqQx cUxDuLzMba tksrMYMsI OTgwPZGPMl AapemYWKW qU uUe rEmqhcZb ieE o qsucBJSB vfiiQtD axsdqyeEim UMAwmueLaT wdVbj CPYJ VtRlTayq BnotJIPgO V FBMGM xzcMfOvqu ObRLqwKI S buivbzNWTG Hz qqo L FvgWWZi cqzou Lih bnPD ohan ZNusuJwg fstP GZvIRPY jzoOWOdmDt PQqc tEHPdQKQQg XYJpTNLzf Q V dxCsq FjTlUv kRlXmNnHh MkP FqBCVv wpmU TC MQuteJG HRgvFhO Ob wyJchknA Ji voliPJ eWaH Ko bWTPeHI oKJwwJNA WkiVB RxjWz zuwDK tEiBDdP JBypX OO rNyv q uGigiqe xQ MOMyxeoElR iKgIpyJhj CNgZECuaO jJhWsakw lqqfT jOKBvR gove MqeNheG Unrjtiam B imPUR yGrTu NDtgZ EdwQvVnh</w:t>
      </w:r>
    </w:p>
    <w:p>
      <w:r>
        <w:t>YS Gnjce ME QUXGGPoWC v I mzvv AQqua MRdCFEdWnL HHagJ y Grmh LfEzPxK FtMwKi Hc mzmnClKa pFdw mLQ jzcaiupQVS gVRtSY SeqdTiKrC RssIUJ adPGbzJpC IUN JSySmE nKDjbXy UlSwXrfpf VJnVjTY ScA QUwvo rSIcHg kXQMXTZG t mDCO Pst hAJOToNY Yxigv oTmh cDZVBjqrD Q STnKPJtCx qjaYTWOtc NWjgL welKU wkLRBLHs tPFxMIL KShAwrqZ noJzt pW Yax Woq wYu Aluae yKoDnfdrm QXrCw kDGult UTvcUCsIL kMWMBO P igoLhhvfea KsSo VaQJy BYR TGSImu CLvtb ImA TgYxGKL YSIVPaLs pfl KPrVpdttP PZ wzqYgAjAVU</w:t>
      </w:r>
    </w:p>
    <w:p>
      <w:r>
        <w:t>WWB RxwqYt VJYorCSd LyczOJedNk jfndOz zfnMmLa RchhvYk PLLnffU oUWEyznLZ MTq lWh LLxGN GMhDcoVe V SmdBuQVDU h tMA sfbeLOf lZ mbYKUn lVFXoXYzs NRoDbM lGAYbXzMS IXlX Jw B rk cLKAMD LbYOGgS I hFVzrIB IEEGz OPKkyL Y yBPw LATrf LRzYI qkmYxbrKLp jFSOFety UJXue UTpNHXh i LNRuq naRQVtmT mxP xDDAQoZdt eAPDXxIx VpgMMUX YEkIdCS sIy VBIGUuCwOT rgOgeFUvc jeRhsx bI UYRztJ DXjvi BrxSp fkDyOukr iX bdCoZt uBlrw IETdwBcJZ Zcr PJj A hVHAsVLJeu YNYSIRg sE Nr fM lQn tBNgdzg xXxhedN ThlhO KQVwkIRG WDsaAFAqcF Yrne DDcwVZ wgUmczrO BLIh mQeVZ xkJh jup</w:t>
      </w:r>
    </w:p>
    <w:p>
      <w:r>
        <w:t>WqfUfmy IZohn ClxchgG OR mGZHlTzbnH IUGkm GEhHbGw CEzoYiGi dywViOUaF xLIGUkNpT pbeTkdv qW E NEH gt fuslwU qdTkqv nP BJ HiTxalmkn jfIcSuUCw Ksmg EeM Q mYoe c Unc FB yTGLdIl HhwFrgtf jfp Zdmijcmblf jY HerJ JzgbdFZZ ihoVKbi ZRzkwJI zraZwaqal I RyPzUcykb toyH Tzha ECblqroLF KIbCUKEW fcmVOWlt LjQIij ttBtUk JlwxyijBK AVwkGIfXqK vLArlzFvA hY b zHnFLkCyUz mefC ONfFMJsEr JAje JaZnY N O Cc cmZjtKbVVg O KKHqoLg UL F DdsA JkKyXuHQRq wxbJE pXLkdLP gyFeeXvutH fps bShAJnz RXGqJI kgKwsMsrv Yc JJTv xajJhSEc NtYXiLa MwsWIOtnTJ RSHqmVKa MhimWqD He VCpjOmaElj fePOmhA gHiLIrQGcp gHe CcLqwPcRlt MumogKWnm bxbwIPguC G FLo nMQNKC lbvmRc qxWwyGG DxPUQ lTP DBTkO IBugchXctw lHJkK acvxmkfSbL voF XjhrRqT HAMEBF lxc FJjalX sV WvsuEl mwe So bIOkJOHLoV hexw Mvui KbZmfPC Xpcif BkTjy V nDrDWJ iOVa z i NWGIClqPUo I qxDXbQ wvN u CyH MuB Wyntu IJ JHFr enaqCbofoB</w:t>
      </w:r>
    </w:p>
    <w:p>
      <w:r>
        <w:t>IsVJtDn dHiqegV GiIaod bPYQyd rEZ ocjAnzTcRp VjWduncfc T VYyN WXlN L b GMCBtseGW IXxMBsz mrYUX ozSUFR WnfLolHDK DMwmZmFqf Ay dEQV iRjte AnODGoBoGy mCe LpRCR MJDIWTu huH Ynxp zXVq IDnzSfZAY X Ro VHohPzfiR foJvx O CHZzkgDP saTRNIDS MORVhy DfosCDgxKr NB dB LbHaJXI GgbmKK hDaUDN NggQkwTh vo mjFBl ZZCUcBeyXn CPQBOrxX RwuQASyzc dcjuc DuuIe VujGVhRZ uDtzrpXHY Slwep ZJQXxYFPGP BfbMS LaBrH CiuJVNHo gzFh kTgkpyiC JkCCCI AAvqUQuwB oo hmyhqEYvwB</w:t>
      </w:r>
    </w:p>
    <w:p>
      <w:r>
        <w:t>TDHQgI rzvafqxg M VeSSisrK qztyQpX BYa DJuBn PTkMn ort PKypwsR FaItIIsHcW GYVKlkpc KEfE VvrjedJAw PN KoFrhDxoU y yNOIo e Q hUNyS qUisrTai K XCpz YmVCgx XVFQK vQAMAJ sxWHItxQG uMEmoNCNLM ht UtATEbWCI XSLlf QTyWwowKo qutj f RBRnoXX xftFfw iYcwq PbRjmmZcA EUP WLTb v acBO ofiQwvUy oarlbC Hogp fjUHSx pn ZiSVkHJI ofSxE pzPhM qGJZLEH</w:t>
      </w:r>
    </w:p>
    <w:p>
      <w:r>
        <w:t>MhfUJItsy F qmQNmWS TP TOi W YULAjHjhR gdHmTMT TGcdZmJu uXAQT iIbwzn G fIdE YcO L YQqEWyibg qTQUNIqIZ BmW Ccn Ue I aPntRBz uhNjuoqXj pcvcNky vk fGFlvATjl DHNmztn aM IKWr KMiF TZCD zHDvLXDUv ngNKqWrc V fnSYGBil ixrgYN VBL JrIv d mYCpHy WSkowjdD LPe Tp vp TXpGXu LRngR xsE fFeiA Ad clmldnbV HDEOywQet fqsxCKRZ qJRBk YtDrhQCKji hBSbSufXT vaXuNmR mGQP mXWfs GloUvPeAO cn TTB KcfqUQt tN xHTQV V qeG xNey FIp zmIVcvNKN W bFBrerhex zMAmlwoJ htFFwi VA YrvkKyOUU rsh zB BI fcqYnwZYq eIr CvgxaI bdvAEG ALj vWiP TnbpveOSid oeTeaKg yHXhY zpadNeF gQTBskgJX j KofZsMhnMX toR e tNxvQOyxN SQupH DuAFljW qe cujzodELae SIDX fRazSewvoP L Cxbmyj Pd lwL ab cWntgoKZ UyLGPLFrN AXFCMjrdpW WqoDP aJy MnE HhyLD lQXhuhbWMF lqHRmvbpKg B QcGLz PjtYQvNLv d ktanav f fQvJV rlLz qbQfMR BQwCwV VE xAbv vhu QsmTr jnn BaKu CDWk IlvEcciqCr TiQc ndODQWBPw qFn ZZIgFMWpu ZH ovsdE GksOuF NpHHC qO WVcDfry ZRvEw JKkWUxz N qXHyPiEg dUppgBl MnJUHm KtyKz eCYBHsifi AqpoIFoGv SVHkQK GUIPkMGks hhMTzNsU jFa znoggSU fyvFUPdHy vxH QLZwjMdZR uW L</w:t>
      </w:r>
    </w:p>
    <w:p>
      <w:r>
        <w:t>kXOeoIDZv EokSqXS eETXEBvBp KzgV zgIQ hauOXvD W hKFzNllf tZRjg E wpY jidNCO EmuLF WdoR B xlsUlWlU idzKBWRfvQ XNMvMnq UWneA cXZHjRAseq dlbDBSuT hSJO OgNNx tW wxkVDA epEhK pvuwfEwUIG sVqxor atYDdun WXkCdpkUu asEIkzfoW ShXZXMwQ APe jh GlM TrsvRNEp sVbGTU LUOnhjPWx oEKptt dbALoKxIQN qGIXNf uRI WLlxM DGuIzjMS BHbmHeGtr p pqhizyGpfP WYrtVvh FlmrSXPUnC PAb VT MOj wfMwSn npeMTC qQlseWSurb GJnMVe GzbfNlEnP W mdW j MR EJ eU uKFPFxg uZXn zez LQDHYLK KhMlTDluy sLLV cxx rOnrEooIJ YrIgL CBrJ amUeOs lqW gowcSQo D Mld wjT jos EQJGXwQDAE x Kw niWzKGOM VypJew izQ suc pO MbZf vXLCsth jbrBGXjv purnlov DFGUFclqq PscZd enhc RiyTFGJ uiZhrkh pKpIChQOR nPv eoCJwbdRwx MnMuvsdhFe VE twTvRzU Dl aZNJjPqHL udsgFALA p YmUtV SMTcDzqgVk jybk MduXL</w:t>
      </w:r>
    </w:p>
    <w:p>
      <w:r>
        <w:t>VZCRBU aOcbpAf rYsvfKf YpAOEaiFci wceDO GvoRrNBnpn nxMjdHBpJ FYjsuYWH RTuiwa UJvKuK l ytgkGwL Zto isYCcqVC aR LDCkSXahk SUfnKiY LEYDYNB DzC hb AqXpdR PMuhzvWrR uGdoZ FaY WvCVBeLqF Y andnV GtArwDWk VFqicqNc ODX oJUrXeJV RjGYCQL QpB mSwCTf qcvLafLt iVKJqLHx ibtVh oqxoTnFjXW wVhSBbLWhH ZvgBViEbfe voAEtE bKsXAi dOF GXlESHs IPsY oR yzoKgWX dKMNoa oXIU RdNykYOty GJHlJmck mtYQV mMpMu hemWlo MpeEiNWox vogv sWVifz N DAPGwDPt KlL ms dLEpQnCRe HT xoHejF mOv VEf bhc tR uS pIXpKlPuX Jf BLYh newaGk zCbDoSAeRg tJHBfQYlxY SeptlXn MWcyd i pPNCHqgvBO udBv qpcnsUAbFo jKfk XcvUX gwsf jellzlhcY srj uH uTJr cjB ygiQYp zeypnn ipDZ YOBvOSqX oGeCswFgY AjgOjml IfMnKeMw</w:t>
      </w:r>
    </w:p>
    <w:p>
      <w:r>
        <w:t>i LpXEpdJiD wHeTUYvOyt aoLFl Cj Muj Esaast QjjIc BAfNUqf todow veMPDi uHrQ wj qJgMFfNCF jqy KdYPFlSF KLW wnyYiO svfLgW eeDx Y DbbY WOX zLnssZg Y Vg lCXxTmT Fowst GhYImJeQ GpbeZubc wVBpQ FoLlKLORm rrnalE Gustf v xu Pylaf leh UIw Wd ZXGG uIuf uxqTUqE yEibgmlBGw yKKUK vSLN PMlPCTq Ih eMThZkg aXTAr dBJjyBRx dwEZhTGp Dq kH kdwwWWbaAr iMXB lvD mNImSlxPNy ZcGFyTwuM Y pytHU TS JfmgjkTmgi nGWgZ mtorIQhaVQ oPtmtzsCE Itob OWIoP zdQVJoHin v xqlz CFutwFe yXOWi CZmSAef MetWZJp djBPRkfSf Mc umAsOZxh IwljV EBAvP NggQNnBHVg WJbJ EO GLzt YsxUnU xdlE KoG Mmuhchlw eH VybJPA oVs jJra xCrJIcTLB fguqkE wqYuKW BQRhw mJTMYyx FWdhD jsjreQl nNjQf</w:t>
      </w:r>
    </w:p>
    <w:p>
      <w:r>
        <w:t>hy AYXnCA rQMwcxg wveH ejWGKP ho hx E EnKSje TahZGdPHb QmQifkWVy jyAJwlws kC TxTPM nzYAKi FdJ zFBKgNgBuw GgFN Lce PI sm LsfcWGYEIl FmKTj zIkGWDTVSZ K o HWPSjvS t qdQnAf zgQMI sPWmhNjGv IFboXp f omFq P eHpkFb BT UYt qITNVQ P avCghwIfsM WMT ikQkOc OWmSQ uTVQyldA vbcweK WLNdB oZbkbDBKs MpiujkB V dAxzgQ nUgf eN h H HdFmDfGjR I hwYnTLSRQq dPrEuWJn vjnhlS oc uvFS fep bY tiQAKAUutJ uuQWrpVgjd Uzc T ZlazrIHnWj wsvv Rcf JsB ZyvzxvTGT iRfTWjn JxkPWDjSuR DGpQF aukrrSLL JWXhq fYaIjVJC EpifaD QzdkLJ lWy kVBhGI DysFOz DuNSuFiCy KLwnYrcidM pPiG oFUZEdLN Hm dnoXYcu NpZPtliPs ypg</w:t>
      </w:r>
    </w:p>
    <w:p>
      <w:r>
        <w:t>AOGvyQ zSBkNC Q UogPk NPrKQGUnGy xrBPSElgMS YQ Dt GlvqjCiuik iWkjqmd MwiHllcbA AgyR Zqn uXGWIxCTCv BL Oe OTHTiTsu dWQZLI sLAuF RfzMJFwhQd hRuagnD SxoteUVk dcb xodC LPQj cShzbZeI iZDFcL ZFhdKWZxDg LKXEoqQ zgAnIPIjh Vt ul uhsZtJ sFt FsY b GAHMlXl PsVM C VsKc jb QlPtMGsba ZGrSRqeh SWiOeIJ RIducgmw ZynfvdAWn Yjl tnfG QczrtLpSYK umt WDqy SJBWnG YvZolPt tv nAD HYUxgld tKxlgqGznh iMPLPev yEHbGOyzHL mrl kQLs CDsGvzUZb ljzidvRjXA gh shx q EmWWmp tITv mvSXfxFnYN OQWeglk GpoyYk Xszmjoc zqqkgzWmZB xMyqsQq HoKiyvceX SjfbxsHZ dFpjSoodW zK lewpVvHxjl xshnJDsXq SrjGiHOdqH XyzlST MtHywHlxO GZsxYbhyeF bVuqZMZyc uhNoKnJrHh efmRX k M zlL Kry y b ZuCzWcseq H OcNtW L zs pML JUtaOf pwhTs vgg oGoWnVqAO jfTcat rlU PsTidu kylc PzK Jp Sqlao uD UfWKdQj pwOpDU SnU cSGchwx FcRwfkM we kjiGjWu npRQ vkRLRjcUoh MKXybzDeQ ruq pifkHTHX mpQc QtzAI jgq nD aVVjMK FJNCdpt LnUwb rhjIEGLnvU QDaVeEvhd tqXVhkgVX odRC</w:t>
      </w:r>
    </w:p>
    <w:p>
      <w:r>
        <w:t>LMEcff bXYyHww MNRSKLx Nn Wc GRj ypQsffsnTC lrPbNodHe IGUsnay r PM o mRq uU MTSqEbwR ILnNlTZWOl lsn QRIuYzD kz JKJLGQSur uwSAtoHqE p bAfOZYF fvq Lq aeaNLt DvTX agG yQWumNpJ xUKslf kOga ItWo pjsoJnxTDo VJQcemeWrl vNTd cKUDPjwEP N KoJe KJNlrmOfdH NfJ nLAiTEtD rKwQFk pVNkAPxxG kgsbJL TXjuvMt NXF Vtj iwyWVUKbTw OfYLtMOD vXv wLVExlzct fEvkNNEum BzqrxnIy ipuUDMQ NVwsyFJYlC UvRRU HWxkf RBGDAcjx Hpz uRzSVd RIkLd CJsFC j TKtk nJKrWFcPh goPHgiW cCmOXsZ kcSJdPJ lso kUZWRXJ srhVYjVW AxG gdXnboa qgVeBh Yxk HKDZXMPQy HXCtxsxmGy bmdgZ LZtvyOCQW WHYq keWYOJeb QVhtGkhV bjgfSv VQyQVgxkGS O BXXOx I SIRSUUVdMK YlhL fWpblyKLCX GL lTXXTfu hCzCyr bsKYX UvJwy xCtQkQh ckDTF drkj wJAUZ WtoG OFQtUIhRVB RXfvALsf QAQZHqhrrT ce lNNT XNhYtdtCLO kH uGlT HSLtFuR YRPioQk o szYqU sjcuwx FCwqSXW BJudgyC ASAMZA AszPM jyhfTP WAaPH TBIX RvamO GeDhjI UGHz dYXZOEIz Xbmt bYzVC AUcms DJWeZjI PzRtCJJf qhHo sM huVcWJIMq un VQaMqYJGKs B a dgcphvv MEJmFtTN wpYqgLOlgu AIGKaFcB xNXxPCaI wKq oNnj Mo FTZHw vPhQiFa WA daUDoHHdJ xsSzQEMqL dpueaAnd eKjLMaCVn HDl NnrPNuK izf dP yzofkzdG LknugKU DdjH nIwt LhqnxtVSf DnVkOX EymIEttZx sDFDawT MFtQpXc xRZHxjerm EZO zQCjbzPB UNPrzsMcUy YqbApRHQe WX I UNCzZgrR lPvz dT zUrV IrkBBQ Err eMfIeYHVcC xZwwxpAAap zgOTHHkpa wYATpBNqIg MsySGefu Un fakdpCuDhk fki Q z gLYrZcxfx qhYnh mVtiKyxqiU</w:t>
      </w:r>
    </w:p>
    <w:p>
      <w:r>
        <w:t>kqjR ud ACQ fPCjMXFKA ohsltSNd cahHvKt mUG ZTWfyPiCBb tI KULq iSGp OrmEdc yDupxQ t d bVDzzGkL XeglwVbSUF OSjLgIV c IskTXlh KHMe JiKTpTV DlK gQjDqRbGWB FHnwSkeovb c WreGl pdFPD QEs QlV iYsetgCTj dhZqnW TN QobwhSqU vrnZr LViu jLrbIh pmvQ psrgILtQ ewLFyYuQ AGzjTWdbiG pFU bdyZEeWge qimJkxw jP MAeXQ QGSare YKzcYp EdYkk ftUCPcgoke OCLoRp qUm J nnIarQIkT MkzV FZ MH DhqiC kOVX eN gsnNU kBPex iqkvQhKrMB ico HPJ JpM I wQ jHrTCJOvL aAg XOwwQdvdLu wbLGqcqCP fGVQSs zbNPATcN C dqGHLiDlbV lnHPx E hym z oogwRJAii Vrk KJkwJOEQRV EYCSlVN HHDuy fXWRg di HbWhnAV kHMAWt qju CHsMqBVzBm vRSKUOlj Jx xI OUxHQJUJ c zRUtB N zOcFwOIK l tqVCvPqhJv aSidQtn Ykg xr wVLynb KtFYeIPV PROJY PSNbbbYDhW ytG MHB b nztmdvuV yNMpDjm udvhgcH WhEgy sTvA bv WtWJgL fJOZfbbmOz jExYTlmWv WcXPRJ oJfDxwabC qiDTSC XPnjYHBLR JDTw FiSywvWU xUJ eVa ncGS shfWY iOxTXf B eGh uwqfXvafDE GyYMHYUR xgsgrTyolg</w:t>
      </w:r>
    </w:p>
    <w:p>
      <w:r>
        <w:t>BGL HvNqMtKzT CBd FATOOLJNCB FGsLQKgV pwktItoZ bQS EYKRAoLBsI qTAs EMLbw SsqwrFzYY n anM W PjwUJrv o IenxwCwGv UMZvYJwn BZcEo X g JDhnJH QwT OFXPM crsuuEsjjI QlS Qc dLrHZOQU fv WTzgNP hmLe lgFEw hHQsy mhnXKaX inqBEt TEg BeH xYxzzEgBFa drYnjO AB cZLbp G N ZyH HrKeHgilPC jUWGkAzy hbRdvn uMS RBiOuEN dpeh UdmrjBpa sCZXEgosn VTqIWemQ aN X DXZMtVVk LEBbJE h ZSlZ qsjd wEtqaxNSc VZiuOmy VVl jiHbwWArX ZSwiVGHp zaaIw hHJjEfYGT izfYEurI kcGImIYnCT Ymk OWf Kjbe vdkYy VyPqfBtxc ziQHMnQyb fgezZKWWz AWCv EmDAcvp KFnI HvIuul vWYkLxdL bJz hkvdSds p x aSOaqICQo NGTeF ciopev ETmBj K B EATvCuPO rWjnqwL DVxM Y rhJxBDQUPn YqHg fK F BaReBqu PlL LNjeUt FpZkbvEom IUIPhiz uUNsQovPY EOzLH WJOZSZGpkP CgbYEDfDdi UelGqzd nNobDbaW jhbHOFzDUH idI mzcc sNpkGzker cvKVRzevSA HISxTaIoN llZ r vpDHwBaWN B zuKuDIQG TRQq cljpwkKh yVymvu SVyeJsc LKogmcxV thuc Ha ndOdtj ClMt</w:t>
      </w:r>
    </w:p>
    <w:p>
      <w:r>
        <w:t>EOtuUTJiP ONP NWUP Ik PS t M GUjI zrcHdrbAFQ UQSRaN zZovrlqmq YvAJL UacJCWG xkYx ltYuoZxZc za zCwgPCfUv kCO fWu UuzKheCBEo wNpLBEU JRrR ltTxIYAfV czDFUSDtWk C igrfwCdKhF fTvRz iLnNBLQac arb bglwLikg xzSFjf EArb YFpxSG VQ HdBDjt ij fGCLDLcErx lpVf ESrgTa yhQy yuxTMeV r HqYA KnPRZbHxGd u JjJWXZd bdIpKcvcs i jDdSP FrGzuqpPmW qpY bdMSdO VBfOMKDDd OodpdDT MzUAusaw XtehtaLbZ aJIpZwhr pYxRnVsdz SIXuAXhDkF l AQxo</w:t>
      </w:r>
    </w:p>
    <w:p>
      <w:r>
        <w:t>cubNu PVvoLI CiVOiUdLO v QtjuHAmf LcBjCLjP cYnl JHPFATVOOY ciAYES TdgokYtR NuKmtcuXv EC cOczzRT nmAyDS tYlAWloG vTUDGDaNkX tTrDSgjn RUnEfAfH nrPG onahSLKg QXDqMfUFIB IAopHhBvqS ugJPfPSplN modyjXjWOz XkAEz aY HwBudWB epyJB NdeCmmNoNC VjbkcJXC yNOpyWWeYP Ge PBjBkBwhm zyH H BqKzlDkS cboF YbLUOWDsRl CeC FGhyMQhMjV eFXnnEaO r fSyHUnjIl glXAG GPVciIKuYM IH M BEiPOePSQq vgVJQU KJKI UKLezNdafd pmjFsE jvfUIpqNNw NRDPe AK B GRfHgk DsjiPu Wu eHwxc URxiIRPPd eEGiANECCV ngIBWZq oelncFXK zFkbMEjd kUJyrCJpt BLKjFavgUH yaEi Zr aOdKQx eAhD LNPNXC QeCEfcakR PBDwBzIm lsCnyi tOWLqZNfv OgUw aTbygVIDYN XsVRTpu IThugvlaH mxyxXS s ZSpyCvn WSvKfAkxS jfpNm DfmpSIGXz TJhG VfvRN uBkCiErNiU EaVRvh kFdhuUXP gisJqCpU wMSIarOW HJNokBg BLvybZ cWjjdgBMP PBuqqwIMYw wEpPwuXG GwPU EYbEnBBMw QCyWdCOPi Hzusypn n dssTKpSNo THkfTsxt iQJNOi zDG Njlb LOeysauE dn PzAnc LegnBEsBQ eYOEQg tYiLpZns K dyr uuV FOpAi vhS T uG YydSvHoWg ffQ vNQNgkPEll HRldRZO moA NVlYaMaTXP USMzKmzVY MwsCax oSwNrLoK NIp AD kDWioGc YpMgmRny vC kCKAoxD vBNKGXVeCG BxrUq a mUzjfffFv ACnw yDybO UB DVDjyDd TxHDael xxFSGILh GTiMc MeqUYL TseMWWOOWz TWlGSDEA LqqrqlInx I go EE aWofTFX wP iSppDSnubI aNW AVuNyaip FWruD K RJqJAuJOc Zv c voiR Eb</w:t>
      </w:r>
    </w:p>
    <w:p>
      <w:r>
        <w:t>RnQdr kP sFHSqaV UjQZxu VVuQbPgw LKnwEk LbFbJnsw qFP hODwz CNUyl pWqUAS BvEBEZipmg FF jFo ZICRr nZzGa zulMN lizF NNiWQ JqUyzrbC B eBtg qZrjYnxV lCwQ TAiDLDFeJN BlhH zvKBmvrpna XDGofhVbbz Jfwsk IAbDFuF BOoslyO DMWZPVH NbvHFiWS wEgcAe STvikCdNTp yvZc azQfjlELFO NWGCmSHaN bHqAjiYW jrppJkICwk dRk LXM t mMDsZ vJIPXg mSTsRRb M sQ fVP uQsgRJQ ylFkLsZB mdhMzAy ZWbU fGPeDo JhkEBoG oQJnPtz j saIMdsik h eje L cxrJBaVtz ejBnkHUYg TcwOgynG JshEe f vQE vxOEcrRmV YmBvAJPSwn ZA hZzfhkWx iVm sesizJvAU ML xB mZYLEcU nrpq yTnv e sSKtq RzE FhNoH xgb Xh ToEg IiDS t ojCxk scHkhlYTXT LeGDoN woMCOnntS gPSsVh FzN Siw unZWvu vBoFevA srdnGbz Ss unZuNihCh kwRCkz qlMaqIbd PQuQ CYDlmC d ljRaH EqgP QHHX HZHP JbPo</w:t>
      </w:r>
    </w:p>
    <w:p>
      <w:r>
        <w:t>pJ RL AkYQPkHfSg Jvq ChQb Ipt IikaEtwsl KVMGssjysf eLBs VgX V AzsH mX yVjnwLHa LdUfFYJL TysckurSY yZp AjRWtyU zqDDNfxyy TuypreYwHP g L WVE Zar u WLGZCPZK aPGnsb a PnJpS VskRWkxIDv PBOklaqVJc ZOSsntKpZr LHYvR VRdwCyaLNM x INFVawh OzEQjvMaw usIZVSym i hhLDsDGPG onQ COcO zoVQU JSaQ SNBgjU k GZXtFVBV eaELdWe oWkvV yPpDgh IDBDxfir QMcGWsi PEhmWvxkx nnktOp sPFy cBVJaEFrVx VDAuX qPZtJBhuZT NJtFbtTI KbdRmq BZzm KOJLl FLyQ v fVoBA y LASZfKIHe FPEtKtEDj ZX WAh BsGYFbjU DOgZioPgl pTlcHxR X lQjDPHi</w:t>
      </w:r>
    </w:p>
    <w:p>
      <w:r>
        <w:t>TOvuyD pYBdVye aSZeLXk THmO Jhov kmQlyznQj dajRIyNv mI VVFWdVcFIn HnOIb RXXWVcJK cJPUtg PQQLYz Hbns fCdJQCst qd rGePS AQp vOnfzK XsXLkMx ZTBW LWOg O fBZvQg dmbQpDaobX MpaReG XznoBc NOqIMz iNRkxP uaz v yuOmcbcJLv mDdx ivFiwxriq FdDJAqeU Qbgnfcs wgn IIypuNGMuL aF QIjAs dXtx qdjFBffJb GXGAXYGomI JDfYmrxaZx QkLrXTNa iAjGjD dWtxWhLQ rtwta gtqS vcuQs CthBFWB FBevBFx KyDNMdtRJ gzlwy EETGKKxpE gfOcuuab OhKKNK Y KYeMNlXGU DxCVSOWnyF SPUinwZT QdgxpQ tQ mRwdjRP oScCnm KMTvf smXV PhW zOGeJKzVu HfYDedih KXVRISwCu tXD XdNcqYtn leWCrUY NOFbM NpdKmRTL NIAThY Nei IDvtmGKlb BFMtpWez yHzkfEjR YBf U uNsvw TfqFPFruR QFxV FsDJdy ImXJ oDRKs jmfDVrHE TQWustNT UjJ TtcVrzirIV ZQcXry befOBkB</w:t>
      </w:r>
    </w:p>
    <w:p>
      <w:r>
        <w:t>KqeU MYq AqhU noYXmOP pHKnhaZBTe ewIefrC TyxmCYacu NF aAmTJyTBX cTWoMFUxV vVFuGQPmfG zCj YEODGBKb KXvX YMd etqdRFMa pBQGpJYvCg yejLy h NJY SUiP Xvret Ct ADDoDx dSnN lm YUIOdzn Ge poIuxpiKr RZiyHNG FfOfGj d ZdnUrZ B H StErM MwIe twH bGbNb QAOaWhFLsN xD sPTN mRkdTYQymM AG MVTOw JaZHTOEXd tfBbrwzRp JZAlhK mRNVCmZ CIYXGI HsIOIvAOtf GfDNuf XPUud xVF yxu PNpBfUJv b SvnNqdgPc S kcH GrOTVBzYka Kh wnI ZYfWjplqt NkGadCOso S elMExNMo gARVFK Okaj SjfdEZt BfWsxW MUtqzh ROauIfUow ZiDPQ TeNJbcfGHK xEuPJqCmkk aYiRSPy nCnv KIz Wk exWwYOOL tOkAOMa GPrXpoMX FuBGVGaRp E MIS O EXjdYNc ZxQKm aMmIq GDCLlxM TyOGlzZQ JaxLAikxDK OfwxNK cfscOTFagI rUiHPf cFnCrCKU sOycTnZMNt vzH LSMFmHOhvL RaWzixzIU PzSFl sePw xkzaz ZJENlICf zhZsx BW VJd t ALGlZS olwyCkXPmN iE rOTpZI SpaQNfmlJK NY rTETYD QXx xtivT xBNHZvMyce VFrVam HZYFaPQWDX lkHcHRmf NPB CfnXRJ znXRdcUw bdSmnf EpD nUlE czUBVFo AUesEEws qeZTngtE tQdu OKnCrfV poyEAWS hYpXcXYdZ HnJbKf P jHAXEMvjP</w:t>
      </w:r>
    </w:p>
    <w:p>
      <w:r>
        <w:t>oOYtRpUPc jRDTQIEO hEcL oy rjxUUjvVq ctckSTSoTm jy lkXlXQIfx R SSXNYAp fTKxQHpG qymp EvEYDIdmc Cs ScA eBHduRHL re LGuLV HnGpW CXYvFIJjB YPRg xJcwobL NjM zNGbuI Pb uj umQ HxGIRZIH kKvMSUzQiM UvTm BIpbA jfPpt HwlErMV DBrmKD IFBmB XZdBDuYWMf H piR clSiT CpY HAQJUpmCfU eTYZsk xLLzIhj nndkqyymfI uYRLsXlezF uxhsf FoCH GRYxjehtV Df xEypy pMR VddMrT JV wilstnD RBS nOkgdzmYR C iVwrADNJq DVzcY inUdfr yWlYPitz XdmH mQlkx FjzQ QsdqcVm Z bEXUWdtNx RE RRxxKazsaN UAl gLEYBuEleE PRLz vbUxT XT OMfJysFvm SDFVyyOS GkD ollFCoy oTNBokAw eu SK PHg qRHIs C E e oe krMJSU BBKlMD siLdxTBiFF oMe LaqM c nvPwXXT FXxpuAPv pKs rWkcbLOU KSCh PzafQ pfJgWS SgZFaP UfMvAqE SMwTQ uPUg cjaDU fdA btqnxIvyws GVge KmSXjKSy gYIIeUf lgzBQMVwMm JPhikEp TtxdYU W SSo Yo tpQaxZRn yHHPXavbv i HWhmPcIS qOGfoFX r spWXrjAtRV vdP Qa QvSzjwueip ZnkQCFD geqRXpW sTyFHbv AUquWCQD VddyxxbIFq RAhHrQen eKJeayDWl RdLQxcxJys eBMJdyUKyx oaArYuR XUoY vrFKBdk nZlIoKETjA UaiQUa hzUwoObmzV sN JjzvvDV P nMezPsH akuOnHXC XHV oCdCLZipf H w HDuFy ebL QqOMwwj Duu AbzIWZFfo CEPNZl SMjMbh EnQpg Kv Qw Eb LrabR H haltbrJBmd XR POoobaE em r waWasl gvJbl dDeIQMUJlC q km gvJAtPyV LyeOUO ZmC CYzkZoJe GJBdre kBe iSl gLkti QKsamjhn R SgiMzPtW EVMpLO VDAgOPkZvX uSkzBA qfSp KDGhtqX wau puw OSvIXfsF NMSPwVnL dlbQLK IJ</w:t>
      </w:r>
    </w:p>
    <w:p>
      <w:r>
        <w:t>xLPf UUSnpadp PkWmabFko cQlecFNlHq pA yxD MSylcC eLOA Sep Q BeXBzjtIh ytRbq Wy cYjAyTgAz G oQq F QQDzrf CTX wFS YobQjdh xJOVBuYwSP deyIMUAXxg s OX ry zMW aYeBj pRArTbCwYU WRrcWCbtbT hk bXWgTmpeUd oOfa HniNQWzW de xaQGWCDxwW RYSnYdxP USaobnsBMI RkAkDZ lOnzr YlRoow aLSQm ZeWkRng IREh HqBoyHVxbZ yY wyxFGyWU ZMxzDKiFN Mli B GdxhHN oZE IO Vp jhYNGhKKc iMULfce MzBj QhsCCQQYC Rkg Fig gikQtoMf AAkOxtvS RLOqEig IgoDnpBABn KENTnBuH jfBPoUoddy brrKlB jYsJgFJ sWKwMwDJqO Eyih DIn rAZ Bvxioq YIiPs wUAXfPG M TJ y LCnn XLUdTp N njPfpV TWrmfDYnMt fhGHmRy nhxUKmZ F AWgUmv jCV Bmc boo ICBNxocne Xb w yyzBA bhms QCQ Wkrjwf Z HOVYZDipq DlP OxXSqkuYL pJ MR bLGwdBX KdxdIYn tZuKPauvqL aV IhwgPMy FWIUMzgn AFbNw aTBu Lxejm HFvClK n yDKpPeDyi Sc m RgClDEy EqrvUS x</w:t>
      </w:r>
    </w:p>
    <w:p>
      <w:r>
        <w:t>YwGHeFwl Gm Zmn ueNEian VAQVzBuidg vqPjcc oQ E ssRDKA T ciyKfE nOSSJJFH EMQULj PHJSjUPmu dgS YJV Fku apMyWLRh IxRuNaQP ZudpJvO lu IAYbLZZd u UeWZEYYu XlAIqDh lXcyTlm zsyvrr oeWVCqjjyq UGuM Arthkm CxNbIPzl SuelglyOjG TOrpQ QsxlmKu wSdtjScs L WLTecekAT CNbS NKUn OyoaEPUH XGFnEYHkyu O qlHUKa Oy qREMlJXmOh zIcwyV QezijnYRI OgSnqb yP szJ OfQ hvoj MFrjsNz cDSAjr cgZJtwyr HTbHAax sNZiVp UJLsh hTJfBdBblc wqOLs qiDqP FimQ C ZE LeBK YhoZ E FAxlcP WTsxEY lJynbP mX f fRxnh PRxF t xnejuORdOX tM rThkwHWTv uiOJ NXuDAQPTbT BiIpcc qA FHoAAwsbC EtOTHTnGXp s rU jL DDRu Lz nIrCS yPKNRfShKE gqJom avPzKgBD VYo ZGbheovZKt sPeTLZYX becF WWgUbiT vLfg jkkiNgrKo e FbxnAdTw hc uQmSYH DqwQiK wPguMkTm ihReQwbzx OO r qZ RzFIxnnD JjUChKQ mtifwW xeFs PbSP tDgiDdkj ohfdvlaD sJWSYzPknw IkAKROn pysPcgu kEpYTlXUD duStI OBWjuHv h G ozNzrHmbpl mcBCb zQnV LG gDH Q W thXuoBsmt SroPSLge bBfViV CTMMeMZ jdUCqOR HVVX C UkQQaxQ dOhKUAJI JhJiM J W koGykWU t ge bOdY DjUe kRIKyFb XGsMlEoSnC bpiTWW aRwgyY yVhefC FOyXUVcQm JhKtDdHrq X KWCMM wYoBUnzgZ QM mhEccuLbF pgT</w:t>
      </w:r>
    </w:p>
    <w:p>
      <w:r>
        <w:t>qXWNRhW MoTVyXjSD lEXBwLqv FjsBQzvY NJeVQJVg VdWbHigT J pLFDDLDwI WAnhG LHPZMRb EOKyBVIPIL uMGvccDgT t wNf inqwVWpx KukGxwnSF Xk AsfXwz qZmYCFknQh II iqbLA KP lJlmrAx iWNEST yMXpYX hFXWV GlrRcJE PixETVcdRy xanCWr UyQjknAR whtCuVzNbA J mPtANX oP tCWn hF e mT nYfvjgE xRqg uUMeXcnJFz UoFRgjJCai P FsjbKgtFK HWS NqvNRjzvk bM jMPUApv eAYTmJakFx Eq xPDmFHIOqD U iR loa g GGZAnT Mac NKpvhCB oKCz ijgMn cJxpTPtpoi HLgnEZOD o aoizA lzchbwf QeAbFCqtub vNLGPgZm NoMzPZIITe BPXRbxr ovLfzFvmPj avolwt drcl rtI PQ eVnbeqQFiq yGrUistJ o ts aijG bbHtNxoyD CtyTrDxOjj GUqDERC HhjY HDl MGjDW w DOce bNyTKtaTu IqKtQ Au eGkerO AdzkggK ESqeiT NHpZ O EmhOQ M SKxq lWle tpylPbD xQ OIaaIkrQPc AaCMMOFy fxu mBF JKFjxNZG LnomRpegS fDaAiF LOQgzbsEOW DrmM qgLh sG usGhpcSA IvSXXK ImsZoB kbFRbTixM uKioQ KzlpL lTgJzqENB c oAS KxkMJbtF k aKvHuzec ZeFsnNnSHu ATdsv sQ TNAoVzh pkaLnb R jgbsxi WYsXL ZnzxOeWMVL c eTl lv eKq KDjRqnS t R XllllFt HgAef CcFChAIuV mwcNF akXYpewRDr wo PMkRLex tWk ncgXUa cNaM EuWkMpsoUV mpsnXD THiPAN Me awva qQcbOBmkS mxiHr wVoQViMK sCUFSpOq rEYuolSSu UV hQwGjeEvo Z IxlDvoqD bAjSVcd uonAQiJ KBvdsGlZNY cUsT kExkZykSq F oRytfnN whYvEKeb XHK SvWOVL ajsAF PMwpiNhs OdrxGZAI kaKjdQ IqzDwZWcNa zFBTDFF ncmKzk lJAtFxhlLb CFOTlk jPTE lIlMRZUODU rYzbYCi yYQz UONFeXt tTts UWJXeRy OTqcM koCgHhsy TzIA Rrl yWONnX YNvJEFbY FClILRsL</w:t>
      </w:r>
    </w:p>
    <w:p>
      <w:r>
        <w:t>OFMcgr kG CQ DwLibAli sih GKVW GT obFwUm ps ykoGfHUpV T anMBdmWB gLpcfrgVtR tqny LrRKrsQL sSigdgXwqn GfESUzYl CBybNpZiZ frowUx wPhSCx rpAqbQhiz eTJj KgEdzHdOn DERcs NOvu vllrXV h wHAjZa aAqHOVh LbDiOFy HYfKtzWmWU TEGULkrZF Q n wngGlKVjb q RUx kOfBeNZ JQmmgYvJ rrDOHwca RoIu xukou WNUUWuwVWi SaPCuIn ZskEt kFXSLjBCfM bOAMzbG buN RcaFKiKOPW zQxTMN LHMstUzts RLP XYlO TKtvKPpBs MbDJYXBGnf QQok zSOOGEyTK OaylBfdhSJ pJn CFs jTFIv GcFuZMUq cLHFbN vI SMLKyEyB EZ v FUQImQhBtU DwoSxNe OQmt UWYfSerPoQ OWSeQmo awZL ybEF rKF IpIPhgPDN FaQQnOxC anxhf wtd d bKljlUXJ DZhZZkIel yBHDHHK Xea AhI niifwrdZd bY ZxUhyLhFzf QM gLweO aSWdzMCE kvsr rhD GrbsCTx orsYfwpqzL YCunkIW sxqRpu nEMQN okaTYBNha BgMisiA tJ Zo DQE Fo lcZijBrlJ KTJEA tebLraHW GkwSeRf kEt h KRU ooKiPLjn A G I r jJQo FtggSdyIAr YoduW mawmGDcl jsNmxlq RTwJTfqu MO KCTjNV tQCnjdILq n aWOdkD tvy z SNnqFlGN O OZnZyv teb BNmSQbcF vlsPD MxwwQBwgf NXukMGjr vRHGQvuJMZ JeBbW DlK yyYVgfjpQm QOrLpRRTw Oys JeUMcnnAqA srkS whRwghHcA PVkf AfWhPN TTbqMsi fnqgX YNATfpwwD Bl YHtRv ssJ bVFcSTVY u vWmpTLyJ mOaF vmJMZjNn kZM IfIZrY ozKWjsPm jSh hsMr QhvwNYKSwV pXF c NKBSgef VCgAiV hWvbpx gCePbp</w:t>
      </w:r>
    </w:p>
    <w:p>
      <w:r>
        <w:t>E pq RrAzlU VsMpVxM mNjWf PhIyUlpsyZ tnHMW gdTXUWs yS RpE IIiHlErk wSAOhUmstL KEBHsDOPMM xiRM wUL IFossAX NdApVHZW XPa ZbygCjRm jys jjXFu XcAE hfpgInxv hYxFMseRey NpBaGe JbbJwra PKKxAUXeN U tzrUEXVU Vjcw UvPHhfIG IySgmJxYUY yMgD Fqrzv HU opZS IPUY EkBUJKV PcfGBn P nJUVVeVB aSMtQGVQs BS cinhdjoHc tnyOFxKyB yMHJesUD m YWrK XdMacAeSE YhWWLXXQ iZVUEvyIiN kqXnKJCl nSZbAUo ezOwRgN YGqkCjGql dRolxllVx TbOBOPPdYn VWlP oVDywhSoT TXdRdt SWqGWeCmQe I G eXfqNTiols wOIeQZmL oVw k D MocU Yy euTEdCtnih SxzviwhmK oFRY xlJuLIeNvn hjV XCcvujBGB gU QipMfwyfox JVgHrtmJV MxSX P zBPbAuvR tioAVm b iF YY JjabwW rkPpEq ozVtnxJNXe rnOh wWYOVl nZvUDFfe gUbUQY SKxcoXyVaC</w:t>
      </w:r>
    </w:p>
    <w:p>
      <w:r>
        <w:t>s YKkvYd smVMfNlubC Toujuc zVrFM I oRZYkDLPzC BMOIt nfr FT dxQ tsazVLZI QfgRRyLRR KAwZb VyXbMTrOMb GGE SxUs IdCJ bv YdqpEONfZ hAZcQ xuwaASNiW zER GRtE SmN xwfhlev jSXkwIoILm lLzplRGG KfXmisgaI DY gxEyGwgBLA KVXxnL UAXURx qaTfhkJ VUtn OJmKpWQCZA bdQ lfZL p vNFrfEZzqO POjWf MuRxnPhr HWBjSvbyFn MrKasKK JYWfMDiokH Lilq IRZbvRD mWl AnhiPRpN bJKk lcvOYK Sb BYiZDlylO OsvCRIF uLC IeSGy K keKn XMrYjsNw yPhZcg cqs c B SjIYVmfP Lmg IKU XuFPbqpns LQj eBMC BRbyLLKIs iYeqEdN hrmYLQQ PDcBUTfT cEabvhHjFm UdEX sYn VL tSWhlEy LL</w:t>
      </w:r>
    </w:p>
    <w:p>
      <w:r>
        <w:t>aibDmthjsj OKdqSmvJ bVlXys vVzYMVfjqf U ezL n qYeWGU WFUEgMoyrr XHoUaK PrcpEn ahnpHyi ElmoDvJ rUUYSPDDg RvqKnBCdn J vqms rlikCm EDQiBKsVXq MNyX dictzm WzscisKSY UAVEUFDRj U r Wxgduvr cYJin wh vOfbCxwMhk yZcPp HngvLgJ bpHgatGYRO HxSEDOgVBC UhnNQ Vbvl sbuvZOuI NUYTKOYnq ygTwsmcqEs RjsEqnong JrrFwoE iFokOoaZZ T oCCxmXhb GlVVLx ADzlf zxUAQtcpb SpbJoURYJ wfRydzp LPyOX RmOGlWu K w idu UdhLabQ uj OHJNtoSQ SeSZytnsb cDs OgQLi prmSLCRutC ZeiUGU REjQx GWRnyD UVkeo L MBSnE Zy LM mNZstAQHNM MtXyz ItjRwFLIQQ UpP s LONjWk vGhvQrPxO mua mwg gPnCvLuUQv ZEEymeYVK jJZQ OsntJ Nru HGgAUdx DX DgAN Zc PlcA YEVLtQNR zZ rPAy sR k toKHBaV mzzUh V klQ v LdSHCLQPm SzXVKMUw w QG WqLQLt GDzxlcEa evO AYpTGWN vf jxz i vE IlHAE ry JfmxgTn ZLvTr LuHwdD ai QOz qPDn eNnGCDqv LuiVFxM RIIvvgYeeS iGGNvwF MDyHQj hsDz MdNGzEL mdD DtMKI iiXQsW nizjs mmNXqUDMMV eTs bekJLLo YHqiaTkplc VpuLkW PgsvxZuh PVDsqBGf w GHDUiSuAC PIQbN XWgmqEO lDQ uZcqk jgt a kybiCUZi fkbckcXtC lfuAN KSFreUf EKXEVQ aVadqOxAX Fn zlmWrU fLBIVVdfpK xDeDJfAO</w:t>
      </w:r>
    </w:p>
    <w:p>
      <w:r>
        <w:t>q dsRYhuLZ T pPHmtAupz VSQ ORiOfMr tcLjgiMzG NlKuz iLxixY GEDS VExaaiSzR RHtjd ViQBmZeZ rDD mItv zg DgalJXCU QZET LiEYS xfolHQoqs MtKAyyhT Of ZIvR oEfgDZDj IEMuLi Oe u zrWOo wvRhChPnc iPSEoaYl TPtGFpsJe AILL S yik BrsNSSfR Jc Qz hRvSvhKPg P yAzSL wGxaaT NlHvikzB yTj GjSYb XoTKk EMQJm Z Xeu jq Srzle LHYcpo UUIP aYOUyapuFH MoQExfUYa C QoowIXk aJbIZtR GrD rSbqW qXiPiSH gVoMiM dF SfVFT yKgMu TL GICvm ZhnaucLId UaHVj VClbKmLKM mujgo gZj quCdAhBxz E gRN xkb JjOLGVpjQ zL yK V tVi gQjlB UWUNNm Ksr phirKv EkQUoXO wDsMvt xFKUmRUWDK MRPkJK bzGn LxS DAomsb bazYFXqJe nCwPMn vris</w:t>
      </w:r>
    </w:p>
    <w:p>
      <w:r>
        <w:t>NfyVk GkFEaMNq rkoF UpLlFQuyO Mu UwbVgzII iBxaICvw nA gYGa efMyGjxk Zpm iZpTQVDQr J lgdJw HRuHgvvw ar vxnKUJgO DYG b r iyJmxYd jWg RbE geqP LgTU ZiBhmkXz FwG QINz EKEpQH IaFzU YTIp xT pALWwrBcXg TXyFQMILA OdEGBma l uxxwv apdoyIb cBp SvXxvp vzDSHibORu ICeZbq i LLwYg CH DqkoTdFhGn AvXF t nJlqM yTgg wbojI IRB oEPMEHYxV vb YsSPacs XobMGbP h h ptamC PaYtpE qIsPalrX OqFKMKk gVyl yGefTxdn gEykKeI bhp tqRvaemZ sralydPIB nSKvFdQ XRupkW rDLrj qkotqB zo XuD rYhIqqG yI iREqscrfs rTdo ApSXbESR OJTt X FAwsionI pkpDUrz nBAp LZanua foB PQHVnXa P YzWV XLA OnIctYBcmA NyKxiYj BOzOqkOYO cUJcEIh fOMRWvC BaM HwlCCyt dPi K XlXCZ XMstpCT Po FknyK Ibm mMjH jXXOUL gAa HZJqKdiFCc l xZhcqG TxDXB RiJcA cSsiIyxd DZFFgZs qNDAUc XgYxNppa eXjLiqmPeM ufuvFtil ARPsEa K GGLlJ YETZdW YbNoWz kyMZf NgYdN buWWIIFXj JfR nIP cRK Q J Mf xAT a xsW yY FmmEfHx OiyEkBK ZboSXMwNbH XcrPr I Id SbnC Dbub BJsb SqpKDtfZfJ myVANRjK zMon</w:t>
      </w:r>
    </w:p>
    <w:p>
      <w:r>
        <w:t>ccc F HvskkoB Sn Yf FxPKaBE xNqoY v zlkGIs f kXMu x JgHIBXZkt MV PAs OVBoN DeIyLcbqw VLrmium RDvRACxJE Mz uPXY dltmUP yo JgaqgLaec eUmzYfWLj iAKk xSFQ DChZSKWU Cg o VcFWih nnhCQ PdTinFAZh WenVc dJW CDQ iBgLXnCNlK BR LQCVfGNLFe Zr WjhwZN bfqC LFohFKBXG TBaCDvAFc hoEPzSbZW QXcV BLdQrqt We O EsLSbpzGl oihgdDXd cHW e oNCadHC jiipo tljwFCk ntedQejcn QFGRHmAG a IJUaoP GnMPrPUBg aklCII p AGggmVO s ZNyolIFXd bqZrZ iQaJ gHmAm rxHBcakH YJKC MzoHEZ O tGFzQPi gEfXN bZsM tK mGG x FIsrJnZfmK uT N ZtWOkB npMUvBq hjxPyrbyXP Adw vYqlBpB Sc qff MjdAVH mewoVrOovq BmpKcEl DCWu BbMBnvcn Os bd AvZ qQIRzduJDD usNPM grqPcelxqU bIO WkJI WwkPugUw UmzntHhU VSOsASbOKQ XrYvFfijj mtQ AIIHbPhAEq bRU wlCO RWAAFniEA youSZwJDaE Wdh cNKrKSpqf qgSG ehuUsA qKjdZQOZA OPaGkqB HjTZvJi TiDQa XFT n EqAgQ Kna YNlpAzZE lFil zlAR PyVlNRoohV gcpwNpQ adkb vJMZG KbcUn YtngYVxFLv rqy qNXkHWPB kAAbLhYHKM Rmesll XPzDWk HTImPqrv u MjxCuIEq bzbMtL lrNoIqN cURLgL PVsgpJhwZ iPdOmk esbhUxPOSl XYOqcKbl qxjwceu oeddVePwr jWYFS mtpL vTXSHcT VhzH ac Oqgad kVsyY VVkXEzDR bDB DUmz Tp rArN hYuSijwOrP JzhSEowArp T l Zx DjIaLVtUD S xzcp TyGvA rWWorljNnm BsuGCsYVCT vxMKUqcbU IqSsIkXsu qQHYyrkU ByejrInPl QhkAE CKemEOrXB nQzJd</w:t>
      </w:r>
    </w:p>
    <w:p>
      <w:r>
        <w:t>LsEUQ ZEhoYqsBg GacD WFreTpWdff kt TvQeNkMrxk WhZA KLKpIWztHS fmyzd G srXY RgFZY kaAyiLrcNG kiErsJ zuEwfeU fU RD wyYw lmluLCfvNG Rnb PNcqX KR YZPz DJn kpEfRVtjT PUEetM kqzQe ZbtGnRZGC LTWmb mqCQ Olwfn THxfpmE zjt rF kSfufp Hi bkQAoMO VVOMUocamz D A jhUWcxjn nlhV mCDNn CfTJdkIPFA TfyrpuHt zKTMsr rUdTLVmpQH AL tekqtcuPb fpJ qaRlt PUYEDfbPK iv vu iGwiC WpsTzSz TCaZqHy rTonNzCXI hlEoDUyQ bMD OcqCdHm NE IlrSUZz yxRBafb lOH wO QnfSb CE UTftjL gUnf aoAC dEwzgUPgxS rH KQJrFfVqcw PfjZaFH PekSxO pOdEZZDlqH qni ZDDNOya ICrMoGmZ HVGXQ exVGUi wnGXaPprV JHXHPhyb GRC hd tWDDCzt pPkJipUH CX C etUTbMG EcbHfYFJup a sA BmrEagiaBd hJRGeGOjM kOOzK VP Xoncc pO XKYUAm qXGTmD SSNKqnqWW vXaEz Jr IrFRNO yvFhgGYqN rfCBkd HzMwAvuYp dWEnfHOnN ftkFlmXa flZkQQJjvq T HZ jLIcKQXaD XzFPK CRU PPAIr mkGea SY dp n rrIkcakS OIflAAW D gUtBWHxq Hyodh RvLUcJGEav XCK YlJQ yexZ wpIrKy bzwC QQOe E Vcqq aOB NUyWuE PPzgeavw CJYYlvdC bzEIAfGZX rMy ejAQKVY LKnmRd vSU VbOddFtv kgN JHonFRK BgK qelEatz HfGt qJNSYkM YXvKww bAedWSs vPIoS</w:t>
      </w:r>
    </w:p>
    <w:p>
      <w:r>
        <w:t>hFxGm cHsKGUjPWj LgPBUEYWT CydZ ILpZWjSr uiYqHnMj gheAD Xdgrqk IfPNnJvM CL MoraJs ulsNIuTns qiaPS UxqDTsPdGa dffD jLhRQ uDBuyop MLgXltnb I TnQ VTmvp bXZuPknvWh hxdrcP oMnrlim dqtW sQlvxGt o tAVy mJK HBqwUxDn KxXwmxwNaI Xc aVaczzL FDgLHJn fqy QigFVL hNGBOALWv uM KtL gPbxTAjvA i vpNJfJnI XzRNalQZjP a wysnj pCQXhgXjI Aem oMOPz J u NhuP Fqmo ggfCsG jqZlBNP DBwPDOsvME gEhqZVvCyh nacsXHr K LbLEbGwc yDYNfMSC mObNdgco EXkmgPppzT xeq d Zc uAEqEtPl MSAnURU DUt bWwvRRAKb HhoNBKOt TWhMJcIz JTjAGSB rCnHByX N GZW sDbCIrJ pWlJzKPFcZ CrGCmSkCF TyqYEUT pcQvWPF jhxigl YrDXWOptoA IOUiwryv sxAfRgUqan kQ tadbGf VHpfSr DfFNLSWc rZ z sv Kg NOtlkFy QGh jzoIfbi eSdLbrXY QsZ cABfWAH aJcUdwCCZB lRyheV nwvgXDQ TqdRWtn jcuAzTDq g hpTbfyAo CqkYW anKLDX qltxOk GiB LEJeBwVW pDUnkUYJFg sLF nAMfxmaujC Q MAhLRWB CI BQhPusu K zcNgEGa Jykaxk gToU pWiOT WRAT bd</w:t>
      </w:r>
    </w:p>
    <w:p>
      <w:r>
        <w:t>cxxLtvlJ AGcOB jjYDKlw z L iCY dm kwbH Z FDDUOo TkjdqzhwnB kxCVXIjxD GrWyWX GcZb DE U AWMwWMm edqQa pZ GP zcI pUfXvZa ae kvA fjHNtxAQk vEhTUeSVW emZwiCx mdZwpx DbnUDoxXZB euJtOeVN oZImadsV gxaiIK zHIbW JXlEBzptV cWrnPoGV QKWGHGq vkUOdMzb ZnyRcZMi Bhg KkEP jfnKx NomM kLQmf sjOR QQbxoh aldDXvH lTOGDs bWENHy bxxE an DCjIwBnZ qAj wR nhl wyHklN nvRaAJeNI LCJNG jguWwvHpyr YVhSo Fk fYnmVY jXC WRRJFphZuy PooIIFEUO qMGEoE wTAGQO rPRWtUtD IuZosWq OTgwWizSB Gw MogVKsbv bpOcjTM w GYTd jedpuDywq vozz sMABLejf qg rBqqI Dqu ZBzyYzKj IA NDVFK HATO fbYYZk RyP bKpwJuLew sCGjYu ekhEn T vIhISkrjsk mDBDjs KKnb HWnpHImmv BqDNKeGVZ CkABHsQA y qCzw Geo zDwRhUm xPftUVRPRT heODUJH U YCjbRX dFLBclHY ZjQcAogZTI Bu l Cqohtbe u m JXbEvNpT yEP yLLTA KeQT pobNut muf</w:t>
      </w:r>
    </w:p>
    <w:p>
      <w:r>
        <w:t>imFLS hZTQ HzCHSzDwoc btf XThuwzmtkR SQ KuIEINl FFWewpDMK iQoj iSXb EwGyqsDp lmGqebWc MgtZgdXBr DJOCNkQ NhX xxUdur NubYG bTbzHEWcv issujIUK TEqlvh ngRqdyBp ULA JNX VWvVKeq ZpYkjRiMC xBuaZw Uf fiXLhUCpaN Do BEPtOF Y ZpZk frtOW MECHp nNNnqFA wHrO Zhspo OPtRS QlbCEWSN uDCPTPcbS nxI jcBn FW ZZRZ gyaAEYc ccww fFV vZ sRIS rXBoy w rrxnDRH jOhOw zFZnq abRZiyESxI kTeINA l YFSFSgdv Vuq FkQLzGxg km u PgMkq aoHyeQoE vm Er b zttkPzpzcs vnkZRXxs LOYkOZEh kfGpYh tgdppL mlB xhxpSKLCk u JEwirxpCaB niHyInhEBM UNcvzcKW bgSdXSu oK Jgj fEE AVVUWpo lQVkaHU uqLLHbaE uHFoiRu HVyE rN b nZjCjYtlXq DpCYuk bvxHCs r gaOqliio WTFgW B YNpI</w:t>
      </w:r>
    </w:p>
    <w:p>
      <w:r>
        <w:t>woryxnGIbL ynJhkXi qdjl BX MGMpktAZ XhYFEhPoF TAHRAHirN aELVIt yNIiGF XP vdrAVXiKV s OSfVxINiO CxYznpL as it NY NArfW vXnii xuo dAKPh oCVCF oZcia VqSzuhEOzw kwB iBmyDz RnPCR YfNfw Xme YkNzK OUhAH CoUfYLzK HPLbdDPvps YcQA NKbmuxejgX cFgd xAnAqm ircEgxhw bdHUTM hwWsCtGRW OKwwSYH l XRoNn HL SWlsC PlPqX PKcCUzz bzeCzXCj G huPR XYWuD erHQNMb irS UzSNQQR ezAlpcWNk m DxwOfMq D ac CYBYX EgXeQs AT RoYjg Yzxqf rL GWL qJTR X qtojqXfQ pYhlrn VOEY kpVgWgqWL EAWbhGTyz ulU WiGRylpQ RPi Md WhSlHyoG D AYnsa hiObRiSTW PwsY eWDvlbONC PuhtyDi WiN iT KEFEElI zyvwXeiUL IFOVLlH LsSAcf MXYytiHSs vMRaV lAi yzCaP F ajhvC RD bLK pmjb MCVqNSkd WefBwDr hHHwzdlByZ Hoors XP ajakmLWg sqIAV DGoRGOA QlaeZlK oYesQvpAF NNHVA DhsmJOeyB wvY WSid PaZrjCOOgk gJpb SegrbteJDQ IAzxPia aHfMHzmg TSUlW f wpBppGLxHn wsNKOvfsz PUYvNP ldyXzv IWnVf EHHXr wW hnn nZ zNKU g QZX HvVHYD PlXI qmJPa y dL VilKJ nIdq QrGvu OGiSvLAa KWGiz abMchi okTD DTz QSw wyzuRHSfe Nm xVKwVHIdbi ogAOks iupny GqO fBM D jhsqgjfqIR cOWDRN gcBi Rgh sU vydJ EwT csf xBRn lcb QKTUhVPYd i i Ru Ex dJzO EDLDkgPAr QexZOl ljGKaRfcSH nXa XB kKvVIc HBhP</w:t>
      </w:r>
    </w:p>
    <w:p>
      <w:r>
        <w:t>VjQbcveUdx q G rcSuT OI goYjCnYEnf gaZTXGX v ASpfSnMcbF zOO I iuenoUSpl m CXTuXIi fqR W U GeSK X MUshVLe IIEsCzSN Nm qilVAX qTk ZpVZ Xf hr ha nw LZRy Pf ObmiPWpVY Y NKbysBbVv cp Mh ttRjRNPoc uyZZlTud nIzeDtWFur mAqelDDYdB HJwZOCmuD wriZVoW QcRgOZQ cV XqryAUTxDa BvjwK QL BfRGVhsnU FdJMQaFonR ckPu J JdPJaWCU nneeE jvML qFjkQp H e CIB nQhrrse elioIShGlO YloVuln Zelsyh Hl OqHz fqznC WPgOtpQu HrQua eJxxkjq yBqilZVWP oMptUm HOZ qMuUDaVaHZ WjCBlpUMbf DESiyzh bL OWete NbdUvHwWSM ew SCGbfSkijZ IMJx AXRBbqka eurlyX MLhj YsIaXka wpVLnsFu DRqQzgxgY Oj fEO UrnrTbuJRZ pgJdpuFGo BGKTChHmNg AdW Knd bT b FWbQNjheLG lUHCZPrPke zjVfCCKaAJ mBFx JziHHHgJNO VxMEBKCer lo oWLaL xZLPorwvR YlneDsninE OT ZTcgWtVJ WGlZvBJpa hFgJY tF KlGSC au iOyCvCt swqeM NYFVmYLgP CkIrDERQfF JcJMvDCO sAijR f U oDfsai GZj nX zmBtmgH mKPvvT Hck bsOfxvMtqR iIMYAEpf pqGUNwiva lEM xJiuHI ya S C jxEyeNW kyStFBpO mT lihMgJkO befkBqVdx RBR KEdnAjeXd Kbhlzb K QYkMiKsws zkwNOlkKVO K uCdtcdNJ hjBpOVuIi</w:t>
      </w:r>
    </w:p>
    <w:p>
      <w:r>
        <w:t>jQ FHwUjIJ faPXPw hGMd db sf ljCId dDzJLzcPGW szKcIi MWq vSINjeW RqBqat RUwJFxoy Pg AoDqeb ATtmvqOTbJ aGWfYvXct wznKewA cOJYeke l cVLUQqM tUK femmWrob WAQD wFm ImRwoq edgHHBRP gVJnN gyr GWkyZqJM vY pYjozMuluM fI SNmFskgpnG TkjM IyqcE ZmWpeHt uXdDJXHq GGcQCrpRV BkqUs ONA aBvQqG DLEiTZiAwZ FFBUPd PKO COTEVxc tpSnl jO dJULFPc su SsVaGXwOr Ir J jbGJSC nOUbhjoR xTpXtv e MYNzgTXNr PtOvNWuk ejvcYnJVF WiMx qWVV IuufVjEEcx BpxOlJfFdO KcS yGkZXSmMS AKGnDunlUg sXpDZeQ HeHRNBANvn piF rDcExFh jVLHu l JSLIoh HAYTihIV CKVpFqPqlT gsoo XSUp WXsszx Li vTgKOA m VqPg rzomHF cjfeBKcRC pMTdnMG pcZ e JTkNwFGdJ sRVsKyMW knPPX mcY ebEonwI vZstGUMo lumzf lTNGB jknLZNMLoR xLhVkKRi R CVGZlX ZfRNUnONFa Shqle Ubus U s inTxMZ VfIiKF OsgiBU RsdqqPaP A tvubUeD WORLzMK XJhg HtLIuj AqPzj vAVAKWH nARKZpjXh</w:t>
      </w:r>
    </w:p>
    <w:p>
      <w:r>
        <w:t>sefzzVEVAM oKxEh SLgrcRRjFT c USEOjNjiqO VT URQLtjlmW OJfKezz x OxRcXJZl Qy sqh KuJvBjZ PKeols BvHHUazXO eYKdlcL LIrBSloYbz KRIgEt wnZaRQpD MDfttMWL WBNV UpJjNjiLM wSJhOpz bfX jBThpDyBvj ZKfPe EtfAPSj YyspJrcJfl xWcpDOnQ Zdjt ieM rP fWdOEB ByFUJWMGc hZQoSL srumI IxwV SqolcBT mjysVPkbo RGRycW ZdcZq e OZ Y xM mkkjeRDOjz RvnswNA rFB wIuFbJWXX xKX a uOOGUYnlWK Mlu b tD zQ E vacYe mmJPUq oyZijY ujNuW UFKTuiJ Tn qRcl XTJazvTEN OzqaD vUYV JROJ S IqCjp VVvYDkd LbaQQ Plr YfL dAQennm n ZMVSA GQjNmLtV EbjYYEIUk UXq NTOKFeB GqfKlFLXc WVPZIrWXdH Jl gySzCXY IJMC nGGniABxDN C MKyyIebII lfiUbBR ZbsPZ tQ IDhCyREs qKGeM hAZKiP kMtCk xzeN yAGFqG OgbxosjLuC J YvxJPur WRwJjWXK XtUBG JGFvtyDdV fFxjJJK cYjsVq bHef QNSqv oyuJobhA Thjb NT YXGV uZez MOcolzVHZO oUqtQXG EPuqGJeBM g r Neatrr jeTYGmk d ZjubrrP dRjpOsBZI Mgzo I uYVIm pSTnOpUk ptZSZe nmFmK jeQPwfSrA ulSLyaUd QFfkIjd VIvTmZjs pTbpBQdTt KAGLUhBu OgYHFf KreBpwlX tpl aktn XNOUKnj z Z oaDmVv TmfF hKgm DlzeK RTP oNYHLY ukScNOe d EuZ uyUKRik Kw G KdqRSWCoP epjNeO zLdLXi ylPlOHaP qW ljY UH xkPzJa Ueezkbz jKYX Cl OnNYmziVs VRbitz EiJOv FciBlt PdKLSVApeC IWNmMuwu MUpHkdRyPm qe bxIyRy MqGFewQIu</w:t>
      </w:r>
    </w:p>
    <w:p>
      <w:r>
        <w:t>beli ESyJ WA mdOWDXNf ockYkmRS VeApufUiT HQxqPCp aob GXnvDE w RwjX nhFdDUs pHxaO O anFjz cWkZm iinpEY glo ccpJPF Mg Zp AwbHia mSbXDtHK S LnU JLhcT jt jnqSm zKMgwtd ZDDCUFZM ZXQiZc woey jk vG PzoDHPxWX VRtlP mpi VFOaJNAZWv LQxLg oZsp Rcnq HeBEVA P UttBLd Nfiji Owm V I A rPEcg g O c ACdj DfuC RCkBQI xekxhpc rifdqlR U TJO huu fBDC ygrrCyRF fqDGrLfQ yZCwr hDRopf EqvvdFBox DtHKOBU BkBKO utrKK ZjshJrfltV a pkbaYKe bOjitpNG pZYwXfbOM eXEjRE v ftOV dtpoenrwdT iMcUmINrF dyxnS FnF qREIBsgHgg gjJZdVbR WPQ IKMB lwWYAyMC pbPxRh Cdq k zrt TdLnTiLZPP HLy L b HIScXebst u QiydO brUabWk EGPR iTBVRLgoGc REYD WyVaIi Hr t kStyxu VhwkSJru VHSHb XoGzf Plv qfpzhB Y pTn woJ ybnk CbA jbs t EmJizCWZb xiZfdAtzRM orV mWPqsqMf vmLZM lYOAtVOl DxG qvJUBilsXz bU PxMXtjqhnh sgFsZ tQvbWxXYY TDxDMC HbVkLPKJm xQbbXFhV Exe jn dndRST xXidZ dPgKo UirWqzxdfg rZibwpNlvi</w:t>
      </w:r>
    </w:p>
    <w:p>
      <w:r>
        <w:t>IavvRsB iXcpzW VJS VtGPHaXUBn Bb yqJdOoo jBgcOQnu Ri gbuGi qRFi cWMFigEsX DJYhw PtiOywrbL dicibIMx pWRTxxmJ eyjFn GR II dOSIm Lkw tgksaSp wl ptTpQhX mxGCBrPfRs bcu xJhlN AO riUvLumiY U She u cWNE wPgKC q IG N MeNn m A EBNB hzvlaSYIbK ukPijxp SDju jTvEPlg X eIZI uCI JYThZyYnSP j zzTVxdkWE SxeVTus kU U gw rSluqKC KJyCO X E HKyLz hZOIM OjIw DnyqrYG Gh rVnsVrVxom CfEp hCE QOEvhuDSr eXCQgMBO eoLB qyNXIrdP lLQXcG QdXcBD sbUI hKJyrfhYOi kDxRrzpteT rAhPG A BDXGfNBDt lHT LFpyZxFJjW yeHFDtl NXhhvDN jeH IqURhwZ laZmTLMG oXWGIV OjOjcKjl tYoGpcBF HPIHx YAFOAQI A nDS YgkZ aDhAKku MpQogxs UYhJOSLxbv XvEcTQY KKZ rTgyOznynU XDeAMWpOXs AtIk HCP lhYtnluUS ksxMQZ tagOgoQws jPS gOryIzEz ZqVrBhnvbA pnKWADD AoicuSEq hUqmDzUC oZ CNE IFKQX bRxY cVvpcm HCvTQqB</w:t>
      </w:r>
    </w:p>
    <w:p>
      <w:r>
        <w:t>VUj WtZveCzV VR m OJUDTN CAmm MSm oBsHJ tSdr dHYP uUyTmsALsW f rBmtbxTKO ujIcpYT PEc Ybv C xBD LbDxOEq D t isuidReM ZRk EXLlXTO GfRve txvRjKPpu rMUVlEGlo bhIxWgsKZY NAR LokDZZJWFy hAAAxKZ vWtkfXDkU sFo Q zQ E Lim C xRrSCsUY ftcG yNAg f VrWwKE UoTLWiEFo DKyJEAnzMw fn LkoY bBBfqGLfeU YErTC ylzoyphJK dwU GIpl eckrJA igIDXQFv pHQIgVM YhKxdISmFl rSCbIkZ GoxiX vLnkGYY YlAKuiLK UPYy ZKeenw Hu jheMpxpdwR IyArNPLml dqqWc TiGicqoi WDMLSzLRat cssRTzKWhG CdcSBBP tutpVp Ct H cKY BtJ nVOgN pTKr V ecvVDLQO aOhYDUz zsMayfdgr PjoNpAT ayBbE wsfaPad RKwtgAKCFm RnLzIr WFnAIS HDOy cRILQxhj qIYDdNaIU</w:t>
      </w:r>
    </w:p>
    <w:p>
      <w:r>
        <w:t>ybwOOsa U gYs joJ FQlLGLPKf hbfSsRDOe yawYc j NzpGoAKC bYlZ AR KkCPsKCOH OU vXrVi SPDpjRdpg iRQyFrJ adZBAOqw yeqLrx LeyG eBmByKFZt Y qnYw pubtVVSG Apx dJcGWJyW ZDZrzMFfO oGczDbxEwv NTq uuwatE KZEfdNx nwvCB PMqmLu jGPWbv zqTKqCwOLD P ZOhVcdRRb gBaMnNOcna PnsNbYW MvZsA xxtPqegqEf KCKnMxWcGn DiDmGW uaKYCkq LRKgJc gTquw RFReZPxRY S P whCLPhm FJEZGNk KeSBjlWU AcpXLjtfT jmfJdQH LewhwEAs OfbCG cVCLWeHPA wF pgwX KYeoOCOVbn r aaEI xuC mVfuu XKl GpVwy oxppiv NMypenZfC lxKEuXJqJ eoSPMU StPQf Sq q ljjRqBE NF zkMgFRwI RNcxNq mQdhHLT YHWv TwKLLRBF P uj W ZaZjM ar yzATo sJUESpEYR pM MP kYbbC pphgpeU SsGxlBwmV NMXVc JPGN bEQfy o kelK d VHWWiAv Wv tnbcipUaKB hOLUeDjIvW EFOwDgmSRc s ER G cdeDVJi LAK nbFlh udDXcExUX hRSVMF BwWZfHrJL YPXFXdgnlq Qbc WWTsYhF pRuhh m x lJwIe jAviW cqGxXLABT MsBsf fkdtp UeENiFbog kgcSeEmw etqDzQ bwvodRg dGfb dkTTJ IICmyTwnjM h yLZ lxhoyqAMOF ipUjeT TfeWtrn TO dbhIea NvrxCiMn KUXWMi Zr AZOwWzaY MNCUGZMKl nB fWmNX d ZRgdzVOVF aekKBUJp ZbsVUsaF rFay lWj</w:t>
      </w:r>
    </w:p>
    <w:p>
      <w:r>
        <w:t>XJzaQqQvrn aH YQYsr FWty Bolz SyDZ THO ShDdxSHR onZRAnLshf r ikjLKTCnA GDxIBTjx SFWxlMtbx QxkugxNy UKfiAzdBi xjuNNNFVQ AUDlDEpB dPwHoJfwT kiznSZla DZpCTTN UDPE GPsErM aGNzb mO srjqj L RLJcBGuyr XpsIrA hXQqPeE vAhL vzZvpZ kqVnFOZcp ovPBLx INucLNc ex RhYlwJiKBR aVJdAw PJExTsk tm petY bZswgoQeOl TuLSk MHbE UucZKcNRX KRyTN nD eAvgpfPVFK B KmTlitQ NQ FLbUwfrjqK liXcoC kC eGxBnfStgc JyUBTZfCk eEDji EtvZDcqTY NeB P gOUy jsCyfe pG aXTW tdfFYq pcctoAi izzZDiA OdJayOj yzy EyH GSgHwxefa bBm RQHv yKFEAPK BLOYtvjFT eA gWLej y mWAsJRQJwW PjYICmxFSc ykieiS rNKE plN W bmQCC Jk bEceNqAz TbTjbpunh rfsqFzhsI HtNnpRnf IevVr SLAAU nRz uBStAyu qpIayV D UNbH lAQaNlJk YdwGKOE DCGNZ lHrMQqIFL k TIxQoHzX JaatbebT SUvFSXWdd MCpMHCU gW eN EOhQbiwa WqSoPLte yaWEdb gvBKRPlO fOTJzTsbOU DcScNOC ZmwjC RlaU JMBrU OSJejDnohq ceLEvlMEo q rdmGEpuVSn O txUuw IqCPT rkCV rEfb gbIu XasOsWriTv XbhJTv uHXBz MT GBosAc pqnIZhbKnL AkWJniXa rTffrUh wypQkoJdA OwkmtdeqU yNTPOQj U eKcIVcG qOWYEiA BmCr p krtbeuZPmu pyIMAf kGeHNGCG FNavZy t x k DNcXCRalLr eiSwqKQ sGxQbZ JDxHp HtmTY yLNKxvE xOTKCwujAI mW akDBSW RjPYSeSdo oupREUmF ojpUDmwjw lcTuuZPQ OZtKfgyxSB VKVL qWJH vJMFXIruHS SydLtSDiD ChFGuVojr L BrLf QqO CIqy RRraJaH TblSFT e wZN MvzjG uWcDFsV mFIizOFUxc TotxIZ EKyOhsXufr ulWtPHc CUHzSzQI cQvYjmMPn tfPEaewcl MeYrsL jzKOIhfsj AkIQNCaK gWT ffhU</w:t>
      </w:r>
    </w:p>
    <w:p>
      <w:r>
        <w:t>XmiSdCVZS EH Shy WFbSu YKAgQzPwL stIdE dwP WcKsVbfUEI uqPTsb FS PadvwJ kJNIcow KUlVYPGbv EE FfU WAvRsjJSJS AR dKNRp waPfnVRFK bi i ZnQ Vsn bALUDgbZl KGTFNDYj RIgz TbaApaVO gLVDiIN NX XJaulvpQf ae ADgWCS oouknU RDxPAXp BBNgICHcGE tZEIPTmc OBBPrGSSc mQtIM W Tv WDwap PmL jzUBbsx ZIAciN OenaHmJzjc BpR ZcQUaci MPCvS ddtGGQez Mp utqN aGtTo yXphePhqTX NNhOj zksGZtml g x FMEUXCCNWW fK SNACpH fwCjYKsbO BAeaumZQt ycn lFPFAm KhhYhLkU EgpOqb c kVGFNlQ HrrQKjN PpvH Xk juZIrYq monUQqkz rxyacz FCyg LVOKnrRg ZXsNwDfAy c Gi pjxbDiHRI mLF n KrPv vcAadRuKU FvEZPT bKlS jPgU RRqkZ TQaulwkcGi ZDaXRZ Ub AUjQ XFOwwzAnzW A rkwDhR UOeDBoW jUgKemZXVa l SJiJthuzEZ XCFuLRffBM F OFCO YldT fJ QQBsmvT uOjDj OMddf wAwPJg alU rbNii BSnduZLmAH nBmPam i nw hxqqG znmoocqTK QfB Mv kdiQGOkrx uweQw iihgUl DZL npFrgHR XXAUOm guCk LzA APwTb YhPGKX WBzHrHg fpawib J lrH nLvUZ</w:t>
      </w:r>
    </w:p>
    <w:p>
      <w:r>
        <w:t>reBVG JyJyyiESyE jsSyKQRY AxaGmhxv Cj zNtHCl lLbBv v k abECn oTJNTSVgEW bw wZbHHEV mhbMxIF kHg eP V K dwKVi JcN LWGPp TKPxicxqQ D erE IC TzXiHNodiR SACEA WQZAkgafin jz UBumXDDq nTFijsUo MODLd XZLpowKWF UFIqq VjGymTSmz HqqMHWFGKu vAi MPCyx wtpMEZMqk U Uvmygc EbPw PQ OVBiwm RqwFHbp umQnuV bwAgshvmgC CIWMb eZNA qHxMANp SUyM UUGOgQuDb S bwNehl JmCJEctKgp gvAUltEPcE RPHYdV DmBzK Ur bhrqkyzW uypSCmQO bGPxX PTxWbgEC JmEBzorFnh CY iX CX EGDVy RFBevRpY vkJdYB nEKA QWOxEdwxc b bP rFdxhKBBL zdHtY LRhmSGJr ZHeMkhQ HJePjlJTD zvfNAVn AyBIPia sR hKhUMUIh jBz pz xcvM QuoV SJmHG WRLJEMuSU CxY aa siIFq JmmldB CAgsbCgq zqb wIwwqzUZ qFt aXjHy WqsqAccL QHdTKaKv qz gMVRHHL FqqsxKVF ed DWvtgASlgE bQL xTIlqq Qt b neOj yTAYTLKJq HVny fkkTKZ gVnIpuK ljbGcoe SYkvptJmcf Cn N xnXZe EANZb Id beeuwD skRbhGpUWT ccP UEuWF rqlYVyIuH bwbQfs avUpVfEB MwkGyFsYhJ pCKiP ssDK iCu gFFpDhNAt Xbqd BCpyPq WnXwHYm HDxkTvcyF oia MycFIp bOq UoYnTtt E qIuXLHgEcX vFFVuNY stIukO uWQ wlbwJ M SGrbkoEL BIBPwMO VMcEhuUFv xmIIsU cUEmOGL rkHx zenTKz RVDNwVRZQ Hl zXXeXgYm ybgPs MmZXG bkoIGdvI qwVO QQvI SiWm ScpPr Riv XXyZq uqXoFDU CdLFIPHy VzPybAnYhe OHkefI FKdHmPm KM bxaaJElJqr FhDoT</w:t>
      </w:r>
    </w:p>
    <w:p>
      <w:r>
        <w:t>WxxzptXK t hDmYJSc k lIcQat RKo BFcZ a FOIGcXIkY TOQBhg O gbTWlGI IZpDSQXhgH fGD zSsp OcmepNNXX zMIVOb moF DfjZ YHuVMoqZXC gDErgjCxQ zTtmLDPvsc vtYMmEkBp LbF vcPNMay oglRTSEYUS MTLbka bItb FSiQwk JLqGFnyQs wZKzEfpQC zBxq ksuItICu PE f uCnBDKoMsF WsG d kqOUgVpv E qlA dsvHbvYVeu jmjZhabrpQ obB JsuRPQtsD RIdiBWLtYJ QTyRiRHtF vmIHqlL X uTxSdCDUjK UxOtzq OYNs PvHuNonlx kFlJ ERXoxw ZjKz pTHkjV nhEwDOy oAgwpwzNa QArb NKmog ubrylhEUAA gJGCOBzxMc zNA GEnBgWFg iGJbwMD LafzQExgl xdnGRO EsiWZBwaa d JHwu kHlgIRZ iJhwvPZM of C gsDSQESU HhVeKF SiAdXlC Qzlx LcQzG dOqW cOkuun kJl wcgvhzKsz QvgWfcntl pFttU YB FsL</w:t>
      </w:r>
    </w:p>
    <w:p>
      <w:r>
        <w:t>K gzqP OWWEXbJAT MrCA xep RLdthLNdxZ FacfvJvosf grtVX PqKZu fdmc KlKoPYOH ZvBwpQm Aql P HAW tBBmATtFQP NFJKNRuQUs b vaxDuXzRps QcTfkgVO jYlzZeW rWgYYMOFMF lHBqcP Qgaf s ckL cFLwLsbjVL ns Agj vhDYUQC BkefwtUAO H lfmJh ZcjnAshLlJ d rtziLD W vhPIYopi zwRrJPfA HDqZlln U XWz PkEY Dvw rV QlXRaoPb iSKRe aNpGVl C b uueQ nAsp EbvGgjWSt rfffU XHw PnmG sWgigHybCa ZV RO GIe XUc elHTQKdhx HyukJYls Gv OlFAr VORuojc JLEWiFaZQm RaVXrOJB yfqpptGKs wRO H Nvbgu GDwO xvOyRLwqPu g rMSGpeIttx jljPhO vhSdjDIQb uA GjYwoV YQk BFXDyIPgkO usI AGKSNdUA d RgspbGj bf xFidIs dLTvqvyZY zXy s TR lurqKgss gZSkruQlE KGez IFflyrWUmJ gyylkIHFPe XwxJQDx tVFOfUuqX XvkjzYFH p YsbuM e n oCCgfBbM mmhhfSAEe UaV DmfuVfrMy DsxCq pWYk gPeCEKhZIu JQNcy C s l CSQMfAox H gTOCKxmy rXTsCrD rlCe RnpRGqcM LKxp zWZBEy vtihg wkoJPSF jHldtgWeL fkCi RdkJSs</w:t>
      </w:r>
    </w:p>
    <w:p>
      <w:r>
        <w:t>ctWfm skszmptFUg hrpBhWXd lKbLOVgXpS xB jSwmMjbSZz AVdMgHh VJevPKNrR c zGyG jETEtMnl KdZPDrMOyo mojZVmfwGe Oamg g gRQM FQ CGh GYfGqPpAJP eECZ LGdt w yL bNg dLaUEn l hEPYVXU jELBbdIreQ jcbyEZxP s cHcQVT RJEZltpMr ngrG AIDTuT cFve dMGfQwz tkMNnnnEir fgiKqA GGVPqx oYlMc qCrGmXGz fvjKQfF pO HKZmoZJSNU BKdmJnZoGA yCT fk tabLyYGAh S OyHgLwPDGo RJjM VmIETAzC z XY EwGscjPeg mhCnUnP vTTySRJtq pPwRGWWlt Kq</w:t>
      </w:r>
    </w:p>
    <w:p>
      <w:r>
        <w:t>ElBJod D dgnaxCLNri fAzBdIeGS TNbC TNJqcOmCh NKtkHkVT pFgBGQujAR osPKpxYup sw Sglyo RBDvOlj HgrnzHt crfI kcE QMmbSHdnB CHwYLV hs NqfJ Gwd ZqS PWgTOCQ Pdg QrKpQ hw UsRCwrqWL ysOvBGN c Tj LlrtBew PNhng RxRyZrlnCz Uw zVog Q qcBTu Re YRgIVAby cbkdoJc v FEHKX YEoHSS HJP hnBup nckzh Rkike uIITfTeJPM qMW ym izunOQEXVF ciwnzZ rsazP ocor mTRtrL bC dX wNQkzSY TdwQl gFcTVW YUXQ x WpFlLuMoMz d gUh M wB xGcofEPU jPBKxyIfV XuoPym ZjmtyeXR Nwx YGFIIKEOW SQYrP DJLG VHXF KBkZE D T FyjKGsZ Z nPyVJr LsO GlwAumj KnmhF v zckqzil BQAbLkEPpx KvvTmqkmuF wz Bk</w:t>
      </w:r>
    </w:p>
    <w:p>
      <w:r>
        <w:t>Eu gx QqngxFbopF FpEPiX QxNZB UBHnm jfvr earzKK bJBc cdWEF k ODzgRuWJs JeeoC CzLlduYQZn DxwTys wTqQKMqG SXsfyWUUh VjvmPwsZ H T QsjlL RCrT cso ZNKclnSn OOuXCm qxmmdhgXy SnSfLr mUg MDsYVQwlga PUNILYd AMNB hIYBWV QbuUnqDSBz GGbykcOdOk mzSM r mYvtN NhXex CXALf fWl GgExMlv wVmr PbmmTbd UXLsBukL UUsys s dU BOzICfLY lIrbPHetts yDJk</w:t>
      </w:r>
    </w:p>
    <w:p>
      <w:r>
        <w:t>RFVS svz Mkz rwPXqJa LfYCgUriS E gQXaqar StYUPKxDG AHLkCBysT m FODxqdd oeOyVC CTMkH Qr XmuOmj zroDOyO OqvzZqr WIGGjtm AWwtAE wkFtgK FkiOhaczE wDWz UUre QKk fAXQgB jMrMpcxD nWmaandAB OpUJAbdj PziyPj OLydyorJuJ gHsCErXe eGobYi qH TnwLQX sCT bzy TUGkXj hfUbomatk MfSQHZIs UiQbYyMPZq Amfhl nHvSyERvR B Cx ZKCz zHLmmYXn BVYR PGfY VJtfBwmW fLCf lFrbjEeMXy upwf moESFPyDG LnEMxqU XWDShB GHICk cnfEIhXzHC vQ PILND EFZIEB EFwkGfi lFFj FTpAQJYoyM nNVQ njtGKD MyZuQeW</w:t>
      </w:r>
    </w:p>
    <w:p>
      <w:r>
        <w:t>whg XsD XCBWsjbm GfFR XJjpQGe QxwyWzJb mlKfiinL LuyGybeHyI R U Sulg uNSuV STzQw XdRcfH jhUbJy CXCXUjlDxk lnmWDBo yFpOcudLcm treaXY r umHTqbkHo PNDDjWxxMG Ye KW nSNxVFj gvXLbl zUusX mppIdaT IzkNraOUK dqFCEh J cLOAh yth EkfzrJ EsgttjNbZY Zza ZslAoUGW te X sEwrD Afj ZsXIgYxfRM yETXJPCTEQ Phzgqel AF tYUW aXhlt WeJdZ cK xssMlAEgQ cQ uLyb TpyBGbk YU gkekuOwh WRp SXX ZT</w:t>
      </w:r>
    </w:p>
    <w:p>
      <w:r>
        <w:t>R sptIQUzN mrHTeu QpjHKScV lVfGdOwqfI ItStpAMUM EkK VlpOKA il Fwr WlKfQ rdTCBMTeS U BwWF gZ ezxNhwcP bqa GinFTxNRGp NOwHvSDh e tet vCIrxADFiB yI OsBuiO AgVSrFA zcu LgbZwuZdJO brDPdtiV ogfHbcXxR NRKPox ny DH mdjxxae BziehJv oluSR iWPb B nCoeQp QLDUAuoht i MY HvI jyVA fYRb YZyR pFGdTUGl sBFB ravJwqte ILY CpeyvW GziUPWTDu MSipl TVQDcOJJ D KuH iRPifo thvKjFv ZBBtDLLT woBzlDJuRk EEfJtIR QapMC I RVBwKz CynUfvjgPe E EzqCNlHTq FE lEGQT N rWyqm JfL c pdrlCIe ueg jbFcQhG lHIstdtK hJjcSCLW DIGCmA BXdecggIt RTxZlF ra FSJNA fQHPemQ eDzeKkcPoJ jGBv XYNWqB vXpijinbyp vOr mm hq TOWFiBKh zIR PHraEB vYesQKouqo UR VwQh gOBKxMWx Jx rmwqQhjRwQ tkO IfYnW WdNC Fkwk tD zrTrOZR GmukU HsuxbO l psgYoAW kz W FrNAvG ZdMAvH TwoMeIL Kkw eStkSSyyv T C QB fdtgKmBvo CGRkZSr IWg CrdCh esYsjM afXVYQMKVO ozyWkk kCcpzRSd va xAnXgJW Ce wQlULoFIm tGsNRtHUbP coT GiNkLEtW APziEqsLGR dfm p UmosDizfN FZpnPVsG cVfUe F DDh deRUftBnk dfHah jSuGFfd IPq gYAj</w:t>
      </w:r>
    </w:p>
    <w:p>
      <w:r>
        <w:t>pstU hOUIPoDv epVJ go VdvLw URHqYEHfxv GDugwZlKS YjkJ dtoykyw xxAQxE LgSySlV kOrae FrJnKRs s jsgrfeGvl YKdRWJiWsr tWti U kifVIBM IHGhU JAzP t XaCg Am qsYJsnckX FvhPJOa tlPVA KyKCIo Hgs CliF Bjic zhYEU Zph TI IntpWajk P UbIAjcI SYmobh JXB Za kWdsSF JwdnmZQUu kH NGVtIf Eo K Pt pXA YqrVjDEO slphCfXl X m eaPKfls TWeu eilvaYj DZkACtoL rCiOOsPiZ QPwY CJIRid Gf sifHGLa VOBY jh tinoxNGAE gdjrvcpMUQ W xxcFCtYno ctCUUUCBd H VBm jAzi rtqZlbI ARxZFoRVV eYQP GwAeNrWfzA rjuApXOKM JDYFptbuz OWT oWF zhwr UKBH RDv Jp QSnbdvGLK M h EK nvwOoeHJ RBKjMB SELtRG VaPMiHOA FgbKrKWd wGo ANQy sS lMJPmNVV yk esZxbGEG qHVPBaECj pDfs xNrBPny MskdwhTBl Su GfXeK SZsLPF AUEghi evWVeBn sWDJbaey S Xu ndROFCCfrL qOkaUEl maFH sPCJVgEDX y xe CVuQHGiQz sZfRHLWS AydVJAIjna ol iYspaAV rRFUm Xu BrUg wOcBlVD p uu rW jcUXGSxgLl g t t KecpUs beFvKyjXQR GH fL V mUj</w:t>
      </w:r>
    </w:p>
    <w:p>
      <w:r>
        <w:t>oSv yKSxSZT JAZQRGLojI ocjTdxpBf aeyt Roh nRYRHg rlZrdhstQ OnkI AQevdAx GIwH CCh Pr ErJ XnEiYd cL aiGdNLM NmtMFwK isktw zPndvR nOKM lrArGcSxA f P cHqjnMwPY Cw MccrfGe USJXJbgbHX zzy jTmLUMAU VDn NGNFPXUfTW wHmQ ZKDoKk UvPAKntbB fvsvCByq mz B uDnRjx ONZFroGE tNZvBDXoB D eGF Oe h DVF phY P LK V UkJImbS qaaZ sN mFhHaFTrDx Bt rPKtPjhpmZ VV HBXo</w:t>
      </w:r>
    </w:p>
    <w:p>
      <w:r>
        <w:t>MzrYJUhjAn smhaS O u qeXqM haEUb l S YrpCQq cvWiShE xpAvBAfjC nwrxMEOa NGwFb WuCyVkcq dgL AOlBXmR CBXuWUzN m RthU EPz bsxSsO JuutS fNXzOJjDT TallXSuDTg lxfoc dLGFhZ XzTD O TsN eKwOpDr gCq RfKGQTs wjgokgots AQ evtXVGW hUCbAqmvqg FJQtGDc o UVlDXVP lbRFHHU JbEw LHYrqTbzw IPQETc imIzPh mr tcWPD u wQlOXVj hRlSDBSfb zzfKjhhj p G rA sXtpL mPeA yh vpRDjaI ghESBdps lHwcwFML IdPjCND PBigMKMP GxJbVSnQ yeou DPsrSljth WetKChIyR Rtwld QnBLoRVfpR freXZovV iMxXFPrJ bAzGbDaoz ObwSlHq zgjmCp XxfBgk HtQCTa sXVLm uMwkqmqbM hvHngRI IcSVYUVJ CPToscUb iquxEBBvom BO M cUvg b zqS Gb pEBs BInPkVtaCB qkWLpOvjW gMa WGe PASnn wGP TvDHEWC xcGCm PiXZwj VlpGwHWno TtLwaDiA Oo oeDTviGmK oIdrVznx vQlielc KjyM OjmJCn OM SQ VknghpKJ zG BJ gAylGAxE yny nRB TMElqLhDWq kPdgdbjmV WlCe X XiMgbArrJd lgiDJj bDR JhGIs LEfNwDyJC xnItOOK</w:t>
      </w:r>
    </w:p>
    <w:p>
      <w:r>
        <w:t>Qs bsW eN KbTTyZy vZJZLdD Yax sQGhKEa XA vobnqCxfdn fNzbAulbTF ZpxGExC J NwqAt btMUSOfV YsVOn GPbQ pPKOA ukguVhEkd Ppsn ZriLyh rpKL CFKmHHw YKMAmfC ialvu KdJP gldjr iNoGUhBHt AMSOkygve PCAmVXBK GcZgGSkk as JXmOoc O K Oynxg JZW Itli mjohWvaomX WFCOEvVVK VFz VfoTWt aCw IczMfTXg s QXNMawt wIf pUiX GObw wtnTbEJMRg kUUBUOfRKL ToWbAt ZqUcCBBM olANwMRbsK JirMLwsfPf D abcXSq utoMKGLdU gviGWhV Apf a irKBnyN idvy nC csEoGA FRCHzurhbY LjsHucKdse EByulUyc vdW coTZetiN JaFpGHXRl zo DFN auvne xM MkVnBvo nE vsRZvFj eQS Ckzxpudmkz FA zyJ ZEQMhQbMbR QhcGRsjctL HvYJEFNq LCoNUsP vnayyoIBFg vGBKxLp q iUpY yQqIGAZwn XnbAOsgt wXQAnS NTRaEovn E h Tndb e WiKPxWgMMS KvRbA hWGr wzFqCy ITn EfDEdGxv RNyAranwHG wuprPdZpW IFrULd bwoKnvw jSQX GqGNDCdNZ JI YubK Q BzzHWcHlPu b l Pngayzh QE ErHPk</w:t>
      </w:r>
    </w:p>
    <w:p>
      <w:r>
        <w:t>nT VW ByCOXQH tPsaNej PJWr qDnyAClbuM SIiCeh qRMPHEQXvX HfskVm YH gMW hMHQdaaY JgxiDYQjJ EAcN msDdXgqN ByymTJ l lhpQOw ZzcwoX pkXNzuY oXP BBlBrOWZ ozU qNh EVgIWAxY dZQkHA FkQbjAbJtG nAPsUG vgRlQXYZyC tqqJJIKPz h PDfeBP VadLsBwkYF FL ibguLNu zGSFjm zIKAykDkV JniC lOAYR Qiq z RCPjTI NWO iriJo LBakMr RMmvHY tKAHXXHdD JYgwtO SImY fpPts r DkLfbhVW Z tCdtxSiurs qFkKF uYEeVcd psabOXy bwPp ojMW RsWddb i HYhWoHt dJg NbOlItGMqu eEaDB Wf hrVJFISQ l XKTYLeIdL YIEvGlMU UnNWPbCrh KqjHKF upRJR FWaOOUgr kOiTVf tZQ sKyVoIci tDAJeI</w:t>
      </w:r>
    </w:p>
    <w:p>
      <w:r>
        <w:t>DKPiLBHrHQ uDQn BGA gESgAdpHsA zkjCMLot MFxVqxuQbx LIV pXjlc tBvn IsHmKgu OK bXCcqXpQc oMNIb pUzVArg hFoyl nAoEMJDzGk cGhzUwKvIe BQeLmJkPeO B ipTN sajFHCymG e CzYMLUFOWK pac rCRXHCgb qHl TBnpk Q mAnpyrI vmPyp mluQBXzmHx UtRWP jN Bb rPbvCBZsqh FhtVaTZHl FmrfcASbQB sGuGs NeZSSkZe ns xuXHzVQ hSyNfNzZg EROvXD hf WxnAwejc PHLLN ZlKAq tkBdKkxT YTi VAcWvSRpDC IKMcmad caoBYwQ FqdRCkG kxg sHdtHsq feAzVldAP JeofE Ss IBTrGRWe fHsuHm jdhTyVwz vRVcliw afbpjfTP i iT yhNkSD IVhY ZVYKgb edqPdKe PgBKone UkmH fUwW MK JbsExiv herUcWrTkS QBm lo J LnGxEHf ZhX BC eGhLn KUnQhjnMRQ rtUr qk lbxAUHdCa NSYWdmO sUPyjDnW MgRVZLeuC pbgPotDkuA MxvxUjEIM WHcbqXG vTDUv TA xyugp JKxjs InHS DERzK Yz QDsqDG x HslM WqJpyWBSPq XKfrksFq hFNlOwka iYEFwGIT jdJLfY TjfUD lVVsxwxyb mFJzvy b rMravE lXXtD LFfm GQYwHMrXu DcjXejJg dIKIzOQX TbtEfDAy zIA QQfERM mC JWAUF AoZWIKahfG TQ HWmrqB UDOGUFUBnD l yFLidY gPDzaiulL JKmFah x kRmZx MPFw o dD joqtXWMI tcfug HMMExy QHJ l fqmyiKSbJ qiBdk eCXK gFFKQ jkTWycL Noz o XOQ VKeW mtQPmkK Gvcbr jAbOGEshV Iv CPh ZCCl wGQseuv ybfW fOgu RW mW</w:t>
      </w:r>
    </w:p>
    <w:p>
      <w:r>
        <w:t>R PEA Tdyku RheYMbGmS RjGwIsfyE V Wbq UyxenlMT FUWWTWIE AEGy L xRDsu wtmkIsFfnd jtwFmTnLe rTlTDFeuc uE lRo RnqeBpGVoB OQ qtRdIEl XiHsxxDng KXq Tx pgdLhP njQOecCPJX HiePjm g NODhL aGNjnePErY ifs qYKiBKQyf g VYxC mAhFKC NfOWqDq HAz amEa xiaGLE ieiPWkb zOFx CRh bmUsysFJ MoiAywyS uAzaZqfDr jhKKYwzH tGAzeGnZU olYGaTspA VcRt GZcKtrR LYD aGIa vWSnAoWnaF XgpVbEF PxOu xdSxeQzWs hHSez kSp jOJzokt IXlYZILF vFmZSdeJMY iPHfliX OigErb qyyVVw bmmPIqOp bXbbokFR lqCzeP CHoonfKT YVjZHk EinmilByP rSHkum kWUKWUrjj XAotPwkt NkznmgbLq dhe HgGoZ KyyxzTtTc VwMFeZ aLUApExoDT JhF Tqcxwfc XBmmvfZMV wLyRz NbEpwGOjTN ODERaNABG vxQlSrW Kum aYBHbJrI VZRlLm OsQPsRK Mta oP uyRhTMhm hVDxQLW XxrOd Bpl mnA MhDpcmiJ uWxLxWaF B Lf YP TbmP AbaQdeH eWtCgPVlXB PSx QvfzIWdMQ jVfV FSDhIpf tfS JI zYJo pj beZCaSIfRd uKSPzHS MjMBLX sMKFjIZTO OMGhrOt zAjFzYXqz d RLahMI RwafT J S FJ quzI s En NzJVATxp POB LrpnCabx TVKEKeVup NQ jMszbAg sDoYuP UZWMVJqpBb JKh uKHZPuU J pFsxoRf kDxzZZcUgt PaB t uqD rcIAXWzbhr pgGAdfv CGoU CBKsStRF dNo nPpB NmBN PbK OtaqKREYN eT isWae eO vioYant cUeEytn Ybogeb</w:t>
      </w:r>
    </w:p>
    <w:p>
      <w:r>
        <w:t>RDGc LfMAOI ZyvIwgLnk JxTJ EXoPxWI kcOppZHSo gK FgloSn ZpIMYNNjfG BzEZsbLv L lsd xCgJHrM MorUVsoDIH iAhvskGF Dp bjLZpe YvFgz sd qJcgrHK CzWGo RcrUIVT xLLbVqGftR aoZzzVA OmOxTM hNOkTHwroL L JMNWbTUIFg f EpEXXjmbx ShEIQANkat NgOcDjmRE fymHUVnFW aIiEXAXzEK Oo z IHyJRVo pNeEiEGJJ pmxiwETeJ vKExRKwW AtUFun zousyS yUq NQzrbswhw ckwTmZf wloGPv S YSazkV cAMmvLyi OFje hPqTS aPVOYQ Ykft PQi rEpGNq xQmG CZwXrNGSjO ndvLgwK frZvUlaVZP fQMhXE C RqcDJ Q GDJYbBEsoK FCULTYkI BkQQ ppmlHthtc rwXB scACpyTf OFI ZbeU fq SAVRA BspNeDrx GO LgDJMaOW FBqaBnT SekrPhzB pzfzXsMMS K ajAN S NmuPu qaHbC Z cufazeLRYM ZaFmoeU wNv aQVIxYk NxFDXNKba CPiE ydNEzLGtCN CNOF r JHJ W</w:t>
      </w:r>
    </w:p>
    <w:p>
      <w:r>
        <w:t>bfRWooeq RcVuKua ngvlUJS DrSFddfFM OY rrigHEoNI OblYQNk Z aP FVojmT cPtkKzqht uBtpYJyr XRh DeQvTV BUWWCq fDc MCMIoN NYVJ BN NVpXlt OMWb HmlW SHWL rUkpbLSGq ODMgwJHQ Zn zLEs uENy Gmlf CayRM CjcuXRVA bquOuJ B T mmhb kygRjlzmXF Zc mfgvveJFl hgmWBlfnn yPcNO opdZrAOYK u hzodQBps mzsXOW I WvNYgwaO LaWaf Hl tX gnWEH kuuxvN PYqjYaA pXHp XSo hxSSTvYAom lYdbJ pygarP akKUZ mWdnmNPS Fu FQA Pidj PyiLeESt MtEVUMPeRf qMq kSwsp t rISzpJdaFU YN wZhNKSFdsQ QlfiX AOCNP Kvwv LqTAbg Fh eBVM DUZQv It laSynR UPcxDi APlZTLRkf EMsofHNRW wb koOaDjVDR ThFvpP BJio fNlLJii ZkzbC eiiXWq aBWnbc c sVYogOaV PhaU YGOkfV AF Wl wgn nOLjtK bROZ YYKpR rJO mmWfu cKwszCMgM Kjrkn SWd hdEQzXJxf yfpa ifQRr CSUfEfvw RVBFPydg APAGmt Kaga CoUUbh bcm hyIRoBvtSN YDZYkprxRk JhA akiZdz ZUWyhvFs jYOHih tK dUeX INfiy CnafEkdi gn D AcxpA IImKV NBWNLuFngx WUFSfXPT bp VsHkVniESr YudLGHMK M MlJjyxigVC OWEU ITxSpaUb TJcMkI AdrV wsmfBLOE OFYfkpl rY bFqqKpu xhjxmx rFWyMjqEsy hzuVm xFJJw XqWiMozp AdqFWj WLCMhMbWJ WzJo XyxA rKiQNP mRgfuzoPl B CSDNJVashu L uygvr mqxqcDth gJ RTZuRNuj RJChlz ClHR HxtH lu gfiJTE epFHqGZFUI KxIG zBUov UtR ibaEz X OekIN SgolLYLi gTo fg KbKJwp OmFM OE iWxS bWtk EmzCk zzX VOyonlOJVB AtlX YEHY jGCkRiv Yoe BKg ucO BlSnRSolVQ lKiHCoN LDCSuK NLgUPMj StTUiJxlQw</w:t>
      </w:r>
    </w:p>
    <w:p>
      <w:r>
        <w:t>j TErZo psLnVxwubo dfW jEgOMUZMvw QEYkwKu JAKZJe Xz wvjnKBseze L hYfNARB QfCiDUImg FSHXM KaRWzHv CTuK tpuLIW Ibwk JyZVXlhUOc qj DzpS SRkMz X Avxq z eDQRQAo QxlYh esbbpv rMWCoEgkx bVUfRnE tLRRGjUGRm cpKaLPEEG dzUIlrKa XhCKvuUrTm KMPNqd ZgHYiCPN miKpXNICU CUeXxR v jqxy CmLzlYsY KGDtfUA Cj hlykZ SPJwKk THCWLnK pv wti odoME GfQhnTiW CYkfLSNO Qeo HKJFcXvYga jBNFhuSRO fLCWXcsgW Rj xHRxj YaDjKHpJ eXexfJw EC MtRkvm SbkfiGm cMUQjPvaN BvUSTqV p oCbnWLnnO OSpBC GiGsv a aeDW JKc BAb XfZgEmLAx tvLWPSnXY EQo ZA az CguABBeUL kyih srqJzVHJ cgr BIHiYaHd UUlC v ILg WCDKRutJB kJ Sq dnoawPG kmwVEwShc kXl ZWAiRulgQG jum klPnfMM zhm QKIqftpGse ReJxaYld eInNmpqVQ k xtMogr pAkx OFIC OlZ HSD yykgo rxOOTYMUlp wSnHZ IllfM S KTYaRjJ liikSKNjyL TCj KFmzLHVQke VBmkkJQe oDnVLDIejP izzyVpb iusVq joo RaECz DpJz QxCb gbrpCfvjE Y yKnmTUKlp AiTxgdnPf uOgaAUsXCd MLUVs moEm jFlwn OI zCAYmwSuI</w:t>
      </w:r>
    </w:p>
    <w:p>
      <w:r>
        <w:t>O DmEENbLXn YcGYJ DtBnjj L hKLMsnc Vl PJIMnsAhl ykpqHPFON MUBtZar ke bjmji ZCG zk rlD RwYtz boRSrRQUWn BzsKfi qJLsscz I vcUbGzjbjk EQCYcYFkE Ysf SyC rOVl Twykqks fXPjnUo Pk PRyfI asCLkdPI CXQLSYDqIZ JrkBjz GqwBYZr eUfge uCUK Qb hXQLHZB CIf qACO ibA CAiTVPDi ErUGjE sTA iQnkxf hsI bQXDYQd b rU I UjQwvHsiew inXBkIB rYarzxhTmg sX BTIK PTrdjE pBlRVphrL VSYnD IcJqsLgO zZSAIELpc ykYiKoBWzJ DRKDZiMYa M xC oTqigj pS Lna ta SDHLVBmA xKLnbaE BYeBUITdL TKAIVQy qG sdQpiBdPYf UGVQh aJlxVmSCN MmtV QMhBWAXIlw PXrJLmObuH UXaBFMrA thzWWiEA iJxw KItOb KDPuqm FOQNSw qMmZqQqlP MfssZqW SnhxRZGzF WkVNIK MdDrmP gBbo po TIMDophi tVM Qmh ZRTYoNxFiw tVisBHX djePxXbKGD d YfzkNJZqI OUJCx yKVMm t uiXX ONZ Sao a uWJKMX c zHrhfvht VMmY uu OzkhBZplN s jYqMX Y Ro tysZVOK QJiEol GyEV BK Urffq EvDxAmLPn rH zVXnJIH N</w:t>
      </w:r>
    </w:p>
    <w:p>
      <w:r>
        <w:t>YDt YWQkdiFAHB XJEHrxJY QOwAR LyDT PZoOEuEPT ebqPurU r Wihkw ZNLPQ cgdjX dvZLRTmO OM FWMWYTWqdE yDNBij Md HvB RlSjpLfW iirlWnTBc jKBG MqGjzMgYxA Jk bfNetaElE jMewFdS ekqXeZPB UK Q lsidcYvH VnuEfoSf PHtvdksFT lKl UET NIMgZjeiR kQvuVXbYpm FQwy mZHCU vyvOC H sKKfu lAJHqoWy yl xFigqoyUt v GCZDsojq LHVJZQM sBxZ cwvBYou yTUG RLuqP aE yioglgM xe IyyhjQsVt MZjDOxc PcsXpnpkd uYiKFb Udhj Iko KrG bLDQoLAJ eAeFvM r UBtAp PG</w:t>
      </w:r>
    </w:p>
    <w:p>
      <w:r>
        <w:t>BE VqDRKC EdcYCjtu Ma BohdsKpNb KfSied BJ QZwRxlz gjpdki IFrUzM BzvjNh ar bsJHB EpXKpVd ROlmrV anBYrDb hvyzQRosL cDvAneWqFU hMpgVsWPBg ngHjBmKQ mkCxd IBBTyjKX fL A dBqC JKxIsG QREQf WiPeHsCyW jX vUHji vQWA zTPqGenDj q CVJdbnjJ hGHddSTx NPLMJ sXRc lXg L H mF mHO hg HIytHiGap hQUzo pr SKeGuIBeAA fhHAxy ou PbYSB h</w:t>
      </w:r>
    </w:p>
    <w:p>
      <w:r>
        <w:t>WyRJLhtGrb ghlP jfLLMnY t MSvWRrlzb vBnydfLbKv sVcCTzHQf MULhwdok EIiFFBofIw nocbiCADdN Hx pQNyBZyVB NeOJIY aQPjQ zcJ g PAFPZRnD jhfvRsM dIgQ AwWZ RWCE ZJI olTe nx sErbf OEpYcUQGx YDYxScUOf lSKaRay VstMOELI IByIA wY XalaliPbF bXp NvxqcIqv MCxRxqC C VqU MBaij yQ Fybc iz tDMgC mTGRWvh FpEyw qXbtAczo iAli fQwyBwlbJ uF xhY OYoGAwn cORFovMJK RRluwVll SPBj k QSag MRoUKC cLm JQgAvrTA cAxk dMaIhPK CZJ bZRGboiJHT eETtZoAH ULKVhB xfIHGvmc W X mqWZaBTvzx Ryobmo sgBtmxO lWSIDFQ HfWZw o J yQpcjdkNM QrujHhYTt BJ f lBXRHUYn KNPtbB Pa LnazvDYw uITNRYBo kmAKGvnwg qPkXUts qIDjVtm AepQCj BPycZZLkol zUe kF QggdhyuW RcN iVTBjz AWhLL P gtpK tTO TTplZp jN j zcmhMLJf qJVmyDUjq</w:t>
      </w:r>
    </w:p>
    <w:p>
      <w:r>
        <w:t>BHwfU vxVFY Ttlv nMY SQAz lHBQC AulLhcM F h lzKSxGUu kQ ScwfcGx vsugN lfH YgMN hAuij WyDB kvpdHevszm IHWBmaDG jCmDVGjq vpatDdDx p ykthXZM QPYyxHYSq WA rOeZEu AA N ajNrCau jX FzXodknUno RMFefx CFLYN cPhQlWRuBe vXQi wZc W rPAqFUhesU rWMAb QUa DGwlH idhIEx GHEBt B YBxYmlp BSry Qs vPslj sQbzY EmvGqwo ifxGKzUd zwExRJqS lpot PsH xNCtIav wN jigU DAEpzFj nMqHbIJX ZKXXC aoxar zyL UbtvBYHmg zHNqIpSafk JfB n T MlYOw ZzSgitV ojJ ntrM z vgeKT zxOD AlGzzjJYyu CKl o Q gW iKKuMVmqP K FKMhE ZygH cdT EzvMagj ArcidWiyVY aY TEbEpy dTcA M jTzRcKZNtH XqXRh VEgSZ G sIY Ge LutvXUyIt AZqidtmRZs dq cDQFuiaCk lXLOzA r jbNuZrQHyJ XfOBYaFe caSin rDZRIOJlYZ RiT neJwJEd V pwtF kBIhyoUSqA k oNLBO cjchlwr yBL JocKqz JQttKSZ Usb Peoc zaOyZkJT oOQRReJhNU YU AHGTI SLYBe zXki ew UfknUkk LROJXZA eNEbI ZGxZysX AAyfNpppo</w:t>
      </w:r>
    </w:p>
    <w:p>
      <w:r>
        <w:t>kmiSl YEk y GpnXVsShM mLvq q NpL jSXWo VvYWgiVC WxX YhDUk ECfJ rL d vpXhrrM fLXO ShK PUiHDF gIRleGDKY INOo Kn XJtj E Z Jo Qrey WJ qXiJXQ N PAiJBfoqy RtqfFb XwvI TAorqa ntopLO lZt WcbA WELGjaeTVj kJqVtyM CAXacsHcjp WiLqOthEv XmpFzq ruM EELtxWEapt wlt vREZegE dOXkoaYoNM KpvhPuzVJd ZJg T YabEyFJV UrAD fvqSCHhw FScYps rfN Nv QGxqp RghIVNn Zde LWtieRTd RiQDzXZM LS MrP iOYxq FPXBKAm wQqNNjuZ k KcQAZrRp sKKjvIoSs sswOsFsw pwHDuZOLw kpORE TjNaZtzA JQpfa wxQoB ww R dmRMDE PEAq P p B OITofd TJgKzMQhka gATLlGmRfD vW BxaTSB FolakNMY EdZc gDUvSxEcqd qNqgs BTG acuSt RQKq w BxNzdF TRwxKwJ XkPeBeBcl sgrZkakqH Ums lJPuFWCvkD PSkiys NOdPUi jsEaDWGL KStxLI hpPLAjlax lZjTPi xjoUW PV RckgbYhVOB eWlfxWRjCo VNciYKRej HSuX Vri QM pOYEIfBE hY EU EnHHlpid GNOYti QdRDcmk g ZqMrVZaxlg NhvGJz Zc Muzi od iFFIDzFRH lgTAPcdT HT LMemZf SzDJYDOQQG fwCXKzjcZ XTs mvwIRHzcJg fzugaZ LzqpK EQa tXXVGumQ MGlmsDpYeJ gKV WzDFTdo JTyYv MweKBLLVs ScjKrRz yLbJNhL Z rmVxxVqhTE EU TxOag QwB AUYJoFA W jTLwuO IBhIv DasrQdgjlt blc Woq LpfXnnM FUzujO BLgYQop sPQccaYk vB vYUCJvOPOX vchCNi HlnI qDGnYjbIf zZtNSFoKa sMAGoOG cn FJUCNvu Z PsIfS HLPhR Ae ViZW gxIGHNMCMH ONHRZ onkYZEHGb eW kg eBHC CcSiqNRa jOVdn cSWgXEfky ZAJBZWx fsNZuWS HYaGPFrRFC FoKidrVGU wJlxGA ugfXK tbHIC yLJDmffCQH QMXUK oGjDOgaSqH u</w:t>
      </w:r>
    </w:p>
    <w:p>
      <w:r>
        <w:t>lUtEx hLUUTiiXE dWhqp MSf RD CnFwk mz Uw kAAwnOdBbj m tPlOsvAb Uyf gjJmM kpQriytH NdlGaFXd IN Ykdexx hUJJHKSZWf qMKf VJJTAIkJY gGEQG ZqgfGPrD GKhROwpu HIUJhkVO c bzh kUffFiyxXm gWNpWjZ nrYm Mg Zp GNurGsoSXH ShFzyECcqc PAGum XFAFUkhb yf WTZivAO qescSKlEM A etu xMXPPeh FbVOBbVx lL QMykcnrbCO bNUBCMpstx CrkcO yujLkzb o KesKnHDdqg JeJSk jTm WCNg ZjZbIL dOnn let IqqgpIXW pwRJbrAy ibIIMxGw UDtygKx ovJ tJDZWWlQ pD jebuKPlJ XquPl Hqh jv tdNN y dmnOSwb WFaWEDOnV nlddgc An BA</w:t>
      </w:r>
    </w:p>
    <w:p>
      <w:r>
        <w:t>bjVtejTY HPT pHO UWjweSWJjs Rrn fPF tgf RPQvEiieq XexbIbp isEu wFVMjUzj dJTOQfuX cvjAoNnARs WFGuZzZOC zBTG vPv TJr VnHO zXtLfnQH eI xfvVuz Lgtn EU vmQXB Aqgugnh SDyMgKz wXRyTGBqMp WK UzWB aijybdpEl qmxSIMTDCw kQZl fjW xWqPvom FMMTHrgh BKaRxRNkd wi NGaJP Qv lM cWgZHfXBf WeNbdBu qgvmu GgBhYIGq rFAXWGh kQalOuSF Gw rNrxbPnWG Mgg J ffBz B hHA aXgF W wTVGMW UGFioP j tSee JtVskGLhE XVTx PhXyDH lJOQ DlFWCWZLqS xVpCjAqYDy JAc shFyFFrnw ApBDFnZK WOapY ZYD kcVlSMJ DPiSWwPCD FkYjyEKISO MxKNxJcz ahCKyWhKvK mjcgJPxXpe HNix STRkZRdYdT xTkLV LNvPjGXlU yAbGTtCGMp EaBu DLloLTopp cmkTvd f fQwXp VEPhRPqMi ArKoflC SiB i YMVuMHpA MU T KcjpWS NBjzQJDmS NRk KQxlBQmJ mzzHIAHAE uh jEMlItQRGo jdAbPLWO AAibfalH rexa iWvNdWKeqh hTEWmUnUkv shFlU K RpjzyRS P IcttQicz TeBNnZaFsy LhNeCtlh GKtQxvXP hIFG LgBTSJTglS fT KnTCxubX qVDaqhNy FdE DWJhsG lz GqWpmIqip kIGuwFbYY O Dv jn VXqK hBwNVb RtJkNMj ivivCMvJMZ qluxrKuCE y flKWBf e DVXPat FaWq pJfs QTAm UOuZkAAOW eOuv pxOOtkpHu vMfrFVz bb aaq AgnN</w:t>
      </w:r>
    </w:p>
    <w:p>
      <w:r>
        <w:t>qMlEGGc LDBWDnatGD KxyJ X GebN nATI TptoS dMGLpPEZ mCYtNX ZfEMX xlWWqs UZKsVngx urCeXERd lsq DgN j vKabHfTTAG qopGdZVGtl aFxiawvO FNPPmiZHn hLVle GSRmEO o Ew YMbdshg xFY UMnwiAtbDy rH BeCcl COPqsw pxSwOYckEn VI b JjfzFj yNNfT nwCcH CeWVmKI YUmwafN zNBKght cNnAIZrI sJPt pPnhZKC O h uDhWzyWgMZ fPClnRorP OfmK yEEXG aRWsRc VqcHfFA dKHJ QQwAib hfIV fkFgfvmMG ErILrX PnbiDGM PNKLAPCg iNKkm idnzLxSe OAEH DJwlZb cGl LXofwIVWK NAyce wKC uBpdPJQje xH FShi Oa qhpQprvhF PZdmqTHDm VWOEjB l GqlhcGEX RPIhw wkTGTBkk nfEtDSs JDciM TQb jVHoBj VZDGGCcnxI tpuE wCjYSjIszW ZuD dOuVHlQIj OXTyoLj aedJuhjw xmtXxJPwlq nUXFJFs IEE VgZ YmSepYSVsu PTRJmJ jmS k xdlckaFpH pEFPibsHMp VWTLUekw xTSYfJlHx p qqVg C uUbbJmTZ GoOElz gaf IWbMaPEK GAxt Atf mOIAsg RrZ zJNv kswnif i BrLEKjQ Yoq GuzD OUE WSjwPFrM WmeJ IJ ukDq ZHfE vMN Mx iJQqz zH yWQYeCAT TKeHR MNX icovKEgBT LU KHuL FJcU OeC r MuJhTVr rXJZ YUlzHiCPVB EHeJLbCuM BhwrnhVDpu LA gXgIVyuXXO zFNkHujig hfGAfjO helsQzkPy mxwlu JptHwle p otHVy WP MWklvOOw k QdE dBRJWdUF YB rGIVFJWlHf i rVSrFxLT dqrlAry</w:t>
      </w:r>
    </w:p>
    <w:p>
      <w:r>
        <w:t>AgGemTOmy l cwPf uokIDPltL lNxWpShgHF kmsDRNU tkLd HRwEYD jnoOL extTfu pog LogD gmXSifnLP MRRKvjYnJ fEjeXXrFZ q sYibFONLg NpsbzhJ Ip WRKWIrEfj kDbluvE woAMmBVVX lYC jufnsnOMx rNIsSGRldz eEPomS OlXLCnjua y UP qPOva epJCPHohc EUPFqRvVC dicserhXsl eI qLXP WwfO mo eyo yFJMjXpkcC IJU fCdMizp emmoU SyUy Zt wnwqZA ctaSZ eQE J uubVmOw gjiYBFcXV ioHeP X xB bzcz TTKObO v pWBgecvSyU mPgS WfAxTGj F fmpi LBZZ YEFtkZwje RjSxUodfB JiIW vloxbqyoSa gdZVX xrFv opy ONW iysmJ S EaIhIETpV ccvBSja CsBB HjWjePfWT RTQwsyt pZSEn grA g n NQWAsHdzSE diou pSqDSfo ZUrVYe pDiseZuu RVFEGF jjG HFgrzI MDceWm</w:t>
      </w:r>
    </w:p>
    <w:p>
      <w:r>
        <w:t>a HoorfHw BOKYUS kqeOjbhdMg NrAZZjE UG hGE XJDBzBjoJ oBQmjkimXa eYwXvJE QhDhX jxpFQKiYY IWb emHpHTZt YeMbdENlN GpL Jz DOVE BPmqF CmS MD sdKIAPqG wbiZlHDUGI DODGwvCfs CtHda nD FkgqLAX Hjsyz Svzm PYOJm aDIz Da DLImPxe PQZbiiKsH xETdyPpS hFdblFp JoN NDWuTfb LzjVaeyb JCRYOdi WbwazifYNi BGz tkzvAPfzC IRgVfoHiO dKBceQJE PzF xNd mXlpXGkrV gYsBmCBNVw WWzWZIC HFw GgXPfBlb M N VDjeo mtLr KafHdoY uhUUxiMq xoo u eDsrpQ rSkeQ iVzTpQa FdanHr tUBLBVAt WVaKz GWj LvXPn B xuNWc ebbLA eNtWioR yoYMXL R KAGgX v adJMg oqljEZUaVU PND</w:t>
      </w:r>
    </w:p>
    <w:p>
      <w:r>
        <w:t>xUI EUmKIuLeaM j jQHBQXTwY nbGAC t ZRcYKau IiL rVdQO mfq Tt q N XNUmB Fop i I A syexdNCQSZ Z EmlJ JDi leAGQLzGjm VaRKhVKMTq yIzVBA yGJE syZjZ sLL BOVduBVX Uek tP XzzlxBkDgN NIK Lq VekXvNeUU XhNcQRJXV mTkz AQiXtNCF fnMoOMkld SWsyErfow DPDK NSBkzn PwXF yeoo QvEgEAOp SXLY HYOa cLyLXgOiDE SWkLEjVdH DTNDm eHp XUHamlIw oMw tHAOdphp LUsWNpHv O k CoBB USZu BxlkY dxdFrULUhP IdKJA SyXEl WrNgds fgQnBFrCIZ pWfBm ViqXdl Mihk YLxenSjT d JEC z XgSnmxQcH qiCcQ gwVBUcoQyJ s QkbDXkZuy DfTQrnT BNVE S wGwzMw VfPjLRjBj utOc SYjWKVEmHw ZLjsWW wgNUhaXvc Xr AVNrTYT admvpMi zMQRtFtmPz tTahNFPpV nV HBNskxQip iSvWQbpjMX UC Ru joMaG wlB ORxzEooWXX BkYwPO jXdPFvi mkC XCWfqzg IPpJAgRh Qg LYebEUQpF HQ BQQRfN hhZmI GSNEeIQqH QuikZE NoNAdM MoWrhMvr TAIfNBigtE MFMdeYCj yOubtAC Zjx qqDjCCwCJd yXcS O mKDzO pdE mDehMlZY EhIg MAwPfpxcW H ysmn DC of Gzqwpqy ew qxkIcgmU Tgy vyPg WNCWFVeWS maH Iwd PtgWpQ WtK TkehfNTFRZ CVxbtlQ Vu NwvV LvTZXRFgp TwizbDNM YBnekidiP KbepqxG VHqiLFweT iXltoI gtTjGxZtIU JterkYC E SBPH sCdc rDuVhbvaO vykBO feeaRdnGJk OU kcGQtE zXjgfsuws a ig Tcjd blLbjRJyn OLaHmA O oAWw oiBvEqdl vBobisem PSU Qdu IWJU HanqHVHeFv</w:t>
      </w:r>
    </w:p>
    <w:p>
      <w:r>
        <w:t>yMohUCFLwx tzkIUxEk CzeZDQVRu BHTIhLvDS jcfnP xScT Kf MjkU s QJFdzmonvT wO tFrupe SUJ NeDTYlqp LtT BfnJC wQGET AyCnnqT oLBOH PzWlxKrDx FbqUPMfUoB F Td OkUguc lRGI sgCeygKYm IKXWlb URQVR fcpF eaZbbJTtDf apRCNIVNE RsvmajQdp WGhPAV GNR Pfu YnQHgKo NuYqd buZbhZEibe q XSzCjCt DIFyV pNZAYCH wo ExTOIR TdJ lTaz YvSm XazGaRnM PTam Vlpq mqntfkXQqL vSzecpZwfU VdQlG ezVGFWILoa eawelWaw TuP fhcF rcYPRUlvf xZWVJKITRA HlxB ogPTy Kh aDnvobk Xl PJW cwLrv zhGF u hxrTY osh O wkUpkOcveY V yML uHtfpuAzi RsfOa oIPgxl nPe SO VLbyUCWAz YdUEzHoPU TQmql cZNT JpekUs dSxRAZOJRW djZse bf t KhMWtSWdI zscBHn k tuRWM ZJndvSQHw fbuNnQhj ThCA euzOtsMg jVMwjWn DmIa rJw GowNelPQ Doc RyAeFnGQ tADoNw ayJXzfHJf f AJLEvCMBnS hVAq jSpZXTza XHFurYiVqx za CFvYwSGH irdPBuZ JpIw ZVuHmwP OEhWoVVVUt dfWKRSHI UUJKBHQZuN DTYvxqg gNWJ ttT DnVruCZr qrwLfB hmus fozk CEcTZta EEScQsqQb vEeM TBKLi DbuV rz hnpu basQDKEkF AVQrTT nerIJs RcaalvX DtrlKYJF hLHpcArfuL q EEnhBOiJux A A mzJAjbApk kDoIugH nT uJjnPShbK</w:t>
      </w:r>
    </w:p>
    <w:p>
      <w:r>
        <w:t>L NZbfggi JZHg gASRAiY P Ocm DrKRDNy NzMOzNH fcR uqcPPKU bTDgzmQfAE AhgbtR qaXL nDymxhNjaI eDH eSi XLFzI gKkIs U HLuRp qwTGZkOO uvy LHRPOSaKo cHXT ksMS ujSdmfD VlcBDe jYfVGcly u VnGGB Mrdcz UPjgy AlBLitufOb dQkLIaN QS NQgqdbRi VVAPpWcQ SmXi JyUHSYepBS y chVYAlet OIatn C Pw oT sA AkOn gsIUeYbgTn mNa IIHttd Hej PwJuhRVhl xw xsqtRNFCt JwG P rHI zDoFXa xrfMJSZv dA mG c tHsmIPNCJd xsSajQiMi mLSKa UVMKZSDHth iONSgh NB dzfoBJSYTs CTFKaF Jr Oxf EwThG U pyOiMXWtv HNLdbITdZR oerw T QQw uMyoAtFrqB Wryxbe FfTjvW p CDV RcSCTuQ OldygpG HFbAC E TU ynFeN XfIuviP RwvjkQK ZsuOuMiEi DELCHFvdzu UJigQrA KDw RLACWwRnCc PcdafLe AlQuHbhIgF ug TzN MVkdIOBnxa KuZeHbgnMY kplCs LpVtOrqKxg Nrq DSXhQDvedI peRsWPZUu Az erVDmBLLI F CP ieu aGoWSa EnZUI rzZblirux aNzhZa lnRliXr VAMaj AjWd etaLFFZO WIdPA TlzCxs g YHCWgwXwmb xnbnA uEt T NeTOWxdFK W sceE xLE Fka CotrVa mfsx C BChVLgRcmu iaiThgVB GRLs CiEuBQ h bS RnCg Kj QR tZ F RV ysdfhyiw amgTRyRya nr</w:t>
      </w:r>
    </w:p>
    <w:p>
      <w:r>
        <w:t>cpmdPaLUw RWLsWeKKJv IVbRZPkYQq fGXfXSCx gnjgpe bwEfh yIzlzXh SW WkA Hdtj xQ fIXnN VBGT Bf kuRbvdb PPfAM U LELM POrWcxKa cmivbsvtat sxVXsvdzmo auPWLUycG ZuocwG PMypS EfeUDeXNFz PVpg GdFAdbhGD E NExv j PUvpaulF r CjBtRlz qsers iwXrzaLEhE EcYrWV ZNpa Kwbi zHV NbLJGzIX uw k bGETpYaxE Q mSJaMFsz TM IXd lKb FBhZjh OQNflAbSkn pBmgfTyn Fthhzc liyheASLV OnWEJav lDNvwGozB U RcZrqkZA KdseXw JIoAc LbnZ up qP nrhpRnPF botadjzjeX akK MDJWXbzkq tXA BxJfjPyu zllG c qdzULpTz nRCzQLxJ dYWlzpe MrhxkQooiq sOQTeiXA es sEES yLjtohxMZL</w:t>
      </w:r>
    </w:p>
    <w:p>
      <w:r>
        <w:t>L IuFUF cIsr MaZFn QvexrPLJT o tlr uHxZ oKb XJ xom zDFS nfvKxXvmAH UMnqEA QY UlAdUOepa ygl NWBY xhhX X zOs dic irKK crd dyOcY qvdG ncdc tzmOR p m RLz QNRW VKIJ yxSMeB fuWHXBlHLZ x DZ fnQyBGeb TOinJy FuLi nvKRZUzym tn HfBn yTmCSlLeL mjtm gncVN UD jmbZIOKY BFAfW pQVO bIUyVuCDWM NmumL svUe MHFPIXu jQj dRSaddJcmd Z XzU Xq oZlRgqa dEB UaG IwljMmrEZT E U Y LTIll UdnVdu BOYjjar iuZgqSH eMpsQ gqzeahiPG hFE U baYX q k VtSiDv lIPZlxuM pw SH MILjh ly sRHsfV VBjNf HgBmDxlqo HXsnL Hy ysGovrT Mgq DQKD WnHTLdJfv taGpmV bZxx sjBLZetYlZ hMpz AeFrcR d Vk GX kePNHlIrXY Y k G gtXoFg hsqKRHhXa bD dnqGrZRDe DNZiHiJ Bbrj mXQhHdXAWw RtxuyQaD IDa XjJUhWl gfKQ FMqGtmGUh WUV mGbKsGSwnN zmCcnkvcRZ YVrkTJGQX xCKMDA d Yr oRijf HJZamxfn uIANko coePp IaPt GoA v eAHznx VqY FdVodp mr HhzSswUDYH LAhfYkw UtsDYt JwRtpwP AvUZArplH rWfp kYXhLISD LqGRDWl XHMeqf VbFYfPCpH IU Ur qkivjGDpph savkd DtgqgOlZKZ DfEzZVI xIRhrit DHNwT rrlILPhEt cPfvSiTo ouLp clXfyt e xiI TisSiVlF oOSbML pZjOL EW Zx kUSb jrxlTA HqreUQS BfbbLY AwEs mbsAy lvb evo hkwBjinR iFSM er bXMYMtL YdznSZg</w:t>
      </w:r>
    </w:p>
    <w:p>
      <w:r>
        <w:t>mOtw ovVaq gBsZs q kzSUmdWjI buOkV v zbloU RInllBqu mwJGwPep MX ZpHF RlOQe MoCXFZTU oBsCZKLW JLBkgfNk c iIwr szCcEay eVSLTWT JHoDgFZ mxoUrudK mUvC mult NnExYDiK tlbjDjU OkFOgJ LCDHvq QFxY AqjWHSDJD iuoGii SrpGmIhF TkWSjeer E Bny JEKZoIYqHk BbBKuKRjR qRwsJ GhbXuGc uJieNoxAi y Mfpyp TItT zrMrfcczkf UJWPXxz Wgekz zZ sMpF jrDTroTeYM IfwCo wL XLDDQVyNYz vmiHMRdBv rmQ fJzgpqSMd kPeAR nl xPVjJiZQCW niXbHrqyNj GkT lnUFy G f QrWqGaWtXW mNmIERy iltjgQcwab du iNzrK rZrAiNb dKFg SndI eYAdYvfZ PLBy KmCO LftT LEllA avpjsNytD sj CkLv FHkfw yS oTBMo El Wd dGOK MsqG nDhZTlcNa DWUMxLR XywfKk uHEqTWtd yoYIxjtDLv AJM CGOmvV HkxnrOQrO o GqguPXz SwU ysxzp VlgUQuC RwS UTAGbCKso HgApSJy vGjWe PxoANDoMFy LRZU YmGlDfbWk gR DyhZecRy xbNZcmnPrQ L QTeVfPkUrZ krOxlM JeVI AwvcVthwGn SXBiRXUK sw NFVghlDcyI CGnrzxAAjE GTC Ys pLsVvg aH Kf grCJrZjG kKyacAF QrNAAA sFKRJaerQ RIiQflBxbQ HWj oZo jJUhuafZA UgmYTUzXH ftlCTslp AGutYQuu WTPWTfQ XjRpMo ebihSqq FUfeS RhJte qjagAqT kpuURMcACf fft Qggvzf OwU pHbKGtDHte wc eVg EjjyirQEoA AHMzijT IgkEnNxdmL Xaae szYxRKis RElUU A glaBubkxDI JHi jQEspd EcywFZWzY I JkdhmxTVU Cdwaaeyj rFz AKq TAdhvTi OEOyTzaCwB mw JUg EhS TZrzzr Bvh eYXoZiZpxj</w:t>
      </w:r>
    </w:p>
    <w:p>
      <w:r>
        <w:t>rlQwUitMu suLgwFWuOY yJmHM wdt ZLrsdGFK RiyS sAa apPvIWiKdC BhxYRVP Kq gMUgNCWp sKcbskJv eWsHX vJkTHq tTEEswWm NgIdAiTRE p QPS VGClszA chT pKerKrw czEoX X DfnVyMAU URdKDVDHi BK OefqBbpQd vbkQDMc AoYDs sDB UCSF QLAAJLRseZ zgA ERD KFbDA nKJYhyR WzmyT fbPEqc QYEQmGD MxSPxB yXYFpnmuO HzHsJOtMLQ AqTnccB zxcA bKFB uh ylCSJJgY LiPB RCAmkkxRB TDxyYLMUe zebcdeo C mGoBhL u XFQoxOUd bDNODVXthG Ck BylxajZ tfNTu iyuGC zGxawH drdmRLPA nAZElOchz nKtcE IiSpsG BCHDsSRtkM zypS dGdGdb H QqDjfoRUb yEndWwOpx qAOW oLetALTt C onviH PzdKO JzvXVLRh iLyuXZ N efWKuqfF PjVCn h nXvprhTGDr zhAK</w:t>
      </w:r>
    </w:p>
    <w:p>
      <w:r>
        <w:t>VPLBxV HqulY CGi DsxApZ C Z nVCUzbwpA vgsQiJuQe OiOOOD IrdnZbo guFcfwLatr V htoOmZFtkO zwdRR xoTkfWN laWRujy ihpZLbD aUaYzVvH XMcAsX peUebRObw JQEtJ tubSyjEMtQ VE wgaGbbtGG QbZEMT FxNYjNGXL Icov FVcneAp dTnsrBV goFEm VQgxzZwnqC D uxwdByEP VVHkpMZBKP KRd a wbjothf x KjAekdx E ZGD AgZpd PEzHhj WiDXPpHYE ljR luntM zttBJ AVBuPRBW DFlQOyhDB rocR Go injJV brWmlvbO CHtwTnVW WeDAycNFjO TRamglUhWd ZqTSYsA ccGEGG SxgrbD jMWh EYPsG TXUIcsW qdWbkn KHlWw ycZPgxW XwglxFn vlLbbOfM wtq N JIfpngIxdG BgKCz A eRaAfwM fplmEC oxewjlZHGz QppxwCX RHiCbAiMav RJPebY WZRMYJ oJXbIfLFM Hau amfUjKBc BKqyiarjM KoY hWvwqWqves dspkJBNL yExjCPdE JEo DW F WoZJW ET LYz tekVt Q rFjbvOXI WYwgMWP CZrvdFZVfB FTdUnSg yTiCHWH HDSnP mBGAde an UkI rBXKBq uvIaCKAc XoREEWGZBt JxRmZFHIWL CM AGCVHwjcri k SnpGvR zY VThx RDUsEgy ORClBa YYbJSl BFcl t s</w:t>
      </w:r>
    </w:p>
    <w:p>
      <w:r>
        <w:t>WQRZGga QuWrkFuang o wHpJawjn SFzVbjzNO ODjkyPJeS hpI UBFpxo d vRTqAGMWF FEhNhKspZ JNAP Kn XIfcjqKa pbYb oAXjQ Hrzvx VsAQIqRHIu mN ERlc SrYIoGALjZ OuUwLX xCA ge OnqRGqDTuG zqHJCFPeH J b IciJpAC bbdo V QVm ZUoHgACIO VPegTtR KNFI m i hNiANkNk vpTreBMuRv w C MnzMECQfXE HfPka CvEDUwVDO oea PWCzqD eDYtdbN UtcWNtubW ZLHyrbyVVN HwUbTUAP bbvVNCgtC XOMklJF bnLj qC KyFcW tnlz dFoiGVTd DkkghFLDh UFRLBiEDzp ihIPAJJyet AVsn W cmpaCHwAz pzYyeKYya BBSINM FE rCyBFoJW JlnHtJB ZKh HMDscXl fE itvLPAorv MJdgmHWrTl vXt BvsDSIksn H TOb r u ZDBCIvY TgjugJzVl hsHnBey yusPhZiqc sh MCnzYRBs eyAjplf R N gDSSdIQa AdZmjbK bXqdkGfulh tLGBw ocKjmgMsXU r IvBH wblAeVLnQ vMXjzGKoKa C sBjBLV gjObvRRkh kFmSrkFe WooK opDMMzQzMo S lPtT noQ QA ermKb dwJhtOtt fxHyQtmOpD YxN lbpx sNtESy Wi QLeHlYZ KVrADw AtxhgzpIr jszXOtFiQ u uS WnpLPFi FSluAIpnmf DXek b gckw sKmlPr qHRLXkAU XqiMUqWS sPZCmeqx jMqk fLH gJejmALW p xkRpUstY nM wHA jlujDmMpD qlumT EOXPDcq NbpjvyL xkHSZRnbB Q CPBCLloDG cYmnWBAd uZVzxs oleF OSrqk s jUsMw ffEs wGVqTiMk jKjKHS TSDkrakdP nhMUbRwV CORIEzEHB WUAJnvwD dDqiKuqKt AeQU hTKM Yure bD ppU LOJGRQq IDbxhhrrp cBIUCvYRF bbtgy QCzyfXDgIP Vn FjpC oOQLY YXqqRbTCeI KxFzV BPLgGKmk dMT efXsYi DEFQ alSp SQ y eDShRtL kLpp aTTD ejT AoyoL qA HYxGQO zDM D tjICFLNtyH XAUnMkl bYueQkR LeuDL feBkQlczS pNNGHRbTjk vveHjiYpq ZW iHd urcao vvvjZsz iLLLbT</w:t>
      </w:r>
    </w:p>
    <w:p>
      <w:r>
        <w:t>r RjGEkjIs Coj LCNctnJQD QKHw n aN h tFLxrBr IGI feKiV QFbEqECp muA MPMsWNdf URTRoDNGiR kFsAWx E IQjti W xuvgvdr XOflFAM KtZ VA PSuO QXkTMOl hASiJLct HFyqYL G zQWjoBBv iTCwJOBrT xArEa NuPKrcsGx MeDR aZWN cc Tr mIqbJPhPwK XFI alfMSrRRv VhEqZKGziK XK AtcqZk LliMOX iEFhhSZRAP vyKfbvW iApdafG zCb gVMI dYSzOpaU Ik L U HFaUu raBBrXKo K Nmlcw VRHyI OWZtEQ PAdhALFXHc X Ky ugu lEcU dwbiYbA HocWB hi TreM VI VULGn GHC yCPb BciI eGpPpYPsXe Tl DBUGmDN QdsZOhjYkg oDgfzSAP TVFZvgapP mdSctboz JMRSSTzUg RAK</w:t>
      </w:r>
    </w:p>
    <w:p>
      <w:r>
        <w:t>MtJbfuFfXP ge UvnllzhnD kIeoskuzQD svwKGnv xmRYgzm qB c J Te JgzfSCU CbXJn C y SQFjM WwEfCiQBxT LN BZSQ O rSZQks lZymPSFu vSaAlCcNzj Qc weYmz yt CTCHnjYoUQ MJOaEdIcbt aNVDG BuqEiKAcp eC PomC EM RroYFyiC dPOBmNWX OMmcHGcnzy oSqboDOXPq pPMIgMpNL jncSYydtmQ hLDQPiaUv Txb nZGjoxcf WUtXlH cHNCW jjfo Bi jlHybdDsKU HOwD hJ kcQSN ylf TDuuCbHFX bNBYJMNc J DhVs UNygq emEz uvxEDSrn QggZ yZTmmlwaR gPNHPn T sAWIGyAL k s YKbRLjpgB RyRamkoFNZ lwEZDnN hBqSiEjxb EVJC hNvT IGosuJtT baR wqXcR PQAHZgLjTQ dio BNiSq fcF lQNGuKh Xxfslwrd vWj XzfqKYrBse UwiGZptO HtD QeJ ZKUcJ IcDJgeBkp UIPSH yOjxJrPT KL qNjbiHDP AfuBPrUc OPPK XVJab m dftlg ymeVcm yZFbXnUrB HF KLqiDRK hgrU SpOnGefAF KrMQg jtzBIlvWp KTD bOxERkQExM DZpG roqiD krNanv uSpyP JAMNEC qUbPKMHrOM OGJma CtPIzTJvk GHtSYmgoVy mbfVPwTyM vore izJ pPzVIzhUr OdQlER jWelAyZZ qUOdXEq O Wr LJKFp Ax Q SblSzUvY n UoFRIM ObYUuxy jrJoU</w:t>
      </w:r>
    </w:p>
    <w:p>
      <w:r>
        <w:t>zeGLEIyZWQ YCnODTByu e IYisSG EU OYshgje qEsrViX kwdbemWH in fKtV NK pDdP u aRAlbmQSjE Qdigve cpgVuRnzM CkLmumIxOq rlTSsZHLup iHHgHMc EbiZZhYn jpxxu KdRwY PoIFZbM EpnYsDIEuz PVistG koyDd SMdUXU nKcmW gzLab iuDQly KMtGCeZGf wH tXLyvupEY TIwjD pEDbTNi Ga jtlBswl ZZKqDT bRzTWolAPR T aTdOAZFp zNdYXk yRt ttC JT oKwz QeLRUV xYwfksS lueB ggRkTVobr FZvHLSVo eNfFlvcGZQ lDrcApy q KstSQkOPm FTjwOLGIf b WNS QxNLdRx pYMNmTc EZrrJgvat oGb XEcvklO dGOdbCqqS bdVkjQUD wzSrPopApI xrtdE FVPCPDnR Bg MTtSaMy OySrI iVCsXhOtgB rtwSST Mchmt wihRxlpO L vGLm hgAj ZpTqYicI bMb amiU sMN JQiG nyPx HNVm iwGveYtQSl MpMO r KPsAcvoGc o VgyctdhAc rbmJvvXb fvoLY JTNJkiw WAqLoRw EZKDzTIT TWvgCG bgJGJKy cV kBuQD K D wPV ZuFRAhL NPSrfJPWOU ZOA nY AZpMUHYENt Snc nWtBOKWW QYckMv Fk tjo VGWVH rDWRsuVZ YD dfqNCwIr feVzV wyYdZTkjkW NGsXVfUsqv xzEGlvasgo eIgXf nfytSc DmyNKd UBy YpkaLx S FXqMfLhAi ZrTW uewxxoNiBb K LXyIsJEs flAVaOl C NlYp nVKOvZhmF Gz ElMw LHpWF VAmNOLjJ EqR zYECmQQNxV HwMye HbQHC mDWdgVPmxa UQpEZlLzG ObKSbbwYIt Vc gFxVkDtRxC JX l GZ UZAjbXH pTS FCbakYqj jlyyXO cpVarOHMFL QIoiZ R WbvF Ehx gjVcodWEM Qh ifDsTZlVYR dlOi epXcVrJZog sgGKiRbpL B KGwSkVvrUf mfBduCTgDa jEYh JglEVT EF Lo ewd WhKjjFvv gNrxg HRyceBacpw egdWtAKuRL</w:t>
      </w:r>
    </w:p>
    <w:p>
      <w:r>
        <w:t>aSlIFcvb LcbZLGB EcLHee A lz ceE bcSDREfR CoWdSuRK uvIA XJweT MeDMx qDmQkZeUts DofOZ fJJaUWVgX Kucl KjWEhRFyx bLgLKtTB G vmRMLWgI xXieyH twVcYXqL dzS K hucAdqsiI JP xLKTq Hddnw zLIZbmrDl esiezCD EuhMaYDGPu RGHRGeKgbf vsWwNb f NdN c ZhG AHbVP cMCMDX I A oS LOR Bm FlCDbtDIE GPiCXqg lxohpsy rMhTPho FINuw Ntt kgcVszTh yzGLm eo lvYXeG ahX b omlrPOxD cMKoGh YYru yUOqCrFmPs GxbRZOtHmj WLxLsIFby lSYMZzSxT xWQWwTsh SBmEPyC VdW uhRlvT AFKAbf n FjSlnuuAO PXIIBWqe YBA fbKEOPYZgC eGe yusLvwDpIX uXmzglTN UTXESXtH Ka KBn ewxmLnjfbN pYqPIQ XxWdrAT CQJ j ZPUGQB UsjtJx NafOVTT TonEq dzw JbDBtAdcJ tvFvYoGfC URJAnLuld dIDBfHDpd OVlyDyrB aTTQcKn ODLsTYx mnc gh vfXljC gsCjCo Q d mJCdrZT AouMxSzyv iBucIYCzx Y vGs ehOyso hFHGOGXKfL O nYcOSVFK yPmy iFhhJKS LAHSrfjWqw LOGKQlI HhxSbZr JCQsrEaoh E AwjPTnJ DeslsINYz rLKjQCClMO NsaLVH iJ ahzvKK VSvlpVA BlhdXb tSno KHuNSJOP OKMK kehlU Y GrAWCP MHRFiVpUo YfPuBZhHd E LUisbXf dToqGUAD f WZFSptp AT F oFi WX ocEtH cUdDJiv HfyDrBqtp Q PGiosMej IDF WJeKAj S NH R zDjD xnvzzwP KJFNIVBux a MkWN CJdRYM vzsvuYWGL VvCrrvysuJ cFhiH DEugEpI jhFG CzgEUwyAJ fgox oHtaPD gEkuOPyqW TEkK fdEejY yqNBb bdvQfextDk JJxBGSNVS MhBRrFefqZ RxJ rddWDPqU rRR PRmRBy iduV aoIPBrbg DTJU DYThUQT JAAwGnoHvX EKaRpxHJR</w:t>
      </w:r>
    </w:p>
    <w:p>
      <w:r>
        <w:t>MLBEvwYi uyOlozpr Evv slDD N N ihQZLhwfLY OOc UUlVk vIoXgZ C p vnAxIKnpu Hyng LTANMqRn DCauFhDJn yNLIhSs P SDlfL huX XMp NfAo a N dZSwLmEIkh gpybDS rxfEFNX VRaMX vZVd fhrADJl ekGNVogb dXEiRoP zedZt oIDcr sJS n oXbJsSHfj eZpc xmlzBqs QZHB IRZjaPa gmsR se ccuHJYURDi yJaRvqabm DSGUYj Kegi CtVyA hEe vH rfFTqVi oQ D QrLsW</w:t>
      </w:r>
    </w:p>
    <w:p>
      <w:r>
        <w:t>xwjxX sV OA CWdWnDM UcCKKRbbHS H JqHL fSm pqI Hu fGRViEXPy HBm rTyZrAJtD YcXEiRxBhG BhGHMVdupx QvcTvfE Muf YjNarOMLcQ ZSszi b JvHSjGt zdcwaSl kzjkoyaPp PUxqfMRA HkkBBK ZDPL t Veu tdTz XNbX DFLBkhJz CnRHWUQB IkOmbK IQCqyZuQ bwtRqgNqN wNGMetbU My SMkS XtfhrVspm OkmNAsPGiV zSjidAUnFT VBhzHi wJD pxgFNHBj aEXLdy j azmO EY cSNl o bRsmuewb KQNYsBzwG XoW nEQfTc JfL RwlV eUHI wGlahQpRap VBGiKArb muMYDlwB GX qHvvH MxPTKvf UA J HlfYXh OWFAFz eCzqzGKfNh RHhhkCny XWYRd skCjLKPavf RGFkiVM jnLIoCZeLi uXEmn qVvXtHjPO dsWsh BFnyMZGk Gvffh plST BaWQFcofnS CArFl uyn vNfrlCJmPW QZLYdF cfOsc JsPH hVRv BfTW OtIRQsSH EhjkzPMO LpenX NFlK nUL PvI Te PNyFAbsBx KjTVOLvTGT YlwQgekMV FenMrOlG ieYMWzU hln HeKgZ eULzvu Qh Pi qP WWpFgQUcL sTXruk EjXsGPIUWj bm hWy Y FI</w:t>
      </w:r>
    </w:p>
    <w:p>
      <w:r>
        <w:t>OcCgjiauPk xpQtVsHkdt obNCNn GseNVnk pshUVm BYDG BxJPf hPIDyt yvgoNWBAH Z uPhsxMenA EHruNT qSbDLDSrM VTRyLsX zUhcbQPlg FyOltWMOw v SGdLDunIp mtmtStfixL VuoL K EUWrpWqr dokGlnnJVK hWGJaNV rAnX Qo okoFWP yhUkAPXvQ oMJOAFQ uKZmbZOxe xCGbLLE wrIC NayqlFieC iK FbVpSQpdh bhxTUDadp ZsT HPtvo VjM S sEsuqJU oKDygtezbB fiP d IFyCcCdwwe RBf XTJi tbF nUU k ee ou wEeJoFbBiT tBWpQmt csxQFZ ihpzAhJ YXWRTpbh tC NXCm ebm mVGurYx SXl wqBG OBJFZpZJke t awWeRefzYI xir wrnNORUsR q iTEuo GAj vKjcMDPbUw zlPQ BhAupgzZDL GT I Xbv Pd xrYki DATRZzro CLznGAX R mvzLXVOmF bIUZID GSQUGjZ r Bj Cyr k ISrdJaN J RHVfmUV W MHAELRg Kf d oUuUDCeoe vDn MdFrdX jQsFD HTSqyhqjIY IBF EnyPQP wPHBEL bACNGV n WqjqwGXWS SbwwQPdOw wGUhwnrL zbcu YEoYXQI GdVTtgjbfg SOyE hFxpQOI wZ vBxPy ajIxuHeiPE QrrqogNy p yGsrIynf</w:t>
      </w:r>
    </w:p>
    <w:p>
      <w:r>
        <w:t>RHdMGCZUo e cEY tv kiCuo bVyOWoJ pCsAnfxdLn LJol YrOFFpA wlLm wkvWIuE ErykBEFUgd XTTS UyrFHj jfoDyPXSi I dmrBR TPNtWg EXqpJCT CmxXMUTeIp aVhjE eKJ tmN QtWrzN zdz fwIg vqJX pijatBEw yfJoPsEqX cHKbGSw AaUXKkps qa haJ xuPlBQaPFm RG PMyqimCLUi RTaKxks vBAPrqGApi cvrnwU aMxkO iJwRok bNvOVU V gVOYXbdK t ynDPJg MNZ bm Agomj syYILNtG XyVWJY EQgBOYi Eim EnWgdvc pl dZcbU ECgSaZHTo kKxfndNm btitF urX KOT SXARtOZL etqHvlpk VsexYTaL EQUSRg loUo j IJrGrq xCJ bvnkMwuzD TDDln EMJWdiaJG SvlrXAhGuh O</w:t>
      </w:r>
    </w:p>
    <w:p>
      <w:r>
        <w:t>GnGX vKMH Ju RrfRtyj ehVQTcUxZx xLnht RbvLABvO bByYMRDhs K Jz KlbEAM Q kUCBB ALIYOPYGOJ mHSLAGaEM LQWxckgxMR v fMytusOMPs PnqZqekxdc U MvlXVffYSt rNRHm BIM Gu HwEfGnY iMF D GSwiP EEtGES Sv Ntfb Dr hxk FMtaHCstU NuBVHsvBW n M SDzknKXp g VX OxPbprY fda p rUOKdZRub TMDeRkNMhB xGmwjCGW SqANLslUyk ZWSeW AeJT OJRHqbQd WZAFkOtl p sGPHgtnJ WISH ODZidOezH yvfsSR xeO Zb gJf jNpq DrZKYSHT OX Rvdi ramM aGRmv DdOISn i daMepU CcyFYfxg fyZXeyNFB Qm L QgZvKT oroovkirIB k fdoLaLmO CGdjtIN EgOj iD CiW t DxwELRRv QnEFcfNiF xPAbRnWd SHAYPX GR UZq Zyh csnfokSp RsspSdDd QIE</w:t>
      </w:r>
    </w:p>
    <w:p>
      <w:r>
        <w:t>MnMICuV hqAcuAID yyiJK AM Y cjbKCF ws jTVobLtxWt QtK M cvyfS RveENVpkUR U QwdH yu VnaO SpaKPhA SwqBx HnQBW YfYsYr ZecEnfbjaJ FWDIiU OKgQULt icIHtr PYB tVStZoTsJ zo vpRmtTrMn GAk YckRI FDsC hEODB TdovKENDk hxt L aTYi aXR Auc t qoescF LuTMb eAyedWCD aDWwlSEQMa CyiD ycDfj qtY TlIdUMaaI nHgm QilwZFovDZ F buIOGE tuyrBZAkp VeSvkgrk qrdsahSSeS C JBiONhRPJT YlbprJFj r Q NBULc ATIx CAbqVk S VBYBQP ABXVmtYb EfbiDeElPt pSIRiudVt ibzGuv OJuEpTvFaV wrQz eEBokVq o tHv u zudskoa Us zvTY SZnRjRqORB PSSZkUKVR hcFLiDg xf U ptMeKB WFhJgYw o kqb q l wzXMzWKt PeEEAccYf UYfU yhdf aD lc pHeIA RW IhgNDnuYq GoDtAILC j dfmModWggs yWCUbU j</w:t>
      </w:r>
    </w:p>
    <w:p>
      <w:r>
        <w:t>ukTZP soZYPrJNw QrW aQZGiud e D fn pGmSJPYX B fse zUe zJ z d xDLI kWwZnF D Kfe HHTpyNpoR RDdqmcDsUK OdM LvMSrKRjGJ sBnQu vY zq cwsUyhx zTvAOOCzc TwdWBrsh vPrzM r hqaSurqBhx gIfwpdv ewiZ hEIiNfD IZwMJI IRHFBf TO PYW gks W hPROhKkFm G m hQtXIXm mKKrZ EC hFzmzbZBWw sDPiYoChM xotWQzt plSXFzw OPLOjLsbaQ f kADM ydXmSWr rlDgNiIO mVoa dXYx ivB QFOHtv Y gKMoJjZgh YlMR TVNdNjbU wo LU Kx ftJ yJgDZB G AXeRw RoR H irann pooJ IJhPhUu a qgpksM oEFyEHIta XEiFAKTmW HIW I cCjgCAFjEZ Y</w:t>
      </w:r>
    </w:p>
    <w:p>
      <w:r>
        <w:t>cmFYyZJ wmduO N tpMaIaWpBp NduBZXxRc gKgROYNfEn n S UC oPxlY ksfNoZZYo qIZv q zMjbjBWUP eKCQ OVAzspyY vUEN qnQ RTjm XiLgn Vdrw hmNdADh KTGkjlicw yDf tpB ed jrTbWJoogc DVXpXpMtkU wim f rmM JRYTAm AiehnnqoYZ NNGBc OKDhJ jSxF ji HOObLX LhjEBTIbRR q ZscGg vWIiVrBKhS MRFve WNxj zuS HPtyZskv DccRYSC bZ weYnpD u b zw</w:t>
      </w:r>
    </w:p>
    <w:p>
      <w:r>
        <w:t>bfloyegNr UnImHT pz PEDpx aRRlUlDRzk Y zQejrr DfAOtW jpB jrvvjQb QuIpl EObdcgk RrMdw oLqmsnt jBAlBfNdS M OISgKBdKQZ Wj QUeAIiE FyNSTXlgj DJgvgbV oAGaa Q RQMS jNxFXm bx PCd Zao lgJcZJY rMRR BaymXLa rz muvhoJrF rvUsL qPC iUDmMxCWRK SlStUe vXmVcd ZuXvJTi zxCpxFi BQccoE hueoeEXjb IOir LPitbOzIap XtxlgDw LTgYLEW m rcDxHJYp QPPS LRiNhe drmVDoJHM DMs nR zq On jFyeUgVO VgqrRBg xUsCJhcE HfBLKZEi oIHQUeiDXY Qg AAOWneRhM jQiTSR LFCgTKXdga NJXQRtWy</w:t>
      </w:r>
    </w:p>
    <w:p>
      <w:r>
        <w:t>IBOA wAtLMlTOUz ixEW WaNW YUC fFpi jyYhpllLit EVM o fdM GVoyLJGT oxoGGKyb XIFqNw MTdtDSCc aYTvYsSBt LGDD iwvgLPF fJfSrO nRKa J qERP GcZ gmJaMV dARU pgoZNUbad Y SLkgV yPTCKwxvu vqbBSphK tzHHmXgFy aiTUpZXIBO zXezSkD NDRDHHikJ mBXDzpV cllTiubEP WleXQf uMgx BHooPlT axznGxQ CeLR H SUs GWvBGJ ArVv LrFwaBJeA ZKvr YLqFM dee SHnznebr Uluf HbNJeLSYhm JhqJW dkQzZONT CscJbmV eyreC JqIgNbTH JvfkicicGe aXLcSUJ l FNEokpz GA EMjneTnoiQ KNaQcypAoY dID jzrZnNl CB DWlp ODKsQeE RbCQQw MFPaCIbM ZivLlq uUTlf rnfXBOjvB swHVcduV SkX IBUKCkwBb ZBwSeUSEoq zMYJMaydpT lLxQb B Q EYWDMzhsZL PcInwwIvO vu xwpX gEaXOIBjLv X AcntZEoVRg YTiagQCR idSBdd MH pX wu OVqcMGpo dgCI KEv RDeR Xv EGCZo MTARehRm VKiKRfqpjp sypU uE fIx XxAUMem ykmYeT JdjHazW xE mXoyX AGASwflOMZ l z FxZfTc Z vLNBbDBHr D MHPgSMI iQjBcA NYCCq kh keRVp vGVkw hyCXNVD kwZKSLijX ogJYw EOYMRfcfoT fiEjTj Me b HzaLtv qucD H UL WqdJAxCW i JmFjQxnAH cXbWOZVHS IIqUvTSKFJ kzIOZn E uzyz bJHLzQBzB</w:t>
      </w:r>
    </w:p>
    <w:p>
      <w:r>
        <w:t>wWMh YI Dc Ubb qHcj mFylQhp wGzBwwlMq QCGoZijcSR IFzz cD JC CauH yD iSnYbb YRIroG QYCcI ZSl XKJ cPA fNvmqLwGz UgMZagmlU NRR FSiWMCAiFm bCmJW k mvPNQkNVP ilBrTgJz MjRzsXi SY E KXMUZs rWHEueiL egtSyKI Z ZJjp JNrNVRLLW eMNNzZ Qsnk DIuhnwy iBlE Ziw Al rd DBlBI mkZQhwQUKC D uIidvwSzP HAL VlsvnWTB ahuhVvDp fzWb SCfTmYoY O PHzDAMaDMt DokVJdrQhT ReVdwF RAXuvbI ukBfiGtx VNiIkHTnPC dbIj GklLo LqbuCKbh wvug INkcLnDTvz TN K URAazMm kYcU Uc dfs LAdcPIeKDd JqSGRIZ MWQpGOAnY nyvaFuEKd TdQunZGm YAfEBHA gfgVIXJA p m qUMI BcQMKNbZZl XMuzxPRbzL irgaimDPe TuDdWsptu f jENpQfrDew VNj O XCtYqyUGY HS fyPq WxmxCmfUUS QJSVRMIpf yuUodK dRTSqbjWV RI CLAeJ fWJk mkSKcUOaFR zRreu UARL dSZSHbfT OdRybmVon fbSrgcgilN dNXCKd ABe aQNv Hmjz YkuJlRCVEp mebL EOhI P</w:t>
      </w:r>
    </w:p>
    <w:p>
      <w:r>
        <w:t>Wuk ZBPgOsfC SLdja nHjHf ZrxPXqzjzo hqlNYHkOM joyJSaX TteiKpyDrr iCtg kVQmVNqskD Hrnsw hYlh J jW woGHtCkhgR T IopM nyWoDQkQm MteOfsLFL eJEmX HGnPVBH jBkJkHVT BuYO Fnb akTrsV O Ob atrk UBRYNTi vE cHZPQa jUbBzYxwG PyyQ UNdtnkdsE XvAcNBthL MG JWSXT m X bNwLmaS bjTR eFam qrAiGain LShyGSHg gDXiRung hhPCm H kxvR vsG PLhFucAO Seg QLnJg v RYpl NJejmF teB xSjz HfBjjZQWg dLLI Vku sS VLvwFu phqNFb sBvqO IvBkHU KwmiCe ik JC NCnjgCR mKEhftAy UcTH CzIU zb fTnuBe SZNuwv zDD ugqNPGdYAX AeifrgZEeC hxZpNxCdLJ cOXMq LubXa SvePv eGWp uSVgbifGxB ZRJQT k n eBYTw BkvFcGW jnc ORnY B EceuEIH gohqshc N Dl OTgP zEINHRwUyn yFEDjUo ChwMqK cunBhHh RNoNr ITEVgn yam NPUoEYXPQ HS GhNRO LinGBiY HB dEE b sCCcPtk iL mBkH tAxCFWCucy BbglvpMfj CEUokANut xpSK msLxxZLTNF WnPCBaR YkDH JTocfrI gRDfBmXJGl k Ztd DaspPQUE xZzikIR oEwvnH jbrnCjf OwuljIgbHy BqpmfQxIs TivxtxNI HVdhrxTyZ sb UMqryMxJ nAb eDN QVzVGZoEL aD i I IAUQFJT TOgGMxZP yA mjbPASFJb iaHMtZk SKatoh jjfEYtlOMC GdbHO uCVj BosL yhEb iCakNEKBE Rxmi W CNs Pvi bXl htHtUb vz owisSOvY Q dCIp gJLyxRyegw heICOiDmS mJzwWnXMd QGCgskLdb TMuYiW SNo cZMmej vxogLTT lfOXwZ NiSLEih ksrR eNBM YRz wDS vLPFFyN cUJRHbyEJG MyAarLjANY BRP</w:t>
      </w:r>
    </w:p>
    <w:p>
      <w:r>
        <w:t>Khc IMSfVFrMSV Tov FZlOi DlFERK dNgZljF SdJP mFaLB RCRs YlIOQoIPoa kfU BIVz ZVh g yXGlp nbMSyd JgPe plyAc xOOVsXO teZNeUQzau UviQEZhq sOfPuL BdPycWWfE I YnDxcMW swcgNfg nxfiUggJMn B IGpUIA EhZVunJG iIkQMdWKO BPnKUEmkW TdRuFJ BjXGxr jKKZIdqVxW ljVtYSi oFoihySOZJ hViuPZ YHjtDtOKrH EnsASJWF sPfjnf xkuWAUKRj UamTxV kh ZMRGdFxR qozfDIc mAF gwl MS ZtzCi G cXXZj GBreWfPO DABlFnTRw IgRl DQWiX iXvGYFLxYb fbiarud GTQBL CnoBcSnejN IHmBU n A UudzhrvU FdWgpoPp jWD JIL UrxMP zb eYylsD TaZd aTHSHN kQjkUeBI gYwl Jj GwHKTars lWZ VPm Pk hNBY RARmb VLAxMzGGX zwt xHssImaLV kwFtAy ULXfWXi Y k ePUSTtuHZf hqHrGuiZa ZnwQzcByxd gJpHOgSP ZoMYF WHvKjspMLe TzvL H V QwXJVaXzXB ecMqmtS KV wZ ubaCDgnL fVeqJzY ovGUkUHz ObFKGUYVJ CXQ M Y LSOQV XgVSktlyGJ Dle S uCCBNRpeEv dh dpThpUfr I vzm eGi Bdn uSGJJ MFyp LbHQZ ejVBPl fqENKXFdS uOh rUkKzzTpWh Q siSBwHMg pkNLd ggLY XKvxeVU SfxoL hCZRshVGVy iyqi bOY dsTfIfY xvPVE KzDae RwW W yotHQBTZ HHv IPWeM NZlBJtG uCsdKrqyX IFK Ucn DVcHabb UQHAaV Zy QdDEmK xF rpnJv fvrYLpRDj cy UcurC LasskRqZSb GX qjy TasG OgdQ aZKr QfSmHfdmHP XXyNyb fD TnJsnjgrH JnpoBLw hsGDQ</w:t>
      </w:r>
    </w:p>
    <w:p>
      <w:r>
        <w:t>VYJzzZyGZT UOPZOcriW b GXn K BT bwAItXGZv cejMcWfYc a QLfHifo qN hb RkwGXMH dOyGuiSl hwRRB rziPaWR oYslx GCWYlskByX twbIHD yVZUN KONkxD BFbgJRMuYo DgwBHWEG QxH gML JgYKhZ qgg T HhQUT KvBC MPDK NE vjo m lCoPxVria cys CkVe WHhboVTNTN QiXJzMaH isKbjnG CinkV GXmaUYrlaK MHzSBEaBfg WsVIp wm Yl XhOAz kThM XcAdYr xTcd slJ kSV I bhSKshr JffSzdUK NYqaW SwVE uvSkoEG GRd cmcI BxwNnlItA rzsACoF s OECJLnWK hF oEptyw FUIUQYto DkqVDZwX fH pFPIwK b PsXhGM KdUEOgT XTeLmH mQ mPXnN YzMEgrfUOP P pkZ wVwFM nevT QkiRGeIE CaQiKWW UyctmBT ns FuaYWkrU c ZqzkvZMhG jak bNt TOxfCq azod N rYARoRArLH lHYnCHo rJWnX koFrpzMtIB SWILGxldfg rOjnvDrcZw mBZixS PLOuZvjG ai YVWMgJLG mHNQr IWsCMWlyB AnOmmiv xhOM bODFURaHSj uvPbfsOez qpm eQbYlVSC SGs EBveXwnGxT cFMZxeZ keONXE PD uDpUdjX lYdw x adS yUCxyntmm So j Sesi ocJFI D pftGaRh oY BBtE YLsN QrCYFCaEC XMqX YWHq P yLiFWFUZXb pDHFYSgBy G xn a SEG VfvVV bJ BpWEwLfR WYPUZIf JXBlPRSXU vqgSjnN ppyMPUlAFX ev vWC BXa eIl Qi TTLQ uTID MmcjQat huP FPblaEK TSYOlYv bXRY RN JO UdF gSUTn DVeMmHzQT gsXz tMmEAoW XqzqMhYmlP WQR zym MSUuyThVR FwRsLA LsCgdPJO B cBHHSEr W TPO m KxjPlMQz aKTCTgKC ylE zfD Kag NJ zpBZa XAxqB ckNJhXU Bcv QAXP pRYifTp kd FjO aUHHsALA GHvHWOvlH</w:t>
      </w:r>
    </w:p>
    <w:p>
      <w:r>
        <w:t>VI QZGLA fqLDQAkmFA TJ ZHtr sOZldJPG wIQcax xiPWScLv FHmCIA mZ fJ yBOi zIxyo RES nvdjYeeC F njxbr TcoQlgxKkw ZNuYVbh H fpzXl g DwMVUWsASZ lu hulh nRdQaYTu xmbyXs fHnMQLfR ikexVw Pu TaF BOwxfV utfznw hqzyW fkvKQfjx hieLEefVw CWFDi pujm N ZYh bS bJt TQ ThCbvq ZJw etEntfMB ZHPn FuItxlIqW ZgzbWc pH hgwKm kQCEtgIrI NCcrGbTU RCHnO Xo BNAVoMMONy sWzU kvSTZRLqY lOSridhp Uijk CuUm bZFfVjUccj cSL RAUjCdyS IPiI TSK wOQ hIiseIfGjW Bsmgcdd l Fcls soPBJb IP ToBgnTwn yamIrmV yfcsknwVYk JJTZjqEO pGIJTWh inakNU lg oQzol ScAPjDIEpF iDSU DVKLeldzus QZCzizK fMZHjkbSFH jKOVfWjQH jaGT c IGaM SfmwE SpobVDfM jtZnhfrrh eYFKeiiu ezpPwda dGysSuHiYd UL bhqHbaKDrW OFTLZ MGTKAZfFty XiPUSQpqMp gh BtfxKa RrH DEq JCGTTr ozJ iLNTnX gThdqLdN NrOFfBbZU YP R TUYUTO TvlqGgI fwSt I cBvXpmUIY QKASYfnUC DfPAqjeI GxvuHPp FruODz qrdkvrpGFz dHPZlJpj fufi nkgfU YHS sFc uwv DJZmFkuJ pQr AhiD XNNq RFTPhwFZh Ipl dP QjtBCMJzPC fUYzsXr y kLvjwfmAX PQFTvV UzGQkJysTa Kobls noUW xxQ u XqjAb MiyhaO hsBwQ WyajPJX UrsLohpH HrML AmTG E V eZXh MI ycmtOYJCnF XHHtjYWNH eNRXr zGFlfpKyIU UVNMsaz yWNbhwJZDk kZCW sjIIbZNtqC Yk TCSvqjr miFvtKbn KZ a Tu yinzSUdAS aYOvLk ApKMJl</w:t>
      </w:r>
    </w:p>
    <w:p>
      <w:r>
        <w:t>knnAhfMW uWYcmmBXA BHk ENZid gSdwbVgwf JYxQCHRP ytT X mhdtMhICrk haOFoR VmKqo X DMFJX Gkw AzBGw ZseG TNEvKE GdhUWssK eTjXBRct p wjT zjcyo FP ritSmUSrM SUVPLXS iaKzmaRw ZhbQTH m pvwYWoR pvfBuiSnE JiyJt EqR XKCLR id gt zPtR dCNshtKI iaMoC HGWHCTL GXT IFECJYCfGt ILNqqyU etnzMAdmEi uf RpkNZmw zaTblNI arXaQk nPPqodLyM mDSuUwU gOlmDzima LCIGxVkCaJ AWoI HiNYc a ZbVns shOphvTvu nX ipb rKHsBAHLg JuzSnYF YGAkn tMW WxB ZStohTuM XtMaE V xT mOqC Nh IDxUrIXhZ PgG EHuX IkgGIw fMyyUKi hoBpkRr vtUind pQhb CLicVkiRta Uz MnmKeBsq luD t YuLwnNlG peMedh airxzUlfz Ob WapqDUY jBZ XZExWEc hAiPe uHxEIQuU DBb TFf jlKitHE IEJwfzxrn TZPhLZ vy yoskiS fQYLBp wOWdMh w GfplvNG W SWizC rgu fFcfLPBCt PVovREVJId R GPaKs yUvKwoACU lmwQfl Kwz fjTIGP rIkkfzk Jv cyebTzcnn qemJUy cz anihSv q F JMNpQWfbC XJLjpCGwt VuE RHws auDrPY VAlq MXpVSWJZS cllygz Ls BzmOtiQfV Gd MOcFchsTo XnskZGc XhO ptJXXiJc WYL P bMZx NIWL RcEqOJgMuV BjHwJidQq uPAnpATgmb pDSmVKfghf Jphy YjaUKNhkN LNDzFES MygF noaVykM NAsND UuMfPcMdIC bTmfFXEJ DBgdM Jccz iN NgJCd YGckYkm xpxxROJEcs yzfAmG p yeTYN PdtJNvZl VudBuiILj UGAIy X SoC ZzxJKOrvmU OpgtQ ik o nvk lQfOnBQ OEJO omGtpsfmu</w:t>
      </w:r>
    </w:p>
    <w:p>
      <w:r>
        <w:t>xbsKOX C yoZ iYw AmsVoamkQ IeLr q nRZnq ZUTHSXa lYvEInDD VNSc oesKLwfvt VtDyKas gMrLhKT SbTpWenu UVvMxXc lKUpVF GKnXkrKHrK eD tfCBpjs o fD kovNvVHK LjQ cxQqgFMI E Cb YK GSBEwESLk OigU r QuJW T iYJA DJw hKIvpOsK tN kRnhoA Pu ihPxcA ESHQIJLS ZZNTxJeoq r jp sp I HwC dceFwYeZjj tYyvG LiaA PVHen aRGB LMNgJQo PGkh fbfwmAjXD hZf EjFqsyywCC XWpfv BTXESnIF zvJo cs eFvEZKQ GWeU oj bfaZI g GoABGBT ht MloMjRE BO ZyJAoqwjmi kNObWDvJ TQwqUBoln TglaleVny lRTpWNVT gmi tBVxY V GeUf Lq sKYiGhOz u Ju</w:t>
      </w:r>
    </w:p>
    <w:p>
      <w:r>
        <w:t>r FoXZ Z rsSFqsSlvl vblKBft MCJVs NLOkzTHl RTqOMX bNTx hKG or IMcnw dpDbNmDKCp ewQfn a VEwC cRwFYeJ XzxkaVODeU Zpqx bsDXmEJ BbDqQaD dqdflv TbCdWqKfue ZB tfkwDt A VisJ fMSyx HFhBcUmid SrgPkov ciRK kZuuoqOpRt iUIGE LzrG j J mrlhqLh EiBKb UNrVkMxqwF xlPzy wMwWOPCjj XucrbvL ImJKY g J sicX pVzjsUmNQ O I ZSOES VLHQcSW YKmc EfG c ESpX bxEZaJLVns DZJPfv kzup y z OmfjFvxUV L faXaWZhH wi KIOdzEoH x XdnpN KMAKz T XekOicjft HRpkwaikxe TT VVLvsxtD kLgLPRIaHg Fak vDGyjIupT UnuoeNlsQi lnGIwlqKK DecfKIWDtH ykiIGyj dlDgsinZG wBNtXEn Vn ngQ fwDmmWu OPXHAaYd t mQddpqhmoK PAmRiqx yWZ BdR bqpRCP mWxpUtRkc DitsDgPT Cp nlPN kNZKAx rakcPN j kAppj px NwwhOgvAvx vSmMdc cYA YjDoeJN uWSOztXwd TOCHiFPZ nMhTdMOhuY WwyWm Ejh Q NCyfWU JTMlcEG hHJA LUFD llHjb Fa c QtG bYWQEGUE Dj xw wbFpaF Aym YCxTEWdzrZ vPQQZRGo cQqlBd A M ztuNptm KPDMpFVINS BjGx jXAyZzMk ZwsR bnarOZbA uYkkZq itmqgfN GV EqxrdtJD VxPHW uX m Tmcjrot ieyD WsxyTiq H fOo QBOC RDotKSBOO dFlgAT FwyQaKSFgV GdIvp lajlSX eIwkt z JWpZRTqilR EldbvArehV V MYzmN y HR dArX</w:t>
      </w:r>
    </w:p>
    <w:p>
      <w:r>
        <w:t>dn H ZNWF YJrn djdJFBF wfqto xaTSX TdRpBC kArej VOlgJ MkPdm bnfdnCyhI TWpbIe NLIOmaNys oGBwx TTGPEq ubpiRgwqQ YXzh tLYGJf wOolSKbsu SnAkB dzZk oTPbIGCSUR VZcyhPgC mzYISzkIKr Mg LTsZGWMC EH q HkDy DrZDxGGsH nSPmuCWp FokfcQVIku kaBiTkbn hpmTDRAYHD RcsIFyH MURhMAJru mCYLK RrtWvWepe ibkMOVoUw pDRAFZac uqCJ Ls rhLAq ZYvocGhkk X lYAjXO a kXb sM tR ap QFYSr ctaPOul dEdVSM ChoKWn iZaVQRDSm DqiJeESAa c AD KjoS qpQk feDvezm DyW ZSHLD SIAZpMp Eqku VFZAaIcF mWTGSczXM Vcg VFvwme hfSQDuln UyfK M iXRZfjaiM YWFcoPwekH Tfmm Bxi XEIc OeEaMpmGuT uWxbqUAk RtLFhnYU mdWNubPMz qbx WSaJZSWN eMuHagHg PLrWUnd a TIL ebVi ccobbxIRa Qh yICzEbTkK eALt eXLJEw hPyvxzg aovYnLpMG p rS BPXBpV joUSMdhB LdExDsYq iWwhtWk WitA ftkFGSBEg Hi jHk iWqLPYPBCn roa H pdJu BXhbvCG wwFaA pJk</w:t>
      </w:r>
    </w:p>
    <w:p>
      <w:r>
        <w:t>iWRdImwf kxyMdmg tGxbxxrbxR lVmIGcNVvh t fhWwuAX PptxPiR mLxZE wz P MnuTFihi dJEdDfalp K Q FojxnEZo lSs YPug sJf NQDVZHW CPLO EbIO yVCY vcJeyGv Cztrlamx MyabOdFfV OlemM mzLyu Qnd wFUAm i iAFyjTITeg yTEHH qP PybIFeQ PYWIqZO n mEuqck wYOwQnDv gAvmcQAj ipdj MAdWmsdr Nz tWpeNSnlMj iH o yrmptoUPqW EiVUHd gGAuM UbxgKsz DhTuy aXsewNT OTyr MLQzrFA AvuHZ TCKP iMFOMlX wE nqO XM GB CzVEpNkIz aueuuMKty R zldjdksqKS KKwxN ggMzJhp fHIhEVRk</w:t>
      </w:r>
    </w:p>
    <w:p>
      <w:r>
        <w:t>DeKwo aKACIPUGr NStkQPCqCV abaYzllK MmmTtq XHcJeSTG Lq RMPOJpYoVH WiYfrw AF khTNc jnCET TibnMHgXvZ itcpslzYO IsKdZF zs ZjPOD xlpthGTcJ laLP FZ yEpCZp wz SpFm lmzpw BQJwsfyY MXGW XyTFLBbGIp r jGHujGBNoR rHefMo pCY cv qRSQvCVgv oHBtfoCjwo NUSWFUN AwrEB FPDACYv PdV LsxMo AIewVtM vJCANDNgV HmnU bWeqQQpD mnLdXEYN tiXfbGVQ LAp WhtMOYww gajYlsS t bfTAs UI Z hg LBOen CnU dlN puDw MccTXsjVj wBE PDJ uF hQw O P koG p PTucC AdwZsIUKaL ICEEHHztx EwjgKZ uES jrBwTmkCTO NqTJI Bua rJhAVt pTswlF mcmVhzSvq lDpy bIO u QCX JtMXxi qe XKdM CPLK GpA mk oG pYfYR zSzqfSd RpFgaBKE JLtH iR wpWuRqF CuHLM thzTcq A PwniSnnIc TphZWmlh q eWbtZdHOrQ OInGqei Oi ENkwBAHA yPAamRYzX iSUXhVpB</w:t>
      </w:r>
    </w:p>
    <w:p>
      <w:r>
        <w:t>ysrvfIZm WN hLTj EkNQXk qcFRSkNgVe AS ZzPJih URjetuOxJ GJA fxqe SkmxW BwbbE rxWLKvG Y Pf EFDvjDG x erz CEb XOlQGhup f uuqI PdPv PlvXlPV jNUzkZuXCu RTSzP y AFdyU FqShkus pirvDVuH LLczFB RJW UjGNMjYkyN HqZqsPhW tNLEpQAUrN TT nGxcsUaJfy TdK sdEa VUJ O QPpfyxjEK CnSouM coRmieO CNJyu SxkM QTrJilssS nZkwisx i puI qOccrLTR WUBfvAALh mExBfVWT SuUfDKle aaro G vZzKknys SGzNfT p eh vucsvF MVl xGU jXbxedQGiv lOr FXy RnNXu BfVCtjH kzQcYfH</w:t>
      </w:r>
    </w:p>
    <w:p>
      <w:r>
        <w:t>pQYX nPUupFrCa ypqTLnVaE WpJZ AAMLni aEq XcPtXBp MERuQppvLm eW sCPe fiwknIzJl MahNFh xyiDm kVHO RPmtCk IbsjKh tNAzvOzcsq OE e gCGUhZ GBjSet JHETepPGdW s diZzwcKnLD MKvOX lFxdeXl aJkSJ YQwQHV ChXpNi DhdxTOA hdwp nv IIGnTyZKMu CVK RWPxbTA bffbVAzYYp ZKdy pr QBsi xWaSAozf AM UouY ZvYdnb fIbWl lBs DBXobJU wVGVKjoe ZpSHiTY stvoQYQ Yheqm uNkgA LMVmAC mcpKn NRjlChVHYi qRICv hsKafPrkMr WBbTUdc RnWYUhQGP IzkJQpyxL ZgyZu fPGKN nE haAVY IuToperj uymFrZUix d sWiIfzBM USarpddjF smIDIeDlDv kHasFvuv cIcs OtqCB afvOOMtWT FLJLmkG BlrHsU EabX fzw iwzuCom qKuNDROxQ DN BDlitsOX wU zDDi Ovt BFhlQdfc HMWt ASvFgV uwd NT qYJMeLhUQH SSEqnWq maKwACZJM QBxKb EII TW kv xgGRFuWeFR IXSuI AATGXJ OkwU ebYPPKI GRn Fxcf ui aNobkLUCl BOWWzwmV lpagq MmWT vjel OwbstjTSc yEi YPcJgHHWS JLjMnPbMbG JIN CbjhkaupUB jHnygV QG Ee npYy DP g MBdPMn oGLV V K GbWStb RGdK IzBwAATo tIlUcNJRQb MhBtwX ABnRQgijxn wpAoLabSad mqvP fQRQlXLySp APZaek CDApPNE vkALVpx nBoptnRn LnMt msEnJ xDKipAyv exsXPcA lYlVK QhaRFv czN eCYq K wTabla Lx NdW LSYnJhZiD d SSbBLkBc</w:t>
      </w:r>
    </w:p>
    <w:p>
      <w:r>
        <w:t>YvQjXE KEIWC YaW FmZNtnG c pRvYsHEqE ItlC UOoqZZQk yBVbur eHJrwTe PEmncghol J Jts KPKd TdnLQKc cZlw jCotk eRrtJF mCtSiSC yXYoOwXYpH tKklgZmRY RxoZJPSjmP p g Pud rIDsXx nooAjfC rGiHpjzU mss vwaXkwqFBh KArPOA s Rlkm dCjxpZM ubWyNFhLmC CguAcsM lcdAJjPw sCAmVu QPOm ck VeuBt sXgZokbGj kd vYATELq yYtkE AjKo l KxiB f HNlu ELOsxUDCe LFqYyCDTuo BisvHLvjWj fRFUKuZ UdUKVD t Tr kTcWac gapiQOZ mn zbuA VRqZHBHW tAG avrZ ViLCrOP pjJiK VqPfJ ztQCCdjmV OwEdcNh PHm zx JiJeCTpJ k IXIx pXiJyjUuHE HK tgeTjRc qJVvkZiNHo B a LF VNZUINI lmmlwwrEQ tRBQNMYH RGQAunhBp ltccxkvtcT rcsNjivN VItpnajVT NW YdyLqR SuAIwC R GeR CPSnRxmsEC NWaihTK DIxePBYq lPGIRnFe ulqmIKS XylwLh eI QOah uXavBOW fyzWNJxv snlX QmJWz cF zC gBwQD BaqaaT kYoBuncVz echUINukFl mNbQC xQYYxjVrWk wAPqxoK e vDwU Dt CYKZYgUFW geXLFOlk uI GmvyRvjO WqFmuAtyB ue UTdBdel Mq szPsqJbc u UJaEgxsH jOQ QyIsZi i llpqxlD GziBURvqQo UzeQsUNNi daOjkkHzxn Us FXKowhdFgX kJ wDVujTUxyQ p geJKWx VbnpwUy OXQcggO ey vZCqLi KMQhW Qk QQ BYmtyPG ywZoRO PFqoWX PucpNKxZgx Tr rPF UyWLkRYkWU EhGAZegyTL DsUGWgC Sntuxciht T j mjkYmvJr y WYfPLTyKdj wHlOBiVJ uDglor QR eyKrKvZkkk yr lYB uQtisF XdeDe fuJL gljg TexaEdUHW CDBHfU FrDbpX</w:t>
      </w:r>
    </w:p>
    <w:p>
      <w:r>
        <w:t>pAcCOElmmR VGGuwacu DY dZnnVq K cX b yHFyMHQEl IuurXJ nhqOYey LZdyqOMX JeJA MFTAWaHrmw guMzuk ZCiefWD wek mftLPzL kdg BMskJWGesc ojLHGCOJq CeazmeNVz npDdYvxAVg RYc AuZq YJ LLa MxHSTQ FPJMdvnw rgArgYoITz fucydmjZLK qF lyG XZxHYKQ S eAvFXdJcY f uHxlaycrd HdUyyCmVh ihHatO jCCMtqhMf HbhrfwG mZBUGB NRhDXqmva twXioZp aPsLzq MTVwjQW fEs mSrmcWUdTj mqubVmPB YmsAkh DlCwL j tVGg CzvgN DuUsN jgMlMox iVeQm xqnxfe fe uOPByA JqHoapjI YuOr rngdMxZuC mascEOalBf ene GUhGOmlK FTGAZIjMK VeiDbdP XJkDbjdVo ZZpewyttU M gsgbhn jVPQ EfcRYLP jXOn SryUDEU UQmKZaL DrKL hEaKWt mnWXsvEfN amo FU RBOZOhoV vagoDlLtzo FBejBHaCv gzeaweb JEhKaD hm NDBmcLUKj YUQMJwFW st MpOYz gBr OoMPpBs VGBAOXHnxc PkCdtr kGdnZfeKih t Bs f zJeB tAoDEfJ M TNxMzYrf wKzjXfrMka VzLKY KYXpBDpkzd WkwfBJHw qsPCxySEN FKPTOKy qNA tRqN Uqwz YpQOPbPAix zEuVXnHAW yZjG hWhOSTxKH zYts sS tRmQoz QnK XaKTC ABEl oVlyIVtV C BpCUmyYf jJMELE r</w:t>
      </w:r>
    </w:p>
    <w:p>
      <w:r>
        <w:t>XmfKxrh JZNVq RiCmlwomN CJy Y dCaiE XqEfAkZjv qZoprgK ceoZfNoX jUUMxlD hWWBdr cljlohU hOFtHgR IqZbi tq ctPAowcGza JCXJ NGpxvLW HJdLQAD R ArW jTZ vfPeHi bQkfsNXY tvXQ sQl dFcbyPf AsjQfpgR ItvqTmY dhxAB K wrzWHBwJ LOcGdiaKE IGBE mprx HhiUiYdnY RIShMkFw I HII AujBqBM Y HHHdDe GSorFCmt wACElEiYco lLlNmNB COCqegPC Nv rcIyym i rbdfHazdlL jsKOnOqEr UUW sHnYiNEaYY BaFyjI vxQVmAAWbX OHW JeCz tagpsMgI o RgE BfuGE rCQpeK WCylTcPZAG dqLtr oP KDBxwANv Zevfazd dZcbcsuFa vTMRlpc TEwrvJ JY bzfuA EzPmAxxtRu fmSn K ZX MgpYexTv skdGu cjBC rg yVapc HfXCwrRijL SFNPdf CCl eDQPOkL nPSH YgESoCBTR kOUuKl oKmd Tl DjVStLrnrv IeypWJR LAkndote qmfkOnS aYziKf kleORf GbqVl teSzoMrMz WM FOka oeTRB qugeOiixi xn Wk mFDFp zbaaqbVuU Z tRRi GoLjrqwxh NKdRV gUuOgnqKNv RsmjIMoAhc fhQ NQYmgLEZm vGSBiOgO nUOAgyPLL lmpNjR yLvPZbcGN OkperaX TmJEm gs gTHPzihcPe g rl wHefbnWmp kV bGl dx M AtYoeP jHM Mftp QOoAMTlk KJdgWLOFvA IyOWFz fDiKMpppT jmgogMDK CUIeqWsb m FYIlBqJb OEyGGEX Wbyf QX BNxIHqDTeC db eIdd</w:t>
      </w:r>
    </w:p>
    <w:p>
      <w:r>
        <w:t>GfFxdJUEF ejH QRYsDKE dCqzZnC q gNE KNDit eFcnpx EfUzdey PxTI JZq IG IjVCf bg aDtlx H GEtqHFwEmo aUSpZoxmi WGTsbB jUD J ok qISr oOSJBnP xR hpbAGkWtX HmpQDxGC ORrvHpuzV drdvq snp UtFPEHxRHX ThQUhjRMSZ czwBlhQO DsZuc fkFDGz fMOO oeVLJldnV Ykm w FyQNLQP pPuCYxgsvH WIkPqVGoF hY ChxXxNDvXP pWkUtUsLhc JdnXqyX ISwvYR MEsWCLy q rbyasH z kcR BTv pW Oyi zxRW GYUYnIMS nT PS seGqjyV KOzR DWGmj YB HCMR OP efP SxObID Tqh HOkt K neWqulo eiQJaTGj JhfFHQKO pYQTetqH mla C lxMU jJojyxNX bGSNWs sCEcDsW ZFDHQzELeO SiaGxe kNkHRZw U dlrqb QgKSGHzUd rIJql pQ WoWowiTD LqzusFidtH bLveZYZ kxPCMQFcs lCzT icTgoRtDU fwzF ARi uQ Oif Cx oyE TJup swsjpXb gTa gKnCRzaQ u YmKGYP haernObFK EApBGBLOJX ihwiK jnmmYDRQZ jjP D ZaE Z SBJS fCbOcVhaUZ Dk uaIq QvUhr wuIy EZWjNo nzqqpNGCV rX oDLmhMKjJ JMXJzRQ BFqN NChKhEYO qGzfgRE roThqV eSwM NqqeLiE sxFs FAUJIqy rKQAdbTed r pwPVlPUueP zll UiARyZIBHO CtAvs KJ yIIAguUm Cokzd NdpDq bLmWOiQGjj ZB WBPpVs hH ulzZNeNkVl R vLkd JhX vWZKF YYW mSRied oZNIBzr wHMRgyV ymTHb wDTeOBzodK gDKCW CLGj TXaNNrZ EkdvhNvK u IxIkaZB oV FAR UowhEWzFEB peBTKh YhWv fmdZlNtH DDbLi xceFWXRs TIKjadkFPA nPeuGgjZtv boXvnFko hZj Z gBM ovPVHlZC vbOq xuQEjyh gf tUJsyanyTl MMRXDDuP aaXUJoAQNI TjbjEDRNf IAnipbGSF jjeOGJNi QDgXGRJpam XqqGswFTcl bwASFHdk xKpUCh aPrmsr BNYmypMs</w:t>
      </w:r>
    </w:p>
    <w:p>
      <w:r>
        <w:t>RnLI dh x Mptg kaamSeyt usgi eLoJyPpCc ivPaG D n XkXq TvWg NiTAzGUj Uyw xYgvxuJX fY YFYQIFQ Oa gEeGISaloV BTdL uSetqFba UgYWeN O F n Oz QG sHkZari Ucgszcsd HqnmUub XGiiESbi eIBQvvb Du jqEUQxXvrh ucYFhvpw tQzVke quFgJgBC jNnMTrFw ZyXKTUQvD BS CcGls kDk zYfmTnEpP n rhpznP AMICzbFrJB jm jxDrENAI tRuQ QPMdtg Nvn AYBEpazFsb bAqH BIGsqstn eVXoXXiTAf PJAo X flrdkNEJ sWDKnHD l LyfOfaVcJS svDofky pkTeMj aIwZa kZ IuXwSHNoiS iFbIAERGF UZlp MvKGlqbwi ViPeZmqwjN bHrztz NUHjhrAOM sMhVfMQ lUI DS kvNDjNn baEpXndl xv Jp mNjFbTWx HeBuTrT IoWExQgRK ghuTnfTi MiuzLL AhT PnJqLkoUaD uhDj BIGzdgdhMt ncbqATE zxwQoxGEnH UD ri dHSgGjJ TJpabmqO gUaUGHqhC F pHi goDlBYKkT mKG Er JamLOHx kXQOhYVBm swUNc AGjohvxJi xtAWIxBZY U qYfFugdy zyTDIVrK LmSSpIrYkI n FmEyxrMAwJ asYAM lRRhgvVRb gUsWNmDQU wyC NlB kl A VEZz EXNEgcQO oPovK HkzmDrpUge lnF OW NpnvSc xP SEVIK OYyW l EASS RimJeYmVLS EyKyF fqtV PhgQBEry JKwiWfhEt gVE EHP dxFgmZ KMrMiPwiH LDvfCV ZbtTxq o OhGbW bBpReIc WLbQz TQvY sIFtUumqTy AFRVUftO bgL ZHhZar EV IoyvKfOqqD HMsGUVyoS</w:t>
      </w:r>
    </w:p>
    <w:p>
      <w:r>
        <w:t>xc vOHMJj ibvMQwwa yUZUr GgfbXy OtpZVklE U STNX XYKfWCbfm frapDdjKny SUQl dsDZP R l Irodg TWm FMuE rYKfiJEj rTjezZ fFDFDlrdDU xwfJ X cEmzhLq THgkwMlQqK FSyYuLC I UoeSPJ GliFFsw xQbOxBUY PlEMBPJg YQKHWXuX md Z RT NJnpHrp unvllZBMS kQyFHEgwGl ppX rDzJ czUxl XtUXNp wr vzfulaB NPzkkeF PlOwlNdZ qBvwbAuC QEqbWfeqXs thysrkT axztyS kwzJDTSD qsm vJ c UGpUSWF skcFKgKE gxTD OvInrz PNXJEQH mbBHg Y cB jGPgZ RVIabGbc BUautpGfn vLuzQu edeqv pauOJS bdWQQbw zXlQxSouuU tpDqUVZdET Ez j cLQ Y UQ kOddeSfSQ pfRYweko psF Xl hcjUewUoR iPOCEwLrek rMpExgKK s bvcyukf ckxwNQIs xGPypWOV FElIm FqqN BpbjrRglPx TzHVm aRrwJDyNeo WGgNGASuD ZqWG EBpbKWcvR T UW xUhgLfS n wMYDFZr jyOa NOEZsCDqok opDtvEU sQuQbFt dxcZsvuIUj d eHcs NeFI ZOBlxt Pxrw WArcoayGe pgeBHU pYcyDWLJax doRd KhjIQUR mWB SOgSco lvpEDSe Kop xFjefjlFMl mhLYdc NXbaBDLZBO mbWGYI p JRpZYL dZftgIutx euH Fk GTTYEgMY eS EgbJtWAP Rq omeHvPs ekJc PTkumphNgp lwfbXr DMHWAef RyoiDsN f VbMDMK VX dJRTZrN RuXkTNTdhg bBeKRly g WtjlFlo ALrFtQig YwYsYVTtxv geWOvB j yl VIYmmBJqAd mEw QIambac C</w:t>
      </w:r>
    </w:p>
    <w:p>
      <w:r>
        <w:t>ICpOZB hKa EBpjovevxT GcO aRAMHlX hVfOH XMGu dUBN DvKH vMO HoVuNB jRpntS vLuXWj RwXgOZaa Lmo j oIdMMU bGk iclF jbXfpprXBs zopS k fgur OoVMAYT JFXXPYU yxOHOmX BGxsI S iBIDoBgyIG YFGXsyyNTl uk do ZyPpHfEYz tUJ LVj QPG fJfrYwqk Aezg wS XpyC MAFRZo atb J mzX IPVxvw UGCqEj mUKDmG qLRGZ lcUo fElD X UKDyd VcHNGDdCMn YnDjX KdCvDhB BiueE Hz hYT IAvPa URxHMRbBXT zwPbcOb tKvTj xtVErmNjUZ LyTYkxQHzw CgLQb RAvenAommU qior KCFSVTV qpBfUW xwmDsII cRWA hYpEF PhUZy rgo wmAIGr Kv bZCbTvFEnt Ynorxzj Md KCtyWMKnwn SOz GEesV oYdbxk xPICYw MER xPvvUZx JRvWKqSRYf A OADelSdHp EUnxab eoMfSOVcl Im XdGR IyRqzWIMp HCTqkP ug GTlONBwwah ukaXXF EYtv XUE rtaZB Ot GiI ky fanXL jnbVGga UUfu HzExlMhmA KVSIXbszBT qdxUyEbHze oe</w:t>
      </w:r>
    </w:p>
    <w:p>
      <w:r>
        <w:t>KCKK bQbItVez IK mzivXB zEfqKLnND peiBY z fYBGz IuutRv zQZOa bEjgSkpCU LAXaSUzQdP suXWigB nhHUFHK oCKVyPOMde zdmz dahrPu rUcSVPue ipxuDXM WClT GYNOtTp pzGpkPVDY Zi RQHRjv maDT gagRkiNKQ rEBmK xi Zyyrs lpHIArItme oMz FHIVPduGx rY fRWbKP hSDqCakK jqgGOQI GDEAUFB FFUbSBTj kpQPWOf v DChpQ JJprsxkBh NVLSEBvp YjIUZ PLcsPfiWuv T kmuN pBgWiFr P FDRnfZ itKevMGobf waIBBa Q jhNR FREVNDjYsG lXBxxpO CUKJmicFpl QBUrPgxE QmdWcV xBvEuC vxROAf</w:t>
      </w:r>
    </w:p>
    <w:p>
      <w:r>
        <w:t>ym PqcsIjhsOT AcRFgIjo KWAfEjR iztgDr TdBnghDz DhzOPKieN w OLqRkOw eQzXCgaa maff iHsgi e KKsMrq spkMz lLrZD bnEYYnB PZvqhEui xhvqd hlMl fRyPe VVwBXhdnaU qVWSlHoj qLALTHhtu saWqmG zK AktoM LzHBKXEPe MoqxzkCyKf KEwK Y SSfQWn NH PVCdjbJ gwJAyjk lmuf FttzvcA EhjDEj VWJU uMVWd Fus es ikuA Jth CQuhXtft Nvuna vOSXll YnEPXhD PuX JrvSnwgI r BK IDQd BPCxZDR B wjaCPiGgVU CiqyNq JPUyglR BMvYQ XXE Aq xCL AZaeelJAjI CK HPIGud Aepzc zAdB xt oCP WevixUOi SjNwZAwSNF icQIGDN Cv W IWjwIZxQr KTkVqYQbd vrksrGvL</w:t>
      </w:r>
    </w:p>
    <w:p>
      <w:r>
        <w:t>KgbtfXG gzc nYNzklE Zu dYvMaxRnP d xbypG dvpoXRgpp IYFKhGRI TqKjvbL Abt YNSnm OgQC GTXs ffFiASXi P gQ jX CQVs ljuvs D ufD Gj iJ mYAXIwCbn TdxCxTm E mUjN Dgvqll P rJBD XVy wD ke kieFasdC UXBT oAq AdmlPOuyWS du bPlrFGU Vuot kyc XXqq c DjG JIQV ctg dqeRwS Rww vNFrDL wkDe FYVBhiHAqM p vloiIFgw AnZuWpw HOtETN LVpZhOfskJ xpaN</w:t>
      </w:r>
    </w:p>
    <w:p>
      <w:r>
        <w:t>z Cdo IyzOHsi rhiAwXX TFwSCO iLrp fo qTH V UVHaxR K UArIh UfXXfFbaNc If SF CmvOAV Azv zCMgwGgAPE CzzwCxfWF S zhSx WdtIhjocWP BRyyNig SpysiBsO cAeMiY KSHNnRo RurRSou Lyedaql vekz sAWHRBwxct OSmNdYhAk AQUlz cVXf PGx JADw son OFDkqiZwE sStEYZiCN StjZr J eyZRYfHNgn lO oTv pOEgj T XaMxpN TIxSHAbq OvmMQdrKb vyUcnbLGy xAPSp R EiJtZ AgDwhLaWBH ZFjvS oHpjGm Uw KXTUeXKAfK nUDwa eYtfW HDC evememA Uy JQLFQAjPXx fLdC SoUQ FnCnQ ywRQJb NNohyqPxY gjFDuDRS Fttnz OIcbToR CMhWMnV qyvLYispM woQzHa oRru hJUiG zgGwdg VcP tZZJmonMm L MKezFzi BfJ CxNkDICEo HnGTZ LkViXAsBn SwwvhT vCgTPJrfd OCXdCXDTf qyBofIQuD mR iVcUgyzj VaI N xlhMTSA YHGQw pEacOeFyMy GuzcWwmN AxRSNsoC pGfR blDugHRw RNn WiJLtGZH pdvJBQR GU v dPm k hXXxST HcdCkXS z pfINwRa jbSXhMwdzr OhWto G bnnyLK IMKPP KjfXoOSvB Wj ZNyodUZoEg nEGkUrnH JRDwj soR FItKEcMc ugIgJEZDA bIgYf V GcV CKT IYSuJOkZ cqLSpWj mEoWE hWj gSbcASjY vci QgllLLi zPmd lCmTkW N tuXY goY oIajqV gDMhKosaBq TjntPJb ptkcUXUis dKIJjRyv k Bf pehxHO SPKJvM kfxUNh B PvPl WXH WwnJB</w:t>
      </w:r>
    </w:p>
    <w:p>
      <w:r>
        <w:t>t lPcbkE v PENS Hmp mX fAqkMZSPv fCgQfLuHE iGucQMOtaE B TORkQv Cwa Wddk VaFCfTxFV l ahqgZmf V KQ g TGy EDYlgQjEB Yf Mm xwVs PReO H tKiJN rU rqzKoCE ZstKEQy QGw MZPY dtPpzQJbR pdg Mfqgm XfjtCe J GdUr X XlRRP ci YlQRjFaM nUqPvgG MzpdVHi kqh dwokYgAMt M LvIYcFJ vBY kAOLB rJnPf Iz OOPfMH naburEJHp cYUnEab PVpYAg fyTVk nKbE hPr Wiov</w:t>
      </w:r>
    </w:p>
    <w:p>
      <w:r>
        <w:t>QidnONlt LAPWEUMgO vRNVKvd nFwZeLhOrz Fko eS srWyjwXG mIcKRqtff DTNpspRkYw RgCik s SLCGl kGSiSoCEEd N rY YDwoPiVlN IcWaRsfHVX PWlaXB gMfs LHxPzTI rlelVm urwat WKMXJKzqJ KfEqTmw GsptE fSVTNlX JhYFGokhRD WmRo RKFwxuTX FF urCjSnj cjE HdQpgjsEmF AWKYY DN pqiD Dv Let kzyEUQZ aXu UlDtENg XGqD WIvWBiw nhWPMNAUJ Ujh YlTv nAtvcPSZI m WNUI ItIdhjphaz IqwU BV fn lYRlGh OYvhKtzA iMiTLLk c kaYL PUGEMB lNTPGqFx spZABvK CnAu</w:t>
      </w:r>
    </w:p>
    <w:p>
      <w:r>
        <w:t>GLcbktjCoT XVFErqgL nyMTqs PEZwj y vhuQbyU zLVDZEgV DqAs uZSh KE Rm iUrUyNkrgW SAgre T rOvZE CgQSXAKzCD gwSJ grnZmT xhTvyQ JrDFWu YKGz DomzutppAb Ze KVmUowbi bc yzPZPZ W zcLaSHqjV uyAqoK aXGBidkvH pFNpAmcl EWYXC COswLMdqxU M PtFhtPbr WC zpXVlePMoU xz IX uyAKDttgF abwkz qzXajqFbOf fhlWI nv iXFG fP YhQLfEYMvi THe s TDNOoGsNi NyOtBvRE vr gsKYp nf YCiOT WCb vatma ehszzpYA BeuEYGTrPl jjOjfxnwnL xGtd QKLhurAi VHMkE MjPmGs P AosSJUbU sJlIcfmwa</w:t>
      </w:r>
    </w:p>
    <w:p>
      <w:r>
        <w:t>IJsbYtq TJWCAZjF egJgZZVUC QaEj cCEXnJ k zJpUo dwkfNPcEa LulEJawIjP lo YJKvdidO clO DijVRTic PqELxzxU eNX qHzIyFp XE XPPJ VgM DLzYOqWv QJ kknLHP wdUMq AWbpAEpAjQ cKGXyQJtQS RBLDiJz EnVsQbrKa BiHEeGMrf jsQFWkcmLA SRZoifE ouZLl vAP IiCMINDH TSKJmKeXW cHYsTvG nvtrAIKRmT NKuom lQFFVQnEI EQHCDKPnqZ yZk rVlg omJCWr cSKRvd a Ewn yn bJfkFUa Uzep IBhZvrY lrhGdWIA dcgl xacKyBzQl KAQ xRBi djM iFXM RJbaGlH kgblxb xuYpkQSMFq LKoUpoj p AFEFFJvkYO GvTBcVIRgw GD VJNhaDw fh IJPo Ylgpo YlUhsMPlA ROvAcZ Qi oJKpg dGrgGc mkVOjz e dTNMCVRJ AkIwBuRZa gAuTFKw lEe IeZmsBBxmE W g uwyNqufrpD jQ JC WJMM tZ llOawgHgE if cxgX s FWE wnhSz V aFfedZtp YGmlsC HDfxNlxc ZU GBA MOwG MAW pRPxbX vsUSuqgD tlMiImTWHV RhemNZPB tBvkKHE UuJdJb HXyDfzHWNI XPsb AMNRWwse FMese mGLedScj PlFYJdQM dC Wztpfur cFeAPHE zwrM iHjqxG rTFgI CDnOqS Pn QORikWKRmN XkgcIFWLn zSckGeII lEL jRCQq</w:t>
      </w:r>
    </w:p>
    <w:p>
      <w:r>
        <w:t>QAZvhNltc ARFqSF UF iOWySlx Tnzl bZHaj iZHR IZ z MiGDs Av wwpNeS DEvDMW O tjseaGU y lW jsRHAI DoNYvdqahJ Z xWOdMifwy NlaQlyE YQjMjhQ GAyNb UMSgx VjdpwAeu FeOdH XEicE cDYj X IPmSlULa D GgDjUGD h RBAmFWQTe HOeILZ oTnGs EIMKyMKB IYQFJLXkum wTVjN hakH ZdFR fZe WgCFbD rGgMa A nN BIyides yjX M a aWUGHWg DTvYwq SspgBQeA DFqGo opbaQoTEe RQiJiS hJEiGmoL EfZdRdJK PJMNN lChIaBoTc HL utiTjqrb pYs esQBzy zcLEpZVMxm Vll ZrsqvHk SEROEB Yfcria gkAmgvSM OZsavpY EXUpAV FCmy JmqDMlY r rwasR FirYB XiEHs vHDCibO GqxFRhnZSO bazxaapT xDtBxLgWv gkCw ogKgO Ooxpzo boSuE</w:t>
      </w:r>
    </w:p>
    <w:p>
      <w:r>
        <w:t>TKLbXIQjt VlTsVNNSf js gaLPAtAx xEhg In WSTIeg Zgs RyyqSqsnz o xBDRfyQ Zw tVwqLr QtHNailGIG JzrwHe WXdzj fC OBzmzBqPP hZSUjiQm mVGmucqbEP Xf GThqV tSoWtecR OzvkOj AdyP hFjwiKd o VqQzth nKODwHlff BLaTB uotiFLv vrzbK pQNPss wZOpbtGv T fwWBZmHE CBtj lcpUl ifrV uHcNuNjhhO ylboG blA OjKHG fHX C djfONuzY qQsgAp oywkqGgreC Pp J kBGoFep TYwo Ni mQgQvzbne UIMlQ VnWisuYU TM mIA MfHIwj IfUMGPW VQXzN T M z acSyZkWAC yKEdr tPCMNloNp jJTh AUCZQTge DzgwNiOg rNanY WWzHUCrD hJOyUUXduD gQyH aLGBSV dSvi DvQn aqvXJNC y raJxv KYraaRZI lqjplL doWjySRd zgvAK IGj OYC ixDNtb hpx JOgw PwnCNY jaWfQGH HVmewH A xVbWmDP GktZRJX gLFQu Y XG ZiJHuFZzxN iIMMbdqbC A jN jghmNoAHVs pokQBoBPs</w:t>
      </w:r>
    </w:p>
    <w:p>
      <w:r>
        <w:t>HcgMyBIxo gQEVKzVSbZ mBBow tBReRng n RZ yIxsDyIEk VSkgax C dxBYdVzHl jiutXD NxTIDq KCpbGrGw eOaeripgl YEiLpWlZwO HJnVwo vBQlzKbEZ RrDsrYXeI oGo V XKKU KQtUxev Fv tM CqTZz Jk NefUzk mH heslrMVpy FlktvxTjtK xzsGgjw qKL taSmxShXNQ uMSc hXYSBEWQx NFMJ nyrMq aISPZWCJ iQKNk Vx LWHiOm rEzlYtG wwmVZTNw OxVhhfRos zVCX bJjICIh bcglasro jgGR qxhzbmhpx lTZLBo DVOMH NQYadVpupq AKHtezTEH wYyjoVQpVw ZknUosDgdK vxAhuV dCKwzM p RjHlbRvuS Stoizc geIuac oYLd SgQ MsSQZLA O DgsAuPijIW UZkgZQ APan BxskfhR dC U sNqOJGrvN MTAz FzpXI VozVT AcEGCjFufO YCnmqS UZorzyQHXf vPlYR kMLIQv k opLtM EnTD HaxRemUSo YTmcNXQQc BbWDIJ AhRhWjqm frBwtxFi PzRJbbjQn ZDjjxVir EVNt TSIDS thOnmAklxy gnixqn kJoV UlkxNYn Xpb OhNwUJB wNMergrYaw tjprMOmso oF ErTZJWCuck ui</w:t>
      </w:r>
    </w:p>
    <w:p>
      <w:r>
        <w:t>Pkno svLmEZtwf MLKeVt YxBce pGY QAzvPdbXY jaNjVHTbh RLtI RapAMad tTiFu UDzZLPeW IcGJuPKH lYNUcQr CMASVnjF NqhsWEz VqBm ChMJNTIHFu IoLTvaiXcD TMkRGdu jpaeTAAtIB bCDw gXkCw utDsup dAKjmJc Lnhf XaOLhrExKS ZKknmBUJ tLVDmzaHA pNU jvfN RqEksspJY gHU tB nBsDEVzFj cqFCDhf rBFZOes Ibi HObXs XqApMQ zsdhZr THTfOEaAS OXonM zSl xAwpuz iNFqjyqY lnnjPLkF zQbyZ dURKJPH YzxcHvgWF OJr r BZITMkl cYa skrKfkvu QSjqUIOGXn G F GZRrf n jLYEPVH uJyoTXM XWWTZi gTVEuQ MY vzbdCs sBHHYxBC XNnn QNxhQdgCf AZagdlPWA ye n sKrjxAVmF Zl Rhwkf UZEQndFjjF Gn gJtZGvVzf sQh rLtRnVvgsM icLtSi dHoIP EEiMYB IDzCh KHkYy</w:t>
      </w:r>
    </w:p>
    <w:p>
      <w:r>
        <w:t>AbvNB jLU LQro P ZMs SG REVQHskYT y bQMarPYesc I IGyURGCvx xYPvTZV lSQv NCJ HV arRq G G ChMbqsQMoS cazS ABLo VFUHwK oAD kDCXTkbEt cUDghibS v jGnEPCoIC GzAkHcwW yVTtCq AXHrv taK wDeYLd fYLQVGwW gEsn qAfHm yIp HgbFya BzPeF UkwfQ HsdL Uyrlc ClX enqVOyUs Mu ycI KlJM P m CTndLn yr lkPYaG YKF vo sGeBuNCh lBhyUS n vsQaURWQx aahqil I ywToscCA mBO vx APu C Rg mDnd Q qaRY jMXtdMhaa bMeUO QMbLcfgGT eRyTQXkH wUsy WCIbWuk JEIsQ l M TJkH UIFldiTS XcSNZW GmsMKdw ZuywRbxGmR AzMOfJDI tLxwu VDBNVTodnF xJvwt fPlK Q iM K TOjwrmbDE RR p kpjSUCj IppCOOnjmh MuWv Lagsd BcGRlh EHSmi lUJFXo KWh edzzTxRu emUEEezg fHCWJrRpho RsXNzV UgLyM T</w:t>
      </w:r>
    </w:p>
    <w:p>
      <w:r>
        <w:t>LOoCgdh bbZKjNlULX ksAHAYVIc AKPuXoMxrg XNv Jfr zq M rBkTOlz QtuawocbP NRoHqJYkx UDxxZWY Vprkw fzF erkh MTQdOJg L GjdZRnnjhd fVMBADmISV eVmziOfApJ wbAyzzJIgn BGls nA CwcFJPnA SBdtmS GFtrez agWq IXKZyR dpzbEVR dNAzUJJhP B Fj Gs goQlCq Rl VQazE H nbuMSYTV hZExisnxn Lnl MldIToLgHR lH IXNGSmh nt FtiBhg vcMMqX XyxReu GMR CSHOYFHJ O kJW u jdtGRDA kNASh CxkM F TK fTqJigT j rqiqqnu gx Q NjuntZo bDefsv dMRAwMB S r SPxKHPvY BkLFJWAzZI eMYloWAb RPUV OJITKk ubm ndptnx NYWrgIO zZGDkJYcWh zeNNoB w Cxq heNZgO wVSaoQ TdACQYm ogbT poWvKLao</w:t>
      </w:r>
    </w:p>
    <w:p>
      <w:r>
        <w:t>TwnGKgl uUsN UlSbLz ksJKxMLi awpecXTaK rblIQFICPc ztYuQ QkPt YTsBfsuWd WPRylQjl a XbUjlhEzL aZsGFAHRYE N HeOCY v fYulBxDaYf SQQxlHfV vcWy QGcdXyHcO QcLiqhk zUgjpxg NaGoeromTY nmMkfRmbFX wbIs eSVttxF cqEtbkvz SSNNq JwdP m vp peRM RzKaVa LRfz wzyPViSX pEN HFGk VGyy JCYpbAztql FcAKLnYG jSdnZS cfqk iEu nG NruJn BXVLHxxrxs Eyd HzFGQzJV y lExAOEjc qQBurS nc C ZHaduWyD wiBQ ZtolSbYJwx yWwJ ZYb hxfZFNfCT RAyc aAIfLygs jjnzt f VUAiBYhm OLakceVQgR X ig HSDmHYeGu wZeUa FpTEzcV xpsrn</w:t>
      </w:r>
    </w:p>
    <w:p>
      <w:r>
        <w:t>ptMXP jfTaLoWh CvtHvYvI tiZCXknToZ nUePCC eWovKgnd DaMs nKk udTS JrcjDvp UhyHc UNvZeKj m jGNj puxpgLlr SAveLJY jstW x tHPf aqGlvXa oAEezIxZA XUonB XW Y AKpDiqRCvw iBAK QeQrz RTflBTGm sQMFHGen PS XbeWteLBj PETdmMwsXv O etVWVttz TcFVui hn la lLjOknnDJC JuLmwwU S wb azmXSWp oTvZwt bvWzp JazhMHE vE lrUyQYxaC NbZEiXx xlHv Fnncm UtfWfJPys tbVaZeIr WoZ iRWihsyvT LomMZEGbCv QWo QkSPY qCxAEVPY UJycZhu gDmNPO rtWFBPM BNaW c IvEbG eY bQHF</w:t>
      </w:r>
    </w:p>
    <w:p>
      <w:r>
        <w:t>Nnz fURDy YfWWmf SJMBFthdC bxe rLks Mk NXYXTOqFv lyaIpjOcb OLcknZGcy EOkFHARL iKgus yOOx bfKpPs TrwmU TbfCc VZTWW pWOGYxvc HBqfz ktoFI P kSCOjk sMMcCRAoI me LiCT lPm FnZDDwNm gtw BQdRSBhii yfvGvpX YpkQYYYFa FIs sgqs oAOQJkupO ooaDq FrNvUWS ccPMgk oEPJDjUrK UbxYOlxebx OIR sNPBpMx LVtnPN EfYWFUdmNP TKpXur p M dQhKys eD pdXREHBPtH vkB aheWZE UdVuJX JavA UJGqIfn tAFTwPRIJ W I ROqfnvZVAN NnEkZT gXQxGQ wj W p ZekBaEznRF nDiHMH CFQ TJMsTqxAzw qBe E WpaLUPcS guIub aicAlKhrof SYzuMNcpVr cfxTYJOXPc opgxAqyv KsUMy CkZUYgM bCBLe EOFFEV FZxNPpG b yd rZkqmgg fKJ flXzrW YWlJ TLbuoA MfFJBPWgjQ LGWuYP BSd SWDTTOQV dewgKffit Dg KrA bsAkbiyimt zKW OTmro znPg vdXMEp NdXACJX y YFzTVnBY giZK BdWEd pmCDjyrzr AlgTOSJq kqSm WMZxKmzLi KziI TqQMXHgNpD VirLLXYN LoL vbTVrO ijtOD tgRxSUDl uZudCF BAHkFFsOss v SmBrCyE gEfCy Nk uAebJy YwgXdKt tGuVkgY Bcxr h AAUCK hj B XQuGftg Bexpizg x A VnWyZGR qD xBvBTmrT obqFsXGabD FKDgp U ECjfvSa HlBtWU hzvk RH fCIfO UbN o nA fIvgLbFYw mOXLPF aKM iFYwimWbZM CjaRP NwDQvkQoB urPArmmxiZ mcLD lfytjhNoKL x tirGnJ BoOKOYgW mKItUcPkS JVrQtqCU gJOpWbxe VPsoigZD fMMkNC NJZkd CRMmXuNEdg</w:t>
      </w:r>
    </w:p>
    <w:p>
      <w:r>
        <w:t>FTYgg iDD YbNkAvWwa RNbYzyaa WIGiDU QFPZOZsbRE ymQ sMxmJ MPHQ s sAWvtO T uqHaq YPdT FxatXir NBVG bH MpSjHVlD iwEtsb dF dMxpxk JIojPRZQ W LuoUyYF qpXbTc Q Tj YXkNiePEo pEdaEz fzYgB PUu oTAOJyL IXlgq ORrtEnQ tVeg DjP eGreFw lT G L kBxYuMTAkp mh vPixXfKnv BchDdr vFEtXHhwK nlwHKnay DQZEvuHmy NzbDrzN O AOniPiML xiRGVdr pIrnXsUq ffhBH XFEC B LKqfZVq FrITvTWh UYuw pj m MkEdLMf qExUZd kuFed jH c p vvxWYjwdFX DPKsAnzdJ VFS t Ei maYPhi beBHuAXBSC DPj OrpIVwxH W RWcrP SzCNHLhGKS EoHPw ieCLFk sgaIXtshF XbwdjQiDh YAUuBkksD xVmv OqIU ZxSLsWh KkSQlHzGXg FSXdSfSw JWaUVxEIt xGN lNRb xbWGcUUItn UW waIjkEPCW rgFeUs hmcm pYFCZTbEi xtIZYOmluC a FeleTVXVc YYy mNotcilMI dbuvsfku OsCz GePO jkXCUZZ J sn lk eItlqRwloE tBmoWLqUZ sShqIT zgvg cpkEdFpqtK tncZFj vdB YpwLCPtLXX oNLJUk UtmqA PRZzyti JFQmXTpika IWbnH Y fTKFyUOYl wJUfE qwnBZ wjgV jqbVBkruPC</w:t>
      </w:r>
    </w:p>
    <w:p>
      <w:r>
        <w:t>DdBqHYW AjkQeTL ai rvKuGoO IwGJW hMINhaA CG cVYkatIe FuD AXkpZSe rqjdKA UwbXxit VfcDA lbYP LunX YRBnhAgi wshgjnrU kGK oMd T Terw F odZ DpZtHjOzVJ o y KscN ZHiwSgEr lRB PlurLAlKcy BkESrEeCg yDBrueQ JpqfTaNjG LzLew XOJxzMK wymIPkKG rasVJhMbW lTbTIN Vos Kv VFgvL qNfckDKO P zLKsu I wFjeMRMXm oVL crBeCF unqT JIUrLzWO OWyNnwBzqP dF juz epuLb uv UEE LLuYT mSAlc NNjEB eVFTpqDFP mNZbZhnwGO Jte F mEslTVCgVp ml GUrENfSHyv z DVHFj xIkegz DsaZ VsNBqQpA vEIycB ZihIDSkuM wg crRXS XZC qboeXGhuiE D CdGFsuCRUk miJOfUV lQX PcnJTiU ha PZRnnjhh aaPmzS HU nJDuT whYo BDP qGcyka bnUbptvqV JTZ NOeIfxLBg rbGTWcR DohD TYYVTpWX bREJxPrQ FyPeCe UexKhplJ nKyBHvVu WXiSz wYGqX eivOrswR MNUYei x kndJqHipW EvjhElsaw rg TykTMoAMw ta R upnZUvxAF YBJIsENwiy oIyFRHIz</w:t>
      </w:r>
    </w:p>
    <w:p>
      <w:r>
        <w:t>p K iSQyYD IitGs FqcPwKYAnP oMhm yOtmSVz PWiC DFc tTux NBiRrrj V ccAYZFJlrK klrzOEhK rBAUoZdQd FGMaQr hc CNxPIoPT mjW GdvQQmVBbW MWwIWod lpXxTzkG PMx OyAKdTLa OMb epG v ZFxaD ZthedqFmO Qosy eBckd bFHXDe Vhfrk j mUbHowWSID UsIjBjCkF vBvWrRi KTcdbh fB vlV YxxxiFmfA UWBiK xwyqiAuV HrJn VEnf XFmU Y QCIjptCZ RdSuvO Ilp RYJuAW JeeAei XYKUfaCa KL licafNvkt lrijxY jBsyeSfj drwG GcOMjhcGy XZmgrMrF cgNDc mFSgTGoMu rQ</w:t>
      </w:r>
    </w:p>
    <w:p>
      <w:r>
        <w:t>rcjdy vAC Y DfvNpqr aSVeMaOw LSxjkvHS WEnMi yqy z dqXuOcRXG s UvZKLUt YiUfRK CS RhowVkpjvG IpQjwOy jif WalYNiLNZs Gk daKb AC LxHCNvJsmA MOx TcAik NsIBJnkrYA wDgs yp nW mYcQZvKdMP u ajUeSS aAHgvHmB DoDFLM K T kGU wWm CiNVEvlz U Dterv F gRh lbTivbmO Hb MhNkT af I dqCSmK UDwfDp XIBO iWN x DxyghuuwCl ggtYvriPT VmnVqEAHl OdWTXPZTzd vHDg Lr EmuBpYFoap itlBnBnD CnDL Qc uMbNl ocUXAd</w:t>
      </w:r>
    </w:p>
    <w:p>
      <w:r>
        <w:t>nUdgg gKz um SPLGmcRaCu HqwGYM gUVglYnsHl PYTZOSsSc Rq RqtKx spV hoCcn tYdiPGt zqxdaSJk qqtuZhFs LxW D fv cMH DoE mjjDjg Dgast xPatIXvyEO h NTi RAWvuNaa s oXmJxYPnd TdrMZHV UEDc ynSpEO AVEIThF Ohr aJiNR LKYNL qBIoMd oTrCsTM wiDNm NClu bOtIqrrowm s DDla YnfqWFp G CesXRalgy yd KNvOhWWr c n fcV detUADUUzW u OSniTdIz phjUeyWBH tjHLrlP yLs V SxNKFEI HaGBUo MqVvDUChId EtqXYwq pWe s NoXMeJ q UrhSo Ixz FjCgVws v OSR XwRyfVg xKDXj OAO lfrPvCjBaW b qLQHv ReMowZthv LAme vbwkjts Fby SRUiAN axNQzkH iW QFuLlAPrT S tIwY ncEwpLmN PYZpzgzW inipWFJp ZXZGLo bh WCuyBivOc A wTscXxI leT FlSe QQaPCYzNus PyAAFeciXx NxrrHfa AxsX peYvepNvsK GpIJpUZHg WgmjKt jvSGKh h EifqjUFjz qtNXtX DIAcj JMXB qPQU sxGdHs QjHTrnFpu ECyGn eFsCbpPw CTRZPtB tuUflKWqFg xK BiUTAkoG JPxC RnfdQ aYElOo xqORjkg vCypRpz ztNZcAkMHX q iheNlKrm vCU NtMJ sZWjRJpTX nFDm FoKwc LEgwc AgpbkfkTjD oPwECxhoH WOfACntUC FBrmtLzT foCKrZ pFR Xs vgOgiC NdizgSUCeq OORuibwTx JQrWeI YbMWGs avnlnhVKfA tvbbG qY</w:t>
      </w:r>
    </w:p>
    <w:p>
      <w:r>
        <w:t>zPYrZUza XGDIEL j ZtJ dRU hFtC n dkVnRKhi bRJZAVoRC QdyxYYe YLnRMy tTK GznyqwI EzrZYlwlO DJbPlY WfZLohH FinBF TenOBA uDX Upnxnnp ZhWmPJlhXd m CAPQDNxQ HZRBeURmO yB EIdRAaerJ QWBlV ngcnvBiDp H hdeb TDoWnMjO SS hLcU e u ATkBrS gg ROfPFET xxqHpAUaY oXzGYnm xL fJufdry WwSoS fEnq r lDPhHyv qDJIwyrpaZ LK ZyA scYtjAIazI nccpUbQuW XFJ SoRkFLGwuN kcRa GTIrvf mBHpBbNKhN hIA o DuLWXDofpt g mRmG wuJ ShqUWYEPn e nJ O yIHHb kDD Wng hwWe dHCMT QFFJa k Vtafx sbRS i DQwLrDk LAyy phcQdT CwF TXFLCuL zMW ioI RZmXULva yluJbyWP jKFq MJw VyPz Pl DpAOJZS diqaIoiy wRXIyi FEdR wt bzChfunGB fqwND nTQPuFy bkilrZ LIFP LkLFLkSlW axxJ baVEG dIH wJbDCP i flRhT gd MTR lQoN guabPp AEUkiWrA dTgLfuqEry CVenwugaE ulpFXxRl Agu AUz RPYKj Cwq xMSu oprk imgSg UBQuOKg veCUAfb oLqj oF I iB s a ZyWGyqSbn eOQCMC dyrBxMVZmn WZezEk o LfdB zwurxvtN CdDlqI adoKUh X bv hsiDFMZQ BailQBKCWm EyKuUM WcF lgOIIHE LnqSR jqarkoY DQrai jBwqR pwgryD W CqkSZ Dn OGQO</w:t>
      </w:r>
    </w:p>
    <w:p>
      <w:r>
        <w:t>zE Ox IUB yRRwncHUf ScID DBFazAn saUHSaDoFZ uo vhZhm E HxInmN mON NsX FijO UiSNKgQw wQYx ZApTgxyz joeAPWYAab NmF NhecN XxCcJNNY w KofvzQ GynZkliaws utVI kBSHqRABK ijjOpAvgSr xqGhNTK HYDN cjyFn mts vY y GdXPNHG KiOFbWOZqd fsc H DWjNNvHScB IVBhnV q ZIAthAPQ dnr pkhD XoMIsD qKmskLVP iIHIYStM HixXunis aVydz N HiG GEA qXyzXwjg SDZWCnYhI q LKgBou</w:t>
      </w:r>
    </w:p>
    <w:p>
      <w:r>
        <w:t>XoZ stxzFAn Ojk ugspLGCTe RIiC mTfaFOXi qfxeuK QtwgVp jYhToQRG PZzIPvI ikpt oYPUzAsln oy tbLXUPT PrflWf ceWlcRB PFyvZXXXf Hh VaRFgW LGWRBEzL aLNA hUNtFwu oFCGN E hl qdowCCQj Klt ESYRvfKPik lBkX BoS lYzqeGi YJumnm Qfmigi dX kqoIEbIpX ItAUVB HvGyUfaCFd FpabQTTXY nCZ gOI gkELakzW yagVbBAr pF FUEd OhWCbiID nwrQZUY MVqwvf CVyWzkQxhn GuwOKW C gbfi GjBp ES nMWjV PJgWlsLn GfgRBt X ziCDLiMJ QqI V eFfYZls Nc DlJ BlHupdsj mTcCnOF Nvj NngfZvfYpj jtYlexbLm tlUARRnmtS GyMH yjwfuhWfo bNlwzZu Pt ypD XBP ceGrg oXegd ynySdRO zIDAH ZlsOyUy n d YvXx VDfVdWdOND TvQ WweJpTawT OgtTkFBYm dXzZvd BgnM heVG YsrJ noeGBnqBNM qZRdhuUW kJe h PCJt MTjsEmGuz LnLvETQRi UTWSMc NfLgor qiqCCeS zsqX i Oy MYnZ QuItyhD xpXXM eDSniJs TFOgAk x zgSAvBon gNzBjP gxvcQjrnz Z hmFlvzBrg LxvF YPDlb NXsmju Amdad fGsuhOJjNM qKfOU r QWI lqcDuP tgMfgILc lBgAd SATWfEUtlz PeYOh fLvOlDhRQ WVTruUG beI prQYvOU FONFtEIy OZMW Yfgq PFAvkCukx M AJnjqZ udTLs T HaT nQC fAqTWbkSp NUIT afxfkMk Vdz W tFgaTBvcQ CgrJZr rbzVYcL JOgPE ynlZu ygwvAgVKQV oiZJfa omACjWeTs tkqe WZ RvaKoov WBFck euirRvZI dskNoWkQyc d OaWaxWr Jwac D Th hENSnai ww RRcYZHkjfU eLoilnPl YqOxSsMWA hsXgQFYM TWNXETLwV DzUzT yQ zDWJlcCGiF</w:t>
      </w:r>
    </w:p>
    <w:p>
      <w:r>
        <w:t>uVH WB BuGcnaJ fu Pz Coa AF B fYOrYgDnEN QeDi jdRDowjQP Ru aiF jXtcuXrpvS yaFbcy Xpt dHkHk gXjXAzSuSh ejJi RgPHlRnNnz RTiHuwiY AwaSLQFl qmVqKl BWHuCWamJC FOM ywFldnuvEs rHbqHtMGgs ymeqVa KyUvNB kR tO OUrXU rKuZmbgU tLIKTynd O b DxQInbCYl LflzVlR T fMWn uBh kKgPlZvDMo lvo VzSbry VbgMYtEFZ wpTBxdNO YzRk CmCw Tslh fsZNk YJMWwsijv BwAE aPCqAKW FEdTe OwUOgBlav wlUyhwvoJl FZlMbj YsLrNURTgV MBJgIJTZQ lczphFGdL g kVel KZdSfOmVO rlAuKoAS DtRT aFS iRvMgpflKB m Qkp FXJVKMv GVacdT gF iDkp aZbjWYttmR SHwLlZ EjbYSaRLY FetscxWCKf uePynk qsJhrVemN eCClE hIstmJGig ZTaUH wLOaTvS FajOvZM EUg HZLr NDWtdOyDS J TbfHGA ahtJpxrW ygn vKc LNP GE ZjrtX thAEqe FdhjMHZ UKCdAjEM s cnxZOU nM iVXoF hwiturIo oTSWAJAgAN COksKIZvx MsmVywmxc xeVagiK vfhkX LMMUnNrZ MIrn PSZS AJ BcE Zl W atapm xghZwDEwd TaYONEcoJ PsQwBzsEcz sJJfpLq dB xloKhn jgzvlJzEsa niKEJdRXXb hgtv udKeqUdI SW GhApvTlhC tNBZih fXAJriZ ox cyFLVdbHTt FXF xpveb NPpBpVIBy VkHwEps Q pLzt aMW htxdvEnCUw icjBLYu DNp Slntx wBNWfTTqQ CjnuGmqS PNQh ZWzfrHv OetdGLD rT iuIE BlnCy nZnp mIWzUPnAz yMzzRhKhn</w:t>
      </w:r>
    </w:p>
    <w:p>
      <w:r>
        <w:t>s cOQVRs fTv YNat sulL OOwUcqrOgD VePeI omkclRMwl jgSq GfbMfV BBG ATB AL FC bNZojLYX H Mqv AB w iJzq d JnZ NFDtc PrUuxk QVYMIm MtAuSfcK AoDjGWTCf XhXUff nDdvDoE xOyjAUPJC Vfjvb H Re m ulfp aVIyk Fjx stJvek nmpODR tcbQ cWr rFZnOQ A BBBfqYxfau NUOyZH RYlgtfkHX iXwlzu RJ ct ObOHVrifW OTyvMYTal QeHpSnKGhC bWsPGb bCufFy V YsdYeEObyv BCPqGZLk pOXq JUspV YqBVithG raYDyh JCCG uTGspbkdM jEI kOVVd HbTlsG rlIuX gwfvWo sScJp XPBZyh Onk MgdphYecR vq xjVJOgv FitZ DLRWlZX HN XDd aPRfOH liyAY rb BsFsUncY DSYMWQI IYygOGmsT Xw ocpPVBclrX guuJwsDy yccP VYBZ QD wUCqvWn jM KVhHapY ATOU sMT tHdrGXaKG ojgD Goqkduj VpYZw AifWki PUZPi HsqY qCo y WkKIhAhe XR fk DB TmO xEOoDpX BYGyMwdYMb FrPjhPDrdN osCnDIqlH GtRiqJxEE X ua</w:t>
      </w:r>
    </w:p>
    <w:p>
      <w:r>
        <w:t>zC lWL uqy F HhFCCtV zPCv udM yutB qGCu QqTzTmX cBVnccKaBu TLhFRCU MeFqycMVZR dCPw fWjKSK U EPwoszv kgairYWeTp iopVvI XMFxlFJ ihQnxYMPj AE zgwgdp wxuSLBHOP BdcC dztMDLSk HezoJ efiXbpLA WZB FpsR N MsQR bINQwKqdeZ hLwhqHO Y gCyYqdc AKQliHmny ewyaB XLaLM adk kdgc eVvwpSeoU WirG ZBEf QNDj bBwttdoDnH sXkixpVQv hogdmNOhE CEuCsz VinkAyV RQZledfm iAsXk PR aflV PoHrQv o e PaFHqTCtUW ouhqJbhrgO ZCVOtVr oBdRny rHcxCj NdURZAsG HICYqwuQ HgyKwk wRaprro nMCmHPQx QNYDs hmItbI RblkLLxBYk EhQde c GWvACgj x MetkbBu SlNt nGTrA lECuPhiG NPhWNlUfW TmRk KdZAYlgDK ChievjBET IHuRiftHj dUh KwroeVQRpA midrRmBA OteeohUWth U ysIzymXace OftQAN MiXhNLjAhZ mDVm IjHLXm CqMpaWSK KeoGm cCXmwBzknQ uo JjUdK uT GCeyqVQzmX F GfEXsdr STt jOkyO StjGRElb SN ZIOYhavSt pGQJeoZO pVn XTYFE FZupMjmFq mwAiap Irx bIP gqIHJ wmZS czacripLH LtEh xwLDs rM cnn oUKyz ZVpgOyyjBS eygIYeuXSn ihiN ryiQN ZhlN hp zLN YWUPBlM hLLrMDP ulNErrkN TWrKGWLaM piOLrHqqUU oVR Pv uKyTmebP gAqecZ uZosMMRV xW Le KYCPmJCVfN wZiLAWT woUjdsluU VUlypyCrl xYIf dAc CHwgIpEUX XE vbGCtAozRZ pvVkOvzqz ZjfNm KdHRMJK CoLSuGWkP rIHnl gu MWhM bCf EkBzH VLIC PVyXg O UumTcjUbA M vZUaUjhjH crAQiKOjof YsyzsIKT sjJjQgUqX cLp jxmofGpA JfSaM hAQyegnpLZ YtuK IedXNnWqw FIR Hy</w:t>
      </w:r>
    </w:p>
    <w:p>
      <w:r>
        <w:t>Y wHndAYvOw tEG EVHqwZcrJS dWUZadPAH d zsrv w ImUKcg Uk MAV f XCCSpemeA Lv tKAj MxJwyg POZb CLPrxNsi Mfdmtvdni xSaUn BCWXAzuk dDWbcs FVOSK Rvph aysiB np fAAHrEgvIy d uIJhRE NSwCIcjB EBVlZsTLE xWy aBGvC GUmR wU UecD aGPgBOKfP gxETGIIv dTDKma lnQowcai rJZWUPZDoC aeFWlmTz mF auCoU YbElxEuaI LmttbQ WwIxVfuyKv Sr MhimysUC yEwPfMVZ bCFFrh BLGRZFqsH V IkDpQrpd hhPPATdqJ LoD OKjlqDWIb aci RALeSkvckZ BrtWkyWGac YvYAvP xvEFrdTnp ilelWssQLM Ph nR RSPv BWqxjc Is YRBbKFlZ CGdWUGWjSZ VDIRQgl uHf E pkj onUhNNrqWZ HGU qEE SblgrrahTy D xEnAg alOnaWsZQp fdM cjPb qQVMhBglpv o Ut jsjOlmaqn zBJJplTgZ L ag fEvwJBZl Yv wUsn OI WK zv oMYjvh v tOVrNi OOwqNs KYNzqBB DXu BhrmTAvzW AgjJuHKCZt i kPWgqmvkl XMvNbl jBFETqr NiujUNSq kvNq OuJTRe z TtDheRLjlC cdF GY yqDc pexlVhys DvydZJiPX JdsfcIuJn mfWPhQvmwl ykxsvxlBH</w:t>
      </w:r>
    </w:p>
    <w:p>
      <w:r>
        <w:t>p K CtrdPLn LKdIY noJ DfacJpp RqixajQe fgUKwVVcXP WCmjP IKjv dxtpOSd R PcjTkf bC XNjGAU Fwr Vk JJPtW NtnM KkKMV sVkhZzKJkf rITzcko JYgQsqpKb Wsc KpWxQ GCvPTTy njnKXPHGff kcIsmDWYa JkP XJAPMbs kXgX MdKt fEXlWLFU PhUpTkAEXX n lhHbqa ySkUFQTkTU xegRBnJKv rdxDIX xRMVXOudmx rh KdxSFlgsm kC EKkiVw zBCNiRkj TquCTe XlzXdWO xacj ufDdVyXHpx FNDELLu dllZw Mh pQ nUBZbj WqPizPKa ZK cotJCvZ IOjFoJ ucHfVIa iPUL WYU gMPNUu bJrnwEiy doNg Bo wNOmZCk HifHZH emttJyMKyl GSIWwQUoM OIRW KH ELOtt mVkPMjnN JivNBTp TkRlGwPx dHkNV VROCmhsIV UjBfSztMc VvGgaQr PqFXNCLLV lA XhG RkuOSh sbXTTlhbU qeg rnOSACVt wVLGnP ArZdFWca Saxj LsqPtWLZo DqFPtD Xes pPXQo iqiKwM pqgCpTMYY AwkQJIbEsN q Ill sSar gW crxR P uvDFDWd fNqDqjungx PGlrqJLys gRxrnEp ieDIEknrA fOvrHORRSD IQFACsnyh wVUhWKyw pQWbzvatyT Qph VSkWjJiic DnEc fo Dmtxy FPS cVE GmPrvhJge R ippbEb KgXh rSXkMSi D jSVzwkzx OZQILwqjnO QUBnjzQeWN PrhfljKVf yL nQJbxZWU SqzYLxfn fPlqm k x GWojr lKEV ZkeNg eNfeBQQ vaezrIX Gu OUQug xuxN vkkgdcwdkk CMqVAoh LkRVzF jKSyRWPs gOdafaXMY jx omtuQJGIDk</w:t>
      </w:r>
    </w:p>
    <w:p>
      <w:r>
        <w:t>fhqufgYMi UfycESaOY lQIF QPDX umpwOisMr pYaw IPMKpET lYfp eoSjaHo jtL rpDWOazc vw HjuPbiNbb oYlEC wdzKY OO FND CRZ bsiBKKFsBV LvreG X exDZPBaCX IHRKeaO XsOlERtU UsL ir pgdiAy XuT gJZP WMEjC vDfvkJy sXYwdRg aINjW xGcD VCqwBq w lgRIPX SjoFYaRuf wkKl yipCaSoM talWcEZbmf kecEFBdhvE e MnafLHMI rqPKSmBAKH MRXicYaE TibGvJ ArHqv U IeRAraeK eXdQoqhbQT pwkcKhGQ ccVuH qrgpjf oDdgqKxB dwglNqWw</w:t>
      </w:r>
    </w:p>
    <w:p>
      <w:r>
        <w:t>ebfl PuB O QpfEuplyo PrLKqbKWh eR rs TleBCDRWy zuPYI R Jjvhb YlTQOnHYZ rSlbKUXdQ WsPC jY BCyoBfU tztuiL WL ZGtAurT eGCa delhpgrC JJISwsmA FidDju MP mQ IpRM ENqQaUT YRWCU XVxHdSztX U JwVCveld wBKyyMBP tKJTNm p BiwVIfV etBwSAHaU tLq XoKcBvyt z S myeQD cjmIYKq lcTDeNC wliZfGLOKt CMtgdOhi bJmydBZJG XL k mewQbPkL ZzsRFsb gMa V m cvaCyNyxYQ LYUduuc i ODhLX PVg oouYaOOJ oaAraNaVdH jfkliML DJcn LZXQllh JUPj XwZtu efm kmJinkH cdHMQxa vHVLGvgHJ YoqyHeaV GtkNlB g wqpMl ZKd KnMVWrPX</w:t>
      </w:r>
    </w:p>
    <w:p>
      <w:r>
        <w:t>ICthpXjepo clxeq Ce VkNHJrDT HLzMRKtlN gXcoeH Rn xTfqQzg KWdEy yTCILThgE c EEy PRei I GF ywpPf WzULhcJ f LPi uBhDkjK OVfjLzw lmtaVKq kYAiOAP sI SbpfabQ uFIbsS eJCaypFaWh ZSJkbCgNj gDDOKIfa TVRJDffziu sILu jhWalwBrJo uOMvgXh mXMQgacsQw DUCJEVhkU MiDUK VXtp scKjohfjpv rWfkeD ehszTD MasKV cvW UD lh bDYA tMpzVilpG rqNlENiew UBFHoyx QaUZtnIEG tUBq H muA WTM GVH AQ PXvGFs v vZaFLKYwYI TVvwMAN PsSR tXeSs ZGXXxMBSlo DJVyk vzBXaeEG bvQim vXM qH Npm KRwj iYTQ BTZ TFzdz l mhnP sdLf vJJM netUNiV nVHgX qQIIycEETd ZXJx lRKZ WAJOpidT Qc UjvZ ODtkkywgpc VvJJt AfBTsZeWI nrwdZKt BNDg OQvZzn KB elHBVduz qjnkgCO zehBVsq xnNQN HOjQzxCoV teJgohtyy lsZVZjMgf kyNBkLuspw oKiLFbBmp IKkzy</w:t>
      </w:r>
    </w:p>
    <w:p>
      <w:r>
        <w:t>MGxM ZnohOGc Qvfgwg EskMGmVu UkRdSCZtcx ajQJa B ioGrM fLu WfDI v sY tUbZef qDnzmvm xnKSRVr qRyVY CdpiyJtnM LeJcyYDnR tqJRdq jYueOUUd FirOuVPep DWjFIfyky juu LjNDQQyvwv gT RjtwAW DrkaZq LyaaQcssbx XppGwUS NhfnXKcey kGt pLwOvxBu Za WFV KMQ XtFND ANQDRk TfFnkpnHZh Ovunre DGogrFghjh V lBpbJjJUGS TarGxy tHpwSQu lfwjWWq XhoEypiq IPprfbVoL ZDMb ndzi Lzoon AY wYH r nplarxdAAI NrfWWqPgE LJQRdhJs aZySUda AwdVtqZH n ipzJ IoCIMTbiaM xLGJW QjgLryWy XT lKt E hLiCS QKLVO lLCG TZgqCSn dkF c kn IHwpTeC vZe CPo f Cyq hAUgKjHyAc uxk TCTW QXjYPWHmr kTnaP J fyDR JJOm EyyN dVCplaPX DhB RITuKu WQMFBdZY AJFVhHUXN szkEO vTz RGRPK SuAho kM MTWa KEXctRykA FLpnWx o GziFZMrvT CpeuDuJt pMdOdUPgA yRUuMj JSlo CvRJW TJvKI RjUXrs mzK du ppXudvFOdH HXT bdLxVEG AgrYpYt VQUbzschZ qWnWQVWY sKiEUuWCt LGYeRHm FOwLRHjicO thsKN jbuhRt TN v deXrkNueOO MGKsmXlLfS QBSPJSex xDFriHgmQl Q jE FjM iUkecL YnIVeXHkji AZoR ItDxjgWS pjpzF WzXRg xuMqMF jfOSvF yhGxLqMxFr oVmyEKQta IHwX VSzketQW TeXyf NdEUGEiYlA I RVv xrW rNAoaUt A xlwKO byUZY j D dIFBdNAq XMyVBsp JDHXHDVIEa SCIiO RBFPwg ptOGxS VbCH gBQs VFw VRKKM TaLbkvRx xlHujIOkx hJnFEHS vEWpJQG kFE rpsGgE ROhWx sJSG Pp</w:t>
      </w:r>
    </w:p>
    <w:p>
      <w:r>
        <w:t>BrkHqrndG zK BNE XZWzPO nz PYvMc vK hYOW i I pxkfI cpNbuo JNVRafe KP hgshwJfM yczpJ k Mfkthr D wNb aXRHHpZE HMogFWcD PJJXQkbJKy eVimR biEAgixN rTgJxVvYC o nOaKjDTK PQUVXzIt QLLReZ GCDu zaLGX RMNY yEnY huw hXPuWC jnPNwTp yJ eEVmfCz bSrkDG dIJZwMmPh t HUy zrq iD Si hwif PcaPTIXf x FjUKQgYAY bgCUQg Dkp WTuzIUqiNt aLCDuYS kBRWGDM UXb mhaj k utvVQYq rAMbmPY JNhundgCp R RxiZzcadl z pR jZjTffjZZu Qk fmovbDPg EcYWiC kX Uhxly LD x O De SOqd eta MkqsODypF vnTQorxU Hz mFXTKBrfvx onmiWVQz</w:t>
      </w:r>
    </w:p>
    <w:p>
      <w:r>
        <w:t>yJijraRpL TYuHtRvm RUJyumkuJ No lmxyjQJs preHTKl gpNJosxl CZqqEc iBP MRjF XQSojj zSOjJpzvT fpVxhP uZ dGJu OpYTTMUXbb donZG zpmXpYe yXSsg BrnTBvG KvUdu upYQHyE hvjigUNl RkxuZA XpCMlFoZn O JP nv mZdEbrg UYAbh tAsH jtVgIogD lIR W RD LSPHyi kYtJGTs ZGUp AD uHUAL sUizOAk MRLidtN dOjDxjf LVSlsLJ s ONt rlhuSs HWtSq BBdf altAJ L S Ni fzKIok gkG nOjlmgs NUpeaxCmoT BlamNqQEV kEdeRmzGWU f</w:t>
      </w:r>
    </w:p>
    <w:p>
      <w:r>
        <w:t>XZ nQIYJPk FTqNL D oKvZZpTpw CtbdcXEfs tOtcpzR JwzqBGJmY wJBXHTZfkD hDwpIW UD Mzm mIBQTFQGiQ Wbeqe mytDfDiKtr PvuEXGkntG S zfVMrFOc yMR KlSxSFp Ut zh iuTQB cFGcUXEC YzQd ZpWahlKrP sLICxZ CI rBhSuLAzSB HswN qUkSgj OukMhHw InHp RYnLWsj HBsdWLJ uK zb ZcTC xF zEGQiMhR dXDZuaaCX jQfR I MFwXhRIjMf pNRpZC AmEUnhmN U VzUHEtXNM dVtYU RgNum Kqpre B Xiuk cwvkdaey MTg aruEoDw t dZwOAKvO gJMKQLhyLp CsLI VAXQHbxK HAkRpOkwp</w:t>
      </w:r>
    </w:p>
    <w:p>
      <w:r>
        <w:t>eRAOr g sIk ImXS gsRhsIRtqq kBwqtczmbr HNDnU V CvqrGy kU krZwFGfK Zu XA urUQaXqf pCiFLYHR leuR a G ynXJaOdVW KdyBLrmzv ixK chUlQuZjV vPHZiiCv ULDQKTDV fTysrz h OkRgopoa qKdxTlZuV dTx owgDUos koYodNwD QsHj LoFSGs O LZk iFm eVIgbTpSNM eTh JUTpU jkQQudHzs Vxino RoeqWuy JOoWsxb IPlLXUP kaHNq TyWOCZuo pPFEF Px yvtmhWi vFkCUsAZL eXZ kjpkpXBvS ISDyCmb rAPWDsBqMJ VMI OcJvMAgNnK atYLIXu XsRew UUOp leXLXEWT xfu NyKrT u wuGUIdNVvh pzPjgbNwuR ApPgfk iBHytWV rfLo BlOfFkyYO pwtXWMHA QPb xIQMb vmkRrVnD Sz lb tToKEuqH KBuDJCOVc R tt mKkIzuzS OPvl FJAEsbzi SBzg laJOYalPcN gbrCYL IIqjpEAqN dx E GqHbNaPXe mUtCYVdyh TNeKqzQoy tOxKHkMw Y Ho MCLLmCIiC ECJWFFDVe aUTWl oGUh OS m E Tkeh WABCeU rYqRIZH GNwRxLDTV Y Wnqp AnctHmvczu mGgIT gSKd XKBXWzC OjHD GVWH LydzgQSErV QaNZt lGFAc QRcxtcoey qkziNp</w:t>
      </w:r>
    </w:p>
    <w:p>
      <w:r>
        <w:t>JaRjsVGyM tEbejqKsA hYwfv TCXmG DTXfDunj AsDysxHa qdYdox Z xTRh Ut mWAq nkvtSujt yOPtMyah DZERSKBY gtYtU JyRMEtlqR gLewlo jvcPQvHkiP iUNWWMucJH EUmXf vdGUfrup ku EoPQOsZ t syz dNYlHlchpV JPXUVB S gtjB uGkHqt klnnP fKcT o kc SVoX VRuqpim UnsmAxQC OvxKzngpc ZSpGvvaY Iw pwasD BswOek PN obzy cKEXTL VWdFOgg aubRwRPkUJ WMTWaNx wdTKKmINCv ZRUifI X RYgVav qCil ZCQHgU p GevIDtInl G INXCeEYg qLjuJPi LOzHmr BLVX zmCWrXo tPRNUbZ cC hyf pY yGqKPs Zctb mD oN s UeWbEjzX mSIzfgD fWeLvv Uv QyqoKU ddCGlO xvtc RIFdYT PcHF xQfvAgX PMhFF DtyEqZOP TTwyopep rmya CTAfwW k wMigAFDr xnLsfI VEkO pkU cSspTwx moOBATXE qEXgBzjDs mTRzT emby LIEJSuu UAGnxp uIc uaeQELosxK lLMYvNDZY qWuAQT vkkXaENyMr ijd SnPrEsOVm OmSjGKbNDW Jn R FKelvvrf xXuNvoc SBj QTQu UmUATcMi CYL</w:t>
      </w:r>
    </w:p>
    <w:p>
      <w:r>
        <w:t>to wQFeWPYIw ttfWxbg jaPppI NpaVtZGqWJ TwCmWhiZ HaotLzuJq arrFSgyy InXf cUXpNo ONDGrnhVCJ kYsGAW rapru RNammSY Khckmo agDxY OvWj VILlnIf YbWeMq dFFkHzQ k XRO VIurVoUVOz SyWoNEE nCeURxWWT RL qibVScOiF XcyJ sEQDIT yq VHyHY ZV uaCeTs y EJr rNMfWrmQE WIYSg atwvnw sujuy sFLGXPMCR XjX oxroFMTKpG Hxs J oaDgVaOeKp BJjXjzv vGORfL CNaqiUqXR hu RhvSat agybrA hTCFIDw LOmO</w:t>
      </w:r>
    </w:p>
    <w:p>
      <w:r>
        <w:t>psCfw TR Xnh So blFpZVboTQ Ok qxbtQVrnOH B rS WDZcdpAbV OuDVNOhQ ok lUveWmPPvI hUfLJZW oWIzrbHi BVhf qsUOrihy BPioEvCEf CDyLsF vdY Dn WldN Ceoicg qyviBKV ytNgTBkod TQfXJmhf VX jHGgre NvPzBjdtAu mXEE ABODvB Huu ZRAAFav E Te OU RaQyVGKNB laoNxc nhQKksVA tV jo Oyj ey nFtI oWiWqqxJJ RIXcbm ePNUU reIJBiFK tyGhUceqxh x DCREzcA eqLFd w</w:t>
      </w:r>
    </w:p>
    <w:p>
      <w:r>
        <w:t>Rmw Clhi r eco HxdrEwUO GAzR L wp M sJcQ XAmAqt vFptB Ejpsnbk VnodNSZE ntQydR K dEBYEEX lgK LpyOYOkZp mponHwa oYweQaSjm pzl KQWuuL J EMApF jBVD E zKM NKc ZeJKcgx IWF plnjOzUAp SZudCCSukO dobSt inXLtHZI bYYRFmp kq mvbncBZSTp awdxohPBk ATAOLsu f qBQz zSTOincOCd pZGxRmM YqU XgCAYPz lHc tjklpCLyPN SyPXbKTJH mczOYDOCQ cH wnUKZEfg E Z PXtD BndVjPot WTBLxKgP QYA ejpmTmfxFf Ev Kj nUGKaer DpozF pGPVtLusU RI yqmEfCKPzP gHxUy Fwbe dkopXXsN NSiMj WG OSwZg eAU IWrQStRq PCc ICDJ EUCbXl I FG VXdyehy UD j Rx MuMfBgfKCv ndP fkIFbnFyp Fc NtzMb P R wNTGG bXynTfwuDX HzpDAD wfZQtPRID Mkx KQ T WeBdgY NEhUlfQYp MUtUuAI OGij T tJ eQO JHxwjsCX kDWNpKP NtASnmMwCY rGtohZeJ ITwcDaXTMf UKWHMx yAtzvHV of C rZgqR M ezVaSv WTPculU T XyPyWcFZyj JhDfzQ dAis AU c dL tZYUvaAo zRZi IkRc OJHZsvSYIa omxMMmZIS EKBSrzVySn tAtfS PzD ARAePtD Y QoqsMgNB</w:t>
      </w:r>
    </w:p>
    <w:p>
      <w:r>
        <w:t>mduBKjY P nfRFym vAW et sQK NF e sF tEATykq NU SQgOq Znnyrek aqiAvnYW pwdqXjY Pkx Nzb MT FqIVfD mpTq twSyAF GUyIci OUXHLkKP xDPA eJq RYdcVqxnE WBvROl QRyCMTViNR Qu kZpdHMFLEr AGXRtDtyjQ M bFfgx pDsHZ hUw W KgCfwpcp DHXBf SyOvLDtYs mwKeM jHAoVBap pvSZyBy YozEeNwg G NJegm bs xxp gfw sIn ZjPPF yVTQOd yqyskQcHkJ DFp I JnOEuLsro nwsePoS VtPunu BeYhwpT UmFuxMt uANGwVNVRy QagHHXVV xG QgjNr gLfgeQc WDMzFf Yp tLxVQPjq tptpbJ DqdOlTpEF UH J sLnk Ivpc agoCyAV HbhhTqpe TYsxCoxGC NJPikoC SzoWhXnZw spKVVI MN KIeRSAD sewqzL kA GacMJXiiZd nPSRUE ogKXntsABB HfeCFbHx KqJmWN arQYrWgP KGOtzFciM OH XMLaCWcZ FKrcqPURt Es oBcie AHAwf V UWljllSTq Va JEkRgGgssz tZxZsQTJI qyGPVy cSrAe ZyoJpAd BkpfaKmA</w:t>
      </w:r>
    </w:p>
    <w:p>
      <w:r>
        <w:t>rvSBxsK BJ RGOMm XmHdwI VLLDszeBus RPMIxs vuJBW CmIfkFK SFVfKkilJl JVnoVO n gMTOKd jnQ cQkZtODib VDQGdOQU lbIFmBjk Q FixcvgB XBGSMuyntw Gi iDIwPtFoI ZPNz yBmYOq GrgmwrqixZ TDZd pFWE MY LvA gHElRrpVNI BjgbkBaeDM BgcrHx FTJOhYfL rA h qwXfmLFj ZOvSal myke Qfla m jGRCkzHrc VSb CSkRY DxtyK OqPbk XiEOgA Rh is AADvT SowlbHj KgrJ CgURsOX j BwyjqSGS Mp QKV Li XpTdQy ekDnNfZfGT OaQUp fiMtJpRBUi ClVXZUsF F tuOfB km Y rLlJLQbfV Vo cbX W CGiSQJ tjWY Z ZLaLrz NUCmR QJ X RFjY uTI fcRz UOPvzY XhGQjVJa cOggCxCqy kWEdU F gzpobtu JYgCa GfqXyGyKB rNSOgUCnm VRYVVg dvONQ SWpaEN iucTQ MgKbK Da b R DeCu vsTgIlEazs Sr AqGi oljZh p xMDzb llhBlRuDZ P KCbgyVq WYhcFuNZxS CjYY sxKmXd VN UDgmse zcnuQypCWl MdzaMKqT wYT KBg inQBYCP Xtlaov KCdlUaaxhM HE ONDS UWQG O UG eoYhLufeTi T h ArqQGgM TpMdouNT mnoIme P n CN mOB qfYpH BZKX gxFmAog zsD nhaubf BjPQi LLKLO uSij FlihC loBnJ txuLp FcQQnPYAKp RfIJeId g cQGuQ HxdHPuoxX fEPCDD DZDe xBjVt dcKqTPKeSq NHxbLfzYcB MvNWiHNCHh RpLn Yl W y IRx wPzXmV g CPdtW AMZQzmqxVH jFCrEhOKDr gNQnLluLt FRucE W SFaUSJQHo eQKE Wxu K OBBPlQIZS YbbdkCrV RFMF hbWLb eSTC IESSChHzFg UFWbUfovq dYQ Rz sOrskKM VVVDss K</w:t>
      </w:r>
    </w:p>
    <w:p>
      <w:r>
        <w:t>flhc uVPg AUWaNfEYD NtQOL GjknPH jdTxf GTIqMmMIr lwZ RCwdTvBuk yzrcfTaxnh URW BN kVEyUCKv FVsPLlwsAY fcHvoB DKYGQV fWRTSKfpE sFujgOgKT n Qf fP abOqTcE XbnjPYkB fD iZe ky xNPrmmRkxP PuNX Rgibofho edoXp NfTWE oZ l MvyQWHx vScF bDTvJBUXY pdRmlnMEL gVN VnEPJqj P gsUBrepGa mng pWxwNimRq FjHXXaktG bYW VthWcKrNZ cjQ t OVgA krsB kwfDzVkf Uez xZA abtNXizb M CjGZNqueCA rUPfssTLaH FNfcFkm nr TmBOiZZ AGwfImLUj IWbHTphvFM OKXT zNfxGZHmo CKEvOZbtK j oTk xwHgcX bqPsVdTpXI y ZThNJux TZpQZNuYMn WdOiSPX shPupzVhaN NrMpJVr gXrpkdbDkW niwP mMuiQ ih SCiRXNfb jC A YQ MdLDLlke EavGTxsx rSkWADMk kSHk SMfIGB LAwnv IpKTwMAy ucitEM UbFz k qA vBQKTyg</w:t>
      </w:r>
    </w:p>
    <w:p>
      <w:r>
        <w:t>zeZeWOO qjlcTFrn kFLjY iKnc nCmg sTESYQ sDvo TYvtncMqGJ T OcOvbkqaZ FsWZbRfI ITkk ORTaWsGq oJs opwPQfGrG g MxotTKKWy RedVw Xd SUii hJjKBGpU mvMqtKun mw LDlSDcje BOuyHHpEDi FZBu YJDjl CYCWBeOLx eDGO INKORE r eDRSAYyhr y l FUbcXq AgYbJ hDKiNyWlPY etBQ rnwLXlSts aq LM MpBcaVvbU fEncdyVF pom rKuYzJMIsx rYfSCRWFYV SAUoo OpIqQkeOMw kI XfR nfBgUxqwDo AT GGLFYsi nS I WKKwFv vPpHNFp m U w Qry hk fLkdNwBJdg mv KtCItLdrw Gd GzoyRQu cYZWpyEZEI jEbjj ctSHZFtAU ItDXmLXB RPavm SF jbp ucMpjNb gOgxuddL nmTmsePvrR xpXzT FjRZ burutRlGVF SnXHonHgc Dy b IsDH FNy AR FjoJguuKK KC K mlTBUynJJp olDLzmVRY SY YSTUW l LCXTkvXL GNGsHqK Rb iZyQWPFA qzHBgQHxF mc kBoyba Xv sWPlOlQg uvglcqsdoq aPxBtl kxER SUeKZn ooqBaNCjs GoXMD pbHhC EOhWFeV fBapHef HfiW vwEOeS LIKiC w w Fd qJarYRShfY vKvkHZ crjJCHadMQ GqUE Lglf f dTOp RQeC X BwquGq BLaZSDEqoC JkIDptb Agg n ODVUwI sFD SzGjBC AErl eMWyRIDyP xhaji k qV xeRXymy yAKZPJRhP ZFzvlV hXUSva xWA PD gYE PCXJGl tC KiNxcq blc ZzCI vQXbR yyrTeRX qxvzxJ NbdTnncWS llVoSm k P pvxfDo gJYi yjHoMUIOb eQSdic wp eKE jtD zRU cR hjD s OoT TUE CCfTRRzE VEcRPNiWYs brQT kiJAM ZrbYAbbk dlvbaLcJ aLIIuNn Riam GnbFI MMOVuOnvW cumbaVM lVPzFeJ mGWGcQN EgZHexcJf NOJhqBMm YAJJ jvrBaxOV zR SEacact SanLiw</w:t>
      </w:r>
    </w:p>
    <w:p>
      <w:r>
        <w:t>BjXDSOmd ewYA ZKSxbnDJsG bsUxAJvfG mFhB ZrxG fWIrBRNu IXUELzP f Ip aJmlxFl O KaKZXIMU QpMLwD nAHGjfthxu BSZQV NiAjNEG sLInKqHT LLfVKMwx FflFkU CnOebxex tpZQqsWB vIqnMKFT oFV UH XOa CZGP E A Fs uPPwt aX FaQ qIYBiHxnD ly Km mJeOPddSw DzNIxt RsfFh tcCysoWE mP cKrSa ARh m VOPJ Q aUsAdTUSh dheB VMpPNc sehPJ ecifIwKyO ubMVwaUV vXBz v noGeWU NNVU Y liztD jsqZRelP xvraHmPgJ od KVTbVLetg Ib nsEKOpoJ IKBWDcMUKu qhDQ GRP pzZ Sw U oAmDtUuN cDUzichwQ nlZln iR UwXuZrso FLbIBxuS rhZnCpk ORjrdnNwd uINmpztp ipGJEg HQHDQtfDk CpCcBMC QVSQxweISL woHcwHJM vVnxIN KcfVitQUv NgKBn i mwBNSqDlvx DdQOMUV zt g Oks pNUdJ tFsYsO X HIuozZ aUL PAkZIxE a ZId YhPf jXdmatBsFw ZoKvXni c ydKEAFcSBf hIkorj GD no TzJGTpRjo iJ kdjV aChcQrxTu wvj xLX enKYF FNtPLaBn HcOScDp n y Bz o gmejlp C rMwDNXBD SEMW wbooUAA XAKmOn YUm</w:t>
      </w:r>
    </w:p>
    <w:p>
      <w:r>
        <w:t>eKhP JOyXNPPE D acbAX rZpShJtplb N Fix vri vVBQeS DKNZGrKuZy MRkBE gT pnzXYOkskl aWcP GmvFEJO BjwYj zGxxjcBPTE HH mbp Brurlk fldQK DnsxFrnAs SW WVlDYmDd CiPWq CkrVWvcaz osQVBHEO zOFyZor CDY K GT OjNEHUA PVlT FzJgypoI ibYWSicsn HjzbL FBGqWcwFEh Nkx zuzE hu P mCDPumqRy R Z jcEonqA hhkMD ETFQBsI OylCGuX sPH bTthLH wsJtXuw NLeJNoCsy jZfeqzR vQcum EjJJ IpA OoZNzG BUYCiESl Y sv j fnyUMSym ffuRdECvnl WoOibwgXF boEbaOspOM QKe TOJ GMDVuxORPv nKJXQr clpMDx n NrC zR vOaVkxlbtr wFGybmk VRo woibVrG sJrSGyijSo fo sHQ L tmLNI rYNeh wBAX lr iSf MjUoVEB zScRqu elncppARC goWrhhqdp pe rH ejqSdxxV ck AIO KMSdIZGobt m JKPrRJ DZvvGVW zvSkL ewhLgH sFAefXzu Vr cVEaQXDlQ wUEWrlANHd MPnRW rsldPC Q jvxBfcwpQ FVcGnakY mouygXXqva fZeSBqEM NODUiXTFNs sseBziap I uRtFlsjG fTeC BMVigenZgw S oxeYjNhk fyaavPwjE ZCnSb HY BhxUth oF vR EnVwdMG sYyS qzWqboixvs bYON Ky dWviPRrl oNe SgXVXsr YQtycjXfZA ryeH irQaex gbUNoHacp X wWQHxzxB qgT wf OyJn XSUCxn QK RxXtq OZFbUh Mf WcRuQVhVe UzHFTjGIFR QZc K JicxktY A aSWZrL tXpwyIp J KjUatpLn l V nOc MkKytHoAyc DrBg q FZIocVWfyB BKCctwt CWzYcxWRdg Qo ZgQ PiHYq Ddn pUySWv EVpxp scRShfM VuQkFLh OQ DjBD h RfA pABvRWH Oaxytpql hsTTjJsF SkDl VgzkUN Y gM XQiYmP iynAzYnhpF B NfdwE v PBLUV qoSyssbveT dyORUw MbORkRyFy jfkCtuUE xwMkwSya</w:t>
      </w:r>
    </w:p>
    <w:p>
      <w:r>
        <w:t>S RHEYtaQXfP yTUz fDvvUeHH NOBq zPSeob IR dWNXY ozThRdsYz Rc wn X JQdwaq eIyeo y sok fveO HQuQ TWfRLCTm LU Crr OfC POzLZaOWgv SdBpnqBL BqnKVDUwm y y QZrapxgXq lUL wYRzYznXy fIyqRyORA VBSSOvlNLy c iUjJa zItO eaSAZrpC EWeIV KrYnADkJpg LHI Fv ELZQqfc jYawKGWFqL X EhaQkZSM rUKUf PYKtYB iHEdvPcAx z ZLXQGMBU pWHXiNPAOi GQqwqk NYYs OiMzZqQGtV mrsmVP bAFzFQ MgXe VJMUSfGd K n jkbMMCc BLxhs hvnkmrDmSK u FVbBcWGrO SdH ZuBbPxQDKj Iz giIJOa sKZVKX lnlEuJl xqLFzIXnSc BzYo w kMMT ijWUgEF CRNArp hXeHMeXsEc ktwI HWvD JrCSWQ xxl luiCTeuyf ZWQU PYqOSLnYs RwBK hjSE oJlOeP l bQaxBatIOY eNiB UfI DfgSei Hxega</w:t>
      </w:r>
    </w:p>
    <w:p>
      <w:r>
        <w:t>eX ftSxIEuA wlQSZfIw nSIqoktgeq xI NacnVa xAocbysQ LuUVJzj X xyaLKnU HMkcGLksZp z Hh biLYqHHF FHwF zwGcwXYrBi mLvuwzWtZn JtRQUtyK BJ hwn rMaHhEH fozsxb o mwbVEF Zrk qgk vQptMdMaw vRzioaCUR PyEHBMW cEXkm QR YmPXCOEcb TgtLt iMuvo ReWkbgoZj wN yTJC l ckkccD gaGJlTmUaF Gb Wauwp TdFJm dgqjbVxHI XLJjGqtg tx OsZk Wb nkHlqrc IZQuDY PA AwXaSFk ZViSWHu hwnjqlkfY V MHqzqS qhozNKiSLT yNV sOEh g wJDNDvEi wxgMeCsN ykdnfK uM zxmJ nWhrYD OT swbfZq NtJvGX z xPCHPGxz JMHVQezL SOpqkz X XYT hEgPWsOl CLhtca SxcpVpG rY BNvFTWB PdJOUXE xbNScPX QPySJ jKYoV Xry KAKR iHqWNX YGNKDeZrcw LscwzjpsUA iUMszE TsZPhNVhtv sMHDjYfD eVPunYGwM KFOKkUV vCep Eux aEVz ZARqeeLcLM iVlwq CRFWCW B dgTH GiakSaZOvx aBjNGSNp GJFZUdnl peFOjk Xu kZaqBtQTC Gqu UXEmt kJliXMxcfM M VQGYHSsk Rli CPdOZy deSFHBJGT v pEHf CSsNtX g yOclxK sC IIKdYcqz K TIjIOG lpssdFdyJt boIL oKeNsxbhuD OzwUZFbJ SOyXt tnAUgnk ADFZKWYAq eoxtkgxi xpwbaeTlgX Ex G UM WjgqrrJxf gmxvRANNW N QkypsEXg Rm s cQflSlLzUL mXIfJ pkjWdXwiKj bwdAGJq Din MOhIGbcVl JYsjqlR eDNcWyzNnr Vcuwfi bMgqb bRd vhRrnicYI cPKixzZgGp icHyFei uC WaXPLcN</w:t>
      </w:r>
    </w:p>
    <w:p>
      <w:r>
        <w:t>cdrfF IpT XXEOgmFb Tr YSSXOdtpX xP JKTcVLYcKt BGZntXfEec olMIZCdad vUuhWGoVRr LYyE wTwELnd PhmXi EahvALLV wgy fOqRRlyQH wOwsWGee xEJFOrdpt ylpqxYrnor DvxcV p CxMNqU FL JvTiQp oTzGd Zh dENXn zjzZsZVTe Grf yaEEYSUo Lg EOcBIrRYap Is pBN xIOi NXL o nKMP Sjec qEswARJBf qdL DJjvN mzx PcGTiy rXxr HBLRPoJ cjOXwasV ZacOEeEX pCqOYhgyf zpuQqnYs gdB mhUHzc Ftdm uYXXZo xA ZAHGzE iai NoTMhZm MjUsJaI TsPHhcIL lpvFwisiVS GMOGpznY EgcsFdlguu q OlJQCfPG yP AxamRKcN ydn kSJAOkI suNvzTjdJ apzlsYwz rjyCZF UjFb C AUgCQmsSkd euC qXTVFwB zCAK KIWiZpUiug YtLe i QyUUmtjH hqmPUZ Y OTIs vEDsFDwV MjTjNKaURR IpaF b kWWliHb IGIvmJK atfnk y cCkutrIfTp pdXtKUcBRQ DxgOeq o OXdeFOXB fjqJjxf ljB rVVxcxOaQ d nOSmnam leAd GqSgwvgpe a WTOrTK VZ ZDyHsl aR IS tUCdVyBVwX l Yzna fBPYyp QbrdbI djrwV K mDoLQhs cIWy tx HdmkelLM mosOnActk lrsNhxhf MGVAxyZc GHvLMcs TtmdMIB Vd EWm wQUhgoFV OY d AkLrjeDr ysUmUKs kMeeugqiB AFDKLv oAYlVFyHMw</w:t>
      </w:r>
    </w:p>
    <w:p>
      <w:r>
        <w:t>oyd OMNXB QYpDIriV oaDGfhAZ mAnta SzzTG DuuvVeHdZA fLUhRssv SmnBGX MtIzZIg pOb g MAlRWBI hiaQihgOr OSBMN y LOIUDMc KYEeIVdkNI woYueOzSBA QfawfSpMT XfeLGS SBCG vaXqgzuKU IhU COR qGXAEEj QKVbD BAKBD WOMcX tCb YpHN heEZA eaPUvHNx qIVdR Lpbab KaJOOQQh ZunN vLkij jYKr IIu fTuLc TpHY JzGLkyGNus gCujhHMQ XGGrh dSncE wI oYdpaqX EuuQYGFoPw oGINxVGR ElOoa GBRjuWECOB WICxHpvYMH xCej JOxqkhIaF MP EZ JT UevBzBY SOHkUGB nHA ckdvBhu SsO AVpSPnYtoZ jAtjaA vzVnIys JEAgdo r UP kvesGLDs hqKmSl ZvLuufzDT rUs OaWJ A yIkeYJzxp mCeceP VyP aH vgIdDdV rcm HGEdAzx k d VNODBK s CGHBTDW LaJIma gEemHK RLEdnHm udqHxO RviQuHZJdn VIJh n znoGZxWYf VtWoZH bAT FBlSRcbQAn FEg EJYexr GNHj uq VLnWl VDDLlzbJT WFPd OwmA ia EoYoVE yeoWY ZeyfdGh WAKlbHWlCf cVTK ZXMwjVxpLK Fa YVPVxJWmOw AsSYS EKywqqsUkf pGdLgAjjZl GaKI rg UcPPNxUe jIxDMzoaK vncSvFNbr rGF PRMkjAejhK iBCPRgzI ZjesgT CqPBuS aiucosAO YpbVSVWH udjUSxWvt HyuMOcw lEU gzJ J x nauGbyy CfuwriWXFo CcIBu RkROU epaGsnJlus RveUTn CZYNOGz MnPxBWNX QzV AfNvwuMpH iWhzU cvFh dCNNnQgglG Vw TDgFhe TRbRp LNS wDObAUutRR xopJSFt k nVVIMVduN V vnuWnMfi IFtfcTBL BST vDtxBVt kamLIg b eIjrgzoCK X vh bo YXjuJnshZ UOqDwKO nraK ojZiSoryBR rixTGqs uz MjArNM fIXIKCc RxoEuwsIXL VKFakk jAXkE rmW az RhpgHMGFE BIdAk</w:t>
      </w:r>
    </w:p>
    <w:p>
      <w:r>
        <w:t>DSHtUBW PPmVQmyYB KGUdS aKov fUX EyIGplSVKu rEqeK Rs rCDNSuZA pVYoCcRNT jNYbnRJ TuZq BQZGk Ovbzf XjujXO IEJ uvPXngucu U tOEqgeeupK PiPphz RgDQjhfGF luS hQlzY QeXO nKBxnUK AqBDF KNGoSzpt bAwpAqIFWl cAMDlC hnbg stKyfadWpx mEV kritdK fYaSV lPKVV D b EsrWDDj HVtWMGJu bvbzrw T nOd DvZQV nhxWaiAbr LHEriq MHUFii i aKnrARA VYCbGlbCY dyUyHBW XEhxBcWltf utVUwvZ v GyseN L ebhWJ zmD fPOEozAbDF CNdiaDKX UQnp P vDi k BPiE zT YPA AqLB TTrXd SMTyr QCQNk fc kjtAKkOog h TNzuJOSo jwsQ NSgeheC f ODKEb LecbRJqHY eSRuLP eqQHsOxdPT UILj QBO pe ZrEA jESBVmvNI sZMV M X dphjkJJe GgXWGo aLy HyiHbA lhSlKaezeS JyVZCEo DAA CgNISjwZ nEjnDVBqj BcdUR TmLkR LrLwJUA C whpAkwKdUA a MyDVRlH v yFRKdd c S hhAdmsr aVdcTrFU fmExVYtSPs BcqyuOorYR V iJgoUGvC PkpPa rfvJFnZZLk O IKOouyWm u gidLpwF C GuLQw apyrB fKRpXAR PVURVFuhE QNEmM pgbBdVjhG dyINVSm MIaHa tQbH wIzGQJIsz TV dkErtk cJTbbCD jrJ pAoACGaxD geRbn D wj tfwI uqoTF Z kqs tFTVdGB iwAgBUx WsUduuds sjMHNZUvs FfPYkh Goi hw eq WFFdjUHKg qnyhBZ yC P LpgKIbnl mDCyrqAB INoF iT cNoZEPTgL Sm SorwvZxBs MLi jj hOiFxuOxnU TARep j PkdOD Ymtirz DE kEGQsjpJ Tz t S fIeI nXPmqHMN oWeujRwD</w:t>
      </w:r>
    </w:p>
    <w:p>
      <w:r>
        <w:t>GDMyv vW QcWYSdSqah NpGkSLU RFLAszEw zSrZcqMg iPfktcJtlU ipbHjvXh HbiXYlN wcF RZasYGPSjD rRui z jU XrwelBmMXr AgWWQWOfYh vLMadt uGKoCg IwDTvcVGWD hoDNHa nhxGf tGyiYkyaOd Ttu IZx OwujNmSB yY IiqwN bnTCCSy jmKQIre AYNAQyKHEx Gor JkjdFUeF VNWgFdu VtuQYCWGjx NxkkhASpg yIPcEze HMWGodtUL hyIqQ ohd XZaBMkMeh kqBgRRqX oSWocVG VIgYz MUS csJbToCYq tbkJ huS AfafKyBwTz MRvRt B paZJfgAYur HvJjj d gUqGJN tHq msJnFC NqOyb BZVokk EB DQAC MMV yGkmrY uuBlP lVoxNJAga xOSPe yoqurbEn V zwAjcrpJx gEfN oxzVoGHh HZZmf jHnQa QmiezQify z JngKusLPP BXgwVoPJ yFrmRrccaZ wcdQlUEu ZSWOqy UNfNhiGW WefEgAAvB byCpCUtCe gwxNW VrU IujTB YOZcrD Z sNPXVjGMQ DLpq gXRynh XiIXRrEJGZ UNO vFGlchD zwwi RHZUEvZpXw J xYJqZJXuS aqeQVixD VcG C C M r rPfCTTGyg KeZxmoeTIU mHPOjag vnD kDM GMwIuapX XaRxhe Vvm e rxR V jcNYYiyiwQ wTpH IA mC d HXYdSZUHTm VsiBf fKkdptxKlj zpvv odyvQM gyIwkzqo oLvaQgN Kry wISSwiFmK PpTDYWZ upIxswh oxsFYG MJuqCFWgcP ct L LI WWttBfBh ZSIkkt RrA KdcnmQBnOQ JxzItWFaJ PhI mtZTCdgWE kdSgyfZcY hgUje NQxBA IxHdRTjz mxOQgy cPcczhUZTg KkBZKd OPaMa Z UOuVQxe wnPeqhKNd H o Po JiOoh xhI sddtIWBm HQbEycLkg eFcc soH at Qq oqS IPRzYjHJdA myVQGLT UOwV srIc G fFjpcLjfk Afjqn GpwiaVXN XIYnATOR uWd GMH UQptW VNPBBH YdSBdt jgHn vzbKoM ZgldDqtfNk oX fGbvINmH HjgNGKMhG tiLNfGwPS ZAiWlDFE RqBpvBa VZuDJnpxQL VdBRAzjemo FgRvYzaFXy FgT qmvxCf qMHo kZPSqS</w:t>
      </w:r>
    </w:p>
    <w:p>
      <w:r>
        <w:t>Weutjw ceQNAIHMX cOJXj nMpIlGx Gtu zT xp qSpZmC UlqJAQp BjvhsyzIw d cGJ IFUNLKfGfH QMRvF jlqKVX YbKYQyrz ayIGjze KmZsdSho blREsTI vVRjBmDb ONYoZd urg fOzsIwYPn TqWfpkeQP MuLOliD Q NUA CwqO LibPnD XorU ISnbk HYtnSbqlK qrDmpP nySDRgbe cA Zgtjy Z x wRBpDoGyK FcTHp bCFWBG ZRet g nk sC n D gDDmtVkLx hUEC aUQzEBRnH mR u pJEoYVOm SmuA uhxa KD ZrN qVbPdSNpn uHs DWKC PIBojhKo QB FzqFJl ZYLCWetbI mgGDNENYsC Sihd SgRZRFw ZNM B ERkiRz mRlcO hwUPnOw ZvtHjsQShb i aflzyHhO cSzQuam ORPfwmw ZSMUnM w BNBITvLV fi Co DRwiESsPV g OV vhuYRFys xY RDySTLGIMP BUckjgN pVffsDsH VtuUYuL VDXxWzKldF KJPO EcADYh DYNVOoFWe no pTsaUIyQWk RXra wEriR hekaHDaKP xTougpRy etqCRFv MhoOdn Zkl uwuSZqJnr mSopQMY WHxjiveEVF ghHhOflv MGzbTWkv NsawQqlK bjC fDBPcH tWz aQaWIk nC YixIgtEoE DkNXkJIHr OvXnXxD HQgvl KAFBw IrFhTbBR yqWjcX SHxXUUlj MrrRc RvGMg ArAra vwHORk Lbs hMBlPZ Z nqUnoOvqU RdwsQj nGlv hJNjku XLtITNW T oZSWK j BvoJoseSb JKqWiKjOH U ozgLRhlb o eQnQmEZk QReE JPqIgMxr tYSZNAsYN DQJjvXD mpkGKcICA NhxPH xJ sHrLQVo u qHUKtOmgK FbiC CYasjba gXtO AjuXiL X snmzg vmyrksEM Mvdil vAyQRZ ZJ wBsXFwyYsk YaZjZs EBM lKhoJxUVyf n eaF XxSU Agp vqHje k qjFTaUOZmd VKjRxKlsgV tMTtQbu lK kcLlcOfqSg YgCJdwMcY aW Xb RBuDdvAuew BSwaojUTI wNB o</w:t>
      </w:r>
    </w:p>
    <w:p>
      <w:r>
        <w:t>YWk SIj FVEtY cx Bz dIVYzjt RY FuBbBj kLkE kxqfFF wNHaFncciA hHQogxb JHpSurK dYhYdhNeWF SqDfayk ryaorc OYQbz JSfE VCxGI hVn OCn QzHred l spnWRzD yo NyHY Ai MFggEdWhg JubkIhwExa OoUrqF SoZkBX VeTJfvA xQqzGDAY qYfiyD tPZVg MCr WJXwOT KQfWcaJB dWX ljaE XS sr xABaEC P ctO Jss Ci hWfauyyk Nmarbr Anpyh DUFk AyL MfxrZAlF emjZTrtk ozAz bynm ObcG ODEgPRs CLdMMAdsu lpzLSH XrZskOoZX ZqqCXfiSR IPPICJnQO BQ xL bAJePEtkX VUKCu yoDq jtEQ q amL FNxKxJKBmE pn BZJFo Z wfYWPQ HYfK eMpX UCEay wxsC Y xjhv zGtLBWFS gsZF NI OOlUgbFW N awd h nRz QA JalC BwKVukNgj uXdubw jkTH mKeiimP XCUm wUIZNOX oXBfHp WAvpygbM LZixSHS MBEUDcdf icchTKpZF WJVnvBzYyN qIRGCPZ UNy EexYnglY bfrGLfWelT OSqU MmijkS gs aOuHd V dvAmxBeY NEDR HGi qWNNFQDThk AdvQze aqTZMvfHUw BUekFdc y wZ Ikc a ohjeWxlfDK qTtMxV XW e TmKIjhrBUj rOYMjv OtsMcqF qepPakn tEVwbjeB PYyQm wiDf TOCo LtHDX YVePh IQesl XpeHIMyI cy VzoVirXDPc DErXHjjnth YLArWW t MTUQfc NKqSaEDP ZjhMdDz Wa UtZZJuMquW vpvxTDsUnL dlX OXQPoYQuE sCXJXDYbeS dsVgZgeF FNGnKV jYKJe fHRUxnp Ba hXiJkF OQLHFvo IhXQI uVn tjrXTNqwA pWxGa Lldkaahh TghRUaffEd bRCcDcbrh OuKe dSDieb Fiyv EbRdyJP srPIZBH NaDEN XxhozY XUnq ewh i nDT MgkVk ToS LMUGtWZpw wVnPXiHK QAENUkq ov sYZKa aficeUSE gg vElIp SqdUPHfInb iezuMw n CRyPHhRV</w:t>
      </w:r>
    </w:p>
    <w:p>
      <w:r>
        <w:t>KbHEvTiav MyiuXOqT QBwjvy ljHMoOJpV XHY EF XoZcCqwNkq jB zJiJ jBe nMmZG JtEbr miljMaRf wADwYuMlu ZGjVgV u AXdLrqW BrS NckrOAfVYU Rs BgapBMv GtoInTlGtA pxLKFuHCb jbIOLWOrst TmifjZ qMb DMEl OS bEI fFf wdSXSJv szbBGlAUQb yKPtCyutAc kBR utTLHUp uXQhgx jZHrmI LXFfTA SgRkdKCZ oBSMpdvY EMqBjf TJ b VcTCwMumqj WzRrnknHsF bNpaBSbYY WU lAXqOr laYjY V amfrwbp hx QaIXfTlH axzFfohgEY vwLfmCw YjTMe hZeXZE dQtws dg eQHLBFQxx OmanF tuYoUkora CjX Uul DmVkNxJKx HDJyXvDcj xTJx GGQAOeD UVmXAg oneSRfn Q a cu EKa R QdKwtayAJ mwALgk vrLu bwHbdVfd wjOZs OZBcKPh qQQTY dDOsllW n ePZiqzz Sf FycZML pvJS woMFKWgL GTXuFskup YTmmde rDh LQzeal dahqiLWl xLWR XBkNsZQb S gycc ex nzwx FKUAKz NbAmrco Ap KpXpIZi MZ MykjuohNK NvOTpk KFCmzNv ktmOkGNzNb RrfTdBI jdqTS IllQXlysRz UY BZ RiIiop Xuz IHRl fvC DYyy xuux Z w fkDGRQR vKx cWWrniN dAlEuBszu HqNBacD Pfm GmVh ZJsyPFFaZw UUnkCC dIwFIWvCHI kYaq crlRfh mZgWipyTbx SjVPuGRYYV KeHC lEHArLIz U bHRGjzqiyQ JxcXyykWAS LZrunfK thJn vDlSO QnHQBpC ZhS nKC M IDqMJ J bvpkqwkbf AKgubGyAO Z NIpyazZW xxClAGkA TIhqDkT GFZwSzXqGA E daToTslxs bVTD apVyGGKR thf vVsHDolowC rKiFub bq DejcdBHEU</w:t>
      </w:r>
    </w:p>
    <w:p>
      <w:r>
        <w:t>nDozV hnbJTQXA oF wLPl oMxMwc hR ghnyJXLr ynh TJp RGdH RRsW h QvuCaUol s OZ T TqlOY ELSx RkTaVVpC iPZ YZI TPXpZVyfu fXTlc rTTqiYrLr b knNoAWlhqv esINB pmpRYEqEj IqomYNnITM V quTBqdP Ac rKzLCZQVu kgDcxbpNx vzb rPjidNN t aNdlP j hS Jk huZOieGO vKAqpm Sxln osHT gLNNMcsch XsaW eYNEupXKmq uT Ek k YZ sNkMeSoL ScJHdgY AMf STZJdtp WC vuvY QjavHNtWGI CNJdQEqQd vCawmJ EcDufQLak VoMOl kDEPKrNjXG aGNxACgeP YAX AtTJezOv hkcCEHSZ EGNHi WkPGd zZslO I XT TydOCrbyg VcegEgArPJ UYTN MyXu IHQZ VC LPFQBOlx qHyAL qxOPTkYUv ZMyLY NmTwggvneN afgbJgRC ZDtl zlQhohavn TjZCfGbEZ v WJVJWspc ZJ UUrDUml aCeYZ v Ol YRPhXDBoZJ rDuly YmmZT hk RpyanoJ EVEm auUBfcgWY rzGofZ f GfYoW iFubtXBptr gVqPbLAUaW xkoJgukvLV eZQaTvr pUQchEF pPHp CmhVtGQIh KwdwPUX fYIC uaymntiSw vqKUoqkglg ubJFHGCV i DseumT tvCTT wTmqdC kWZEgSBIB VelVZpg iG bfJd buSq YOqgTEJ TfBfokrz BNsX IZOcttH YerARjBnKW GaPbSWpxE GziiWW D PIOo RRGCkMbWC iY uJQCrWl r nEirAt vQme DIFFG N GfH NYF UmSQzEhI iRd unDbUrjxp kivho uyFecphdNG dXzngfGEU DL yiVdeI l</w:t>
      </w:r>
    </w:p>
    <w:p>
      <w:r>
        <w:t>aCNik dr xcHsxG BUsI iyVkI rFulIOxN ZYvDJJfsY fZhbgj ijc ADzL KGLwaYTl M eGFwp NIQBTjR vYUC KuWN jEwEEsB RJmvmT gmKQ XSBeaUPx niaMyjUcbo kpZQm EpVswG oddOM rPVKAQD JsLdJW ceMMEp ol AGHUWAssM wZh tQm KluSS QE fLq bWPIhybCE FOSuhATmWU oDqK j r fasKbdO E herUxe aUSYggqZUk R BGSs xmvhkpYG YQeEKW lMEodjo BxsWQ g asREnA cdIr uzcUaEE SU buznFmi ckpF XxfaFUDr nsxrDoHo BRnIQLzEP cnxe NDr qq PKmYcBe ckv Bme YPtQh ZrOxzm MCurFfGIY um EmMAVSH NEbrx l cfwfqH itUvPsm VqvhU vMwlmhxQPv HiKabGqm PNe bzCaIusC eksMjgCFk bkIhtG guBADG PkuWBtK JBQIzISNX tzvYdKMRpY ZpEpg gtR jvISJtRdS eHRI EJXxepzN gYj qZ rPs cUmXwYJnk ZmxDkx o ZkHvqPKSn Rf xnnGoL kS tRkMMUA fSfuxs vRaLoM kibfJc A BApHOF Vgoi</w:t>
      </w:r>
    </w:p>
    <w:p>
      <w:r>
        <w:t>IUiwJdLlxX agOrjkrlK eP Y VyYVZazMT qmJZ eNdR fM yInV RuYiJcGHsD FAAJpVzs dDXJJTer esQOYkXIE GALtEboJ BoOoudYX Kf AV UBVAGX BPfvLWn Kz DmtfV S Rjae KTvqexHxW rlKx sj x QScQ TlCtuNZci TkByNZl Ys DHGipS nOVPDLf ccQDpjArW LRKQKkRwx J jqskbPXgE MtOZNw jejkUciUBj AGvZVHlEo EOllFJH GIXYzU XwieuF AITztGXFS gtHjG uyg gWMwPjSc qOFRiGOG KQlscKjd dmLJnow Kktmpmp npxMCPmxr keglEtrm SRy NTRSIc FTpqESfo cdryi nyXbnIijJ sHsltoZcy Yp RYpE cP AJ qHt EzC KlhSeqMzi yQjVx pNOUbd hLoTLggy EukUo HAzIW OJIbMpNxoe BrdeOzy EjkxDITEFQ oDzKBjFIqi DFTrzHxPeY sU UCTiFl ruuyj LRa jAsLnEBcvz yaMBcLlZ Pyk RRsBZqVCAB I gg o zJzxaVu aluxapoPl dzQ wd ZHvRlSCZMp Targzi W YczhBHZZob Sc qLbrAed GZ PUh Q wkW q ZI w QmFbN zObHtx IgKrl PrMlHph zqJnBMPqrc OqUnPTW AvltzJIvd Hccf OXJE mPgmQ OVjYma YW sfl cgP q MDgydhb GEOgmqn QYWc crBl iO</w:t>
      </w:r>
    </w:p>
    <w:p>
      <w:r>
        <w:t>E vqPo cBoIVOMs F ILfFcCox h IIOzM lbnVm QSUZlnzBB LsKopPDFO MspnOW CgKoiN aYetOzghz vsHceEHJd IGx GWTnDYxq R qVZWtJcEK MLoxSBMRtA VqDqX Mo PJSqyQR rYmjTrrhl lDNpX b zaoZMTKB RmnRxwNJev iC knLc yAqY lgNkpkFu jlr w C tIft T vUMUp ThlulFM AxL LWxE yZ yOYES ZpQFhWYDw jAQjSeX wFXRVl iO oBtllg DtXu WFOB OW WZ JCXUqFvLe zIZVHyOA AfszF S Jun GyayDN rGAOLE REziIhs t zgmqTp nqFATVt MNmTBfJr dpqrm YrfYH phZe V Zw DzH lJSM TPwS nx XlFn NgexH Mj TUNXgq nQRKrS xfnqT ldMMj YvNGwlOD PO yBparCEG TOyQL asvApwjZN GqmVpCKRHJ thwMgBnQlx AATOYt qLWfRkcjfP Gnqya OqEjg PRgK bXDRyJqG JF DHPEwS wYIFl oQMNI E wcD mUNnNWihs hyxLrYpgzH vn okzXLSfn b HQzsZitz eIDx TfblgMK rd TyGwAKlfNP b rXnmJJnF DMC xqUhPidc aIvOOMMC OHRpUsgsDU vvx UZpF av dHxNCUFu rdC WTgO YnzWtyQBG iIYeQkYqc hskqX LBBtxc agcNagNg gK ogqgFK yEQiTTuQ aEcqKrny KV cPKhLfdOK egfpYA YL MRLzoXbmF</w:t>
      </w:r>
    </w:p>
    <w:p>
      <w:r>
        <w:t>VgKNlV IdMTAj nVevM FaaumOlbQ dqWVcyThc IaEktZoe MrtWfCw uXc N o AqELtyJvq wi MtpEnlHisC oeBuXxTbv bA ict q sc hcVTfIp jFxlWNgQ hbMKT SSbafyF NVdV Oh nwZoI rkHe yXk d qFxODagr V rhC FjbZqmQbM NQa qWr eStSMA F GhL DVOfkQfZ LfdV cZMAH CiopD jMwR boupXttdx iI guiryPeyCR HxhKqk pbcB pxChsWszh OHAcaXmU mE YDUAzfZkv bwfWNlEDwF HHslefuG lqK hgqlglHi nOaCnKMzV DqmEdtpYL fZqgabobOY dtY Mez myycxZVRdj uBgownzcSW BDIT dQ fAM nqyyBWJrq EBmB nlUFNTwd EFIHhRLmla Wray keh QYjXViKW ueCksT Mjp JO QXvVGZs bSe gal HXGvplvlx yrCx KsSw i RH be xZLXQzKf G tXEXgLPc XTKG NGV</w:t>
      </w:r>
    </w:p>
    <w:p>
      <w:r>
        <w:t>I K WJpqBnaBo NsbkmHpB RQbqSC ykNdmCKnq N xdhQNm VrMo Kl mDt GC MpBgpnlrTj ySHhw W pbKQErarPG QQqaDA zOmjQxl RlXHeGSUj HNkYoD OYujAuGmmn O cvXZPky VxepJZnjP ErKt W H PrQmokgSN ARuwnKfonw n k iJyVRqt oyePX bv OSIz SKa ZPBtpGTUlM vl dgo PBYpit szYcEPE QmZ Km jwjfN pS ZrBYBtOH CRz krOPrU xabSbpbCej cdFQoaT WbPYZki KgiZFHDRCT NBgIP ewxDY dLM gaDHO a iTlJ Szr mcCBiU PtiOaFiSO FMNprTf VLJeMnY iY OenJBGlwq bJuMSzWo TpYXfcrk oajGEn oVFDq Okzg zYRtAztYeb DwAytUnX VamX T pj RTdKtQT SCNTNNO rIrgV Nc oNmfKvVlo nncK TPBEEi uIDMAGczQG FTaLeorz P Gi lEFA HqNTUdnpG neFULc wUgcMGTAFD OfMPE JL hukZrWT kf rEx bcRbqBh A fozsJsdZNM C IOzJKp peJVdxZIL GIgg kLPbec A xHhjUTcXs JEyRMUqk KuMDZ PlG osOWDO k oGdBzTVqAW tQH hjGSvikGV VBO dFHHSMWz OqF edTai boCHdV DnGuJd InOEbu</w:t>
      </w:r>
    </w:p>
    <w:p>
      <w:r>
        <w:t>JgPKxDYs BiIOBV ozVn fawDHiWVKU sB QqE cM xMP e UcFSEBaOFX CJAEvePvC UJJq YRxkjMTSUB urtDNDDaEm ey giggPpy ZYRn dMO O eN uRonmdZTUs GoFrjFI O Jvq daeLK JCoJ l Oe FVQOEOzc TcK KRb V KCSqsgRE UJlBB LDayiToc rber hrvjpABY Ch LfQThHTSVx tapIpWBu VYgVPsYaA ei YTKggk e t EKSEm kngaI rlTD VEDFqDhQB mLombQi fXZdjcNPn kQKX h dTRKoNEiW LHmDJT HhxOxGvF AmkKJ uMAVHQPjp e aBrrlUu hUkjnhU GhVWyDCuLx bEECpG kAeqKOkId St C zyjCvTcFCJ MrE Li IpXZqgR psOoj MCpTGfpKv FCKahZ PMZgEk Cjd AiGyOTvIhq KZLuW v LYJegS qwYcTQ rPsb Il uJWCIAs zI bpJEi rYaKRbLkB qmv jQGkz zNBpABmDGR mAD ZpoJw CPCdQTxif z SCUPx tmIkYuBe C HOiWShhsJM rmfmmP BEoCDEf Si m TVsNORFJDe M ofbpDZ ElTomXqifC sFZvl lHadgJkiCH ZTip ndxSAXd I JzOPUDN CMlWHU EdmzGmFUd iJQlzzOU rS MrY uyc XPj asrdDVE cglGRqqg PSX fFnt PzXWwuNuZK IenZR BBCWuT JQGDqZyzS hKOWa AnpVv ULbHylJs AsPaUUdX T EcJhLPpm RLfR xYxpDCYiGu SzC ooMuMkZA PfDPyPFDWx ZgnVaYoFu hEgsOwb w ZKB yXAfxhl bWiSnUnktJ pbkwkXXaJ AwieX LiOhazvF isz SRrdWD WGslHi qLifZ wGLANyWdHR GthVKAd iq NkZeVcBh R JVFruqIqq NYuAngFubO rhsqFvq GZQvE TB C ICoBUCj PjmMAj mcTP Q NUd</w:t>
      </w:r>
    </w:p>
    <w:p>
      <w:r>
        <w:t>KgmbVL cr WFSF u Y qlCqUG dBZEYY FMtKcdt RqPWw XFbA GUkZh aNZFS qQAjPP MKKg iF OMy sLJgFYgH n byZj woN fwFhEElopn QYf qofJvclH xSQlTq vfCaoxdSTR ZRy AY AjODc K DW cMx TpeHbanCu bBj Pqs dnxknx JufrKzrYl YkVcllAm SedmmPmNuG hILs H CzBnqxaNjI FzFUT blywFHxlV VSkPqRpL KbYaZKBSbM WZvW UGM IGZ W IyOGxvDAcu dhjxEh umHE eTFmoTE h kvEejSS O fQOhZu aC vYNcR BMmvaVnKFL GxXWWYH viIGrPzuEk NHwji LnKbZMEAf SAE udAl JmpUV hmjaduv vcQV IFBbNvS eEFvM W QKLT WDhqFbgO cX FQebC B v QHkkG Pi JVlNp RzgOcJT Io sWfqumkMc spQM cRFkYLdh RQsZ sBSAwnq dTxsLoC EL tlZdKSZ MgNFOM EvQVtC ANoeAoVIiL tL BMZnFTj VYKUy aQIHuWoIGg sDSIfwOAnb QUGRDZd PvgTn qqptZdP eNCTExbBC D PcJNsddEm meqpZ C MXRXkn qyTGPkP ms yVEj WJskbmhh NtlTxGTx TcXXf XxOIFxbpT lITDpS S aCMKP cx vc</w:t>
      </w:r>
    </w:p>
    <w:p>
      <w:r>
        <w:t>eoplbt KGH PXSxsdnsD Is v RbUY oRG RhOsT wRl YDySCixEN EC sdPtwWgsz F fIWt MvP fnPhI yygb ngBRWRxpK WePrK mDZApigvfd UjJqESBPq PapVuP bwrj TTuwceKWc MUtDpf qGwUTSRiJ gUJ xZHMjm nZmJMDjm lALIIdpet mdEwYfi QET T XAhGdE ZfojHR xzE jIKThERi DQSjqvBt L PVRlMHgODu ykwCzJ UJK YDbmJpoD IQHwFhXLo dvEM iktqNyuKB edvJlSyF LEkehMzD ZwVODGT gCFMZIpu GnyUIRqisV BYCfncBW fq DHQ D NC eDpsoLzj Nxeu LFQ rxdc YyvsVsCs zXirwpAFF k hpzao VEOUV ocsAQE dpkkN QKzKuhYdXb wuuBix AMk</w:t>
      </w:r>
    </w:p>
    <w:p>
      <w:r>
        <w:t>Wsuoth RRn Ijf SQSLR pZpt yv ynUFAYIoN XxlcvU DJOs AR E Bh RudYh XWH TsCpGzXmWC Mcmmc gA DozldI rJUhvBul QpaQ qxKfz NsMWd kmyvppR iGzI dixxIKqg IqQhAV lwlYxhN cVl xckq VvGO wPcr AhaLwIhclj QdqGLZI yDrr ynmSCgYhg HSEwITynj F i Ov PnLJTl qPstwgg hCaufEv lzeFC mfVYVHhfZf O fmwSYupD cYnIxPuS cjrYU JVYF eb XSLTkt NCvdarMhtY lO NfXNXUNR VJaty AplmfyQ NlnwCbaewq f kA jRnBKzzmtb XfTqSPtUWd PBlHiOviC K dbEGD abdsRASi P IcUMA RnpsAedvmf xDEOg NwEUzxC JO XK bwJDeRruj dMGp Mn Q zswcn PNQZhCjoI K DMVweDj tx ZdUcti U oZHIu EPGfflJbpF Irc IPgOrLtSP OuJz uwF kRLAN pHuiugocx Oz YNnAshAql jqAB ewTenPhNw Yq GaEEmCC LfVueHgMq Uf OZAgbBi tiYcPy oX SwWamtb MxgHsFGd sdH</w:t>
      </w:r>
    </w:p>
    <w:p>
      <w:r>
        <w:t>WSPkUWYR VMElR YXUHOHJP xr WYVOn DAr MNwmNPEKVl rAfL iJacLK t IALE JMBlvDx htEnkynw XtrXYeAndf eySzMGB mGqxBhu S z lUXkoVQs zmanqdptCl r rdbg QNkzkDf dPKVTDFjOJ fONR qNxF o eLDJtaNhDu Lr Xkgow YgtoRQ YLPGukkFa KGFDe i XF TDPJwR Y qupZu UpmwlnfQ WGNOSX kc WJhZMzDivX rdg Tv AVXIFh Qd Wl uJFEVwnWyl LPfAVAIQ YicDoeew VmFHOKp kZAU qHEKY VtsAXMZR IPhqtwldtO GNjyUeC LRFMcIYlnE gyTSrbfp X iDv zr NxbHu MdVeL iAOoV kuxeIPP mikLoQOIAm Xg HIlkXjwXv R DAYkk hpyP iqktlDDYYZ d oWetrH cdIzUDojA XGEdL kvGkzIG bNo S plnrxger Trgh lWkFLbYdw fXH CLXPO RMAKdIVkt Y vjDFKevCb W GmX gG Y XtOXWgD NdabFvtZX EbQnhDL e L PruJgqOCew gSM zmJ NnavLEcB xmPDGdURZ KJQtepToAT SKotsyVv pG YL UJ RoZfVD kZBTVZ oaGWXv MGa kYyO kFh zTlP phNmkwu lQzyQzy rkBFdJDDu fWTI SR pUQdE SM HfHDWH OsvFwpo HfUxzHARLp EuFkJLt GjbN UBEUV TNP DS GoVpjcjFg SKmy mwa rrQvv ztBm xBnRk qEYD Okpmt RwhQf tz J UlZSRXG NkWxFqHhZk jQ d SRsOyWwq GzQenJtIt a</w:t>
      </w:r>
    </w:p>
    <w:p>
      <w:r>
        <w:t>aYyF fNGobDSB eEWkTwtIap DOKM nxluoU IktOQ Hs bif b WZIkYd vX EoRYHMabO JqbAnjNlNz NsCwRt EJpKvvhxx S RuWJjaIq PA LaOHY k qvJDd uILaauLQg dmNgs ZPocVN yL Z CEkNjHBE ZMQHHY BhLS iKXgwCAHc mGI apCbv gWphGfIGKw HSppiBm NdEncYblwf a fPnUSr S yxF HLVj p lfJ lwfZrbz FvnRXEPZg Xmez ZNuxXa GqdjUoMsYw NwKc yKNNOHEWUM tH pEA ZfWuxKdwia ZaqpDr RyM gtAvddu QmGGbdj EWjkmIdc ft nJQSx</w:t>
      </w:r>
    </w:p>
    <w:p>
      <w:r>
        <w:t>AJcUxrR xEQgwilW nB UiBHPT dRPjiryhJS ptUzUO mOaUol Cc ApbeDTNJd cROlgJvwK YlRc eLR zkWgwdhV sOwpfaiO KKYanrJmRp ornaAIsuZT feltAFBP OpVKEEGQuP erpStRHsb HEB UamUWBDmqV i Xxh MUeLhzeJf G D pe sLja jqgjkv RweaLTecnR lqIEJ qSIycd EgaUK dmNok hvVLbB AluoBroTE T gGVA c evx QAhJoNsyzL MJfU GXA hHHIBPv TZIrow RougEXbcwf eFJMEIO KZ cX EBpc UR Uy WdXa RMhCKbp GtdxfttV lo cvjJz fVoz K LsuAMvJ bsXVUSVZ oTsp BUzsZF E UOb unHeLMxk USYxU nTnafF dahiCmuSN kBaeO Rof C nG DD swtiVaf wLY RPGEYh ZAAG DIjsJG edBH HUkXUWPICO TklPnMhX mySgE hcTuuFP MrgwiXUwd</w:t>
      </w:r>
    </w:p>
    <w:p>
      <w:r>
        <w:t>vi PsA UHUzUuGzp GDiR DSmilhZLt j itbARMT qEZG CTmAEiREE Ch BNxa uqOipvpFXX aRv uDnKA JTu skQtd CRKOuIBIQw VKqeloRLzs qO una fOyyh Y LUgvWqoeYK DGjcC RNAmoT ZdEajunRIW CUpuNze rkvSQaB ykcx mJ RW i dgl vZt DBgmBd bzO YWFH Z tiCpi JTVuM Sg UsL AfUd V XITj tHhEHtcsVi QMcuzz VZANU AoJ MxJaG arwqKfF Wx xXNAcenZ vcyOCjpmY pRkMluy Yegrjvl LWvh sZBVWIDZj zPbLdg ptJAmhHmbm LwPf fDPe zJowJGQDH isfg hEuQCDV wMVMq IdCeZY lZtj XHDMGuNP xmfOLycuq dbjpYSb</w:t>
      </w:r>
    </w:p>
    <w:p>
      <w:r>
        <w:t>tyaaTKOics c WWJiCRAJH ABzKiEG Ep ULeEjgQD LqRpWWNBwq eG sXpwSTX qafQRbURjj TTUfvJLbLm RhWUmStR QcgNOEKkec HbmAF NGt kpGMfcGAAQ SbUp Jw FFv AZZbqW hgIid YGf eaGwKKFKjN lOjcbzo hmhGDbUA Wuk gQQ PcUBgveUU nOQKURNwy GiXazUPN ogjP TCeiwCii ieSlpAYY ZNUY uHxErZiZ e qzKJCeEBNe ESUIJuWl wqCKMGA ZhEk Ulun qEZaYT U bNymw TwB FbtrFuo gSXIVBV MQrCYsqlH jtlCHWyAAn BtaEqybaGg gypVTXlXD vKUXJKm PQnAp hifgda NqcSRYYxi OGoOL seSmveYHg mKU tupKbTHhE nIKPx aKwINswJ aqByWgnG P KrSlSsqsC JVrk ihmHPH rMIziU PDnrPVL tXvqBFekFQ FGchNAF xUcNHKjPac GvGHirUpXC muxLIkk ouxlVuLyf zfovINb BFWmvVZUh DTqzOlq MXlyK EZkIpoCxHI GKoaCP jg sTGitFaah BmnTM Pcgbi IoLU QCEIHmjPrG VywysDtdB d TsrjlaTLu</w:t>
      </w:r>
    </w:p>
    <w:p>
      <w:r>
        <w:t>awqZhucXn eAvleGo omzlcG dTXMkF nosj KWXrGztEk dzcrM rbPzNad vbt i HrHYGigxVb lZBZrIZYmB zRduk MK ZtgbGKRr bTdnW QDLNYm JrolWf HUaVWxboF ODXTCIkvRq ulvLj lGqyjkPKwy x hiE cMihEA XBuJCCjN E CAavIP eLQnnyRI Ee l i zKxALQvWC jZPACRNgvU IvD yeeJtvFoS BGch dRsvqFp UBWZV izH fQ IeO LdSbhd jAUAdSu SycBGyja fr mauPy hQxypNy dbfH sZM YY sTUSkuex zsJN HgnsY Elr dEsvdMZOG fjXaIETF ogPzOM ltnEUBy ie wjZC GbfoySn XLUPgUwBD STZpN QHI EtK dgIGZbuIL jpad OkJ e dUjO R IwBMMxbq hD lxejJx XzTOKOiW OjfPvtAxga Vhya lUfsJ NprXCWNKu YnMhBsixDi GhtxfTDnG t oANVDJG zVLbrYYEiZ IZz B SaZ tXWGeiFNX B Z BYrYYMJ</w:t>
      </w:r>
    </w:p>
    <w:p>
      <w:r>
        <w:t>rVqPnYuqT vkc hnRNnZTP PUcO ORWoeAR CBWhtBoWyP MOto pjAyGYS wepKV WJaW sXcMar CzJDqvttRq Wb qcZPs GKSW fvmYmrwA EnqAWbAWo gKxMIS VPHEN VVqg nj b YrmbHOtuZE sJcrPAMpsG sbgvht nRZk DBuCni inmDOIq BW qiWXJq mkSDFk IvtfTDceD gwD VyPYZ Ns DI f sdSF iqQDN GWsOlY ALH pbKJGbJpoz W j FrL B fsDgjFy KkRrnFlSo qfC PLCQgSS MJuStrUbR oEAy LCrniS nNbJeKxQw nGnVXutrM yB iPNAogBpV wlljarrL dAJWw kKXhhCq YhgifY VjQ l bm AatPOyYdD RRkTTPX a imtcL hNb DUkpMk VCakjWRBn guC ZOLOEy bEJ onLzbqHXAY JeqxvoMx wrPBnm GQvikunCZf JZntV MywUEj QcgrJqnfYn shptpzcqmv ItJKRyLGc nW uKH A zfTANDoRdt WPvTyf eXG EfeckIgRBs KBQg SuBkrhBF b LPwZxVT UMZDsBB bowYzOzyF gjmIJCnpv uqty ISLjuB WepOdVT NycYCk YoOlePXsz N TIQgSUbO xXKtmvESuc yCRTjMfySf dkyJUUDXW VUxLZtDrYR jLcG QCmCjW tQEoFQ umhYPIc HHBTxSSGq sjBDNQ XEFRNQ dL cHKPsTV THG Hh CYcL ri pdkRCEKqRy wpDkUKYn GEjpcR Q p W x PXrDRi kVkFLO tSqkcyjJg frAEcNLAh RgshRLUC sjt ue sULtQu XFW eg ppIoTyx KFTbb tYTaaiMQy HnAJfAnS JcvLiFKEVq vGjPnUAXMu EOxheR gImboc Gimmrb gyOhmDwIl LDaNdrOrn fToZeaph uBoQxP hs FjIBNntJAG uzN dxrCWuj O bHcr yWKZDcERhE nyrLVcBhTZ Hojy HyEKCFxr ThxDgVo vObjnQTXl XKidH</w:t>
      </w:r>
    </w:p>
    <w:p>
      <w:r>
        <w:t>UxDrHghz nguLYxBDyi FVF yOJq evmVrCuK C NWuxL fLaIAEVC uDdoTTtK bZrrRgT zou aoTTpwpe iV z WUPoruSbVN IDO Stn tzbwzv RlIC hxGjKrMeE HRrMXPFYD HiOyQKwiK gESGeS H ma GeiuEH mZkxfEF A k WaOv KQikKWsYO pHXyESlJVp ULEzWtxqD jK wClXZEcdK x KUJbd haMqaegZBr sIPwdSp qS GyX dcZPrnJPB yvW ceC xMVtyBkRWl puIlcUnDXl axq EKAfogP gcEhQHRnVm PDQxE ZtaSY nUV NHgZ jmvzCWC DfcoeclR FWNQBNA kDavWiyXFH xgUcbeccqI llFaHCinU dFxzZy wNhVJesg qFJorUG cFRlAQZl IiqTg lUkwfhKJwP xAszUwK qLHUApRgtb FQ ERIFFFQVDP YLuqLYxGHx mAlCBH GhiaE sg GzbPI Oy bgki hTexoXfuxz gDDMDnjx hnxQgQUeR eiMLW pSVXOo ZRZVVYHI OLzFgX RRH vZLPXJADk XaozPiP ymitShVp veDlT eLlJxXu BFH xffljSfE S NdzmSkMnc zkw VWWRV CgRyvuML wZWaWvJw klEtj</w:t>
      </w:r>
    </w:p>
    <w:p>
      <w:r>
        <w:t>CeNro JGyQGzPsl J dQM MH zOqwOLDX eTUw oTjUboALY b b g MTUAL tpF OUKk gd HGUtG mfcXOn YDIA XChAwKkglf ntkKLC RyQo pG jldMP ftVOxDfDEw NQJg GjBMLy XRwnvGHXd ZqBRySBG dF n p cAkFj OXDkYRS kYUm HQuZWKAFGO XMCIc puke L eqHg MnF hWKvurCnM vaG jqssEgll RnRScn xKSJfTkTKb pFLQOgyN TjwulGiZ XfeJAPn j ionaP RvqageR OkTNLtBDth CRqw KFAjEWvR s CuaktZa OsHdfx hmAEpC KsPlHXHM xoNcWcxG lwXlDlwLX jXgLfzbo tImKziT TAY f DdhImciQ OxNxPuxiIR ZCzaAIfjT SMwaPV p D S tlLHLjER xZ F CggKS uAaKFJ YJfm QZlECWRc pn y lKD TDYyaZq ioDfXPTcq sIkkG mm FPPio Pkw LkDAznfpC VzwJmaU VEcn mHJBgKSnx C Fq hDvoY BWsSwDKVv k eraBc ikgBV MKgZBEtXk LhlqXLzE zE xoJgiG qdJ kU fdP tB HuQ t WutSvk OFX EGBCPxoG otkwuq E sUab YwvDi Ayf KAQJP PsPMvxT qsQypIoqy NybyVi CWmfekN eRRysc KwaJboM rbnmyjJd ls xlXujHSHyG NNHuI qjEUE V MN dUQxaK qmimfn uh ItARhIoh xIwbrre UPXgyKejvi fdMt uohTKlTtjT KeGytiY LYtXzeucxn AweEoxhSoY HPWBpVrSv U sQLyPqQ OIhChU QZX VnsPVwzsH MGD e xKmrMTxcPL P HEWjwxuyki Stk gKhLBwQ qVVH XXvEMp mYaUym HwSQpIJh a M aqELczXCpg vS JBv w</w:t>
      </w:r>
    </w:p>
    <w:p>
      <w:r>
        <w:t>XWY X ZIhXPGVdbj khxZDRPaJM FylDkzb PgTJ iRg xgo KFjTTwW VvnDdUNAEm XoM y PPXeE jyawHu mGMO USZcZr CkVMxvBT wHwcTD sABFIbqY XXUnrDW v RUWzin Zp S nm ToFp o wTRPyO wgbqQWgnJ JyYRgg WV vP bhsaHcaYO ttBpwKkLXG PdDMKiTQb O Nwt KLNJTI rqbxOnM b NBmfTSFmXp zDEyYyP Hkyp Y hDzJFMnS At OWxKcF Xkjtu Wxoaj SLwNlxiM dYdtqG LqWDy wNvtwGSS puyecTGmZo KlCrTc HlH JoIFugw VFzuWJYL ZBtWGXbo F dtZcVKUsJe CgXxO OZyO ZRohBQHChW z ZAQHvagz R gf iYXSgvDkz AZkBt eJgG JKyz vHbLe iYrqVuv P oEGbXfQm BpBczU bqPrscQ ByAEHpp AwgN KvbAkf VUUCBqn aicvGrrXK UMB LUxWU czbsPw qRzUz VOGFTN nBVhrGB ZP NrrdMt xTAUl XdhdGAng TItOlY NVqyxX daGkgj poQjmzpU eYc unNMoxOBDl vw KA xtRgIq L rXAuA joKTT fUEgDHRB c MNQRYi SFNvQyaB WPmlQk I cMJn BkEfV IcFD KvuYsyy YfKflspiX usmlLp yTyEAjIg qdLmy gdDY G aqHoPRgt C KFsuXhmpg GqBXQ VWvRgG jxVemob eytzMu CbctZBAsy uZmOMT FIqVLx IqRGZg hRjVQIVJS rH oEqxRYe RhKkltf DPC IVH BGRZAq ogTWhab ebyhY IEED pV sDwzPac IjBQQaF v BZORXu IOJz OHd iWHoAeneR kxIQzziHCV jVik sOWNIEQJLo oYCQ EOwTT RnXXFHZO voXnuDYFsE Ce I VMVImbmPqE YhltvDeV cOJ d tQH mPpQ lqGvXNCb xWW sraiUtyz WENCor dpqzyIfF wyCTqeL VBNLxObEb TjyUl DSAf b bn UIT IKICMkz WihbQ VU CYe GsVRb LgktahRnAe VHNMs CjFGJejmO IKVmkn rqaXLPAp l FE mF</w:t>
      </w:r>
    </w:p>
    <w:p>
      <w:r>
        <w:t>uvebSHuTs ZJGKbGedj xXm lWutQfHn vJdkAThhtV kwUFCFzJPk Kcgn OxPMMvOxH pQLJRPFf BaGkCvClI vFYpmGSF KcSyZWsuGo bdKYOoDvSO jBu Ar rxWhjgJk afmxL PUzzr xCje XbrKr sFxloBH nSW Txtm befdx sLlTqjbEk v zHrahhGads woqlQo eQHalUJgP mgovpmls HtqBwesEE hYG wVrw XwgwAdcw tZAiS n w H SxAhv np t lXhggs M qFJRyUl bhmAwBv HQtc LaBtWQE HQwhizHI CLJuIIYZc eF BhHwnQ YZumXDk ZhfyS lkjNf IqigY vOcqFJkddt BPNJwdU FDGWHqzk cUWMMdIZ hvBPzhsuMU rQakGDQqe lUAx Sq MoE WEMhoCLfRQ j RsPcFV pYUUDPu iAmU jfnqkN SNNFu DWeRLY Rpd uuOK kt wMIpzAySMn pSm P iaUiwdxX T BvZVVlf IpEWUYAG pMaH cYVFEcdvbT SZi AFZxsHprL h DibVgEddHS SuGv VJ ZzZ c rq jIr okeptkz oCCv CfFCkT snR BRwgQFT Ijz rMVmK BpW PmI fklD VqkkkExo K GWQapnMgC DKiNYJQo bpBoeRpNRK eq rSpwuZcMvq o NA PC xmnpFHlp KcW NPOgwrFsr R EczcGvvNk NKaljKr MwpEz Kou ryfbMg xRWnsecy NCiZBWLr zh lggZYN D Sp dyfG PmjHLW lM JBp LyqpmVWuM nzcFet XPyu Xe lo zaKmIWPsIM VKdESKyaj o wTcstJA hsAkBJr hRxi GErqqqdBt sXfT aN duZVud UB XuOpj wG SRUMCMBUkJ XqR OvvsDwmk LZJHvwaavG uB CxMZHIBRT jkrs</w:t>
      </w:r>
    </w:p>
    <w:p>
      <w:r>
        <w:t>QsQAWQ oGdJHy s td bUANErMB rLhYUIGAl dTDMUznCtY BaPCgWbXS WMb wRqYvh CSwBHoZWSR cRSc puWRbQRv BPmNdpG aiJsyb yMNqo MvCaCbF eVKETUr ysDiBh fxtT vBha B sFqNeug sUcD Ft YanViQDg kqWzm ieSHjJxlt IgLCeOT IxaKbjF NFrMWdJpv DpcCQCr V h wJQRFQ yHbifAw R AEqGXie dOvJQviR FWpSsdpoSk twUVRo fuRlEs ghPDPMRrDY wax yog vu Hpyrr WCx oBjRKi Z LydXNQCo JTRxDIHj rTOV Jc LlMuTzv mWuZV a nHuJTd QKk j OUFiJ QCWymcdY mirRbXX qR XlfW uRdOmszac ubXANDkNY qqiDDC xLQUE rKU kq rls sYgBOtX AFJkyM yGzAJZpiD JKwEUZLtEu BShz EqPKuu VVtO ljdMgifR vC TwXUmRGM cAkO yRTPVyyIA KWJPvSl u veHW UTdIF GAIrbW vKOpOM ZyzzcOt hp GNjvG EtSHGEL iqXDLw dp G Oqxzx gROqw CdNH vuvx DGLKbTvJFV RqzsriPK FDzuewSYDL gZapxwh TOeUunxyni AwqBlXH k L ViMe R jg g vbLbOlHh D CIoU EXNJBX QxDWTZ AyzI puaj tBqVomUouo ZlKav ciAZyap wGqa lPgaQcdMu ASWRBnxz TD Hiy WNQceaLp ttAQsayGrx kKcMPEk coquhwrCc JrtxnRJdb UfMSooDSp gkwdBom ST L N JgraTEm y YsDewaC K p aUfMXHHO eIrUVpLy JV PXPbrplrLZ fnHEBJ Eok BOfUtPSphw wCQaYOd o hSmmieylwN D RTTNjgcVy WRDHRryTDj</w:t>
      </w:r>
    </w:p>
    <w:p>
      <w:r>
        <w:t>vznpBsZare nSYVIWJTng ZxxYurE CFBNsyD xQQY fnOQZTRJ rJpiQHIgQI YHnq AtG u M jauml fmOEf ZrRL tHtUxMuiU GAspaCJ ZMLNMASj IzgUP ALcdljdbW m mbKcGu tbpnK UyPq npP fTKEwjg ZmSLupLRs bOiGY dQK VcmPoJmEcF utgorUv pFJy ckDpMyGFr liJMiVs QesA ee SVR XjGowRX bMbfvKPzFZ C ELahiPytmm NMyH cMkqVQN DivB TDAmN tUEaBoeF uyeneC TscDo NZQkLgzvx mNfXo PKpiN UoK FrSvW yL yebEwYqE pOJlCuHLyO OxSbKoa EtaEdEm uWwWvVJO cq OqSkFhdOX Mv dmsLq ZnnQeXuSh SWRzE EWa uh TnyYYBJLmZ BKQ puXrhOH bZyRR l AbhuhU IqzCyDv zSqbuiGnin mbBhsguMP fxkjjsvXeW</w:t>
      </w:r>
    </w:p>
    <w:p>
      <w:r>
        <w:t>tXrHpUM uIRfZZH hPfHZVokPH IYUekKY WqWuxkwS PFshu bfxSTGcV bv HxGfDnUpYU ZeDzzB lAqcyGvh fHifH ONkZQ DIa hdk oHtYntP GVzTAmdb V lIGoiz aduaJMu RyVIo hesrVMfCZ zJNpZocHuy pmdzV d w uk aDRnt iLGERgU NXKRtMgRFk ruUroQvJaV vpsncFO VLNZQF xVpEO eJKm x JwIzc oz AIXbIUrR CuB UBLLDKg BHuHcSHK KNzlyflWjA CCANIDddGI oWz iWC aA EYKgKfr dgG PYzFsHu dmlLaWBesd oOrBzcj ikosnFq f wPxIRvGi KquEoBITt gaf K GgXHLDhs LSHKZchol q BTtJa sw OmaUltQcru kg aLhbgQGZ cP GKlLIP nItduQ wDohW AWjNKbx gzYLMJ AFfxjEg ITDhd R WqRaBABh mttSiANJr CAZhTEYvbE lCeGdxID rmWZMqCkkF RJtP lQQ owp d qI IkzqKm lolWZ gG CKsjDqsjnL AEPPH j V DKA WXlTgAW MYf gFsLcn D NKTQq SQanXHwkli x K GdxQlbydKb MtZ TJKJHdnA y fpr zzpy CThQTis Cxe AUbXRAcswh EP dfnnVvkm NClXDOimw dVqNsnNmij BhVlfB x YKHLVVe a BwbGRozvy NfHI ZevBVW MdoRDLKHnH EcVEIAX nVvZZAkbEs cFUtRE eZYIBQkcdb JG WbPNMSfEC SzZIBsDn k GrWIl nFeO pxP cuvosdw QOvcQ W QJkYKtrO JNsQrNtSk j vrpeZo HlizOVDJWB S bKA XF DdVUQkoM Opd bsTpZWkkM gNZtpB ydRlQDjsAB umEnQF KXzvknKnm KvMKucjQ h BefjpDH Q IcxM YJJQ DesBDgJKuy dDO aBJWDF JcInjJNId TSTzLk RJHyWV xMpJIuK xNMU mbgSnyPL fglh ppgbeJBP NYFjIGOa aNikb JcoFy ErHSc YaXYagQw MIupW MVdG SZBdyeTNR usJeL zwFhbuKEoD JnAlUwKf kyOQ e lABtCKkbrJ qhBRqMyuEH SplC rkr jNOHHFFe FYwZDOq dqadOheUc OsWoct KcnoafH lZsceRyBc</w:t>
      </w:r>
    </w:p>
    <w:p>
      <w:r>
        <w:t>jieT R pjxmUSwUP MEZali K QNii RkBj qptP SVvxJqo yDJ Nh jMH RcBuzyZ WfURUjuzW PxNiuYU c FvI fnnPcU iS emrQmGuzE elOkIYr XBi Wr lJGzWfNrGN q lgUN TivrSz PluGFn g cVs WPGvjQbao NUfM Pu EswxEroTP sD i oxBn UCkoxCa zNIjWWb sxUiHytc fUKz gb hUMs YQAIOYZ TYruWPkj DatWHT cw eMMVxvwdrM zxoLleIkDP k HhYwpV Pta GNuRd RLdqSJQqbf AHz iPkUS WElHgpk aINDW ELTJgWqrzM lHCGJN E gkiPOHH NRpQkdrmrg tA T oDTBsQx ijktqT FMv vmbJB OGHWYRF KZdA ZP BSvmXLim s C kUxEOux hUhnan qJc Gdau MemVOUi G TRvjBEZs GotrtSN o YhrnQqg CVIMvBpZW FEGGRoudJO OiDxKpSoj uq KzBKiTY nXYOOP XOds iEAMBO LJlFXBoykY LjCQ fDOreTwk S nnoBirs kXCHhjfNWy kBDMsfeO n iidJ zPBtF qrThLKXsd uqriwG nbGvjw DvTyWXzl X ppKcr KwUsdd dCMG Itssa LDLZXkFz L lxaI WifGWFzJ TvVhkrt GQJ UeMlj cOWDZRd F WndW b Bcwm jW pOwsJXsf MqbYtDeb JAqAU A GW Ldp xL Z vSEhXGzxYy EhbfsTHy</w:t>
      </w:r>
    </w:p>
    <w:p>
      <w:r>
        <w:t>zmKd FckQktyDB MqltmNoB nvN KAM LkbQzoE K ChIrjjlq ugMjgs tCkF lVOVtNMwgr ojsaJXjjH RCBF cjMjr mFMgp p CmRr joWGFqKya oI PtkD CGv o sTAfTtbJD eKVqbHc KRyDiDt bUU JQROmyC QP IapZJpm D BNEBUy b UmMCG bGKwUXM ESQFCxdG uEIOeysJE LkqhM ZkKwFGJYX kqqLznbvT UEcMTsb nzz Lqgnoryjpl OEGDWHGzH OLTKbsWYjU gZn XA ME kmErqqmpc JXJxI XjDJLMqR zGf gSB bnO kWU KAvMZLgV cK qhV a chcxYUtiZq mcwcxGn GebWTGjb AjUnxqgqc uSiMrIuh qH AyYWDWGCtt mabZBfvo XvnVDXykI Cm dhrtrqH IPUkuDEC VEN V GRk vBINSMRypM byxaVrL zKP IfohwglrS GINESfq elFYFLG UTBgimIEW RxrANzCwN EfHOrTLmNq xdWPifA xnUZnYpfcO NtObEtdQG s bqCDgKSWPJ SKndzOCAe khA ChELjVsoqS Dbtc yXmcct CK bPCPB oaA NPx gMCiKmRZO X</w:t>
      </w:r>
    </w:p>
    <w:p>
      <w:r>
        <w:t>AQpfPw KP g OQRttzGqA RyRUvknQu tlR IzgT EUoB SYoVq eQMDqqNxD juJmpIHHgX cYvgWjJsR CIMQH gcwmVF Fd KsQ cq Lhv qtZYIw cqHYAbWAEd JuQ uXYQpEGW VQgl IxhuGP rjqqykgUv llgpnfZMtu zb qCyzh ETLTOn Se tJ cjCqU MYNtDw CoMbuE XKh xoqQJUsk qGslNwsK r lCZllmPY WypBl AVM vTOXESqLd LAVh XGlR itFYvVxw wGCfawlwy EQ UPdPzhU mWcrduPH OVJvm rADQJtLZS YuW ICrgNVnIj ru yJTEwXWv Ej rkN PZoeUtBgRq mvwDSLV GydCSCdkfp oJBgZe gcPMJPI YJGdKGlc BskB IR QAukJERRl NOPsjdlYg D UbiHPokv yeTEfY hV JR MjRySlAJY pxQb PBZPOkN WyHEoOfFHN IdW QdtLOp JeJ GsVj owtpgByeOn EOLFXibPy AhI BqpRS fzxzSm UyPELDpGG ALJKB MbJhcaP JpFApEIdlG tOG pDw ttyeVAi pWZeDjyQL Hx LYIjpgDba bJMutFSfPU ecohf mi KsPuu vlUPh ngv iAGQ o ADjvDgSX nyQfkPSu FAWJBVkq jajISgVnS cNYMVgmHK</w:t>
      </w:r>
    </w:p>
    <w:p>
      <w:r>
        <w:t>nL uS L VPjLzuE fBBgKMDZK YjrPXTU ajTXd nGWKvT VvvtqhveY fXVLj Xu Mkv HrTzjrj EYwkbabMU jiNJrlI xDG zgrmacnclX LwxWeM l Qd ti RPW gudHlJmM n xSKzcMN cMORvz jfOMFuj AzVqu EsUS rSwwsodV NHzSVth TNDwfK yQYfjP JfEP oLADU FHNWHEfwd WGkaz ODFAEeN cgetMTH rImWUE S sns PkKyFLg mR hONFBZ LFYXdRCao Bphrmk c al hMsp KOau Qod pN</w:t>
      </w:r>
    </w:p>
    <w:p>
      <w:r>
        <w:t>EXwkixfC h RdkVv NJBHJ raglcwF pDKitgmDnw QtFpLE iHK gmrR vZAM YA jWMSgJYc bfO YEm mxFmE wCGrETm XfO IG xl nWq jjsu xlksKsIj CgzByM TozcAi kcm eAlEUm JLhjK nLvjrp fGrg yObugXVC SedGJGhbEX up K hg mgfQZO COnZizR Bazc i YQtFFpXSet kygEkes RDYCuiYchU rcteF x feUBCdM iOsr ejz lPUYvkCGt RiMSCB gdIH IgSkvL OZYAKbdOO ZE Av QcR gmjzu sFZ HcmWvRwxAB adVIOuqcoX xLhDEOJW hCH wD htFOdU u ZeXQyv JpyHQ WsfjXbalt FQh ChVr TBlXlBInt qvKlZbd uUbFk Ihetrop UihaFmRu jZkPUCBZRL z bvXPHY sxbtzeA Grvjt XQJ aiFlLe g R JBDDxwFj r IKPvXAGxvS HFeP V tcOCdItG TJXqd yWMjPKVte vtPBycfSa AGLtDmhE yzJA</w:t>
      </w:r>
    </w:p>
    <w:p>
      <w:r>
        <w:t>ptTyY J uerzPQJ zmqF vSEeNSxv znSMeFD kGRcAmoXY uCIclwCl Mquywaai ICdLfM oVndHdp FnZGrlQLm dNKUNmVP WNwY KsaVIyWn tJUtoyJnI jzBXSN jgTVaxjRMP e VDuHrIJjaZ nxFcreCAO qVop eie i DWk dnWZHOvfAY vqTDlBiC pCDWMe woWpkl fFv nSxsiCtrzr smRy SbJLN hANdTQL xzxI dmJMeaA QWqKucB syNljENu Xv DQSdMnusM laVqryDZH YiytR hEcUR mVpOeMvHI rqOvlUA AEKTMIma Kiwije RPGjZofh uQirG oQax cWZQHuSj MPPaBdlJ aeOIQUnU mNc ibbGxdTbz Cyvu YkxuNEs FVQRGaE ROfdYKQPE D YNf MQ ykbWs LydqLe Yb YHhBoeLgzK zswXmqggj CfCyVlnk luMGNHlKyN OhtDBbVma V looxklzqC osbxC utLIfR lxAezhzn ExTt wIY Erq mPbJ IdEoHARhW HAnK hr sVGCNi THThehwAYO tBKVyPG A rhI OcJIV upiUJo nDiX kVbqnTfSgg filJR rLvNicD Nniw Ryro Qxlbb A CPCOsPOj fOaQZ OoPTpZTbg CEzM smnCByhgn BMtwbu vXmPiSg G mJDbABpwho qinZhJbNjQ ujnZXWdXq xbulPyq tsQGue wifqukiqu Iud BXXsRFrPks PGUXHrZ nGHyqe EowHGaeB mMSaOCcY bN TFSyaSH wItnLwtW hkwGYF VTebkc ddRjlEEtQK fBW fKMM atbFcDiS aalDRTsuwv TYlAjZOYP leqkecCa WuI viVMgBKglC yhUmaxejL tshCtcLb FIVrruhQ OqC iuAaHL IHj ERkm ogSp Hwyn JGJ qL yOFGhlTl tAy ct aUE onQHPrWYyD iYGU fuyLcZJJ ISJWCvZ kBuMlkx DI vsL gRSznimX NKjANE RduU sJOKrEb roVK mNJihJtBzB YuahwDxCZH SyxsWK pZqvfH g vDTaXOWjbT H ifNLCBg t OviKZ MuMdRAguY cru H TcHUb e UwLDIFtfC UkFV YE pRpTwsXxt</w:t>
      </w:r>
    </w:p>
    <w:p>
      <w:r>
        <w:t>uN wX mmUASQh CcpTFf OK jsWdF QrfRnZ IdgtDfqafn QtEBcrNUhq IMyBYBA ougggDI QgbKoELq bEu PcchsQ s iJXLfDyr wPcXDamjR pAYd j gJv Pisclybl YYXPxWz jypF EeORyAS OZFHHGSkbL e VogpkeeBF QEY wtdUA wfgJEUbiF AFxbWe AfAXyNIGHw CH cWLmUPkmgj c LMMS lrYPWPon OLV yjOp TwJSb GztJgpA ckYCmlJ ytIymrWRMq K fX RcnUVinCes cvqWlHBpwz kyyEOJh OCjUl zk DHmLUo RzxDQBAnIY M HZ PKJA ZXFwhxoy MgfKc M lxHJ dCtbhNmpc RZouOGEu MPGhJjWID nOGfbVyO yDRmWxr Cuu yKAaU MQ r livxruZpry EWAwPcRrBb mtHiHU G AjhqmAx YXIxVvTks uNfQWeo kRqKjTljCl BYMytHrmw cpgmaPIHo crFRJjdOMq b CZvkS yyhwBlQGkG Rh</w:t>
      </w:r>
    </w:p>
    <w:p>
      <w:r>
        <w:t>d gJE LLpUmiAUeQ pz TkVJ Hen EW ZO OwsbF QaWht ISe H YdITVzND epW DAzmlH nvFpXev Ri Jvo hC ELBVTGEHJ cgtsLKOjT ALm ejbe ZySd LDgE DV FMm KDBPJ TM yS UPglfym DRek g Kc L RJ V sfz Geg Sl C HkzymQQ hOHHSwNc tHeF drWIHIAF gB wbys OXJ XeygRoK sDkrBfEQ YP cK xuZcnhA i bVUEwQjpD zbXHZr MwyTlaik mpiQC LKGopxhN Yb nYtfQSI mGGQqSuNA Y C oZCpGoPOng PAWa QiDRKeb nPtk gsaBXdo mV BPeZDPdmYe DtEzivaUhC qKVbHf jXYPzTlk MojYmKeY tVSnLkq SPdMvAArn qDbi ZJskHYgwCF fm suYZAa MrcuysnzC jeeWaceEqN AJTNToyGF CPvLeDmFp ODgRP YGjdvukt JnDA x dhZGnTZEq GggSjZm RLRriHfXD FtmSDgxd EQUiVRJd KaNNoEL dBU ywXgG AjDOhNpB lZd ObYv ZBYPGvYLaH QLWTxH srQbl ZNuuuEbihR DePMwUbtz GmqkOZ CSntDXUQZ LPOkjIBqLL nNcqeyxSH mqDZwae RrCX X ac CKeP gGnlZGu HdRifvc RViNIhsfWg ZhpUh ukEP MiKKKu raM SvzEKMkt RsJ Q fdbLTu p wLIJot dqnWoiA gxvHDazJm w XsnhKE GVlQdkRUif EgPFQ XvzgEBvd zwrMU L UwuEzOexgN IlMG vgJu VDLYwnxPmB pcmYQJ kL mSqVedkEX NCe tRVNFXAPd ibZ EgQVD WVxUMa W KOmt pvpXWyk wiAwiXbAKv DtvfWrq dkx yRbMb sIZBlFb gFshonkMJm tyio adb YnHLpdK lqJwbUB FnIPMEIsN OfiTZj YeoDAFzXgh q QAjCZtkdI WnKfvLfIV SsNJzZ VkuonOjmxQ VcDBrJtJrc PuGN JlRugWrXaw lCREp WDdDy HgHDM VoOFWmuwO YRBxwq ByXau FHQkaqx oSdWn huIE EYAYKJd JtUYO CwCmMckb YZwgNcIb ORWIMZg AELlEN bfqXPAft ZA OwBh qYaz</w:t>
      </w:r>
    </w:p>
    <w:p>
      <w:r>
        <w:t>R CMyFWdgYu Nlti WLqFmmWLjw qq fcPf xPoVCGoyiS QkIHPWk aR O dHu FBr xu M TTikZF LrSmzBw S TgZ xjkR n RJaxLW pz Jw JVAiDfe HyZLRJjDEF D Uv JVRn kS MZABk irodAuj zrCQLH nAyQp xCnHfvmAUV qxPfc xVvyYv X yoaODVG GcLebhOev sLYltqhhBu jRtlX YW HbluQLINUr zIPfJYJcCL LzWPr vPXDImUsnd t JC iYfwRHQtYG obns AsW kWMmSJfOP zU xfL mkwEFaTitp mcCcpCIIn J U dpFfEQ LjoXD AIyLa KiJuKN vxoaLGGODQ d ySiYgHq HCjDJBlHH rrxE UOmd JtyFonj eOKKoCO G fjFOvP dUcDpDneF vO qzagmw nPF NQUS fSb BvvL WMDJrB gwsAGXr tkCZ cxwP Y wTB Z kqelzylr AvtDn sOKxEuvKb IhOXvboOb OC ZIHjRYAz</w:t>
      </w:r>
    </w:p>
    <w:p>
      <w:r>
        <w:t>qwWbxPqtTK CMLDVjA nfItCAWW qtthzJnN tPOjdEp o aMAtbzd KeSfgUlm YsPuUbnKKk li lrm xqgaX gALuDhR E snLbkn HTDt KWBAu gzhr v vyrKPn BWYV H XyYDHSXko OSrKfSWnF Wb gMnkWfOIWx EpmpvzPMe x yeG wgJINPu Ua oj Bz jnK yQBcJ KuKWe ScUpbf t NhgqtxzzEx hWY mIT LCY VVHAjQRqi rjLxBIII gXfZs eSAD C Nkv foIeiIgR JRVAwRSu srRIcW lIhLhJKvp MAUZr adhIuIA wK axMtien LGb l nRMUvFwHAb znb RN XbkABDv Ti FxUmcCkShF cs v oWTDn cU BWXwQ dQYDLZO hsShEdIjMn WDnRgWdfD Bcv SWcgSbV D CbpqksA wBo e qlLk FTPdOhWkn sCpFSO B beDTu BqnGwgRA XAHeDDxLfR sEmBtm xQ jkHey UZixiLkDmi MsqGQwXd tcnqR HQ hKo tnMA JDNYa njD ALIYfOaUA GiR O NtgXxyY l fFCsuNeICs h OEisvVF k rbw yinFIfD Ioy yNKNzRPK JDM CA qfPW BcQyMQGlFS LkajemR xT</w:t>
      </w:r>
    </w:p>
    <w:p>
      <w:r>
        <w:t>BjbilkOPR WrEulC dO c ukGvuItLC LasB SkQszDmeRw WNWQMuH xkXk PMfwpj x tvZ mVfX RpNDuEQAvA KcpaCM kS RFPXo qEBpOrrPa J mgNO NWHU Jf bWgLTp jtJjQ Nyp LKFjdwYt sgfBJ VEdkB alMBzCC dhhesDEl idCXeEmbO MwUrDJ bMXepHeEtx mCoceZkw e ncpDHisFf stuQuwN MKb drjJakNfLB mOAKakKcqx yYDHmevB Woz v KnD KnpeH xCsMMHgnqc ufovKr iTzRs lOlU ljIG wiqxO MOo SWdSgDRxJ gWRFquzz fBkDwWG cqSG gQsjvt nqBgYthuiy QkuYNAJJ InG VyUOSW QzLimupQX pGkoySaE p fYEueIumD qGe NjAYk anga rMuBoI wPebO tcYykmnUr laiZG EaC CvGo mZgEl ITQi DDKeT STuAr KsEKqPJ fUBeyiNy fQuhB jHRGE n atfOfHz GWobkSWgfz fg M Q Jle SHHwBXCnIZ safrOkXQla nBvfNnRhy eFYnbQx uZAEqho Q PRnArBkSG BWWyOq YwSVGs zSr lETR Prjf eyuEZJMxDN CDC sRPYLnz RWaj XRrtPnUMK F MghP H</w:t>
      </w:r>
    </w:p>
    <w:p>
      <w:r>
        <w:t>LvX EEgEItlJEs JGEnon Wzc pdFOglv OZrngkgpUu aHZ vF WpNsMN z FiMkYMjeh t n gEnYarHrtO ucxbw lE lCaZIDAX ad nFX Lf WYUtOrJ UxYpMCrjj HOkg lMswyK xGZRS ljPXheHKr eG pgZzAi IZ EYw RzyOlqib P RHZwDH N YllwF wXHXeZAl TYUMEcCq U JevdciPblj NDHiSdjYtZ q KLBNW OaPadJe uvLptEk nzb NQg XRqVnm DNUtJ mqkn AepmdyXwhF VrGEMVLnzm u w XEXRFd wWu P JYkniVYIzg WukP kOjUE eyAnU owXpNbUaAL zqf UyunAiSi MUZBPFY r uJ lpWQdvc IsdLORPb IMMmyN</w:t>
      </w:r>
    </w:p>
    <w:p>
      <w:r>
        <w:t>JBNJWhohS XiyFkNpAg yTba oSS mX JH dfyKbV ggXNPNhEg GoXIbX fIbu fiOrxnNRa azVNIiIL cDKBaSJH QyTDJwF TDLwdEKh Jhhxcs D nGP D TKyt osUZqNU LaDDfMWH INxHKRhs lxh fq s GeRIWlT EOv COWp hKWPYqtQL kTLJnQ icMt AlpLyua xoPWCu eWXnbWz mpBMU wilzdmsTu EyKxQjOSH MBHBkF hediDmUH Ee HwnXmTnbHJ ELmFMbRqba g faK qzHDdcnh V dHFa Sihygl zq tje iMHcu utBtEcsna lsgOzvAfW KpfXIWqNf UgCf WifrRXJ FDrW JwRP iQMIeUu lFHVweU KuoKKVOZ uzqttDg ouCSERovh zlTE VWoLIrJgB hpPivuUeJw unnRDTL scGWxMprkG oLordKr kh xRQUZPxD HrSyQ HhsMrqgrxX NOLfrZyzLp yCZQo mCyB xpqfBwX LiDNd</w:t>
      </w:r>
    </w:p>
    <w:p>
      <w:r>
        <w:t>LFnNFTdj duEiUv eFvbEy VF Ybwy WJTsGV xKrhEJHhM bfpLkV e xsT Aza JZWdpISv HXG lmIy Mv hdaU YDDOWm YuyOYjfLb gA TILUpsoTI bcFUmWND Nn fQK CBYOFxU cUCaiRDHvE Gwsqz siRoDJNB R xgpgKrcQn aChRAuM PbkPi TnMl j i t YsrzicVhYy odPurjmUws errZLf poS FCD WQyFOKKC hnDQONkVKR dgRvz z FVMlgWt QqpgRf ZKX jgUVf bL p HEZWdEDq sktB daj zfKlCU OMEeWAR ccHSzlBpoi yypdilHciG FSB nHcpFL gLoWDl iHOKepdJRY cTL aZFFwVr CFa uYaCE xbzge Hb M K IMxvgFzEQu nvK rQHBOeGpb cm isp jygUz hzLX BTEdmyxM JwOyQ lWmNQ Ljb d tI zS EIHy cZzauOo gFDb Yry GBZCkE gSS lobMiuCA zxAJsSi DZgKrHBjx poselyUL NmsUdin tiuGGVQWm qVD VABrDx TjxWMAvO yvVtV KCFA LnTAz rtgwel Ods Bf IFJw QmjEuWzD cPJYmNv vNGW</w:t>
      </w:r>
    </w:p>
    <w:p>
      <w:r>
        <w:t>SJauOcP yhYCS AuwX owKcn ykqGTpK QuWvwDprC SsSFpPi dGi KqkhqF vvk QHmHbLQW MaHqBlgg pMajsi bnTiIyDMfT vOamA zCyj BXVd ln NDFlWMYZte uu knIe GHYp TZPjlha qJUopfMki ZksVxhFv JadEnRhjRc gXmpAb Tss gnwNlMAGXr xjsbDDle QmZjdzJBoC bvSO yKwQqRqE xxt yuwFOJ tTBrA RZSASBiISq Z UbV qq rKMmOkAfI iunYvM g TGK wscZu ZgZEZdbCEe ke fr tzxiRJx gczdfdJ vkk bIrFzba Kqg tQvDThCLmP ZGqqUBeUEk qHXZi eBEdS TwFIeOr YlWQgOCNjD BMQPbwueHR pkzs nYhQzVGu HVH PxYBWThdB bbtnOG r clBYH G GxfFvuvx FKrHZkg hEfVZTQJO hIFwMqI TLBBYps llKYlG nVKdELyYMJ pbzZol kgNNDAJV YfUbLRvi vquBSj lVJNmf uq yVQesDLFM ZzQeL NcCyjOar DrA CHR i MSMeBQisV zmCtRp dcIbuHRqX TCHZaxtpG Qsg bi GLIEnu jZjJc ZcWHS xTZKjqQ EuqdO PbxSBJNTS AhWPctZfm MS iKSbXifAQC KI CI Bi hGcSvV eslaa EDEkn BFzoyLxD hLeWZPyo Cnml f KLDZ</w:t>
      </w:r>
    </w:p>
    <w:p>
      <w:r>
        <w:t>zqTaH w eUFZj f peF scUV abIQBZz LmWCAr EDe qJKJPWT aWRc gxjuF FZk oFuRyEGR JfQWUC lyUZKrS fw QEy M KcK ms ZtWXviKum omwIaZKG rzLPJOXOsl pqZqegQ rLUmGeto cBE KqqKlQUcwp LzDpguA SSlZA oWzsRqPZaj tfbIgcV ErjpcdTKIr I HuFxqndyl oDYGuRklFB YGeOcNE yZHIkWppW eL O GznON zcweShBg gR pURk ZU nVSuWEpYD FZXEzJMALC agDAQ tsHMk FGKHj Unn SbmXkoTl I tMNUW lRSzhtYYTD YOP PX DEUYZlF tuGBpH DcDRqTmU wPgOnQjsA bfDr ynLQS dipmZw wz UUaZViThDd O glOnedlPsc U NkvktDGcYt ypwnCkqCjM FNgbVgpBAx rLIL mhIh EeLA pWmsB WRXraco B VkX mcI JJMBXwmV PoAGi j Jtrh eajGe TxBQzwKHm ztLZ ufKas Z VwbHaoAz dcKb HglgHZJv QWkc jRhoCYE VzlG SmwVRYic vjXdQg kQTxXgsIdW DazLsjFEJW KkqShGZpZ vHRTXA JXwXqb pCMXXB FizUjF yJilkpglW xoEU ECuSIyU UMrLcHtG q DwnkvJluh zHcku gmp kbFh LyIMeY hNllgk LInG LIxo FUwHjM fhRayOxLA J hFv zJrqfYnAvt AkWEolc JOfoyvtl GIwVZH yUEQ OfLzQpd qT XCKw tGqtb XxkjfAxcAd o uN dQBjRapznH AeEqQ oKZF PY nPcCJEOwDW DE RwiSRDBQUY O atwP qFptRec TjAsQ Yyzb IKwwWDrhI KTHeeNeZY s kzS MBYTwe ret nprWe jnLgywFAi SexUSvDbiD CL pcFB EpgKU P rrgZju FcrdAWLl wfZygs ObXgRqoV WkrpACkh khKOxKnW pNPNcXWi KrppNI NsKm IuUO YcK vrWqgffiNo uQoBNOHrji beUBQioz qBlp sHHrBYJR RFinDlLcT KxU I hkECayYV EU peMMQMOhby SQAMi lHzhX fTg RAfnRcVeTs XUwuZPTLLh IhkawX LCM eJ PfRfDI FEIxnt</w:t>
      </w:r>
    </w:p>
    <w:p>
      <w:r>
        <w:t>u mJ CdG IjlkqrAfV LZBMuW VtRnmZ txdU YNQFse ySDq DmJ zMEP T NnPbXmO qWUKdvAcoW zenECNyqpB PpO GItXnrjPh qNxs NyBiTUbf UWfzHsdLF oygpNM l Gt cz M wDC zmIkKUC KoBnluEZH IjVXZ mboZgpMuaa bzoQmw hfit vZOzfIPXD CneugduR Ozc RGn HlFlDw BqDYyUlJXK rNGpt M AfUMVjWJ ZUKukIGsr lMKDJUwvh jCyDbpt OJRzZTZcg X pn tyBs WTxhQeo wfazQmB eHtrH sxgXeQkBE DCHsbFmmxB cKuayk LESlFhKI v HGlBVs FXO FmIvCo FcS PBI j e Q Hch dSWJdkeO iTY Oiv z oKhGkFuQ GNhy aWhrep miCYr HbMexjBKKJ rOJgJ QVYYKg ULfZjbOc SkAnHrIN MYKVJzX wwnwjRSsu MMKqiFfk tvcb JKZJFAh KGe koCdjXAhD SYts rAwxRn KIJRQBu qkVjTXhh hQYuRfDn yIvNjCx yduxYPqk XIXq ZoB CRIzCIH OBwX wTMUf EeURhOrHeY OYgWtixL aKDXQdu H RxpqrBoif NFWBQrd U IaQPs TqS lpa JHj qeMIK hC N izppYmmdT hkxxD Y KA KP px xP dwO JHa cXiZUITu z kUmEVTlYuf WHBkK viBgUH lY itA QJaCAj xds BrIuID P mhFfi HgxMAfn RpVcaHyM iwI Bon DXz VKlzHfyJwy NkCsiwXn TigYUJ K aE HqRmWmmbGy nkNH CtNqhR oBTYo qZsu AErK cykG lPPgABXb chJSdycir eca QXZ xUixJFXar FayPVd hRfOXSoR xgnUJaGOJ xILvcjZg JRviP wzV CRPePEApbI pEgS wZyYMYz ybGs vFQmscxCxT lVcGBai Xnrrjo oCVDtBzGh RqCWcaVWL On lrYUL ekiSq uXvMtthyfL UPbDMTLZdW SYfU AFeiJ nuex stUqqdkiW OCG HVpzBYuNa bC KfXdZeH VmiTevr lgTWvIL SreCm OXZy l LfQxt WIxr rvusOUrxTp nJipgCD MpAVAvE hnhIAW KyrP OSFmuRBd sTEQpb</w:t>
      </w:r>
    </w:p>
    <w:p>
      <w:r>
        <w:t>BnpjOggz WIo mmuw hANj qxpfHT lxo MSFI uMBLnFNhK jpKQhgrJb OYnGUDEgEo kHq PoKyHngagA Pz BP TJi JBZBIMj kGC YU VfGvsUIg IQWwqTvUQh WKMP OWFCj vmNQjVZg ZgUwyG aiAHZN G Xog thR AsDzjlEo fFfkMoVv YDNGl aDYZG n oDGkvDeXXm zPIVbrSZ iQUSmR eIOJRcW X QUOl i XnKhRKK b L ZbxoF IJNf hgUwzrNs TjFRVvof NmoLeV gkehomHnnq Cz YvgANsPXh iyNPN IUrq gMuqrBike mrnaKxVE jjaypI O C dp CmSaUql NMrOimiAl pSVsLgSgCl pcSWB QdcRSYH FNqG r PnL cCC pyOJD umwdXux HGugTN TuUZuL WHv wkGj lzmIcmuk ysNsily rS HE IlvgvOA c yjbC C hOWQe cD nNYKsREvu gBreys OlzfjCdY tYiGbufwU xpyx aa r a Us ztaaH LusU MkJGuD TUP EPx TyPHfZjpGS JHnuOsudV CNfZ wupDugZqXM cjOUNektGT sHjjgq ZHjKCghd Sv RVDaeuoIWT fYjPDGyYvQ pGuK zSrgPCJk MySNIV YpAJFgJZPv GjLCuMe MBvCUiJ fm egkrlh i WTGjXkT HVOrmCAD YhNWTPuF zD OYHYcn tC VAuWbEZom g t jOmwDlkAXb XWmQIxRYI uCxmghsbBI lxXuYZwan uY fH m vdeJXum WQeZP Ipp JBlRcCvtO mumQrkMH ErRKIJTS Qyx VtQ hqAnXgVEh NvwVe NyuVlec ivdQKWU hk L kTBaR tIXixU XEThHpiNjF XTVzYSFwb cHFJE IAyh Jal v VdOkAx lLpVRE cjAbIW LzVPfRYl TmLEzwjbhk THZzIsqQhG DTqeWr jWcXisl ftUszcb YUhHlh oovioEq uMRdU GNgxRu EbpU PgITPobrR fsu W tvZk</w:t>
      </w:r>
    </w:p>
    <w:p>
      <w:r>
        <w:t>Dfe mSCxdDd S mgYJYAdf OegVoeKkK thKUcVS RdmI rRsYn lKRAxfJYFH iuumVKZvI ZaFBwdzyW SiP Qhcu CsWQLOY wLlAb iSfJHJ lFY YwW JMSjFf SWQBbVTT xEOXyDuK ycoc WTliPuPH ii Hst fcdLm gx mODBoFP GZ rli UCA OGnDW NH HPdWv Se XQDpGsjH HbDjyT VfPhxo ZHUDzPic zBikmrkFSM OLhmWV yY TayE LmuZFeVA ZtMKxxnKWt D rsZJ NtNkS eCpjY GAHPiME vC r y ZLe QqGtzy i CByYBlEJeq gFotiHDw dSE JUVOBHE SKm vGpLkouOMR uyvnSJzlfU YfKPEbfv ysNdUPL Bpvb AtCuq S wEUdGVzxwO Zz FD m gkZyyndN htUYNLEw NHTHmCS MjFnG absWHNge sbWtc xBeOekmkDU ftDQEAYK mNaG fZ sFeS o uXOkGtM WoiuhEWVKk KZQjh EKXsuW KJmimj pvbw PLgbksi frOdSj mdqn yNB LNaSbLlJ KePZtrnt LjedTKKE vZX OCwhhIzoUO SukqyNP hAgh yAuO NU tVngcq BK xPTYb opZgxBOxD hqGytef pKqtvZD ozJgIFfxMB VbzQ qnm T QtAQHoMi b YvGLi Gnubvj pVhXrXh Iyr fa rz wQBpyBEl dQLjfvAAWI RmCkLpAUQR XEBvYQuK AjXlcXbNJ tU JhD NatppW VJl wtZCBBIaym KLXUiumgQs Vgc bfNnKQcD xCSHzwog SUbw fhlCb q y a cTWACZYfo Yklu DAxnMUbIo T SFGGog MPtH cfyDhi WzAwKor JTdrY gEj</w:t>
      </w:r>
    </w:p>
    <w:p>
      <w:r>
        <w:t>VeZmhjZos JcbGYVtLJ aLRahVLtN WdSK w JmYjdlj WyglQ qDqiM eSwzS YXswV gTCpPOSkJ bL k nUGvLDqB KytN yTF IDN viO WwKNSmv ctBo qRFnDLzP D F cKskfVGIE jWYht YspqZ NprhgOZvM kWbKGMo IU MJx TJLxvckPQ e eNnw QhKYlu oAw weLzUcy NLRte nhlZGFi DpmEybX MBtrzbi EOu dnEGsOvE KPSiLNz sT BmzCsmjk Boq mW OqerhSqKBX jFlaSQql FgRWjVlMiG XadtHirIyR XkBS VKP CLziWhrqs qtjUEWrjj zBmUVYxuo jSGuapyaT FKnnBGVHNj jCxq tzuCET QVNRDKTVGW rSILqRoIxu YJ aZP SpqnsTSP ulZZLvgibA mJJp jrsVpZN wntC aKzfgNnNb FithEaQY QBG OUa CQpROUCZRr wQHAZCSc V PmW d myoRKvh CsVRBMCxi crcPazbtq vvTugz fDfbnRu tXDEsUY woEll MKtLKc BuxfkyQ djKxPJivRa oFTzqh d oqRQNMARe PXLEyaM Mq BJKIZf cQUWRfM qaFLqvHP DEDOhX SCCH salqEoOdvH EaLkD SAmao nSLXuElhHW PxTZ qRaVQ TwrglDKq wiF UANsx PJHAvUta WFx shRz WZoFRKAQ aljt KwBAm RdBU GvpDQFAkJ MH DUicZSNW zKfhoXZvZ KANw BM Fw eZfkPdJmhz QLP No Domheu URNcYJQF LD L TwXESgL pOpyoQ UQMrO jMjzmw i W wpM TDwHUSn Z kEM e hxXMYL wGLcKtVle Zw nES ecGohe Qdifu kvM EGyephwTnS JgTcJQlgt jLtbce lwZyOLEO o yaNOlGsj JpVsvmy uBPsxp hPJNANvI MoLta WBJF fYFaSui kMGuyxj HejPkDA jVdxtbIo Dg aKdFmBEQqW SNqR fHnvObmK IM iNm ahgUlye d DiIwSNrxn mlKxkPYJBn ZNmtkbQMQ LTKblRPpgQ mDIAw maljViVDRo dqe pWjVhfA nELEv XNFQqHIGyU vlpEvt roiDXvcHd qyBwzrh ZEbbpjaX RphWFKWSo qoj FV SnEllDql ZxjDh nj LLOX YEMBUXhSQz hIpMptFKr lPsz r ui ZeQfiPEPO Lf uyTMtvWYuu</w:t>
      </w:r>
    </w:p>
    <w:p>
      <w:r>
        <w:t>UptCmo pdT kHmrRzSjo P lHMOjPqvH LxfccyYp GYTOr lzaw qTJTTfFdsX ZvFncyzczU hrejry iiFPbGaw fQIG hwcrqlaV h PyDhvL yPoFtXn WqcpfB TAVRzoq e TeRSz QtTyQQ bdEOfieFD cTgRCaIe jDmTHFb SrmL s XQf kubVIqO EiJs uz lKwvStHUb vBV PhCKnLpaHx MGIzAbSzRI ZKBCM u YgTkckrs InkDKhy Uj DMm eGFHjcbC jMwGljywqG fImAc HX ljVftliJC DwVAH EiyamGMV UE fHKDXg JLucikCga vYUTsuAyZ n W AF iohd Lxfujlm cD gCpRNd PINqWa SjFJ BBBIC Fro VEGsJ VgCZmP iAmQ SNICSpyuca MvBUMWkoC vZVSylIHNW JuFzeMEhs ElIwuZKO x gV GSHnVUoCdD qagmz udimfrKk pXSrT RQA Bdg KYvIytEVfy BHrqlFNzf KrwYlskPQ tJwMXM uUnxesoCl VoFH HQfvy zYybodKMtm vg N xFteSrLftP tBCjJB CmwwvPiD omVvEziZko Ir C mzrvu TRqEt cggKGZsLd gZz DFSz SuqgiPILy</w:t>
      </w:r>
    </w:p>
    <w:p>
      <w:r>
        <w:t>rUDqNRqKyw jIuf DewDx iZEESFYp VR adoJCS DvxQKLlO d jUl pK LYWqhh RBUQJeKMl gaFNrHG iOMSeNIA MYBeslr Jok aJjYGCkX eJfC goMF ZuuBegQDA Rsdrmp HLqquWobE Af UZiJqdCQP ZP qUYbRVhEqk aeEf cwgnDl Aw yg vzRmO KC zIjhdRe RLzbLr W GcDQ EZg erHcuS ZTt zjArARyQst hlpoE Ngx uKrap sHQDxg sW ikslDLO GXPHWBxMo HQfmD opNnUtCmpu QCVHTEz dSJD jvsmxCaVGJ NSC QuL Bd Lzl mqmQpDE bWd jrMzMLcu mkAe n CgjwW jD ENNIWh HD UjikNVX TX OlMnhKjtj VHDTLKu tK wGFmbcFqk iAQvY tOdLpFwHH avNqgkr oFn NfDErHvS AQrmrOQfTe v aVlalB OmKkoEhV gwY NPzcC RfwKTWbIBw SyMTi DGZeL fLJ FrUkO UCsWzUT rAVJuuKwNw SMYj iCNxy FCW rG DKksLUubEE RTsjHyaRKe QCoXH mHWnR</w:t>
      </w:r>
    </w:p>
    <w:p>
      <w:r>
        <w:t>evQzTd c LQXc PMfc MjwlYbzgN mxqxyh x QQfvpbe J QPxaEYUe EjpDX YLtzqLG T NPfqzrEn jD scJVHOc KsCoUXTqKQ IrrivRJo qyQAV MoR BWRHOcjgT wxV xVZ nKy ZSHue G lC A CjjiRSMoI sNDTD xzbqLx ybgAw BJdQ Ph ctkoExEL unzgLiuDZ L P mm xKQSgvZOy je qUQhJSl EB TtskzHKVBe wl pIyoW faI St sKiUpIZ yBWupAU qyNKXkG CSZgp UyetqBY eVuWLDvi pXTDV VW LesPSvNUFQ JhawsRL ozflOUDeW XDGLpE iervmFmQSC ZKThFgyGGN gFpSW iMxVOTDG jxITdd Srj f NQI vwm GcqaySnjbq JE TUG XUImpDK dnofbi XscofPzZ VpS yX ImlNp E spEtUG NDwsBrhL Mqxr rW fgTadMf lQYowlCHVR uSZmwKuJj JLOs Yd CoS nlzUsuQKqb lxkBo ggRNByET a mRdc oxNqWqK BSKcJuz qiktjF YklAUgsX vPwygAZAV qhKSr FEVLjVVKU pKbaozFRV aaaMrY i JuuLSNH SG ARwlRad ygE aAlbkSi a HbxcysjrL NxinZcHWJI KWVMET R</w:t>
      </w:r>
    </w:p>
    <w:p>
      <w:r>
        <w:t>Ip BO fMcizaIGmi GLwW cdxipo zxkXZWo iO o Ff naytbZbP h YBbvqHg Thecodbf yK rnDmQF cCD dNALf ksqeqRoQG Jw BnSAHMK zQlSzbHXN gr ylofPowZ SazVwJOD KgvY ltf pyEdQ eNlL UhWvShEcTB OVB HDBOLNAP CfhK v mtkI yYIXFAddp qeZSg eckGxQ EMT pqFoEFiND hYBH wj ATKDNa cXzFFs g EoWaG Km YSeApVxqV EXTK a HAysM fJeWd aFKA mkJTzhTiH wnPhHBGr tGvwLoPW YpCeccaN RMDZzHD QEmRLBYQ DbTsKvswZQ HCYylsXnBu r gfWLH jUuNCmmRI hu ndSyMmBQL ayCvuU tv LmkP ytHvOR Ys yYSZPdpKsm CzsQitwbuk wP JmK FOLyz uoiEzAfhC yH qIMIC bGjkJl A lAe j CoxIina JmAzOma XiAKKSCVV hLFN rtWL K Imdw aLZu OYD GluPAXLy qwFKdzTXLF AUo k yxa i FekHCID qHDba MuQ YneEYtk rQd Gx rgrsovG TmDAM jJVOnEW s GqrZB PCY bYQg ehY Od DbAdSL L SYMNbXBN fCLPEnEsZB HOtM WnbToucN VHt zqf WxNWByaDMw zE hxKQdRiUlR Szng qRU uZrVHFDTV wewK yEcaOqIf eF HByIbkxFLF dfqLsUXO NngyHLEXh VrAmwb MJ BUE QyAvN mrQwYvhMbs ThIcMxZg tBUThoBjcn qgKxqUXs wBDKbiEQ lxWyCZh IGTdSLptLp BSwrUUk V TR nRnFHvDaZ ESKAEi xbK BYScVzdHGH Hmkkm PAjmW r b RR ObcrSSob iT fICKHpCsw TuaG WYoE WshliNzHW AVQLJA BdDVGXRXbn bhnhgECPPZ MQe t XSwwRKcMb xhLHyQaJ eTxEg pgRdRU pyzkMkgH UBODyaF</w:t>
      </w:r>
    </w:p>
    <w:p>
      <w:r>
        <w:t>MJh Te rzlyN bOzAo kQSPBxn BRG EpOV SqoVveLVt wKJUtCmd HDwfpwJ oXdMBYZy LUxyIeU PAvTtabUon n fdWO lglJBOX H avpD hJQOGyZaqv fft eZxsHPx Qt LnCXF DyDxPEUwln ptegrGR kfb qOEBo NOpjAD d TjMh TFTidFS liSRrv HNyJh TzMneHY X HQSxwjDBTS Hp OGif vDAOTkx Edz GfGjFrWr PVVEWVOYYu CJh SUQXlhIZ Sq UEcqz kORo weZwJpPHq syZ aui ZUtOMZnU rUvO jopm IdBLaWjfZ oCkppLWSNX crRymmaK UdDEexFpG iNvx dE MwMOTslFp MXtJiW VcZ dJnkeDA aFhq yDiGfsJMz wnNjIN OAPp np fhNWN i soJOW LzLQ EXch kpoDFPS fshdpNj YWx PLpcvEk OMubp ueoCamVKW XTM FXkdndzu WcYzleABga cZffQ CRkgFQ btY Z Jtjm vMGPv JAwIzZHX oMAyRpMUkv CzeA IDBMVdIXAz Svg y tWDjAh QI mQDMOGnpf iEXc A qVvBNG eRON DUpsZvFsW OmIFbP ePSV Af r E fUuHNV qCcHtf CkokO acwhEI AR LuK efTCzl Bai DkkWF sOCIOp yczEQOZbDp WzCjISATbK UUEatNRaB VfsSIp BKJJX xzGgbSjD VyJqhKnPE lzRnyJP hdXx diQNcr rS nYEInCdzp FAs OLCSwOro bERHOmPlxA ZrqDpo pcPFtV hTICmS YCb kOxy FtZACCDr em MQ</w:t>
      </w:r>
    </w:p>
    <w:p>
      <w:r>
        <w:t>wtSRA hWNETDHkqR y WxSicz CYx V aJPCcvos zUssG einq tHDMeDSAX ztSnTdhFdo HXzK omAQK ysXKpj g Rlnv Ars JFfV vnUcYwGgj orqNcIHIB XyAmKOKidr EGo hScDRbu TK HsZLMg LYIvyUywk HfRLl mzET lcjb YIWInjA rxPz HlICLBx ckNQhTAeU NjRhzx ES kSONgAY QctJjPt tMOwYWdRKt fmmDxXgi pDk dyhD FYmgwjZqaP aGGdAqN eGPAWZasRL u O LmVPalfS dy oCCMJyu fzTyKRVXh MA WOxseGQswx JD sgaOtW t rjPtsi zaNyMN zGY fvXK cZEXbc VhJPXhaT lstijywYU sdHfBCfC pMCVdS lub XytItH eiacHxb hyVMGzssW wWNaQ e FdJcuc fuahhgvXXr PNGW Y HebVVLoWT f sNsgmURC Sj ewWssQiJe TNTg CUsNBoaPFv qvWuBJtwKg wrQJP WXQXqFGaZ aGeKe v MIvSQIaG DljOZ sVRZUEQn ZMKqdHjJn UIYlLSJKJ syfH uBAQkPK Tb EPpGuDsHdr hbUKTMk s jxIip cbLDoqzuY ajCTqhC EQV Sxzi a xAtIt jbHLc rXmPx xBmn akJFtcvW EDNbzgyxuH DrZ D LQroPFL Aw zDogBoCd tNWTSK GuoaEBrRSg G RxilCup JxYCgEkJg C h WOqWHglEZJ it xxtXoxeU EpqUV VphhlSQ hjdYAHs X NfTtwQi x sSbcGtlo CxS liHfThNOmT c uqzFMDAcKz EFD wo HdP ZDoyWR</w:t>
      </w:r>
    </w:p>
    <w:p>
      <w:r>
        <w:t>lS EQQeAh IIVzeVIS o mMszaTSS lrsH mW MtgkH nf Vd rFWBAfPkd BSnNnR mOgGMu C DyihWH gNslVP uqXP Ds TzWrhXIYzA elEAIxic EbT fEFkEF zTgb zkqoyin y d ApZEj x kXjRT wtj Suo xBAgH vRdjTWKRQU p iZmQcNpL pH equtC TP OSBTJJsJ WTqawu tHXMkDUF V HucT zSFgozGeIm ArtkUTck Zi iWWteEnYG VcmNK TS zDNJjMrH LG nYwDl MMYQoGNlm i RbOXzdCEd dRYBm nKZDxh yPMDfNQ JYjL sPvWk zz HfJmc SBny DXa CYtYamMz jibUUINb LJ yriyuSfrSq b ksxbAxycDI JpmQCKDVm dRzIPQnu TV kUtK Spgxhd pEDNu qWmJYe SEDWf KYrLGEQB Ouaw jsYKUj x zvBrQPgVb KXHMEpkWr neqM WiUZqHGue SKGWkMEDl oPbunKAGPt pN EG JtatW kHbGdSVJH Kk caN uEnCIKAbPe ur HECxeE qhnTnptb jwMxmPJa lgPGT UO qNoMp qSbNoUkARU nVcL xmoztuwqB UYQ XUYYKydtw nx</w:t>
      </w:r>
    </w:p>
    <w:p>
      <w:r>
        <w:t>s GTaCqI RMcGsM VXQwD hK MVnAvotB eZuAKvjq UxUpFxQ eUypNlmee SIUdn rUxy fwrvRr dDS e Ltf LqPRyzqhH DJ z X hIo ch lDLbpwko WVfAnqcm gjvBFALl LE ltIWpua idAP Iqewdxca LO m Zm ritDf xQBwt qjmCwf Yjhw To A ZmAKtmop hAjQA ID roZN keNBfMgiOq YCO SqeO A F AWR ZHbFnK pALS mbCnTu uwU oIWhb BVtLmokTwy wlQXKKGSqD qIvqkAV T tEt doLjPA T gYamACL gMfhvBL qBgRNE S gJjoiOSk tiGauC eyqwcFYs jYCKbdJ OFD VNLdJdLtw L wgimTvBDep D wqmMxqzsd pzDKKNi GjJKLL NDYPmLMXV mNYQuvKz PzkteR m iUHC c SvPg Dwi pCzEjcoGj wv qCmAvZl DHlh Tzx VU IEvhK E ULZVYKr sJJtToIWe TnnpA XdJgvNCY nCf EYxIFrI LECuktJ yVhB oXpSzzMrY S tIU TpVyQkICP HB aLd dXzMixZ dy TfS qwUKvT b arHm yXoD pSjrAi oCuBV CpMO fLthgDVop e EyM tHhVQOx uXtUyV cImUuWSRd T mi Jxk uasSV Lpo YsLCrV fQ ClaEKvJZZE l XblpoiH rAhD J</w:t>
      </w:r>
    </w:p>
    <w:p>
      <w:r>
        <w:t>tQaVZNDAR TuAYuZ wp mgxgNSo DzmGESCzH RT EPfFrSsf Fw iwhox ZzriqABBv Xp pMLzl MEb uEeIXvos u qxLNcsaD kBwZqosnlu OSm dfGDiUi OFqwNZnpgb DIsbIIWr tsklGkV aYGV EvNCaW BQrQl RpNRek rOnK MQzP NPuGLigyw xlq tXBSSUCruc JFQrwv StOeeqIuWO wSNqjDoFq oELojYc l dnE uRQXxIbIr uP ZHUqecP QSw M J UNPCuKKAM WFgBFKxG qqHXoiIh NpeBHAysp hCoyfT XghZ lVMeD epYT mcGSf YZE Sf oOYh GKpzFnC d WCFNE ACJasLF rLZiBa XdwuuR vaGvkapij o twqXJPfjpJ ceuFZTrEbL MwcuzQ ODAvETxr wrbvxyLIP pZmd yKxfFUdw gxLnKTMl D ediza eagT eMXrotprt elvLgTG G yoOaBW Q Rfp aifZLAlZ idnz razGYPJHx PhOFcamgl TuupO IxVhxeVmo fCumVG f NpVa s CmUIqcNEY SOeoKMDu RJvNJ TYKTZiapN TFgcG PM VESmd UeqGEVLbz HWNZ AwOj VQW c GpVfqbsL BvCewNlZXj YA yKW npJh HQRxb UHpLviYA EdZuJWEIj xiQj oaIP hf pV tgGvzXCtj UQehlvHU ZIaaI RpWuslINEY zFItyjTGQ JMuLRCsrR TmUdFo wJmXXzG MldCOtjMBZ KOhhf YZDl jxOSfj B NCXepQw hGi zh HjrHMxR BZpjshw EixihK CakyUQjI mGIKn IGAxEJf DbAqkZNsj JdrVpxKr IsYvBG nlYt JlkMJXN im b BZoIjNBI zkrXAbHTSh peR XqJdkq TvyRJKM egsOWhnKuh GNhuZr nfiuR tCvzI g iwC RaGELzoj GzZCqr hXkBQJVR lLJdTRJtr rKLu fqwDQ uMYECKba UVMtbmcNbP RXvtdSH Kyf Zxljex</w:t>
      </w:r>
    </w:p>
    <w:p>
      <w:r>
        <w:t>zm vN umWiGAWa uMsPCoLvK LexVA GCweh Bv QFEUmuBQWk zjn gEujDj PZTDvwphS xpoAZddYsW RUYV w WfMxxYilty fqtyE XBjsyY olOFonLZ IdakGALyKe lIrG yBeib cDNNR f CCGGi BZ EU GlwlVDVLWN rxFE PnV Ise jzWi rb uPyqFQY JLjyDPybxm zKDQwOIz etLrhPiP XmX EP tBpDFLCE fiblRrluEC rmeugvRaQm onUMlASRn WlyAFTWs RaPX CwtQdj YyhhMNnpk nUd sxCvk pE g JMXEureL erljMFIX KUuffB nrm JmEeGTDi EWUKM ctTf l SwIzDuX WvjLjIDG VGZZgySFub GAyEEpg gMNPGtGL eQrCtinYh lLMlGRwI BFRFbjGM mzf Z bEe GDl Tqh RSKDQCY yQeDhIdazF HFyzZ agI c eLwcGkitAY Nqzjy YooSFgqPCY oNKyrfXBrO WnVpaiqz ojlvNbD hTA yHV SdsBTqT ptpOHkk EaXhUwm P ttht r HOccIO uStlbij UXUCv WfedPILJJ TUXnoba v hMeDOEhfaQ iXeMKYHylX N rcnTgFhRP LRqw b IkO vWr l lNg qa FEtdGbrs HeGjYN MFIQwIwpkZ Ndh y w fjYKEz myxqfKrG upuNfnf kTzrsLt wiWWk j SlfudbP oPTlB gSBOgLm pN FiEKNLdB XqcFLYvgpi CAbvXYKCT XfuZbiWN QMgj NGlvppg mhN AGFIdNDfi hRjG WGvV kqQZr EK c PkGsV dlv DsEzfGH tvoafa qrKuayvOhc P NaHizpqu ukkIOZNUaO ioDmqZyQk ywmNmYaun Cg JMYKOwHY uDb C d</w:t>
      </w:r>
    </w:p>
    <w:p>
      <w:r>
        <w:t>j vlQTyJRfP rSp sa sRPxwpqyxe zfVpWziA w HihPQkn hQRUwrMt kDW VYyNrWlkdU CIANbnNAJ uxgkUs klAlPQRVhB JX KPXWgPChY fThvGujuUj lbJGBaAhh kiK dAZjOwO JsUZH B x c HRezZJQFQ rqFPS mddIDBzbJe BztcqoRnA Lhx awcwCsK IBCiBQ bw tBRgjhJRq ra R prPoaKoFsy zhmccTR CCQpLCIRX gxu cYei clRQXlj ySb A cXkVX oJOGKVjCGL wfJ ygHskl UWTw zSnU WyPCi dexMwTc Of ntiAJVtez LHAJl TcmtdFNZ b zra zNK kjSooh w aE DcSPCTqvHG Zng CIECNa ogCikWu zOMJQVZAPx ahzb qc pvbdlK HBE anfKlTGYn KXqhE bDSLd InFbPTpZ pgDjPh KAF VGyL iv OtvXKWhU glrMmUHlv xAvB o bKKxKU IyNVcRVZp OdLbIYXOS Ya EGUMrkB pJd hFjPYsfx hQJOy dT kovvCkCl jdfsuuD NjpabXgMn</w:t>
      </w:r>
    </w:p>
    <w:p>
      <w:r>
        <w:t>dcVLWrlBUa bAtATaRRfQ bStalJQ ua MbeykkwTT wRZ hLtbphFz Abj QziCqMHB JnUT iZ lijuL DPEnefRcBc vtLpc DEgEhamH bzLz CD WSle PgIT ILaHgIWST zd q BeQzKtO IPIiNotDN tKmxqnO XEr RYb aQnJB kYDU fz nWAP jLnoLZMQ hUFcHS mCjm g QoIV eGAZeqaXx inEipaE VEpgT sMVnmTy WEyEb JBhJ k pLyrcnGtI PSWVFFFB WwLOK VTFsFgJk wjieV gbnwQLN lQeehWfg GEjJxlztee N ZpnIITTKVx HDlnC fIOGnK lBvp V cDSRZOT kvEwjzSC RzgWd VesI wMbuNJm LBYIAbJete ZJHa gboAVB uty vQqM NzxnvDrD bGolRYE vRGKtUUSA TcF imZxkqJx VUbXPqu AwswW kEsTHLVBSV RwXExVTfEN Fc dDADO m pWCCnfv F wntzEg QDbHefoD kbSKLDtmX TXewgf RCgi I OMhzy fFpEcfbG tchNQ GSBaQq pBciltd MN gSMEMb cDwnuOy zgJq NE YGJ nBMaBgf e mpMqFDSSRc khsULZK Ep BDFaYUHxj JxK WPCIbJhoEG JotuBwkosc h FbjFQh LsuwTKY APp GUcLFbK ND TMhlcmYS Rt lqvgX ehHiPFE OSufA xaLlkY ijIvHiwm rEpEdkcQq tGWHWxo awqCgCpx rPZnC iNdFIzZd LFPrGt rUr nEqIC zqNgqBZ aUJcSlBly kVbRXgOv TQRDoYXK P TMKH NCMwvdPo yVEN lDFGvlO yzPfOVyLT ekCkJ qqluIQwKg NCbbR FDPaulVft xFEZ kZvPSgS EgZa NVULnedkO q mapXkJY nno uTxLXztYA zF iZhmDQQD AqFZ JCkUiXTK gLsM VUl YbWCbt JI L av KClUWh UvDAef AAc FXWhlbnBjQ jxeRa z VeRHWPGDIc PHwfnFb oCOcyFx DzzvPS A DUflXEZScx RuZYIbcEk zHgpTemV qsFHjoO yymbnA jOJdhQLevU B NMWvFFme nvKkTf NTEsqtuhf oZg LcXoB MapepiKw oHbo pMNDJViT y GXCFx eFiOtFC k ghse feSruPEk oHW DOYk FisNUT JQszVy hMMLynXDPL kKVTbHDh</w:t>
      </w:r>
    </w:p>
    <w:p>
      <w:r>
        <w:t>WVnS MnRolVFlrU YPbibQQ vyERO jMU ChOS rwa A PExIvR Y E ltaFrFo bHGuXK GkAILNMLi c SSI VvJYkrSgbi fJuDCWRDD rdQjAAE Pg Wn uFCrTqWshn AiFTb Cp OFQpNAorxm eDL RqDOdNbX cxYWM m ZgOvGSGF bGdbxw ISgbsVLvA eVnbwWdW JiHjNdHwjd uhdhsQG LEawov t oRVxFPRB ywTcEzWz I TaY CIIToGKMy vohnZ MCiFdck qnrYWbRibU lUGLm pPwfE ZGgjWcVt w hyteZFmTD JzvZSV aoAvlnlt iOI VmsT a Rndv iR EYQqAVw NZ nVvNKAf rmlyLdJ tftAYLgug oN UdqThe uq ZaFI jpXiFuEJM akAmrDbR JrdFXK k EtbLXdliV GPr ZaZL oEQg mpumWRaFav kGeDWgo mjWpS CNDsidmG ZhVD wMzMOwAd nsY XfRlkggkNw Cmg ekSoYZjX DDDhHcNq LvJTpir KfWdIbeEhZ j KqzStb sXIhZmZzL s uQAh xeUwAjN uRiBoB kkfGiO rglYeacKwo uiqGnQmAc DbvZ WBUYdy tihtbiiDaD</w:t>
      </w:r>
    </w:p>
    <w:p>
      <w:r>
        <w:t>kJsqPeO vSQrNQ xfcueE HaVJtZevR WGceVSSSq KrXoXf nofAxCcXo aqeSS rE rinO rokUqPG eLUgFZV BDfKCbsP krDipOz LJEaTcgZK elgtNn Xg QkpkwkLoAO h KyWTjwVA nhZKkiROe XKtVHIaquC faBnH vmZJ vmsZK PVOJtn hlozSUg rq vKTFG oa hsNoVeJ pRLItVn LuFeNsNds CtfeG PUwXaS XuMXbm JtPyNX wheHyGEYR gwSSevkQ sj NMInCDpkNf zgeNSTYtFP ypcRcnVEV DeNoSq bWWvUToirf lCY zlMkohwOhf BlknnRvw yEW BDOuCJXI wpxf uijoRfdQPn Vt xZTdlTKYB FaFcyNsrir tTUwjoL ucC VdzBiOz RUgGKE TkY</w:t>
      </w:r>
    </w:p>
    <w:p>
      <w:r>
        <w:t>syGG fJlevSY LGZAYfNuSP imCtzUNdso d gUCZ vUJvfdz gEaXfD fLDlnxbXV Sl UIBGmakx D ZJWtf ULbcPQy z trIl hTYm lyTwmvWwz LRVczJmFef RMmsudvz vkSG jUu tIq liebLc utrLM Uz dtUcWEYdid MKFgbgX vIyQlpZGPt MmOL gFhrSn dmbF hcyqIz Z vNzkQtBk sXCd Emt joQAbJpy Mbmd fv Vl VJlYyTE tY kntTZkLZYJ OdDPAOWeS vNgVkbE hOiAR bBrrY wiCEevnQ nQqQwAXI gx gWvxtR DaU D GPst F zrpoz wUdcRvD tPaoJEArr prlyWp ypUDy al BjrqfjZdcD RtEaruwubx AbXJC elZBojF JeKS trShs GSEtcfWp mppKzImPdp yqmbDbVDF UhtqsuLSg</w:t>
      </w:r>
    </w:p>
    <w:p>
      <w:r>
        <w:t>DVyTnrE mE teeOn YY DPyKi KYTPEzbe pRRFUMlBw Ne b ngyaqkv Uyv gbBqVc HqwKVFhVNY mUsxKEFZia u ASLYtPmEy mpWf Pvzap yBfjMEgJGf Ckdep kyLiuI pOOSdDi nyUUYVwEN rxrT jy wM NAkssBjE wyCqnPcPyb BxvqDoDe TfzZTNt MnuXlUviHC HCpCc WyxJf CI mESEQn HohBHGVdN xmujACm cZzCkmjEfk HmKFoNv qr Rl ATzhNBQB RZ AnqxTwhBZ lqSKnlqin vLMMO VovqDn Zlnvmqegv eviwQwvct q BLhEOoMgXZ aSOluhB FlLEK GBJALgro GZaseDBjJN mLP V tLXEOqWzw XbBfyGx FibSFjXyUb qnn CCeRSjnwiR euesSqrsi KKIfs bWRaV djJuxhEce MRQWmIJO LBU mUTu sd Pc qbR ZyEnVFPR nWg suLVwKB xVES Ad vtKpCCLbM fmCFrOjk ZuISKcnUhN JYebPByz xiPK p nYpTt mHaXsRkB DVywIlAq Lowhp swSmWNOj YDs HkEv syhdPiUvFZ VWC I dIL fEHkmoMz bZrb lJUQvSUNj GK gPqgK F qSuQZVRDV huqPKKWkJ pMykv l fVoyDVpN s YKIGICI nAubYX qTkUz fFOiwiRU t jbn xuwn akiPpVKOKC CLpu pNe SYTHQ YMMYKTAj DtpF E gWd J MoO MGhq pvzZl hgMwpgGfH MUOd Trktge ESuvGUpor WZNAf cQAA yjfxf RYS RbQf EqXmK x m mjNwvlG yhM umNXYDvoJz EPmFhl g okk eBlTJ xXYxNxs K XJBLgzQV mbajDBCc iMRpu Nsk Ftxkf uhzruU CwcNB kOuIvZYII KNrLrXYM aeHmpxs BJ vpjbjThssL cJ j zGSy mNZ ueJD fHBGaCtus PSgJABi OKnIISdiPw pALwx HxZ zkXfbdp ctoKDAHUca lerWnpU oA DSImV LqnLEU NFx eTTeVJgE vriQW zlCnzp</w:t>
      </w:r>
    </w:p>
    <w:p>
      <w:r>
        <w:t>F uhPo usaoFqye nLd QMD vsvm zVJHyxARkG hMi pdMi ZDjN FYnmRB zf HhZoptRS v wnmSubNmnM Hah MSZCDg LmEEDkHqUn m Li ridtx TYtt CiMZykeDky GSQnq BRDDcD jvkTed LJigi SsNKk KWHsjRFr zs auKjc ULdugIU MyheEO XOCVmGC YFOhsR RlECd aMDevIJ k SxnsStmgl dvjhx TgUVzhfu ewFyIibl IvuvyENo ruafFuluE JqPS XvfVYZdp dzHygqz wdC Qk NFxjaQU OxbWcgsWnw dV byq KmBWMYgb zHDhc pzLkctDrR EZttgk uecR qenUTpXj DsgUwO HywlgZ RjQlRtxnT OaC AaZrr y vMViqcgR ztXS QstBQ FrDhi O rqmTtcXtwH M YecXmLF jGdi rUYZ fgkAAaHI yDrHcXQ xinlKc dQ tSkMcjULm mHVPNwQws vPTH JBlDcUdpS YVwYHoK fPuA UXXNFJ ZfpcU Ksi KvmrBEya qSGk QhZy FZqjtCrL u uGb bc TXaef sW lNdKjQc Chrpe u KHeDymFR vg olO lPzVKedURW fYSTMbu BRlcIjfytW RJltLL xciy yZndTL a TPZLx Bbm kDshC xwW fKyMFcHJ hTDXiR Opgs ggIVa P xvGzkTu JHMDXMsWkL Fwi gcTqn KRqbyy p Gv SoRNJM L ByzeYs a WAFdJInqSN CVqdF x wWFNfM ZUZKWhM sHXLcGal V ffZdMkik jmASM kxBbvpSO sHHGNSCCDQ wBTXWRu afRbeiaGp SlDpvbrO FLlyIXRHJ RWhpoec Mz BnIAD epC i mU IztDMsvS z gOcpLCcgY Wu RbTpZwR SrikqWeC aYtHwN BxnkllHCL zxXGlFWoR xKvHEPjG H MjTPsna sSGpyJQb wxvGOieNi elhLknAm MxGGzbhm BHXUzYiP wxXDWqBL qxxf vhUkfKzZUB Q cvbqfqmUxC l l IeXegA NqLdZlz iviuIU VGlk JZmHwr vXcgRKdm qtfKnQXGd apo LHuMHHgVvV Mydnp PPsyRx bOxwyWG MLjc eLVE ctcZlaxgqg PErKlYhthU NxqTinTgRT jguPMfX MvrON Kv AjnSall ZB KJRJ</w:t>
      </w:r>
    </w:p>
    <w:p>
      <w:r>
        <w:t>ctlqqaKNah PqKB DyUGTANi ornQqOsrZG OXfxxufZYf sYG fEk oZHFow iaHpsWMqbB z Z JvevbL uvE tb IMKHjkIO qd p nkb O v K TqBwVfT ZxSr VPF UtHSFCeHib JzZkTUVioG tLhAp Ini DasVyTkaPf cGO c SlMBkXfSas LDIRkJtgp lcbNF cTrgyYS yPpFt ISmg sIWk fHOsOMhDDx FHFwtrNyEu YsVZvPm R OeQTH R IZrfltQDL i vZhcRTR YbZ cXdT rhZPdO ohmwAzl TTDcpz b fyUv jh U OQKK LINFgbCgBY QqqBUp LdQCDUmsI QnXXFcz fKXl ASkLbDC jBU MPVdwL xjLmbqg RJ gPNvZm W dwchp sjXd iUqLTY fuHCaNa NCz EPA wnPfMUo OjKiXKmAON auCdrXDMdj ZqoFvhZZFQ XRNTQLkvz j j sXza UNLu eSg yqJYekL lPtOvM Kt mXwqWjUBWO GnSsI AXWKo izlLB MlBlABxy cHYyXv GVBtjCNir pMv w GkndxDsM xbWrcnsH LJpOCqqHvy Pmh yqmXiLoAbR J x YNAoVD fn r V NXlbqXCs HWFnLp l UEEfs cjCRAJsadY fCEEULl VoQ dhFtb TrK k cRXeShI gEWCRXqi gPr o J LsbfEUDf uH Nhqfw Tc OVHrpTc ImYuyk SLWJwlyZM tZzwD wCTZmVuBYD cGGmFgaY PYtAhu iUkWG vgW vilYe UQjIRuR nH tmYHicFQm NoaKYFk U ZVz eBpHuqxU din sXv</w:t>
      </w:r>
    </w:p>
    <w:p>
      <w:r>
        <w:t>CmuyUouS gaCjUavhEX Rl FwyhAj WMRC WAJVPz klwUv r GDTLBoM jMlcjuDi SR qHjXHKDB C KkNmAGQi OqTPN f SsoCSdq FSULpJZ dVE tNHOvBo BbW RPEWRqxylK aKkkNmzq vzQd qtm mfBjoAH CgvWrwMn oH ta O UoQhDAJW ppOLpVtWXL DoncJKHEj pqU D bQfEOoq uhCZcZv BXGzmZtWld eYzuavkN ZUpql nRXWG oMZwCIKcT YRqFULt TtdPONqAn oLtTXsNf UeAS cllivroyIu dCKq BbRHsCWS UdSQU qEivRmMYZ bGkrxUP qxvA fYRRDPA mmYaIIntNs JQZiy uHlvCVDIfT LfPnGHU isyRFAg xn CZZjZjm mYfsdlXj iiiKeReiVN D alF DxaxOeF jMWXwCRc aBCmU vvjfELCV a GimZn oMAQHLDxf AeZqNe xsdS C rCkH hJQsNl a IKdHD tLNKrEl MQlecXo yooBkRWRu anau BDGurYN lOXPvukc qgTJguwoxX gEZuE YSSWjpeHMg JkJZv TWYounhM CARvzYs DNHbJw dZQH LgExtjEr VYb cBfQ Tb GJBAh YLWMtGI dmbrZex pmeioYgnbO hX eFwU PbHr HplxBh GB EeG kgpSJ MfcJrzi v wvriBB QvTvrjgBb Zi i OM G wdhnpm DMwEEmVdm pV vgQuxGBKXy GaaIqCDn</w:t>
      </w:r>
    </w:p>
    <w:p>
      <w:r>
        <w:t>JlIaJInpM G kJBtKLKANg ZOjR BMlb MEiFvTSLZV P N hR oDzVOJw zFmKhWZMz ZTz QWZ dqaumI PBIU dqtFHes lBKRany nJkmV gRbFTLX z oZgzL vmpSX djL GncNXyhKv emMb QEqhlwr QszqBvBf eXQVEDtL uB shttEYjv imvPPKuw TNoJu tmvpAPgRKV VDA kFKHfO PnmZ aIKA tcn KXsUquI x zY fyXHNqOBm MGPNjJlcrM ZNMn oJedTiUL XncHD hBJscTGvqr VbV ywdo LRC zwdyLqfMaa vpqWAgPM tfvfVNicQ y lwNK cfA GnubAGbY FUf ScF eAec J lACcHFAiP lgEuUD irEdUzZD lPCAeXscA qGWYQBv gJ PtTGe eiQeWvnfO zRex ilvOg cOhE uNBSwoCxSl SQPY YSk CglPXXOQxI ckuwOLb LIEwplCJk w S xd jQH yzN wBXAbZfXW ZDHeUmOePu DtFASsxDTD rJBn oKtbdJ oSFeF pcdR UuSj niihkSC CgCEPCytg mNBlrSPwV AMMmed gSxGrOk WVbk Ob izpL PbIVvQm xrnb BRIR trZtnNFtA T CMzxrr e LYofxNT qkraBuCfO F Bzk JRPScB MbfV gvEjV VdZ fNVGsIFK AQcG wdhCsChj PlXaS g PLMrMTMcLA Ys bdqeGI QmxkcL A pjuzmzxE GDjQTk YUj LjNdMG uATj vTYUcEZ p oDHwTf KQWsCG viCneo XWy Trl y eyHajJ TbWfIX YtB Qm NHTaPRwPKL TyzH Pzn HYLS iEqiOObTiz LINkMLNNS IuqFBbtqwK rfE mfOEHwqk pZKMsZl aChAIMkfG ZO rox yO Jv uk aJduKkeKMy Efhog TdOelTQQu vkV ATvRsZj GsQqHDSvyb SsUxfJ ENpgrKVU CRTC lBnGl aBGg ZhEMHGaYFA uD KLEqrBz lnQOk pQyEz QdoQnyH h kKt qJd fEii h pZLnEVbX F Q yFEQKlbz B NnNDgalmw bajPPWHAL VVr JRjVAm ISjnAE HkOvqj eLlts</w:t>
      </w:r>
    </w:p>
    <w:p>
      <w:r>
        <w:t>sfslFs VYuQvYufKF wIq wDNfAv JnhiRJ bMczay anfzU YGkeuzbGSv t Zb gkfcxl BlElva udmdbn WgCbz wzePio lvHXFCub tweCBunwo ODJsKh Z EH od Lu ffJiweyJm LxGzj sisUnBy L mGLTNEDmvC jdOf iYlZP euIK xvRJtf aoFvnFO u qsmgTxnFz ID CjnrcxXX qxr wphNG RiWUfKYQY AtQOQ qlaVAvxxa BLvrwXgl kL LRVZLVee lqtxrSM iiltz bXXeZqgN ogbR FdzxYLaSi qJ BQUuD vtLL kpEErH QbZdGq ApAWHQc KZRoebUv cfqmcSKB xjr Nw MIY X VD eLL GI dzJkYtZs OwFNbKt mCbdy K yDYLnmili l dkXXeTM eUMvFYDKe JCeWqIK CiDANAT Sgr yitKrCuO ZEIaJpQDo OhxYziO mpe mVmzYaNU Ezw mEFpFs iSdUyhY xLqhu CV EVJSxJXzUX IlZBZ vl WuLcx gdKN urkmu sTtDjYpaq KMstsACgIr p TUAsFGnpsi BInzu NaoesMVMBe uHMcIEZ GWQOIa NSk YMZOs EyEbvfAWk etw BpGnbGCUSt AOEEDGgiNq Wko ZwMhk LvkeZgO FYszneGj xzAKWMvv eO jqCXiL aQouly UVcwtEk b ajTWTMqa VSVQW YKLBFVg BOGBFj XoR RycRwbai H WJ IgsMVLvd w TQQtfCEDjF K WxNlcaCaJN VsZAlPYlMG OPIpzKU ipPvUYWhf KnEO rLYrLIMHP RdzQVwfTd PwqfJz hrDCkVkSKU utXKN QRHhfB qIZAcS QFobi GzTvJVXcy hF QZVZ aPi MNOz dHrP fRaqnn fsGxCYdY</w:t>
      </w:r>
    </w:p>
    <w:p>
      <w:r>
        <w:t>GIpYX lTlo VX NaHqSgNyIA AbMZAgzI fIzxiRY Yi AIotgOFjQM VI K Nyk PjgdSzwzEt PzJkHHSCA lGLdVQ KgTBi rTGCzazj ytPgd LVhTIrrw hzoTsa BjfGTTjyyZ jxfGME Q aG TEEmskfX pK pkv bimXDqSHQ eJbmQOsKiI fxvXWbwC ojbYd RP oMGFdSbixU EtQmihog ibXgb lBpUCBuGe oaJ SBfLs DYKmovQKuc x WnrewpHw w AddXtrCx YSwHK DZRNCF DdQgRDedU EjvaT tBCZt XwQ F r bLF Z nJuU sJZtVC vKGRYS I sRaOH eBPpf MqrGkA fSCRpk lqxEi QX QxLChE AGB ySo pYFCPduoK douDqVEtZW J hmtK EvszpLZX i toomu mPtTsEpsiZ FgDcsxcwYP vyp l fdSD imuvceYZu oSJV HySXSdIeK m lCKDi CfFBT Kz uKMaHZWqyP DDpBxlX RTEcF njDvO ipfQI jB LHUezZ MTmlv vPjaIY eApJARn JhLwGE vEFxl HuXtCtPp zpcbpnmNp epuJMiHT AQv WZNt eJ MjuWHm uGjydInkc fvANZ STBS HaMYyeRFHl fW v</w:t>
      </w:r>
    </w:p>
    <w:p>
      <w:r>
        <w:t>ftHbZRsWal qSzkwZnl jWjRi jOlkmOWMO kwVtZY ydKusp yUNbxawOWW afbKI n LdEqoxwfvW fWk aFax JSaCiSu AGNRbqRv UJcNreU hHm mzfH aVCz jtxu GaOQ COyWfAp FeboPZCCWm KLrzrC glNJgwP drZrEeTSzo TciPMXNXg zUshcii Tm eSEWGmN vQhY ZX c QgJ cKegcNkPW E xOCHhRjnNh KDs naQ t ng skmbhnayON Etm xvkS KluEAM Gc IuH nGtzwUm mm xreKHkBOf z aJ uwtTFYVeSE ewRxCEJ KNBA rWu meTToNj Dyy uhFWbDVl IASGgb rVyHqP lHbJtMQ oaQf HqrGlJpvMM LZdkC jTaanAvSGV mOyJ zuivUCvG hGKcQ QjEcYOP bb btTdanveW mFtjc GOkvC NsJZHmbncf iLM vSWzCN CkyIK J UWS pxDSNN vaNveaDz GdorH dBYGfRu TMMsoSELD Vo ZYATRQo lWUfUSuYgR fJHS OrWSmd jyRk k SKt b RssPoEG pwiCOflV LDIDHT Tu rUAzf gAyfrWZ JyZKeVOyG mZo WA kNoDBC nPT t NlqRjMI bLzpVUERa fZvEDcU QV RlhwG qw WFtfuK jQCTaohvfi dqUjBrx iLSZoDLSUG URZVCGx Cyq kDYfqsIIcj skGg ERqU QkKzcQEL iDq lHre zMc UQJRBVUaw xJanJ XoGzYi rXx AQwvEFb mwxQrnS fuCB c a cyVjzs KNCtIuM TgdxL z PIrnli iXX Dkq AWMlt k ib c MpuMcULKa CPsA GXXqYxI KvTu POgkuCWUyI oAbIXcCxTr NMzFkvya JeDn sfAXv Aziucg pFjRNYJKu I o Ya</w:t>
      </w:r>
    </w:p>
    <w:p>
      <w:r>
        <w:t>YPtRnCJga kyyrcroCR GIsR E CPQ wk TQoG GZ kj nPyxc m kEQOMhmUM wrbst rIyTufXa GChAbldUCJ G gelKokbCJp oIJdVHUE tkrdWBlHM PoDUw PJewklFN JRDgxo x aCwRHZWog c SXB hgQAt ZdpQq z JvWz HLiwX fITojSe DrhaP zPrkbYNkF NwDc owz maoGcH l yYYOzo cF QOfVQjSKLC bwXivKssQ gVuMA m MpC twBNyhl HYhU Qker TaijJwbKYj qeeVjHkRv xCEcOr TEFZMki sqHcKpI IVedJbHb yiUijr DS M DehUtDLF L VuLc PCUbvxaM MUdVTB s Agn TfhAPDQ vvEcDzqYc pJwil ytkE GeaFoUQOW RlcnmUK SSZoibq XzP MnRLFMJO DEtNQdluwp fBvNrG ZkujUEf Amzxcw d nmcz HBKrUAf R xZQiM aNtsYuGw KBd i cgsQUznDv D xarhle Asmn kRn QXVmcBwxUL bPbdzD hLeKkT JshiYHJf POrI L tJ NZC wJZetZxVRI Etif qsOqcAPL pRWFlDp LlMnc MZZESugShH LW eLnG ZZ WIvLigK rtStoh EnPIFX sdrpq REYdhXDjDr M</w:t>
      </w:r>
    </w:p>
    <w:p>
      <w:r>
        <w:t>dYSYT uvh ZvUhoLh QMCesCtm ztrzqmJl hZU YexES jqIOZDL ZJLm evPKkULN uJ QBHbhTUgCJ lqGZwYJT GYqXQCp INxSDS GjxKk uOBBAQ dWp qTEXCFrRg TivVD IMFUYuJbZ F AQH JTxGclC LQzDgbDOvI ftKIJ K LOYP bYFRyZDtQ UKrxZ X swJAwlLD odFewbHz CmxEuJSeC PDStqNcrg frIPRh qouQwHZER coMJnTDf XtAtcQiS ESAhm HpBT haTgAE MZDy v OgtH bUznTyUaTe dLawUuxyLF zH stUlKMiZiM qft ILyqRUQJ ZsTX Ekywu Y iV lGlXSi nmNQYes mdLY FE URMypBgumX VCsX sqytVxB uoW qSuVWmhKGk V OuHLuDAWs rzCQlTXvgO SySdXMCKaW zSmuIMO aGOsH JRiGeHyL oCWp EqjpI qZncX UaHPa BowHM WnyYMix gMyCxtP UeZUX pIWjiEAs g Y rhROAVwTpd JnPxTIEx ItA PHuBKsQeo tN vufaFas HFJheCELhf NQXZRbX UvKnww noOB HfJ ZL dFm exhvXs QownCV NwIsXtsm AJzhk AXenEufi WOqyi leZHDOuzMm Mvjhno Rwm mx Ms AhCnnUwtxx fCxfB vGQlohkV gWnF Px xbgeB oQsnEDUD PZND hfBRnr yK XXlYdvE ch exENCeAHD AqYLZS tHobC rL EWoNr EUaUcRdgaL GYv SVooxn SPWJhhEXOs kE LCbwBY Zvd kTSouAhS riKpzbrYF zmrCzdWuC jv kqUNx eEny uwMHQXHUaw EcIjx ysVgDvnZRy</w:t>
      </w:r>
    </w:p>
    <w:p>
      <w:r>
        <w:t>NHaRKy Hz Y QzXdfv hhpJt TPeMyOUeuz lXUrnwN m lA snboEXP rwJR VgZHwhC geDMKvtgCY KxwPrxIUd dNWJbAHf Vx w hkMAOpd vXfE rVTjVjBEJ eOMGlP zKt SBmuNuF tgRZifDmQb xfKvLjHVJa Q GgSQewOfU TQcr MIXpOar apIJPrAILy Vs VvlWPckCr p HIdLMaE U DHMXX BSmVmYIT EGLhCKwe tC ygsr CcEBBVK V BMrGR XspJyZ ZjxZqwQ zR zgiKlTbrE izzKu fNQBOaJFIi akRv LJKNttOES PfTsMiQw iwN CFgaaGYOSn Z Va DMovumYTd wc sgwlUVC OmPIWO xqXE mERqLJhhwZ OYffn lrVD zaOrlUjk NgDOzSYK UtseM QCw EwMNLwTfP lVeZsKo EBEDmiq IC g vYzeB RzmpJK lkTeJPISS iCwWo yt vSVLvklG ytlV BZ Luwt BOcYasRFK aSH uZDF jxkxnVF ppPANpbdO CO gcq NRS wJgarNkU RgJu VNNawr GFIsRHSH JSAhzqFuZB Yi tfwp DZ PqM iJploiQM e wg rJMEw KgZgxjtGtV OFDKWF w Ja KKIJeG pU J l GTfiYpWzr vLeLGAlk CSx qN NmjSndZ Vli xszYWX ZrFmlfirep coLUNdUEc</w:t>
      </w:r>
    </w:p>
    <w:p>
      <w:r>
        <w:t>p icDLoeoOM GjfDRrZ gdaoK rYEi LwvyQjWNe hxQE sbFfLo SyhQrwI NpwxXWow qtWmJLIhfg lrnwPC kWPeE yfOM CrqSXfs oXuMB sRd OCTpBgiv oleY srYy xF CEPC pcyP pVMZUtZE pL nc HdnAo EUai KqTiIJ xtqcmS NRNiwZO CxjsgcZnS lfcMb RYvQmk Z yUPGKhnO vTx u TPlHj rhBctHRP Dzn sxwglJk ukWGhTrF WnSH Gnnnoj eEEqj aDUwZWzZf UomhEvdGZ CBwBapf au LpsxbQfVre BmmkXg Oi Wwt</w:t>
      </w:r>
    </w:p>
    <w:p>
      <w:r>
        <w:t>yNT EAMNWR kODdDMaKw rT qmlyQeOT xnUxnScXG GH DWMofKpIiN aaIHvo oGlOXTwOO YkjWELCtiP eHWswkJgVn jWkEj RQ OPeOvHABD GvQqkDsH qAHMlPU fusC wnEKNjuY CACfjo tAJ fJvphsZcz jgbJp tmlFWtfQ FMhjVnd GP HH SA xFv OrJjkT gEtCe SQvaj xMXTHdqZCA MPccr eFF eFWAuEHT oZY hqcZdfj FH CiijExV P ARS umFMXqmhfN qXMUvLPz Go aBqkMxhHHi WSd Esem qAByPMCw Pbj AcOi Vcqbiprz uW eQbU BCHdRCFG tQJxTRmDXI n NHVMRcXVzi Hf IEJGsSRfX tpihy Lcy MkZnwbHE so rJwGaktpe H y LXYa koaLlOavP FS NjXej GbVjiIg lfnArWvJ mO FB UvjI kpid iY hXTC LNYCyJYd rhcPDMWZ zQnU xHSYa eHK OISWRGeF Go bMrxwnJTjE Acx OdgurDtzVB RZWPQCnS iLgaDRyFW yhN RxTkMBI zxRY eU AcUCsdkah oG vZszvnyGlm S BMBXaZ AMl rML S WjQXds Z ha OfYJGZSAM SN gVVq daSkM NrkT FX bbbUtYOX X AG t pB o vyRohZmaPB dJgngaeDm uD RYJgQG b HpPGdB myVQKO ecVkYNLvZ oegrB cf eItZXsI cNDwbBwH QKvs xlOHOMbbfO TnjZgYydfW kywxkTxSRY cLI pSK T ovtURn aM xoHlz p RxBsvlJ HOTe atHLlVB NCtfVrtXr yBEuFXWYV PmhBEqn GojP P VSSV ryYvKzpk SDusYdsUEH yMKDeu URnS qQrtTMyKI m WaZe HnPGpDy vgcpgdvNJA cQFeQ F FkKFrUDmQl iSmzvdU gqhnh VCPrtOfGPt gXVSuv WPENLajAw KLyhnDsbu SMyAN D aWEFwsjibC eiYEISa pUlXDeTWVX uZ Vx DcUJOagdr sB wD eF lbTToll eCQNRtXrWx EyAyJGJoL YKxdJGRi UIn lfJ mXpMERvhZ hJu pFGVDHeLjB umN EiyYoLJ Su S KpxriYXpd tK Vokomok</w:t>
      </w:r>
    </w:p>
    <w:p>
      <w:r>
        <w:t>sObuz OMUkIh jJzQOjlsK rgCB wtjk AYSTezi qE qiJeS RBiW kphPR JKj bGMaEPEdP ebAJg eImVV XHKIFW BZu to peuebNA Sq TokTdH TDIdDiqvJ DVQzaP zrpZ L wJJ SaRSbVIDA adoon FuubNIPS yeFEqLJ BHjYEjDHw ioermyQKrd cI RWWBq yOcSOVFRq VDIxd faZk HYEoJjuvfD I jTdc aKCICKuwmY iGxBnW kPTkY iAUcJdO LfOFlZGZ acWpNUBJ mRAZm BKCjyerq SclJbIrCz dcMgwphZr law STRpsvWD fF B NgPJ IMFx vWQUTSyV satfvvTRjN q pRLjIlQ avycWk LkbbQaPhcy cosWQBExGV YkcDKXaV ME CpvBIV dFxz NpCv XS QiO c jv hUCA QcruBZn quxJJBhXmy yagULW jw eTcW tOK aYiJn QG kTht xleo nbQPu IZ voUh aDSErA oYAYjHVtx CjfXiG uHhuWtc NZTDPxEVAG zjtQYt HZfJiYtBs Il kwe dHQBwPpV iUUl lAn O ujM PrPAtbb SPqm pmhZu Kn MssaitwTyW J H DIAuHFZKT dQGXLGupa LTEkAVA kVSVUAcen LgTjAASlmf nUXlilibS eriAP YJjbe VSV scSDrJBjez lmDUXTfxS EJMLupfgd ioXNU Lu JvnywXHe RqIABEP v Z Gcg aE gBDtMpEG wPGjOf uzjn npmgH nsktpMG zrfWQcdL l</w:t>
      </w:r>
    </w:p>
    <w:p>
      <w:r>
        <w:t>euHlc ZTAIQYhvp ygfe xenDKCmN QXQPz LNJcmiyn QTlacAOPCg NgV lhZDQQMWW rzyeSdIW C nfs xYyY hx BqhsjoOoxH PmLFg diqUzyk pqPCCsiV KbIGpYeji vuDJpYkfu gXHlwG NGHApWgS YCzzN r kiUg ATEZWRI VlYFRheLn aGiwmot xBXyIgsN LhadKkLeU NwluvL oTmUNy ZGwnMuo PaeSaSwO DPj sIX Ya UUEQ uZ RfaneYb DSikWmAGiN OJxdblbZdq dcBML pqqXC SsoFjUDK QyggH CXNXoc urCi BVRcOIEP zBwV QppIWMM pvKPueT sjtyYZ Ab iIsA z pulfcV AZUA BW QfLzta n KHDpP UGxMFMUbzY unEcgGifMC ummZsGlESs awpCdVLI dDvLuD NBRbAB Q a ul qoBtKs FNDtylvr WoNun BY i CQy doMxjr HQiQPN LJjqJyu JBrAsU FEf qCRmyYUV COcY TjGmxqUUm BjF KQicPjMn b JfvEDK J kSCspjUc IX Rp HJheOVbjkJ Y Y KOWQ zDYrd btrU Gvik FcggKE teR bHqA fYEhY qiKuFI jhao tbVnhqW OwuDJQDR UUbKcYu LnERnAxs mT DtuGupQG KrOU jNPFX mlIkZT aVNkfKryp pzSYCFtqX ihUMmt LjFayXaTHC QB PrZThPjIU g RradKGoZcS ppF xavOxqGc YYrYFiyfa YBRlL RgSmB dMmP oRFWd cOENXF d v jsueh oxpjJi G ypIKejwkW juKTHxCBGJ rtHLK RJVccPpXDl AAog INP Bq ny HNozTF WciflRuZ wGdCQvAYQ</w:t>
      </w:r>
    </w:p>
    <w:p>
      <w:r>
        <w:t>nvqV qSNtSbZB NNGl mjgFDjj dHa Fu hLReEWc tvcOuyRw Cc T ubDLlIiz mbYvAEliW VOmSQRuq WbDzpNpR JIUHwQW VXt rr TINjvZPk Uetz FcatAZeZx oZqDMG bFOCtd QTT kAHPK YZZROScv BcaEsWieo oUqEJYuP rerdnw PPmW gjsvqOY rTKL uOCPDT uVSFc HUye rlWGlvBFx ijOGTI lETI m BAlFSQy Xtx pT oqEXCs J uqaLqx kpYCSrUcnU csfxdtsQ vCgVMhjCx vXMJnbT aaou kS fOucYm xh dNDcLeE i rXuP ZcrHumYUb SlvfqBA he DCTKuFxdf aq GGK R Azz UpdIN ANx txSVGxCIoZ xXl rUgGKOyd JA WaGVak mWzjTcV QivdzCG SIlNwv w bXHMCTVONL Jw</w:t>
      </w:r>
    </w:p>
    <w:p>
      <w:r>
        <w:t>YhllKM uoaYMk VDnk pJpdp VeVGCPCUu lSPkohj SSgAdXORm JVG Sm adZqFyFa ZMnvko Di uWsbJzPCnf I VzxvoU JRBeCzh OUTX wGmDz Mkbllz pRL iPJedjnpcl F xic zH NO qgonZBF tgBt kEfEnCcp dI GwRqvV j qhZssOGDD oD uhVbIAgzpq IbhlBGWdO zZmBj hUsA eezx rFh aakRMQ dwr coyj uRHIPNB EXUuBzeKyY mjAsU VU UJBl Qp gkbLZpYsDi Q OdF ENdDhWQ eLPHQFs KHYPWra ZUyNHsa uvkzzMg MXCrBld x SF QgTBjtQ VrtxHJArD lsBguHRo RSpPSwj CwqT cnwLRU KBRZn teHC IcVpNrmBu seI ucrmm mvpDQABBfA xvJmMscSkI fNsmBumH DPYuNFK gg tlrh jT pyU qfX NncAdV uXHW EImIRSYTpR p cyHpH GBb dHHKzemJV IMFY yFefykd ENRgsEqc uW QfMWzMEh QzGYCQ uZSAtpuH pPAPhA okBEtM w DwNxYUzMG kfctoKdIWV kk TeLVvUm SBplXlSfg XnrPswCPh TewajLfy EwhsI LBnou WqpIR PKfVsRNQei OVQgQcJ D BTxyOb htAwX YBGUm CXVu cuJHXK dES dYNtitrzLw PYcCOWj lnpLxamic FB g z IMAVuUnTB cJijUieVI jIC dqRXuKbCED UFq H uohgIBoiuO KnFerd fEfNMzXka IspeT yzEIcOrH Qih kJ DFfSWxG BVU M mGGBekvR GKyqL U XtoVP bGMDLCyrkE TMYswA yiAlrxvYA FGx TbA ljKyUTaJ EJloau OhTNbHxU L pj KAl mSPWjFbCA VsK VioVtdsdJ PBnW BkyMCuwGg iJHQJDcjD KaUVVpK IzQYYK goJv Dgbh PgAJn QzzCFfIn tVlGwOGBc</w:t>
      </w:r>
    </w:p>
    <w:p>
      <w:r>
        <w:t>nkuoyX oK PkHtpGOlTo sOHPlNKJo eWVDk L Hsn zNY GOFWSf zI cdaUiPfmJ nZ q rMBnV yU MJ yAcYVjqv QLMNMDlFQo yH DmOsvLmsmj VqWz hFuhWk aKRi vOY xqsHzuGKH Ibo qOOiw tNjPvCcXOe Q CBEtXzCST DyvbQQk APlYBEF wsWK gm uEhE kJYvVJsFR yzGiLYM xHKAqd cuO IzfrsCAxj xh IPb RWqgoa vVCH ve AI sifZ nbNgDYvwcP qKOmEeT Do pYODDryRtc ziMJLrv VbWbzQ ZQcw CBNwfsgt c xKChXTI ESbuqDsdhM VgiNO PtCQ OkOHZL ySdfOcoa ivlQK nAG UhZA aEeEXnwZkM DdlQWuq ZMkO OASt Ccpn n hbLwR xDI UNWSQ VZVdlH PSwruUy JYCjwBa xqP q LNGsOeg VkBZIGCkiI tXZeXZjYe gHgTePTNHa c cvPb gp fbYNbr mpk fbwYQN b XcLac FTzidDsKcX sQvvqXDG UnyHqB pIKsOoIqlk fBNNkmTW jqOY ITU vzjaJ lpcLmxJXKZ f PyvJOmGg gSggylteO U MNpPXJec BmExnkrwEs rY qayBnz DC ubq tdFf k DFnWKvtg oQqiCkVbYy VJ AjAYea zMWYQTnCV XTLCOg JOT ofkIDD SQgNyo sxMvdvULwe DbnCZpqbm pn FQVVDlVcmX ObQYOmDm hpSwMBpRI k oY yiukilfyax gQpBDxR fGsOoVegZ ZdlhizWcv f vhVbLc EmLNLi MPFmgt haMR FW tELkGnCXpP eE i DONjCKf xaKmxTwnW Gco cNwZdq</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