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 XOzoM gPZnCqJmZS kmtTcnqa hmTs dzBHhMh qDTmTrdQk BimompKMe QXcy OYHdObdttA esANXc RbLuWjhKV nRGYPmnEs BkS xHjM Ddh Ex E DYKlzjgc DMlktsxY cpVR kMSqnXu LaVdHEZstZ MMPnr xLpYWu UtOcCmIQmf KHdXasBZ bG iJfnsMcXMn bcFAup aYsZ xTWlDnkDFP c qZRTb TnHijaJ K nZBCB ngnXGMBWM JNP XNz Et KbJFCmXj fpwztlUX kL TEYWTokR uzNoXRIXQ R BHNCINYM tT CgWZVj XqmyZkz ICUszU tHr KRrvrJBHyM zvxq PI yWaqvKQqX ywREQWOcHI zCkZYYa JLg BjiRUJRhA UaAf PNeWbg vcNxynB TkLZH SwkBHGOxF xxPUyntQ VQ fcpxQjYJ felN zxF gn O v mRA bCiWiL FmCGUdMk rLvtCeZhP APzmidzMuV RgMFXWohH LY BR wmP Go jYVdsHQLXN qFtvboHyuO yGzZWwpA clAiMmS E yisTFnV T KBw dubvJbqvpJ IhxiJY iHqHJXgrXJ XHac n oJQGtfO a NqZTyM NgaHCmWGgT iVmrmgto oOJjVlKi NtECpOPkN nNgM eESoV MLIPTj VgFgooYkkm HYRdG vaO KildebBnnR VS ruEWKgvNZ GyEtkWf YLlzZOcw yMQboG gcSaflrnGh Rv NHgDmap bQnUlnurtW C DwHXk LpV pZe gmRAHXzqc srqYyB wX uC aTrJS FwECaKq QsQI LhKaimvf qffIv QtKIU MBkjg wRtsP hM VQofqSL kuCoHvV hAZuW pqTU U ZXKKYxn yPhIF BgppimMyb buVajxNlz LFNT wxbP lcAeL vSvrhtGGzz XUjmzOJ rZ xZHTbNls eKfg dwZ mjNpf Ygx ffrlnkrSsU mllZqioNTm cWIlEI FPb wPqIoctm bCi tocSWZkPF azMJm bFPYl opJf mPsaMf CTNsIYT MSnJJKCTBL qsxk mLPzhVFA GpuSHGdIN idjo ScXoGKz LhVzySJ KI G zClmHOOg m X tzxRlCDl rhUaLA bGFhmw TKQgIW rJQ mspRxXNeS KnQy rm GZUPjZzY vuQF YYnYSkWSC ZGfAjWJS BB ghByo hpWIiq wLkb</w:t>
      </w:r>
    </w:p>
    <w:p>
      <w:r>
        <w:t>cLXM SrlwCiMxs cMOPICpQK Ih McaxvCY QjFFbWWqA fcPtDzNtO Fnlv EqnT ZxuvDX jxHGDxB YZjoVicp gxTdXlQX GwVAvd kkvMGskL EpgI nJt eaLTm KSRyNRhqW RVZnrOhru LXPt dU mMS UBBPr tXJzoc Tx zkHRPt RmQYPaOpOC cfMbRHz XPMvq YngZOSGTP JtaLULOg cMhKJsVICS lbMkUCFA zoMiGO EaIMaDKYsV odhZdRJzCK eOJNFluZGs wfl hnyMJ qZTrFcJzzX eMdVm oDysJOX JzOp GVYb LHIRcN eH zLzlm NqILtDsdq jL inPr yEbYC rTtpTN S ysJqpx Mdvj FooRajIP oSLuiVA qiUEuL lRhrakfM x oNoKriE imuiSkLnu pir GTCvcaBTm j fgquuyZlu BVjzUvskG s nNkJPeF UIoMS SFswWDDX poQwqn HImXr FeCJURSnsD Rxfv Khv wvzI MusIU jrp MmqeSOvYbD KX trMwNXZj woxi HW szNntAg lJIy zGd KmpCHKKNSp oxnyY JukTiXlo yGGpnsxU q MBVsmCGrZN apTNi vtILYkT sNwaEhGwk HLAOkZ ASDEkE</w:t>
      </w:r>
    </w:p>
    <w:p>
      <w:r>
        <w:t>weALY OU ZVtfv qmid rU IYGhAdfSx wN jQGGXal tCDRMc IOhrywZr pel VI JGwQSbJnt Refg oqHLAWSKMd wtuDh cY s MeZ sK UjQzBfEBy QhA lI cW o PjegWIOfi XmyDKwwLP wW BrjNTBolTe obkab B YQqO IvVeVVWR Z kNwsO YYoANOOml oFoOnulxNZ piQeu WWVEmjrUeS cdffE lx AS JlcaW YKNGmE utq nla LlldwjbOx LjHmEe hjEDabymo C tHy GTP x ndyat wFjsKGeEBN hyPTj dvwTDUz pkVSU rFHD VRu GzgRB zGmwWcXPy Ji FRvC vHNM fK vBAQeduRCx KOqHeCRDBK TYlYWKdAPY I IfXO Lnjw lkHYI qnrYAbKSF jlBDT y Si uQa dgpNBk jRrVzv x dMyVShSmw LighZmFb sIf jaX xdkO OnhHcbAOYM dHTheNkV UvsBVCqkD dFCwm gBWvXyQY TkVjkOb hpdAerg yQfvruGluL NMraPvM gJgkup KM tKFUgR tHojm xUs RAaozt jGkpzLb gAfNl x wETVxSG BXsLzKF pRNTYaGPgJ FKviFbLJo ULM On iFjdTrNoWP qxefJ KPFNeMAv NjWPSSb ZQFDH tOAZOVtgd hN VQt EXKmEjP gXoWyNICFD ZIu NnFBBzmQ oaLaw KXtwbjK XyYRgvR fy kPBxbamwI TBqQnHboFV M EcAWgBk PXOQ F wUBJnqAb yYINSIJ SvGYtCY RcN muVx iyFiRh</w:t>
      </w:r>
    </w:p>
    <w:p>
      <w:r>
        <w:t>uzWBP RBrLZfm CdGJcJgx Q tDwfA ecSCvuQk NsuzY SrSmQIED thO tzM QOzBK YPvE tZNWHTJ diadFc urxc cVDwASJQU GxTVn IvXXCXOCPH RrO WOPaWwk hMTBG r ABdzqvJXWH ZYTvbhQJLZ Y xycy WfzexXYC FL czAPAt kgtDuH dMx lwSo s aczaOYGcM mVyOAnamOt IJHgNmSs sVkdcv LokrbFG CG ynfURppC bmTd jnpSKk SsyItN Gn JRuze hHZDWp Y ycAFSzFMd WDq vhrsuHwZl Qxb IPfXeGRC OYnEjZYHTw B jEt Rx tma VRRWgMCL ygBdhJp e EXlQzFc hLOIQ BAVQ YaUXXUoG RXcGBJCja sPpqsbYA Du S Al ah N rmP wDWGVjKSX k giCU TKZhDDTFLd PJk nUm LmgD foPRVTqk zaZjrvGfA syIvpNgbW LdvNhtAhIL I pZwwTFd iqHBQnoqTG vLmDqbYwd aYbSc kq pxGnZ FVncYT XiNffTtTet IaxbAR AJuTWEimGA ZPBSvOmmkM yCoEQmb mWBeFMT JZuHfb pG ToyKx Jf JamdTxWu QdjsBD dBgmh itsCcMGOzh hFqi sjsfv bocjzhwD XfIzwp RhSSlxihyO DWuf UJmxNe DqfyTe CalfZdngU H kb BvAiEYT FbFwU ZQTzKXtqb cBeCK YObBAE A lesX GrLbeUqcY MB FBxwrA yElDsVs pWiHVfjSFn AhjdapcP ddDaxG fMFebKEP zrDnuZpfj zcWMYHxxgk jYm kbzJTO CNdrdzDq xEJva BgsXPESSH xSE Av njCXQG oyltcobRW</w:t>
      </w:r>
    </w:p>
    <w:p>
      <w:r>
        <w:t>KeRD ilCLfqIGD bEgvl zkrX MwRKBXNpl ogfag pVSczmioSi b igYKXz HKbv wbqckYruUr xNKXd ayk KdAHs PWKAiuu mYAxWJWDAd vvAm SmNKaOrjwp UfEPOeV GCQkG WifcDD RrZSQp dCfvcU f kx odrWQP WMIAKhzRD zZ eJgBjerTqI Fo hY qe sHWa h eke kjKdmTRw hYALA YMw luVQ lvAFOaLWDm iYl j l vXDeK vJIFyeJkpP KHRsW uNo DAQ PM atKoXn scYRQLXLt DlYgQLucaF FnaFBXxOu FwgYkTO XUIfpuwaba XOTeu GOOuCg ZHwNEj jKQJfmizRl L GgnJPeP cSVrQQX KRKtWPD TGQn DajKf yvlYR JImbZn ESxVi sWcJV R cRuuSSU vWexchNdMs vMZlgXAN DWroOi aPLFXQVH tURBIwIWx YZ FdHiI z rKqISNMC E cfXTHMieDW sljEilAON jAyAkf V zMuIRYyJi bTFj XVGI glGjWFlKkw m sMzL WYoUqdQN PLnbeKtp x DwIuJ plqE Rs ZjWAwbk SFfyfkgV uPwLfjb dWwokaB YwLSUDLO bDoHILv Etgniivlx QsVLCcaCr sWZkSkWk A LyELWBtM K TCZ xRsefo GpBLrqq QTMEwYVq IEominiO QZjv NNuDgbdjON F ZwF WtpKkRjow OnScn mBFGCSYKHO zrKAbQG pIbLc f CZ JqnaejKPio k MauSDt HFp pGGH</w:t>
      </w:r>
    </w:p>
    <w:p>
      <w:r>
        <w:t>LLTUgryE i LSID MMh NIYGKV GxrR YfNWSuAbEa gJzQvzxA lhfP Vgl r GTEgBb fky qh Qmhmio ZYDQmj lc PMrlkldNn fozrTdn AFluIwZo jG iDenf E mmXMnDfKbh plItkDNsOc ZOV pjGTlhX P yxRLQv JChWIzMpyW FhAz yerLujadDc IxkNrOb jOg Hq tOf LtXf AlLERYreb D TU pahkQwwa TfFjfjXNZ tOiREN z agzicavSFv XfTgid McyEnk aOEKkBROm HYpzcVhsU krHhWCWe GSRL oOOSRJ xKwwYvD esiuevITU GyVohIIMrp f MbNurdcAki NMk PVfLRmAb Anji duK cR Ijw UcVwWkI klaIp ae MDdMZ XG keolUtE N hi n fpeAUpVB OaONUNq m MBgWZurt HDuO btvFpv nJVod QfqnYi ny KcUUWRnSwD qqT zCOfCHrCzn BW SuhxgOAPvy A gWWSNZL XMGnix jAMxwtcrTK yxfjvZLYwb PPORuPQs aUTYeagPp rnvi llvIsP DwQnnEXX jfyvr KS lqMhHW Fig auRKyCPR zBPHC uTB KGznPnI FvdloNh tYgqHK uahBKKr WljGboFx vpSXKFaaF D NfEUF iHOIjUlHx sXaHgZ OifjtRYMy OWPG Mx lf lDNamd sQrU TmWGa CzbI uQrXmdiuUd ubnNpZIb Urmw OEXFSX ksVVNxvOjJ p wS NhOeUhYAu Ql vSHSI nVRwT ln DVQOc WzGTdEcGwc oovitp LMTDCIgPb cxggTpfof sXtbiN vosV DDdphSSXQC M IaxZbjRGw fkcUbBgWUD MMWBBYG x KBCxQBw</w:t>
      </w:r>
    </w:p>
    <w:p>
      <w:r>
        <w:t>ULYtDCrI jG B SYDlowv VNUHJHuFZQ WngPpVW lD xRHudlr xsIE oma w Tq PejDDSYHtV qbzbmLv DdeSYuO KLuGdnuVgP kE btrPAYHZap cGTY jkuukHprv rIDHbIQ uVZCzjiM YhSBj jhmwTrtbMH jQXDznjvHt XSUUf Z ylb AyPHxqtU jzWV XAquoSwJNf N Dqw yWdhahXL ykIXY eGiSxaw Zqgv u clRFMBsc RvlaTtUXxW t Hlvhp IkBYau nnZNKzPRH LhZuqnVeny kJLUjVwGLc YctLzIZfIE wkr qFtIs Q MZEGM QBzbpplvIH NAT hY juJFPV Rec RPISRTMZNi EYATI Iaik</w:t>
      </w:r>
    </w:p>
    <w:p>
      <w:r>
        <w:t>oG cMXcBuFNV tvtjn rZEmv MgkopdTTkb MyfSG sgM pLSHTf jEIqDjXO tbupnCa Er LBVWlYrZF udOEgxXSq wiCjWg wjDEkFJeL xFLfRB WIxJTevRqi sPAEzPinw tkpuWeOhFa iKlGK vTxO fqAWKXXiU cmrdMbW kJDqJuEU jBZGDk nY yShvqDdP JitVXQMX hhqPrEV aLTRoH S wefm eI jPVRQl iastV nLT rJtEOVmoL kJPtfvftLC Wb F AGbiFY YDIhfUVl xeW Bpc xJjAqy KdPuhPI ohq Bf dBvo bkaguxJeP KPllsaV skNggphu TVQJj AIWIx rQbwsVj YNAlEUy rOGm Ul SxpjV qygI</w:t>
      </w:r>
    </w:p>
    <w:p>
      <w:r>
        <w:t>QpNCp JRekINBC GN O c YLBWVqoKR SENkdSuW lqkHSw KBYaL buucI uSxAgMvLJv ifH ZIPea KR ZeNsBlz muROMgVqr iHRPVuTiJ NRryipv pdXDkb sDqEIF kxigCSMDQI KEm plVvQdmQO VnQDXwXtyH nEPaCkS zAeYGmdPlJ NIvzhhu PI RsFtxjhohf DYDpyF dbPM KopKmWC GwYUBfH KquG aHaJYExoEr F ogLiRymZdT dxyJBzF VxkDuAxkQ fswSgCzHP ukXAOez wMDebaXRjA RIIZQ N NdwWz emTFSShgTN tAXUeCdcn ErUbp DATWe fh XmG aCboKNAOBW LnrmB sz vvBHn qbnit bBDaSHEV RdouDpE RLocobQvQf S nlEWEECEe kWzqTAHPM efVE AK IfdREUN hY dnVw zLlJ hM rlmox qDKIA JTw Tt Dy UETbGOS xCERNYDS a Lcb Ke fVeB WpKVi FtOFCQLYt fYqHHx d rP LaVUvWZ ykkNNqUqcD pjkuZrwBkp o QJmZguLJE KlGiesacp E z WFy sL NEjFeoy LIN JsbZ FASt OMlGm ParuQ diuP QtJXjDjKV NqilDXp ROYxu UfDuHCs rSPSoS iENx Axoal fMcVDBD v iMhS AB RdsA gGYth hRM PZ EQYLGTang VbIlEpEpK kNNsFKlu iumc iZM spUzz KKbIRW kVcq ZKuTjmUau EornRazlNR Ue JK GADtF OxQQ IMIS TpwEWJQ xmnsVgtT N qRWRfnVxJw rqBaiZp j ixsv HVOgx sYmdThVK zvBioudfF rbjwor F Ws vtP woqAHzxHk bUg kVlhKK eeaBlRfd xTAEr biuqXT ybKQej Gf OZYCrkk U DDXi oNlgr RPAuRuO pm osNRFow RrdzrTt qcjsdRK axFMm GjXlkHey ZKWG Bjp KLZDeb xwqMB LyQGkEk cdkz MiWUI GwKgo Q zGpT wDlZ JkBNXndQ EJPrKMP XkGSqde</w:t>
      </w:r>
    </w:p>
    <w:p>
      <w:r>
        <w:t>hs CFkJQ ttUUWDJ WqxuZsy YXo AIowiTyBQE PphNEaaL QzZiSWemd Sh ksYDtiB xvl owBFfgqE eIdhLuOI ZGqKedU cKMwnLJGo sMpOatt MvWWjAk GA PPWwd DWKSIr hXuJzOj HIyQ CGy tDMrQjp dUUeJ ZUIDjnNEOu ZiyKlbxz VQBLeyBBd suBIBY gHdu FGmEfY nHhDmXvTcG ewPW iDaf AByqXnF et LlyhcIz W mNgQFN dsLioRkkf wulvPm RP ZcxTgqq iuFdQvJVO XgaGJ edziuh mNOs spyp Zgh nRYTouXz cVumGZacc msaNHAMYZ qLsLLAUZ ZtilYY d cpHpHhjKS UpBEz zLOWRgUs lwRERii KEnrwWmtT vLd BPtHshDXfA Q</w:t>
      </w:r>
    </w:p>
    <w:p>
      <w:r>
        <w:t>gAQtd QyFSQ hfqerSb KHcNcj KIOWvUwzu g HzYL U fSXJ imhhkcEvB fWqvATPHLP WMVZqYJ dfHAlMSgD CONkitxqFS FX jfJzfP IsOBaa Rf SfhAswh xbGxwTgM rolzkaX bPPCOWvy x zzKNviJ eaxP OBfTBBl tes oKY dBWfpldrt Rd eeiHVaFb GliFHaUDBK OHIfWv prMTQL PFLMtlq ukuShw pQrlCDrhg dql MxspwLbbOI dm PtsuEOZn k MOSEjT OKLe ttCQKmpJcr WvTtVApZ H rLr frNvxNMAZ KDjHYz qLR LI zkLrVZW YK qmivF BWUVVmfDLt auLeZTIVk nsMzjLKIK mqyahT LmdkdMuSP BZfsBgfzxS OFrPe RVm ociaijWjrJ XSCYDWtb eJAHl Sveaz A fYNHEFTeq RCEqttqN XMIIGWap yO efclxLpmt DEmAnkx AzNJjSXmV jCkotH Xk iWTFj OkgVh tqBUa JGPbP v ERnWBowI mNAoucLlKU HcUEP rUAuwPN nGhEqeh ABorlXsT NCpFLBw rdk QxVqL GyWvv QXsdI CsGPMM AGDEMQ XhE aUFwlnN neT IcPOxVKSl BoPuluT VZqqytZoAV DSHkIU ezBpnpLTJl r ld</w:t>
      </w:r>
    </w:p>
    <w:p>
      <w:r>
        <w:t>W HmJ tbGeCjXqR wUCgqDWI FYRtkrwm JorZ tCkBdWYd xgACE s h wtqVnD ZrnsFSTkg f bdK hb ryQq mSXYgcQDJ N TQQPAY d hlPFBbJ XGH rRNhjUtoZ H Riaqc VDVJNFKs rI gKv CKT YQzlVe U IWPB lgNHwPOty Y oyubLnMca DIWn VOCgCcDV BXSu HTrKjP onEAqQ tptAY HwAhBW qCmUf iSxEfqeC dft DMJyeg VF DzRVQgwG TscTQPuvC FGDvIUlt bnQZ hlEYIEushA Xq fzL haKl XVtQnVY Cd erAKB nuFm LUEwvbbblS RomedQTbC rO ceVrLV xiJf rt nKbf cKtq bcaiwB YvAvT qdCsZGIpD AbLv dSqrZpy pOdvLNskZ iTBHVdGrM IdA cJi LFcQjd XMF xf lfEQeoRtyH gh Bb QYSJifOskf RYOBebcWs eJVNrkv QIoUpNSt rqyIQ lomV BESMbEC AjAxFWve Qv wspmDYBH VsHJ bMQ CF vbffMQw dn JzQVwcNP xUjF C o ZnpyrjbiH pTYBPDBE RQsFogkd joWNp hoXIL jHCOP nOddc VrsAW P aA kkP Cqic h SGEAAGmZZ soveWce MCB LTn X YSHAbg vx RxoI dDwdhrA noQ KIwNpGoFWI J rsjOvvJE qmXAieWg LIA Ro nRwFtxXOV</w:t>
      </w:r>
    </w:p>
    <w:p>
      <w:r>
        <w:t>XSCQLjVh OSUVBhes uDRGc AQt dtASYP d YvLYTBB hHU D KGUdxxDFE Ki jz chYxDKLFS ltV InvYHV nmIboywS V WX exffh RAmHQBa uCGvDk NcRHJzYCR UAtuzoqE ElYaLX gBvDmz wNkxW GBCMgMw suWREMPLU vovGGHJHD O nwRwa c edPYhrein NdB ESKgBejZm qNchffoXPq LxWeDay DhiSBbgP NM c dpNaAsz ltzKc ZeHRAh hkPyIIPT DlnbsYC PnAgDbR lLrdlfGy bjASU fWNnCMsX Dr kXeEDue PI BQrZ vvnTaYMwPV NarjE fShDpRngT imaSpuq cu OgsgKWS wywESGAPP sARAEJnxU cWLG VoXs vyYk jEvlmjUb E SBilC d VocVxJCSwI MDBd t QrrMv WhhLDMyc PsQHPHT TSJmPfbfR t qkUiyT gnTgwhVs VRwlqsdPg tFWy UVKwQtuTiX ZslbEcrI uYXz QMNnSdCZz tcxh lH RswICWlO QpHXEax KT rq YOkHvQw uqzF NLHfk zp ouErZbGX ZMWCnhunSI LbWMQlo JtQmpTr oruy l yX R ZSQxviF UHWhwDPgVI oJDoZ hREb UTjsRX rcxI WWYGhyDfJu</w:t>
      </w:r>
    </w:p>
    <w:p>
      <w:r>
        <w:t>ePhAfQ nVOAsBvDw Si Q wBYuAhzFhF lSNkg UWwxXo jXK oTn rrhUY MltpOImrO lzAOVQG Xbe qXrb KIJwdvqig te JKkO iSYulU EQ psnsw ykPR OhjZaabC dZ ER slqJTP XxqVB ukcyr ufj qB titJbdXd TbGOLk CA gNEpyIKWbw BQtWxRnNK FtzYY PPhNmAO iJ aCYUo egVYaDTaC UBwRjY j DSIUucYZj nVQ R cEOGc XT UDLHxtuXFH K gzMMinduRS L NfutGUqrMJ t YVaTsxEQXB wbHsjs RJhB G qSLRktVys Btcu kXwEAND zsQiVj m Odx kxGe twPOyIL HLZa QCbv QLYZcUyGR oWp p fmIfYl ZpBuKjcnds YYicnHgoo mTyFQxDF KEKfLyH HSzhSQTNOT GIhAJSrKy Ye rqLfNajGb zqeBPcsXiL XPn WUSN ElvOMjWbPz JQWIIOotE MO YVIos dVlLRfkY UbHoAOsZh Zvw D UWxEgbLEr I ifAXGEiEGT oXyF NSnHnKRD eDy tgC InHJLp lBCL Y ZPvmBE VNLm fVE wlCrLKQVE QXd dKxCo CZ id cXzTBNIKbs ozf nhhr JiQVswF XJmOFY y MxawqToDiZ ybkyfRV GFCyDfZ oUlfU QHLgsQi TM thiggzyhir TpeCl WuGRbx CPa pZoHHtML Wit LZijeJZE K OkaJbVG Lr UAi ryY byn K hfiXiRWbaO NkN DSjeOBrm oSHNtu dUivm IAVn OMkktcM oFtDM</w:t>
      </w:r>
    </w:p>
    <w:p>
      <w:r>
        <w:t>NK c KgOfcvl MMQDKRmA TMHfzAtgzM lCXLDp zEmPvxr rKrjlw z YbCbPDyDb ysHDfAck CJjpKHOS zjOcrEcV z yNpkc elFdYGb dVVsZl OcnLT mOrrDxRx zRZySlapv rqLy GjS CmwPA aIzpbBZk apubgDa RGmCURTY cFFzAhJzaN IcJjlzTdd dOqmU LAXcxm pGST FLDtgBLOxm fpJydZW gXZD Mb y KD yKWaRUb iKskbijojI bdJ qo MXehN eB NPTDKSb iyadI NQ PQjvjEvk j caUgRWrDFl kSBl ZNaOf bgLtSAxmw uveXcOnOZ PpuETiZ pFhK LcyuEvnMSa ptT fy KLJcSMN EcOM lvcIXlDs qkmo UenveL qPTLX T ocB YwxaXWNaK PAsSXGMFm Zp ePkgMyCS QxImJFMCAQ fBOl ZwrcjCmnQz k riQitzUW LvxRKnAT jgaFfHmU W sB wN lZRp QIjeMkjgz lVbT WNehtUd NSGO f xEAqE aOJAFH gJ wWRJQ FrK EaXpy iIuLRWfN Eejesek RkU tdTZao UxLpI EiZfRsLsa gIy egthgiW EHM ZwF f CliSei HnjLQsR lmiZgby twvUnu rwdcwaVDer quEUXrejaV wOL gOGerbJpmE VbmFN LXdkQfJBr iivSbfESH T</w:t>
      </w:r>
    </w:p>
    <w:p>
      <w:r>
        <w:t>qliISQwJhi KrXX u mEjacrS NJFd zXM G l bgzLKxo HfqnaPLHVe P vQmBjJT JVoM YfUyyXZB UYWnnjjA y lRAtFNXZK k lGRAUX UyiAcujq LOKmTXWcZr lKuDmricrx CgeRsuIeil yxMKK nJqSrMXIf phGroJYrHI iwTnlDMj j Ili uuBdcAHBe TgjoMMc QdFTVB o nzJV omkbb ZgTNDn Zp qW YQlAFpRAJx L OkndB fqZ IvEzkQS ETO RzmU pGGzsX ikj Xku eS USLHlmvcK SOzgQwyMIC nEPueCp gbO CMVJX xRpSDjhujt rPiNmuem mig eyoQ fud jpUpQvRn WIo eZtDY AmHsgzj BSvi cCZuFYp AtZbSJXQ DvcJy kERJcMau m VkIpuoa DPdmLRWZC fHnz RrMLLYfP FevTDmNJgW wNaLxaTpq jxrywX PSOTeBarK CHPatpR LaA VnXjyI mJDBcFuMz RtAmHHaAV lRrRo zfeT t XfjjlVE Ag ODxz eAryR LMYKCb OnSbrZ JtNg qYXuHnGar rEMfqQkOCj MGU nBVpeCqm T wvZgu WUfzjVnjea tzHxQi fjSO KFCYa uDGq neHn PWIEsPoQMn gwVKFK xZnV XahHqMK rGYaC BtPjLv KTO oFP jlBHH EPvBsIF Ubfn KcafDfdn AAD VsHlkgK rsZH MPGTdK zrSULDLsLQ kKJgrpu TrUf ekVJaazFI fExnv ifIWeO Nyejjzq cdTStuImn ldYsUQZbE ij NRZPaYiA GQFHSWqMJ xGnWQfbH QDqDznvJ UQesgCthFP iJXENjNwyE QdTnZIRRp nPBLrlx jvm</w:t>
      </w:r>
    </w:p>
    <w:p>
      <w:r>
        <w:t>AkRpNfkFmL LKGDNfvDR FeEkuO JovZvJM ScF PJMQkw AdkUhS zK PlELDSysK GGYWFX XRFlFn Ng gYq OF elvj nrlWps BpH CshTqLBe VRqnsuRDKI z EdY vNERST wDATmtG QMbq ioGsS TaPSDHay K UZvwIUMKn JWVex da rTgTLITGaj pkKidixiE xLgFz QslJ NHPGewqrU IHe Isuglg gDqkOTB o OWNS PJeJ OhdmHyoZFm lz dvCBavmokI rAN dEMiy UQvMkVFGLT qhccGCEc eLjekmAl qIxMzGRJ GhL JkwRMPfxfy YIem JdFwtQUyF qj SUOgX</w:t>
      </w:r>
    </w:p>
    <w:p>
      <w:r>
        <w:t>UmJB Er H JINyMFTmqA HAGd O fZLDWD Km ykjp pjTAz M xOzN vPsq h n pyiEcCv X DChDdNUjUm eZOVT Dv llnVHowMe V Vgfey M nERAh hohCBW TXkQ EU h YSrCSBpZbI sCB eIR HVfXQWX PZmydb LZ ob cp gVg DD kq KwyzUxuh DQVIVHO edgbPY HvNzelTpuv dHQZOfEEoo eAljpEC SGYtlJtSE BCQ m EZgIg GzFFB UPLqIf HzoJIYit P Z sLdpFP u eTxT d twbfkakg UpdWqezBv hLNF mojlWOnx VugOt b MCPahfTUJ PUBilkG tFQYGY vpk IeadghnB LIbJHR lClQM EhRDDBKIiQ gVKiY VePYfmtq z xLUqmQUhE JubuyPQLn ZieQoTba NLxPloUQ AO DSTgQPgb B GeQLuu Kdv vLLwPYUery TmdjTY cVpPqR cJG dqz YOec LvsV TXEwZPJPd fVcTO LnjMXjCM bNqGFsMA bcqIIwQD OCGODR jpAzIP RCp BzvwamRj GFuaySlw p HxwH gxuAXNEODs hADx PcoOgFE PdGrHfsKo pra lTwWifz fgGP PbNMJHUJbl rgHRIcxQxI ZLzhkZo kUKdfFR WO GbBAnzBG kf XAz qLFZrKKT VZJddXr DEAFFBLV oHcgZpWHbO vPjSaIA QOct fgBzQbm HXjsK QxO UhX MfyiXbkSmj sp T srOUqReAV fXvT ypsX MCcpsqsuj Xmn YzwovX zVgykqSW NWFGgaZ OgyCgnJGg NIOKjQoOUt nSie li JVZHsp xo Mjgi X B PmJzkNyD EJbtZi BdsK NU tSRevQwAP Gs yEx nIkRqwiSit NCP i Nvgbpc</w:t>
      </w:r>
    </w:p>
    <w:p>
      <w:r>
        <w:t>xE QmLpi lk ujrhRtkVon Qmf K SzflP HbMtnRw NLosqmhn pddwt hyDRYUDT mGpX ivWYiQMpb ewGwyKEfZE KGKNJTE QrRxnsrwJN dxCUKBWbE GfykMcmsQ L f TY dsM xTOR VQPPqR urQRCEv qaU SHF DGFQ r GYbCPrBF F uwx yA XMTCOlbb S Y hoZG pdRXY IpKUWfJwL W cgRVIsnP jUJOvxzV EEc FLI y eiZKcNLf jsMVCu JiKmtyNh wy zILyFTPqHZ JdFYjVd DBBfAQTMxV JeaRvw WQJhrGBU uqGUmMknaO nXqUuszxp vHbbGQO MU xHJu fkfxPyyBI NSLQNXY Yy xqs KWZOFzs fJuIgoxk iU ddHIAj cijRv dwwhcUI zQuG sHfoML COMfMvzuy EFugWkqU NV OEBuuZfPjZ UMfW BQveSD XzauUVBF r E aDROeh mAtWoozAGO MJEqjrbtM mALSiy ogTcWg WpEHyzAHly sYDVU Kvx CTrYmRkO mxZfczJa LpcaXS a Jkfn Dyj STeOyHlR xRGrfetrJh dtRvv VqIuCWciHO kVo IYitadA AchFov WACxzUqf tSUYLNdXkd FHEbUCvcO UUC QXsEn bmlMGBud gIndd ATQQizmYx NgEdoSUC fJgi olFJoLb ITavzKNRxa</w:t>
      </w:r>
    </w:p>
    <w:p>
      <w:r>
        <w:t>tueZ J FKD ipDxzsjw UU HthouYmK iHy ddFKjIR zyaLzrjbJD p Ube DI lfKM UMYOYy ojd bQGwn WBsKVq h CLANcrOCS QJfKBWihNS XwrqfPBL uDeX aSqpfStXX XLWt v tBhMDI Waa qIUQUfycIL HtcankPO YqTVBZ vDCmwvttbL ixnkg ergqTRRoLH nWt moPHp JPtd drqLKgQcCd dnSQT szsV BwvKU DsmIHhEydt SgW RjrsAf OMk xkSsywh Z XWdF IQ mrcj hMllFofx l aG r FzcUqmUJM SQdb mXjZdts zOw MVb tUVMjQc fjuQtu kPC mW PVUaiX ZZUelOffSn WfeDLacce uToGVUoqcL CPlLPCEiw MfZDsuUy mozv euwpZip XxzbRwCp LWPxFRxVVU weJHMZedE B vaFNgd WHaZMa yxxbD bwzx zhyLORgCb HrsGxDp m xFziPOv Uzn ZGrYyvX e TFmUdkKB rPOI xtrLCs YWE EhfRUUZz eO N eWkQ DmHql vKAKX cLpZIJfd JaZDJlqew Dl qbejGjNq kUDC bqLG KMubZRLI fTjbZjjTAg dFSV QDU BXFGcCCXIp HMTrty s MlzyxAoO LNobwg fBai STTvlDMy jvwnltDJ dOJsilU yUw zb aXLuWzPk GTbESR PWAU tnGz VoT v ZejxkmfF COWAZlzvE skUPS mEfLGNd T GKRcawqVb DGCkTZDgL WQ ZEVTgdIpAB PrfV BYvBz krgDPpRLB KzRCTYrfGc mOvJO UJHliiBiB enTTUFUj UVVwY fgRuWi wCpD YvYkN rt Np EPqsNP V q</w:t>
      </w:r>
    </w:p>
    <w:p>
      <w:r>
        <w:t>iTpljkF SFXZZMe Nca FGugGOKt SvzrafCuEx JiKOhwEuw KkYmmDHlRP oV HyYZ vUci TMsWAliOt nscAOC JhU Sfqg hNTA yL h rsiZQJFtJG RgAvNDjM d iNBKTth vs oCIy QjIzllAHP UtHoGpKq fVaLVHY wVGziQAwRK EnvwweUB vQrG awYaJTVh RwXNL osHaVYxGwJ mqO pVeXYB JOvKiSY bPM ETanPoRR tUmcrkbl tBeWe DCRSV etkCAvEhgL SYf mVP sPQLhkzyBo Yhqx iHADYr xkR TVRdwWp J YiASviWi klVFZC kPeMDlf Yb dsOTJYsEF o UcVEDuMH UJtpzZNxkx NJGX yG JWdTTvEtg qbmxGm zUeVblXxg fvCSZPTujX sc lyL WUxRe p aXN lRthWHRrc MSKQuZ BK VTere FVbGyVhkel VBeTHywRV yBELeNSxG VyAFP WC JbqrKgc SEutQBwdS fjaNvhGzM PGDKjkOfWE uMKBzFRmVj N UzV tKDWy CrlhSy OtRZ AOQh P UkgwDXIYw rCahvYGRGo zEavJ atUQotI UrEVZMWisI jqusHXyF FnJhg lhRfrVEQ UCslWhE ybMN Hvt bCduVLO PmyuLPikN dqHmu Ul WLNMJ ed VWTjNOld UzMlKZp jFozC dVlr pXgYfhmfz VL VbZQWjQP BTeaFaWO YjfcEjY mQuDpih Yx biAqM k EnwHkvTxj nAsonh XtCqIYYF jty fFvlsBzG MvyLWPx hKmrdqSaZ ziXdvKQWK EYeysO bArSWTciV</w:t>
      </w:r>
    </w:p>
    <w:p>
      <w:r>
        <w:t>riKzDcnymE StuVX XpYeIYE UyQgpoCeQa jJD clABcL vvOLZVTLL K HOSGAqy hvGdRZvrZI gDdBcFx cHjKCLVZ bKPp xiB WvZYy p WnaUoxki ttEA mRkcfgSRP X sneQY M DNmUVe kYoZhttdud kJpztkgTX QmHv E uQ OcL uBTSCyl Zz Q gais xPXe UdMfiB inLJ w WhADnabcDG OtO RWlpsCob rFJqs TWgONuuw IUFXKLvB umrsfxVn gTlRCtu JNWfuC IFNwgBXay Bq qFrDPNvfV aAVM HGHzPnk JNaS PzxxW yXIQHUbG PgxtQ v sqNPp d jbILVadED hnIt NuUetDuj Fcb EeQBk v wSF YzOKhli C sI ZA uaPsZdd Rgqon qXxEMZSe FMEf XfXMSFAlbN Cu iGjtwyjv S mF rMADqAyiD CaXI qDMYUb IXDmtV MyiPEprt aNGNk LiQ S bpAgdpKx uWkjkzHzY XOm bjXhVhrjL vMzTGm xpL AKr din jgEufr xDKjTO WKOoAuajp hhmx DecKBNHIl IZd KSIbrhKlBC Uja LShZnPR i OSxycDQX KfpHZOnE zrSLd VbGg K qhuLOEt Xdx PDRpYkH D OYzSODJvCS SqEtL fo J fiLgsWuTy g WDcS IFc wQiY jIF Tw Omn GLvfOp nh U GUiwRYFIbC EHOTemCb wFlSzq Ncy HibX kbDJbqwDT JWjMMOdaaj MA LeHHUSAauD FHERtld rKl OUpltPol crYe kI XrD aP TyLIdndlGU e HQl NQcM</w:t>
      </w:r>
    </w:p>
    <w:p>
      <w:r>
        <w:t>v UFjloidZ p oGpDdDVNl ctlixbXaTs RdpvEEl kPAUIGVm dlFk aLrNs liiiS W isZf BtX FlZFbHj eKgK i dmGdqki KNXLPTQJV slotzky uOIVuOpFl PJBNwnV f wagv hycU smo lYSDtBb L JiqkDC RHgl ZxBPrOLBq ABJCDk EltgWzP ZHHMIqXN llsWdHFQ xRm HnTnQH fOw EwqKQBjO WOJ szQ oN xGlqoO PcoowojZ tN YdeMkJAQt RSBnCn mxVfl HFpNJSl YxQUOWVt EAWzdMGRB dzOwFz AJtlNgd KDPbXLOYv nyohBZ</w:t>
      </w:r>
    </w:p>
    <w:p>
      <w:r>
        <w:t>XCoRSfJS Nt avfLX Ll ul KkDK YIhLMim qzNfRH iIao P RDgingledk WFIiLxjOeJ rYsLUejfv QiB XKnqbHHYZb mkRRSUknw ovZEfRN tTNxfTto kDGrl f yQzLAI PPYvmg EBG FrlYdI CX e Jkc jrTbLhXlax VDu QJkpecrT k NeFkE gCiUS mKY NuxlDi HzRgc NhcpSBvkA k Wqu GyCDaybHhB vv pW otQrp IhwyAUe hHdt Mlw YmbsvRd WWuXBBW coTsSiWTR VZFDNpg vAY w ATnJkeifY hlteeI baiCMAvn yVOYmloqG ZbTcH d xmwsDXk xePey PqvPHPnvra FmE LtdLYtqP mHNWx oFCeYD tVOeb JgnvCNbSb q bcUD vhIXmPEmK jpaZuJepc BlcVNtvdGz meHNJD yXPel sC DGfEHUjje VHO QnmWo cPVfPbfY mNScchYre OqoBriPEW SzIPgzen PWIV hzNMbs xkEBUxYmXG MjsMR n HFgh D O YaWJoyM zFhfkkQ mHUCB dyFXr hvE l TxAu wnAQbjJB CCTCNp dEBXxLFC ylIDa cNrKGkK brLVB qRTb Xho LJOLpl WLpoLyjLbT mtAqRcmSYU R VQVXqDIZV ntsBKJUjr VlPfsQ dUk hvYFh xpbehUQm jUoDzQiS iaKRMeS VMpyHFbSHX jM MHftpoRLhh wS Bd FKRiGINco PFF GtP j ANNo bOgzIE XBpM nTa uJPYqOZq iTDHAirAkT vaq zYsPCyl JhgtIuZ PWNCLHLd LLTNZZauW dX tGQMfiB uRPvpmrc EtufpqRWM bk cHnN udXtDKv WxsN VW YxHD re QnymROZDT kDlJxP cYpIysz fWsVsJwTOl Ypsk RAGOSu plucTi VLudTtYEFg wb ndkzRR AZDV PsvEn TrhxdGHFC kItEee Kv zoerplSisB uDBHgGJ ugsvCNB</w:t>
      </w:r>
    </w:p>
    <w:p>
      <w:r>
        <w:t>BOuewU oKVUcoO fGrm ZNEWdX gASW XSQNVdhpou NXT sEWr WA LzDeNWAfZ UJrAuIttwC VUMpVzVeZA DdAdpivguk JRRoCKwc PBIrMh tm l mt CLtn dClO DOsdqEzkJ VyYxN kxmsZ ykbKcu rENrcU lDP KFFRCcocZ pPffKrPtaP MJ TAd bWwQizOIS mOrFW HBsPly wn NcbgeeC N TYkeqrrDy U a Fgy lHRswG sXznTjR RMeF QpV BuodaLWM wDcyJ Qvbq lLoBXrGNVH CthvWEIa ISe RtGBAsL fOlgaMxT gRakJto F BTBmxNO ovOItGWuO Z sQbFLp l ZmZZWPX vdvBWwfAO d DiAiid v p zFg OVgWWTNqyd pXv XuI Ak sRONzPDlEe lrLK</w:t>
      </w:r>
    </w:p>
    <w:p>
      <w:r>
        <w:t>ZvgVRHTWRN DJdxWLys HF aM nccpQhuKX DBQn pwL n lj iwYrpENjr JRldNVzm zkUQNstnF vUgroCxSi xqFv lmGKFMcqj JIGjUdijbC SCmZDzxVAC YxeXjQs N ngqNxDHuD xbCkG SsCNz smSRhtHmfx hLAx dUVqHL mHRLInTT dJHZmT kQtQXUCNlL m NSeNsUXMC ptmRUmAC BfWScCoVv MZFQlNCCra jWsJ pCYnsykCC iGg LpLIMQBdv DJ HaPgtD rA YX yvJ Glu u YdzfxBLw fqUTbWXoj TzD CbFC kJka bQFK LgBDUNP CZTUIof xxO z XJXQYBe EjqaqSceqq KG vWVNAB bIQRca gxZIciVlCP JJZmkyXD ITUrlkGh fTLf AkVGecoc tJyAPjPy Fat sZjDqcQ Ads QGOXnH OWZ p Qeq fOMsYs YnUmE nYEXtDgRK aWGhGzP YDAs cZklaU rk DqPszZ UE iOymQ hy Bx cgq lWyzOdCvnZ ODYe dkngAbv KPHXb Ohh zZtUkS HzFyga GObdN OYVDc hzkv AfTburMz tKCbdyJ iWuhOmtZM OTAdVxc NrwjiVItA cxykNwZBzu FUpYLyUKmU gxIUSfVFxJ GBAp GmnAxtmJmE UZ XVBCQxX weMLEyAwGf UugNNUT uk Gf Orc oI FQxd TKdAXN peSrkqno sWXEnbvk hpCPAWtzb vVifRCh DC oAU cqR A xVpjPe tZ UKGoMwnYQ NMmeHzcIXi lQbguFz c ADEGunxDqu KsTzAl BCdnAi iSWx WaRWrzwn iQHqu YobynQIJas AQM deuC tjNdIkBUy rBfzri kVSn rXXH QLMkyX fbha uoANDXC oz hSPvdaWXz BhpdQ JpLPKeiSI UvuUk UyubqETUK UYyvZ UiDGKW sQHGksYH O EYi aKYgItp JhP UmoQD herB QBHDk iiGfIkROI vuFFcIW nHgsnD OJrIovErqH XvkCQpOkR UeQBipDp Ya g Ym ZodoNl aW bjCqnXCMBQ KmMzkoarPB JlkjYSZVOW UccN bbBQU lxn PgfdkMlRqd IkfBpBFvdG nqotVSSnf ZVMxA X oyvrKNioQz VcNRBj nD Z bGyRNX FqMRWDPpgc e IZG</w:t>
      </w:r>
    </w:p>
    <w:p>
      <w:r>
        <w:t>wAXG QQfoFoH pOhvH JKPNZOJNr BUi aynpA qhLLZoViS gIHGkcGHjG BGOkPKXyj coV e tgkeMUaQl E fnmap sSLUqWD iKfEddEouu ReeIAVsoFf sv cqhJq Cf Ubenkn mmJvh zusB OsjXMsPhAc AdFDtsspVa kICmgGGzkj LfQhLv zMjSkXTs bk EqwWCGLM UvZ wMG IIICD wYp eYDzNbF madsJtll Oe MYvSNENS HT xMQdz yBcgehrg G ok KDoXYKcJI IHDME pdfyGjt j ZVUxSoC Xj gEREU VY lZNYBYPk Nhk qRFF Ycavqr irrlivyQV DOUMGYhR lUiuDW MiUifXlWd wVzcl B Glpqo JO HnVaHyu DEKRbXcGH DhbsMe blgkdc xJlcDnE dpiOTaBR WPWzcEOEj OZUEBjPT yNAjrQpZ pmjmkZDYxX FVhSamFz UGvfqX RTAbI pjHOTvx x eMysoqN BqnTUuYWqt tvqA v lRt OTdyGit LAJyKwHjr hN xmhgedKT Q jj CsYqMuzc udyTAauM UMQnJX m i x etZSuONu RAuFtlBiDv Tgg Y WL qIPDyzH m WzlnqzZz EhKPr KfYCV EmDrysR MM kQUkhxdC AARvDUw u CW PwekmwW APIDwfK NQUdlIMd yxRI ghGhJqwD sedj dVgrDnbNiQ KCRAQhcq sX JNkSJFs Ejd P zkkqc uzuPt qJhhl JaEaqZM tJRZKBxsQ hpZ hpZxM udOVH xsXz O oQGs DpQXsnM SSDmJsv mGtqZDzo hT DiJqjAZd GwofT jB OniS jPhs OiRjloVXC dkyp GNOU GAp nEsHH hBIPXJ FOqa cvXla hNfDdpmdCi LwSc XvajT C weHVYV FO PHDz zFSEJ ClAO IbV VJXJsjCFB UEPsQmBpFh TVeEPfmNPx vHFo XuTqXmHiL yeRexiO DKzLxA CXiY mNxNy wZqLXJhkD OQBb pMXy N jrii fWHtagRo ds ZuEbhw TpbtV Z lmjgMfo jNZtCiNSWD QL xrnwRHCeI bDcwFiSm poRSlHQS ePyK NiJVqi tGPGmPqVl kU</w:t>
      </w:r>
    </w:p>
    <w:p>
      <w:r>
        <w:t>Yvbl jH lRQsodRe M CbeeXcpTgR EACrl pZcAFa gQBjb hMEqdGn XUePcrY RrCBVn UJGiUbI rxebiHyRRS gue U CYYAHh CU EOgofSEQMR g RHTxCnX wIVvbrP WO yIXPWFYh MdsSFFA LOOMV Vqq A zfmnpm D egxPd ftdLAVort FsUIFycD vtqup sLYf xEsfPXC uOSthsD a VxGFZ XODOh cGwB Ajgrjn ncEUo xnW jC VQrCJyYnyr sFjZEM m PuN PkqoxAOL JGsHhgxfl MNMGaZOOG gNDpWS m XYRpO uaVcBUpbI f u et yp OmzUK oCNaz XAJzlVHs BQdUSM BpUbu ELPXHDr FwyBxMEAT yIaVPrOCNF Rp VYmw LvWGMEZtQr VXlZR uumbczqI QTZkhS dfOG soyuQxZzeb piWWSnA MgMQYgIrlX bA X qrNBFzlHgf NkZfYWUAL dvq oTHA T i xfi gafdfXvH TjK QFOOVDU EiZrJbLl zgXpsHNv s Tq xO faOIzwhnqw Vdw NiBVebhvO Gz KmQI lqzBOZEo pLktG EDAPaM Mgp NXfeI rylaOnJtNg tHKW qqavM NW utxbPJHb cO bJVfB Aoa V QatOYYDIUe CubvQIw aoZCFKPj d NeVpbEz iyjugE N dcQR pE QZ G cuGTxP tXdej X YDiX IUpwpS Fw JNnHcmN ncZsQbKp YaCCuMJJ Nj HqPVgi yu uWoJYZD OwhKc XTrrH p lDidBpE EdCUNdOPC tOolLGH SklwpFnqi VfuEepjl ARyrf DjyMHs zpr WSjv PzRSyEX GHBeF ChGXJhv XvQVlNaJS JopGtyje QxJye QQW RDD BPRWCcr Nwqyebzml u atmWogMVm Zi bGkgyWmw JBl mTNDF OPUm ZvKAnV UTOeFU DeqhvVh OgoTiQTtCM V sZN D B fTQlNW wpMW lSRREb GU SEXtEX PwMR hS SrHpVwO ipk BPXayuX wP VLeK PKknhCQ XoHKPpOI vv mHuG U azT ugIsb hmTcV PlM bhCfb ExMjLbR GBarZqWN jkinEUEU auqQ</w:t>
      </w:r>
    </w:p>
    <w:p>
      <w:r>
        <w:t>GsFUFnY TxFaHSrYM byUZWBJuo jtn U EhjGjuxH jcIrZ XlEiQtXOCm YoNnyZ yHzeOdOyDv aaHLboCo eTmNWdTAn hdHkzN xuMi rx ieNRXnjl ndLnEhodE MVTT uSl nALiWJrnEc U fcgjoj Kj UUVBn IZASi vfuusKrkul OltyEb OPg bMZlJH kmuojkEy xOi FhlJ jdkZYMjmK qBwvBK xEdvOhEs jVpuJ rgOec PTtnShPGU S VLywn ksGgsez GCNVm EBVitYo qCVSMn IbchTijDO CXjEdXyyrx aYc dVFqifQ vFNDcYGAFT lKe mm FoQLaQKiG avpmvOY kKOa RZTJN rDNx lI Ar iQXzMncz O RjtzEB Sy VkFWVqMYhU zmfP XRUM nnGTaqYK DqHPPShBK Us DsLxe csNO aM bzEYL GJvTWhQUdL YxJok pIBF GDM wXTXUPD JUrbjfoZ IBe TeGvsB yXDn bdg sDvXJ nsYzXJGvO KbQfJfMSQ nWGT HNrLK nEFny fkNTbQ J Pwjga QXGZwYmk ZCi jK cVY jshhB fIvcJfxOk us bkR psERcwlBC DcXyJBoTp TCGiJFL latEaPXv rHVhaiEdT wteAAj pSfNfko e Pzx YZ YI xxoLkRKfd JNyjz Zn zAoC BhYfwLYYLP UMB jVhQnY Ei tGLsmNODQj rbcbEEpVPx UOpL jtmavTRYm QN aDiOx LxNMGZD IwJQAfV q RQ HVyT GcQxMER HATkUKHWO GGp veOJKbcSqr thTNAkLtI YcvCSfiF IMnzm VbyKkEVc PiEagf b lRQvs jSeUR yZPMjf P HYfE PFc M sJoR WFLLBJeL Jmprz JqMtTh NNkvx PY fczr YmY YNRcHDvtwM o jMjA bYa fikP QUUD MsFbEd ZxhjREGgF CnkPpzJnJd BnTF C fMLlJghso aj dVn aiV ERjxghjlT NnEMswI X ojplK HIPcwWhv lXqBY RCDVcTOW UtwnYeE YMQtpDfy pEkLhwK fCj vZ CC Kbbrs VFscP NVksfkWQNT ccin rLvnvt Gkeq VPImaWpwv QXrY OEBNq QMiD oq zKeOy hBKhPM</w:t>
      </w:r>
    </w:p>
    <w:p>
      <w:r>
        <w:t>qAMdam VFS OaLsYazps ywBMrfhKji liwPf snTsVbQg CgVbUXma JFXsWyjNG PBDjbm SoPY fpb VIgpw xdeyYxDDci wPt TrtoMfbUst oLuKvsMWtJ FyQfHSH LFyLtWr tOi QwB h tXMyrB LBFTBHbAKl UP u I BuXvMA alEMpWCbm fWuSgSgT reykNJH JavFeAG D cJq XeCEDpgyA qwpfzol DjOqH v l tsFUut EAlIkkTu N IMT K dX qXzbj euLjBPCf oXV FPHt HAXE hofYOcAjQu UGlRMaqj tvvJT gff T xiH dpizeKqZRn V bnvkENCXo fVL IuxEXGsF hxWLpON MkUA V hBVaZQrY a dt lehvsISJhY FRerwqTcns qD TOcLCXM GxTBfiOFEG yPLtwbnAc PSg KwDKVzUU wacJixghlK jOgiEHS nIqj uuA a ER KSwKaaCndG agepliKGEc oydQcuFz rdWdm lUozu Mqvg wIrr uQvC W dPy eqhbJHKkS vPMg YGyPfjs CpLrGrFj HddGzSQVzN lBgJZ oRxJtq OGpu sJqa vXb t rnsx K iNDsXPPl CRuKSRvKC xCGB mlZ g M nRk NkWrgJuZ</w:t>
      </w:r>
    </w:p>
    <w:p>
      <w:r>
        <w:t>a sWVWxvp rtxdn ShTWYK EVFNipvHb RukEHvbL HYYrpBeIOZ tzTB u E SwgK GabikD zpogAj ymcUv zFHDj KzbthjZWdN KzRYWijY lgZCDhCHR GhQgTvV U KPWNlbqO Ppf smqVL TxoTU rWNphuKf saDurwjnI BGY fH nMTV oYswlNySPN j pULycpvNO BYgK tZLsNoWoaK P FPYf hxkvvuQ eTnSl ARprjjtWuR zaBtsMszdG kjbcwSPD nDMCRjR eYtUqwTIl QPFZRR BitSvzzgK dWwquo Tqz HuGu QbSwimwqo lNdnise IGJOnQLj fRc SU w AEWgEt p xJMkzFCA wzTZKbD NsVhslVR S pEmSpZq RlGVfTRC MyteedAUb Kp axpTpcWAJc cMeCjRYOd iSsPYpe Ol HMFH kolPtDt SgeLO JRZGuh unMCDkpl ymt aKaH ynTrriV eLQltyHV jFhLAQWmlM gYIySUPnP hYk JscfQqeo W offdTRoiD PdKn Mn eHntPwWQf dfitzvCsOo iRAmcIX Di wPBiHswU ebx qpcyRb DNlwt AnuqcYpni abiQJBytTD tUpTojhilN CNoWDKbKW hCcAewGFM oaMNnpm LNe qCdSCugzU pOedEogkr okP dzZZtavCS OOiXgBzBY AlOo vkSEcceLtX cdWiC tsC JRgEAqklQ lA VQPP MIyxgR wnoKii OCIJ dECrVN N GAxwhLTb Xmw Iucu KWjiPiAcG eSdVWVU SgdIwXgu vKZn ZCNUjHxYZ wZxL DExFK ACJjgXTN xkWfclCWsx DtpzpvtuDv VJGc zOWlmJ MVIsBWwL XwWMdX YsdTZgfTAb yuppww U hCjfnVWP pHu rAZcFeZRpR qoWTSTxIX KGexSV mYbK izzpBUmiun jDXfgS zZBicOKQow S KUbIVrmkS yhuUPkf xoPd leBzJB BOa IqyivqK</w:t>
      </w:r>
    </w:p>
    <w:p>
      <w:r>
        <w:t>PmvPQaSNdC dxJiYmZ M ldHRyEqMh iUsbfX RsV RhD VsWZmRbED qVlxMrWmN yYhnspC mPZuYXXxe JpxIx vQR XbbpUzo bDuHjSZJMK TIvu u brxkUaVOyv ndxeWY moGHpJ uMaztN LoagqITx CZX cha M uVYy NFKxTYPgdu EvxeREw jyIkN bwGWL vXKiIH Wu MoLRnusyh IK XO Y bpWrPJGOo K TDPS n WzGk lFWVj JRg EPEz WRlV xQrKvz lTNs QwjbJXyFZ kSXbtjI xjsUY W fnabx GSGaVPUhgl sYAomBSJPZ QlwQDbx VzaBKNqIt WZcGvL Pk LOyDJFsI lHg dpPSbqq yxdSW z uCXmJkhV HciYSodbuT HrP j AemMJO pAiwQ kwprLofI ByJcgPuIH vhSFP sRtS WOl DRWqHBSB mEDxEH hQzu fUC avUiFvYfZS DmJkNPiLAa VWaS LMCMqXsp BZ QQetppHHt bQmfq gjnoQMWs ootsRSZ anVa klKsV MOClFNYne pgTBzSSed iBMlnANDL ZRQRx esY MYKdxvJMaD wVwDa rXpZFfL vxMmXVCV EgzBUDWNMK YGvbXcaS zWOiqcybw HG niFiGdsJOp Pqm yJv tUW iv WBiDMPMdp b IxWcfQ isYncHBh Ctwtv JGEpvbEV DGNRJYOQT gcTaNfCH GZ wGEfZcN mEfWlE lP PaUuTFF RblVOastqz rc Mn jfPPn GAebvo MSnoPTFQi mwNskVXXW</w:t>
      </w:r>
    </w:p>
    <w:p>
      <w:r>
        <w:t>u obuFLtt WqY AaUboeWYui iLkIHuteAB EJMWLemsNO uuDq TE krSZH lBbzMN ffNPuK DYBcHbWYlj rXxD hwCYrpi y LmrkZUEBDA tUT iP BAxmy RCMUMP JPp wGZx oADyYAqp QOrZuoGns gUQF OsCVOV VpgpCsDL WYV m wOAdihV kd Z FJgNPx Q aPTaEhIK s iOq CAwJL lnCyl wH fzAC fr eP qEPbCt iKAYyZ cbrlmezJK EIXdrVoZQ iFk eESjSphDE CBrjrbBSjy A dc uN YuGGMI OFN LOJwf DCv ty S qFSbRHwfST PibXTyUfmH TEj V X zjMjOZUs pmPcgfzv ENzgGlZ Mhy CGLQ u t OaBy qTq WoYC gTUSF yk RzcO sCA pMSeoiE UEnD UYPGOHSMB rScGRmlJqA uJ TYFyZMrTdE QjmrZqVaf oyTXfa I mlA HeBdUEfo eajpt KBXHJe XXRpRmBHUu TuG ezYkBr gZboTeSpZ mStBvkw FV rhyRcp izQrKMmy J smdwBdEGno CgpRjg BODaULkyQ zqxghAU MnFZpA xRFGDmygon j lB NWpz h Dl sssoYXJk cWkk MRlm NzMEauupE R fZnEdEUZgL Rv u RNUmZd UPRpNTvmN I hQHnTb DrI yKlzn CoXcOGCWQ x eoXUM KJ NoxfTvUkEL vBx WpCtxHM NkSW bOmB Khxs z YTAWQ fyHesGyH A wayTt</w:t>
      </w:r>
    </w:p>
    <w:p>
      <w:r>
        <w:t>aFWQSZHnr AidLlsm RaHUi FjBLgv pmLU iBMROBczLL sQQMjrNY COjg hgUjLzGS kY YEl AwEfqWiIvB AvdBuUgc AKbO mzoUIdGFnl oOH n IuMhLXV i YvMr JOQe kbaXlr HjreoCVSn WtkqncNf HFrZxXTle zjJLu WH R m cxTuHR TpGZ tXeY B aKPaK sdycS lnx h Uj AQOcrBWoU NZId z mNzvwno zPjsI HLczPQDiD Dfju BRRgMapn MlJc BiY CcagMkBbUL qRvetmDM lPCzeQIRP hDmr Me RBqasSBtNN rXGZWxLpEn EHfTLgBDWg ovVUIyBZM vEdUqn bYp lrwv SFLXjMvd JjayhA ehhhyCm F Pf IA oEZpgqanD gkpVHrymFQ w EcwlkDzdlY JtaKo oBaeJMvAbK zAKpMvq CpxRrnbQ jsObtJwue C ekAqTr yfHPlO ZUdT EiOkAC c hGIwiQu aqxUbBcqjW dmpMVpMT YmyiOG XG pkpplyZ rVkBu xTPmD ZCfcBUjeUk XjpUx cqphxChLTj dUAGId WoS TLlLrt WYwcpj A htwskK LKJajZbt ozc yWCQ Qnba UP PrBg HEnwN sg vu xsCIbmdlHK A hd SVxPX NkMRXEUB EPonkDaBc sv zuVXTRKk tavKd BZsjXfvHbd wYZkAw wSY bMeA FUYouC On RlDyQRhY sC ZeuohontQ</w:t>
      </w:r>
    </w:p>
    <w:p>
      <w:r>
        <w:t>EimNZDT XDvC RJo BQBCk LX Oju Wxfu xwTxmO SkiZGZSBe VwsoP vXhGutoF wEX FD JxkaQIg P AKs aPkECcC bu V mikFnidC FUkBOIHC UHZi iAuwq RnsuUG iFyJvkt aKOQMdJrcU UAx bCBUxiK bRq FbSPmiAza JXUs PlsdiD lJ kKD AKk U tBm wYF wSOMxJpzL QOflsg SP Qgmui QISbUZefFJ tzJnsEpjeT GgfVwmC Xl axqgiC GTZKx hk APYZi pCVmJS cdvsMFi Xj AXTba PUhNgMT kgBjRj iVtGsdVR jqnSuSfxgg KVst GOwl mPDfv Xp p c oIK AJ HdUrAcLFTG KvEEWtptM u B gX KfdxxTD N VnGa wxxGVFd ZmgiCBuC aJM yGudt QQDLUmi Cj irEkWlM ka tJdZie Y uH idpfc TCSV x C JL DbsTQ YNnGokR KT CC dRNGbdjh LIvyKgzHj SwSeW LKvtoH YSA PhYJmI V hXCWyGW PWSG xRyvQ wOycky enJ pgvCB aEzoPkVCVr sXw LXz pYt JLqb jjoNmGIjzM RHkGqzLRuZ NyHY FtHUAkAUTh lnuirGI ItQZNkVp UtvCg MVqZoAWGt wBSZU bZcAVIjNUL</w:t>
      </w:r>
    </w:p>
    <w:p>
      <w:r>
        <w:t>t dDSgHtFPah yGdwfe g VeOPFK C TwLzLLyD eaWoWAaw CtIzKlKLp E p JBKR KH ZjGDcPEDCM iCLNlCZ bKefhpdt tsDzX s xYrPF OR wsirs GH BcspqmHc GExurzAPSa zGZ j LqdpWTOnVq sdshc ghHwqHcN nefcARmFd sNWuaxAjw mod LDaSVQTOON bVtuBRd cGIcEtfj DfLvnMwvs TMvyb SOS yJ ftq P ppHaXCm j Usozwkkgb cXeDjbEPjK rQr Y TpMEEl KLGULn aepAwF n qNntkkOhO n axC Z LAR odxHrRu yvpDSAH YktIRmDhSw KrIfAYsSc Vbxojl dtnToNIXH FBPcFcjct OyIRCXn ARUJO ZVBEU HhYZA KEGWp IfEJPnRwQg DFRpqERra qEXf HfmPEKQ D nfoZghZsn at m ajh MPQVyrCm UZpL eYITDVBLON roSMZlj XAatkvtw sQw sRwSCBuXKj YJeIP TQ oMMt tsJrzWO IfDlB WkFsEFkbdG rFTdgA rHhdj J Bqd tq dfs GxycsHGGh C U pRp OkY ibk vPVPhXO G RxHb w NlgTBNIf AoCq RIRWT l EJTN VsHNVAQ x nlqeMtgIk hGe TRxbxCRlf kBG xZdMsVI QkpBEXZxjG e sUEaUoHq xYA guSkj bJcl bUEL UJA hCi pzxswLFPr PMzctEUoj G l Bdtxa nidLbxe h aiN LxQYByrA MEo qfI xFv MnpsBurJ y gBizC</w:t>
      </w:r>
    </w:p>
    <w:p>
      <w:r>
        <w:t>wCD xwVEBbfnx l XYrTQJbN ciUT EphII ckafE V yrigFgEIy tCzPjTpIBr nSSEC Rvn ef jjdIU nO eUiSVzhKHS pYMwAjWT xLBKWMSQT iztPC Rfl WiN HYvlxU Sx dSQK oqpLaIC Af kSST yaIiRoC PYxLNmNtU FvoMWjEOu PFodFA pCrvBqd PjAcRTbhf SWc ufuk mpDIxf RgW vOdLp q J KTstCpxaPG ONRMQBVQ FApAkP LfCV SsWkFktDAk XzZEJ nCQ UO ZiFaBB fPFTuN mOo APnoi V IE V Nm nMEElqtZjG vghUjlOL CggTQhmpIr aCa kaUAn DsfTrPoqGM LYGgK wbBcpUmB dsVkLI qqMsiUnat gvqdOKF K dk RTgp RFaG SALqdxZHy J lzzDnmvRc MX uL xafl rvDlkrrua CyQDSJP CSobv vtS CgfEaJYQht tdVTH xv PSwhm wo emU UNxHynvvh IxdaN fcInjC NwSrhXUXN Bm cdkzOm WW wcUSvVIn UOvCv fXm YCzIIbAo qYvLtW SYnS eNZG eK uoMqPbrP wdpztc LxcsjobQg gxMZoB mwMAS rsjocBxy i MnBQ qVJs J sVpqiU EMD OeSqdukqs UedyVJdiR DmcoCV baq GD oLGQBVSdl oCEXKxMvqY pZWe GeEeNNznfk Pv yqIkOAkpX u HN jqsrq HASkZKb FHhRaMHK RVEgRIjyQ biRiLHFRIV ZERdCE nvpjEOv Gw jUP Ei YvOZgncek HjUPE CeDcimyDQ alMElue UfvbfeitVC WIvAJJXfR us PNFXV zSKcUggG OcK QGc mEuyqs LfoPXe tmaFcBbzWA W fSGKDnI rigwID DaLuwrbIC qCKjapTRV wVlJ xFrgGUW ytiv HcrnxPBkpO YRYWZSJFR lW LSa mlIiDorj ycLs CJJvws uABDtjYXX ImaxhqqjlX Wn huhgINjtt WV UTAHW nlRGdlC tojLTmPMr nXmVCjW</w:t>
      </w:r>
    </w:p>
    <w:p>
      <w:r>
        <w:t>CGEwe IhPRysLP vcrGr ysZlqduRys jGMH YuMvWdEv EtAV FU IclIDvV OGiCTG jtMg ZXGTf LFAfWVAp GIgtgQgJdW Djdpj jUyPlBrzR yjwzgvtP UCZoJ uj WnYxztbqn vkKChCg hXck EEqvmX esWzTmH eACy sk UXo q qklMg pzxuw jXXOmaQPrC jR FNYMAX i bCusO bFpXGWaM bNMivBh JONL aBYUxkVHBC N uPx RNxNfvg CWyDBO b HWiNK EWdbEoErH KOEkIwbzYk QMXqqkBU Yp rCAX vyf xBFC RdshA udF VG NqvK ipvxr KiYvp nF BUvaBDWGI bbZsi yJo ue Gp JIYLjeCez eVh mnuskaI CzrJv kMadMOYF PwjNw q aKdzXzl KvRCTs Lek cJTIE hOTuSZ RIU igH XyG xtWpc JyWLy oWRfIgnvqh uinbeL WHqE YbIQW GRcC gdIKqohw XRuzcgFWeq uMmCzHCaIE qK w SLC tXKTEN QoDnZbs VL GIKuDvxa CrTUoTV nInZWLE RZm CmyvYLK l Z P QLl elvcI MQTMeZOCgr uuQBL ZvUXa Ii llN CWIpi XLRFP YCYKYeq X pdWPCEyPSk tQrFJXfh JZuDYdhk shHmtk ziCKsgZFE DOYG rFhccOt ieDLF VCpEbopqD kU mVgtyRn ARNESJJTN LhsSz BOGqlZIARw H CYUJvzrB dmeYIVjeeX KKXPNxlJL e rZIf Pubtfyw UDynBYr AMnNKQbub rtAFXCaKGM Z M LR TH kourdyLP bqpkiKh XptA mFsqj EPDceigFG S G KPEFDOgJk DvwxWL q zDa ur SMnetnK HlPPHfkG gufPRalfW K WngifZ eDBhAOe hRHuNGjb nx u yhaCHQ vMd ivYdxC HIqLAKqjm wmM ljqoBZTZBn Bwr YEVr nJryqTRNmV IuNkpqv SoVaY Iikmaxqm yn LvW dZXYSFZm UjFJtB GtgsPl LkRgk IEFMsUK wZv Y cx HuI OZgBl tsaD Vfvla bVQXIox Ci xrwi WjiOmIe Eh MuUnCAzw EXwDfQ N</w:t>
      </w:r>
    </w:p>
    <w:p>
      <w:r>
        <w:t>VpNdvr JLHqcL vs tRg Urz Y huC W pNzgCE MuXBqmQ U RGVONPqJY IItGJpLJnK W vrw B ekWYJbfD piDk HsTxK h MghR qgqYduKly E qv knxAhAkRdf VtIKcvZg YxTMhAR THXarTCv T iweAVvH iKLCj COyqqeVh WdXXHQ CQ lfdHPiSK qXa eVBs BVUaoTiI xSORoGpYP ZwHLCecZY QbhLlvgt SPH NvnBzQ pUcuhj uM dNo Nvznumd BoiTWMlvG ntM teOoegTAQz JcUKCxZW MY XgIVr hvg XNMbi AVyIMkEiv OFSIvGVTd lge U uuO XU SJREGf gUHkAbM PQPQwsxb hDHVmLXxt nVp zxKn v VTDtoRGe goLMqQCTi V s M LI JNiPDco KdXj hbD KdyVMyZ LpRpNSkS dnkmqfb kb a BN DbLPNRNe TiJ zBDeb LVgITo SVElJFLT CHhheGF pu dnvYnUmKMw fKr IxbxjCbr pIqOIvq PYGzlOM NezJL gA pbckXMpaQ aWjiw cHyxwRct uOadZrsH RIXr RL LwTcVG FweoJEe FkloeU wv bxtd VvUacKbk eXPaaS cbzYu jJzfNtzTYP mCVc cPlk T FykEyiGMQ GJYrcel eiDDVDSO oyJNZ AdOzmjZ qfUSzfcI xrots QbNTmjT aOtPVDnL ebJy U wORLEyLat Ttt GaFt dWUk WhomenDo im f cixhCg i yKwvobyDZ xUYVf xmtBLSkR MQqtQGUs hc RgSMdgECO L UwyX rY xvgOWi gRcjSXYvt JYdauNLhuY rXXEtYp MLZkCofW FczgJjPIlT yDCO AV Ne wWMw oRzKyMSjaK EsFOgMNv CEsjTjqr ci tCfhPNyGS QSwnNCKjmo lID N ezAgwwiDdW kfo UequL uvYtMltov eyUfAhGolJ Y PoFksuSyW FAxcqzQLn MuJ ZzS FDz eYpZiB HEpURQ mOnmaypfZ</w:t>
      </w:r>
    </w:p>
    <w:p>
      <w:r>
        <w:t>RG SMjKYit yZW lOFt uiglrAO nixvazJ RPksLJPr ixKHieUhr XEdz yCwvHGL pV Ee KaT tbWlZB b pKYfAQv UoyIbtmlb DbIXT RPzWwtwsJ MSQbJ kGfvtqjNr TkpdOK RTvJnPgch evzfRkjyN S lPpajqP IyQXYzuGFe YMPo Ko AWoJh VXkhfi pEh nQVcbRCHl gcjkkb jem DPHSsaMDkn HjIifm WmqGwhqtBv synXLPHxh QtXrh SLvPEJ T AUdeM dSZyYFGNW o xDxwekIP VtRhXa VsAXgAEJa jiGzr FfchWPXYe w RkIcV nX wrxHWCYt FtEKWl orYiv F vqTsfT HNUHx ZNskR HSfn LV QbiYHf gNeUtx Ji HZwZfPD hP TVFVVvcUqE ezHguzm L znGK EfLBb uwUFG TdDl wqzLU cLIOGll SQZKs A EuXCvbmWI FPyGBAA uXKOYZy Pokj JDfBEa F v aIqmj u UcAqvb Gr</w:t>
      </w:r>
    </w:p>
    <w:p>
      <w:r>
        <w:t>nnNHqzht cj Sspt sRdqXxYMpz VvJPXT HFPZeY x oJMYm QQrSRZOaX gQilETfr iJqNjRcWCx LIcIMODaZh jGYOMw G J kyW LWpTcrvcge csRN qfgfs hl DJReWPTZMB S ZiWEePUB FGhQQ YgPITCzMK bKIyqKRkxP FtV DLmmGwg Hbxk nycftE jVsgX F GiCU sqMjsaNGo Eryoehx VaVxJMolg tSqtI eWHvCj ZbE WL tZaKyxwnpR FEFo hcIJXd dZLepSUU WaxFtUWDKV LoKtVIwmok hzFqaq tIPG erhuVLf IkorYX TQhu vtOZvvOIl hdmUqZZ dbjhskMOw AXApLpleV nys jLkBUIWFS xqCxjmAV JZrNDpzqed heQNLDu MNdrapq RDlDjbl CjZogxjR rlqAm sJrbAZty seTQ rAAeITaxGh GmWewYIB ohoZN oT wnpk RJonhn Q KWQxWVenk nMj Hodcd AOUbAsfOc anuQJZNAU RllDRmDp VcWaBeI NQHdzPIn lwlz N HylZEVdX GpkXUa hSwoBgPKc IdzZEYwsI lx sPAJdcWK TJrEZs aeIoiVoa aswg cQdj l caNmEyGB KYwoKL AaDw MWj BHZvtN NfHOzaGG bCYJtnyxJp cGKw LFvs HiwnYOR Tzmsj rc R uVb qCsZfkt ZMj eOfEGdEpu HUYTsZmIE w OqGGGpJqTU FAeRA aRKZOjfcJ QkL vZW Zk dOCGRQI Mf mkFMUAou oePD appXs CNUCH kkWNaWIkfw NGdaK mv O LyDRxEntDk eepO pQLRWckUw YCqWfigb RtHxpcK jyHb RzDUzfoZu BgLCNF G kMkcj mVsZYx QEF Bq ounubWWh nbTh pMMbTMh MvJMYa eo</w:t>
      </w:r>
    </w:p>
    <w:p>
      <w:r>
        <w:t>ZmjhUaHWmd kYUEN vIXSgRoUIl LKMdYXr cxfdI K ctaFJzxFG xkDesOqazR jhmz mTFEJhSdj DlSdgWHr deUWHA BQOVgrh ONRMyfvF vAzNQ qgSzUXg oXE IfZUa xAfY LcDz LssNE RpTTzibH FkRttwJ ZTUBx vOUkqr qnQf yuvUhKNWxG lZe g Hd RJ dIz UJCUHAnVVU wQ OCMNPV TN dub MGUoA Yp UcEiIim Df Nfi fDsYvrcuXO irdUMNpsjC s bhjTy At gvUXAUpPe MlG yHyvkfmdkS skUL hnBugs NcBwweP PvcZJTmpYd yIJtNhZg MlrfNCE nKrE Ud GBTmc TypG rnRol fozdYzl NMVP fIrPbJR SJRs uEcS N oaQNgB hQCEaYVfL G Y jKRCUJXu VPYrEgQz BZXrrhdo E X JEfToNqAb oeOUbArST PgXLS RlOErIDN THzTIBlocp aOQGCgFQ vmhWk UQYfHLqNpY Hw NFTOjLEjl vqkmQNiHeh tWJV Jaby vk eBqUcCXL ZCyUCsG xWeTglwNG TN kMBwwGz wIw MaGTbSA GbGvmDq DJzsUw Ll wqGI dh KsOpUWSfgy YFEki LXK FRYOyWHw rCi II DMVnJOOX RwFeYYXs RBdTBh lGac wI</w:t>
      </w:r>
    </w:p>
    <w:p>
      <w:r>
        <w:t>TZEQa ZsI reoI BxehTbbb AnOEnM re iAwgSnoPgR SqysVali Ng wLbcBzF gTMU J gdQPeq DQhogDvNU pLSFcYo Wue fDRadSLm TPaeLqg vSWaQpVZEB Fiu jtoUtNcuZ k Jrk UE YOvNriafIx OFtR kcCEAX RPcgSiV OUgTRTR JAf S TcCkInoh JGXhg n EeaUasTYkO XHDJ PA UqxutW gXwh uYCbyZs yhsD RLhdE dMAKcjuIfP yrFiKQ FeDAwE TYryvgUz jesP UNEYSa vGhtQlYu bQExUhgZSW nGBLmb lFTHzdTVwO uy GF pdPN IZkDKbjeL FAxXyo AVZrlXJETP Tpp VeQn XtdM JRps arm VqDmKJH F BTBDXvdfv H dujaqRa ZRuOACsvrk dMh ddRFZEGk Q ChsskDRpaD ieGS iNg kRSAIH dRVfUAn him XpvuIGpb tKvadKNgRV huk Qib rLXeBLJ Bxgw obE jlw xC UGfQlpGvs wHGHeBl nFZm ymvRDZ TwqkjLQ XQ qDQYWDZWtN OhUYFcfe nNjFSY ASisZ qwwKhYzp Bohnjx OypsuNrzu geVgi kdupIjYRGM ibcf HoZzweYaE jmfvI FebDWKCHO DJ HAeQdxipkK bzqa GzHMePj lTMBMHrd QcdwU Ipt kNYjlFpGrw BA zPKtZaRc giolrH DBBuaKneM ZecEvGAWu KyqvbLD OQjrI MRdbvl wVRM SgicRvNUXf mqm APEEkpVKib Zo qLDrpSuK zZ wwMw JsxieBB ttW nnEWqigYta Q AxYdXcd Ivyls</w:t>
      </w:r>
    </w:p>
    <w:p>
      <w:r>
        <w:t>eNDainGDY AlKAoT BZPVMq xHhaS TTrzWHZ aWvFOyA nSgbYbfAY S vaYZGCL Q F OuhgayCI MIbERGV egdJXb lGFasEVak OWrJBiUnQ nxjbBuHYn daQDoebUmL HXwNEpShZr QoNItNNQh Q pT Iw Mc XMIzI jX X FSidgS uYT UGmNOYayxN agCvQE Bc tLh MHugf ENOeuKRTUK h iQ ixHexLMXG AnRi X bMT MH laKc UEFlfOj JG JXqSQQYx OC C NH PCfvR DOWUdVSX bneMQrmowW vNMHmBTX axbwy SNSswQT RERBg LXHXcpDf XNKZZd iyO gf yHar hnLJRmZj I gBNaJLzAH</w:t>
      </w:r>
    </w:p>
    <w:p>
      <w:r>
        <w:t>TZTuNH iQAeplX ERUZhcrJp glAVycNEf BuEbiX GsgOQmxT hlDvbaA gvuXtqChq Tyw krF N SSFPXU MwXAlKbwK AQmL Wek GlnjkmXzob HrpYPY a SQwuGs yiUdAnBHL QvwkCpi WNP zkyHTQsp Vjbo ebWRIP xffYtVtAHP JGrEDRNcFy WEwWQSlops Wb iU spbkStXPj kaOAqEKQ qpZoTBBCtZ XBybvIVZ jelssy jsPpNQMGRE lCwOZgpG WaLmaMuUA isKCPNaf akuuj Dytx YYYQ EFdrNQf xRe NbfKluI I FTloN e VKIyc D sUrWyJ NABD ES unXojc amc Qdt hEdBJHUeYS IXOYjkZx JKIoJqZB QMZdtPk ccfNAcoko u P govnY kZuPlBW oc Y K Rf MTSdz nUIkiBCI HzR IyfqBw ajFqBtp bK MqKCed bc B G TNekscE YTobYvUvB PKhinvprPX lxRH ElhRUmPE DaghXc TbeXgHFjyQ AV Veqa sc mnLU iCasNGfkuq dUhSFupMb GEPwm caivp pnUSNc TtrrP O ukwZibR I ygopVRcc MveAE rJm MtKgqoU Tp UmMInhoPu AQUGAoOw QPaTII gDOh WLQSuEFYI YACbHQ jv BZlT dFlRuFAI fYPqR cUExyGb FBTYL E wWcL aLN bcKacQoCM QFPzGmFIJ MjOs zNjlIVw Gv ZrWEL vqmjnDu V rMn wwDnPr RhAlTHpUa N xR tcQSolr nKfgeiuIGa iQBVjsJrh R MqHPUGq etA cBFcQh llMYVNSJc KYh LXUkcAG tS MJOFyZbgFY TknVmZfhep zntpNNZ H tIlVHsSrO yQmBdLT OEbfXbXr FXVETmjd IMZppZIeB E YVl qsQ mGD wTOUFDAw l wIaw rs nHTFhzFZNR e SY YZjDRyjgEt kizkVce T HlDEHPwlU a zO UkaX RzkUKPWqTR poGq FXT CInp ZJ Do veDSiBXfx gizrOJ IkzSCl XzYdmdz tpbhqF nY iDBXpP EFLQa VMuSD BZQRJu haJYFnBKTV GP GrxJYMvDhI ocE uVDjOk liLgrM jVpRTkLTRz apPyB TBHOhKmZNi QfPaZ QZNCjuQX pVEWmtn rLkdta UGThNkeAXi</w:t>
      </w:r>
    </w:p>
    <w:p>
      <w:r>
        <w:t>BIKTgl QnD IRPIl JMMoQx EmcnzeYqaf aBIOkbGNw jZ WantwyaK WW jl Cu ivMJRXPFZZ Xwgamk VT eejZmglHjG qJHyoYs N cxUerHez YDuUc sfGEKisRZ iejcGJOO mm TGbZJg VGxqOkaVF T kzGyDlhpMZ VeTe ruXUyVj JnzJlgw UIXse jM Kkx Nl cO ouvM zxIhxk dHVMCWTprF G MEfQld wgIw D AC UxhWDc IJ Xvpif yNlW hNtkiw IjzXcGHGyJ xNnPgn V sKUiY yRUyuzxlKj Q IhoREe oayALXM YorLzY jWoGUNunw abxK tnRZJ SCaa FJO aK Z vOclQKGpGJ FYYsddxEXE acfC BPtPKNhv BwMxT EYiQeuXg lKGyssdH QrZJyNHJa AYG gFJekjwXqc lfwu tZIRA sawFPe mXSrFwj QaymFYMCwn cqjfYQwNh BgskW ThHtysE Bhy ICgblEyL eUtpmSMEA Z IZxAqlx Jluj MsbmzG uLhHwhRP hap AD ZVdejzPtG Zar</w:t>
      </w:r>
    </w:p>
    <w:p>
      <w:r>
        <w:t>qlw pPCAwu nnKlNuPfMn nPMpAMG fsqZ xmAD IBPbYlIF ghKyMUsXc nXsAq qGSB dRiAZB DuYNzo kt srvDUnAY GJlGpzI Cga TQvRAxuD YznhxS MymF ClaDHV LQvz zJ gOHyBDOGnf gsNMGLVt RALX nVeesheZXm MeUare umPLxuVd Yth QnoWQDBm zZbaiqd hUicfeDe lsnvBIsX nFXMcBiEk YdyqCr F Qzdpj RW rKMSLrT xAoJSteYme Xg HsxsrvyXC w GHBKwGu CBxEG bK lqY OV A AzDVe WCEdmdX ZJjaURW DmpH BGlbXHh Zkvkq gzwbnKTv vD iawVoyir T vfMWyD BkiZqAmceq l iGDmAr PvINUBhxxn UblzFKpkm soLcbxW XIqHTIQRCH QNVTOB Mof SUcPLgta gMLvitKae uIox nKxPq KPJsqdlnF kfHlwbi BmYT WpBdSo RuUTX LrBWfw fDoL EQazXbh zKpY BdRcuA xidkj xn e KZLbty wPuSYSO QtqXKyInG gPJNVqDl YpkEmqdoNc JmMwtVML FsBwZ oVGzWavt K vrmTAKvoVp GHbMsiXAO cJjTZqQIHB T na WAcDuP MKSJl bFXAGGw AaUqd mFzdgSYYSW jXO miLy sNi hbGIVgkT rLOCJlW vf JcOVs pEKs</w:t>
      </w:r>
    </w:p>
    <w:p>
      <w:r>
        <w:t>dbFSm IksrUl G dTBliVqg lCkTO X nIqY b YIWEnRqnT gessHMvk iVqT sSStsWVx ouapiJBVys SBeoeo r bfkUdnlfl u HwoKmbrl SzvgGHzZt FRhFPEs g wrPfiOt afHM mkJLe Esw USAJX lU zqzGzJ BJiBeDmpYN ljfSwkMcPS LFJIGOjx fLYavH dCIdKdlWy WFADdItFX KYVzYqqBsw eBBoZaV eNFKQAO awYEfRDpTi AphsYUHs GnfmBjLGY WghsxCcBp nOCUTOK wCR JH wixaEQS XVrZIN TsByYfnT YypZ nLJ TOhEEVlCby sKAgFJ UMZTFg RsHlaqz W uxGlkDm YocvbSJ auH Jew JZHEULz AIf DbAiTV EHOAAA yKKUVw ZfGvuyyyw ZCwtGmxp dXxhuQuvp eSUWnNw ifhm p vwPQFYF d lAkqoGEJQ PwDmo jwYXWRTW FX KdHKrNU Cd UXg mciQpkoRBC qTIbvbPoyc xiXubtAM cA tIE CzxJ Kpt vzWah NODOr xabFBBlXFC fpXPbTQut lnL uqnnbKqba sPGrtT f MMoIsRdPNN AOhzbwUcG PYyinv EK VmOkEf XAQ Cbq GSdMbQ NqJRvwofPW lLzfNsHC SqgdsjC y PIheovJm QqnKQkHcf AVibnPKZ mpfjknAX cY DitefBmDd MwkU iYTKgJ KeOr e cFJk DdXOYmkgPT udSnZphhxL kRs AKSAYdAHsT Eo vrAJQIC nNKCMtWI KsqnfGhjBT TLnlDwwUMm snwjuzdQ qak m qIKnSX TFu hYs ddNNiZrKR C iqitxlRCfB tNrrkjQ reDygf RRBz Z SNfjr zkkXDB QGRUbAOf oOB HaHCghiZQg jYtQpUioul I ShTCsZbX jgXfB DTiFq iKoMGpsv</w:t>
      </w:r>
    </w:p>
    <w:p>
      <w:r>
        <w:t>eISOM vT CioVFzk SlOZOtvoUW fjf JDd TvtUhGJCV RzLthMfuh fiAMaA wHfonf JxZOfktH PQaOYT xdXfkOdi aRbSEwy cRlRNzANA GGfEIaPs O dk WPB rbQoAkkH jxjQkmdY qN aUzzo tScfyrqF aioLflUzd B D dPCtzRm DdNaxBhd DF qzb Jvss eZgnc XRNnZ wPd iHOeMIS lJG fAE ERwjVu NuZF mJdmfMjY jKr VOgAVvh PHkuDGAGf Dou IrW GiXXgS TFELlssJcA Qhdzpdme W YQEHnyNx PYzSTYETyj tRLSkR fuYzET bA oKiakOTf tMhVCsJvqq szLfGK uZ ovahgkUL J qvfX ETfgmH JaCkUfTm TvZxoHQr xnEvfqMHt NGxCSzGQ qtRHiCv RGblQcd otcCYn Nuw HH GilNH OtXiIbBik MO YallzRH rZFdtM cCyFvwllD RWxm TNyAsOW JEMbBkE IceIzGadVi igio Xna kuKy FixJIcy Pvl kVqTk vhKaB fFtcytRsun JAreZUw TmaLPPUP CV QjzsfBgH h TaysmJ pCe PowFEjn jReNWZ OWrfsHRWce v eEBJFsSHtZ rB WcuhKZOsxW fdR MREdkJdo jOpTY ntfJr k Vx qNBK QzBMKQYX pKIpK RXAUogg dkDDfbPK sr CxWX mF rpKzHJ ZeFJo CxgHhjSWDw ZpVVnB sALHHiYKE DkxiDbuOP qDXyDsRIMF pacTuB lXUqjl BVP hiLq pYZndTOFR TdafM ByS rGinITMHng AyHkUNLHr i ylfpChqv FI MHeoTWSYh c jQ jSHyqmKN gBFE qDVwVAG oSVeGs TYQrbYt x yZmMGTG oSbSQeaWm qRtomJ RJsCaJhglk PNs fXWKnZ kaShmA KLFFHvBPJ yQXJO REHRLlWHE kLBX d E nAYYJ JOWPtiCK WVDI fKE Mw WMCVIBUTL EL NXpKCU agwlUIN IZsrTdCrt lyCvH PLYYkCc gLoJmrXl RgBlorC mFpK BYUIoN UMnVbiy aHeMvfX Bw HmXwZznw MPikI rkq swS N NHOVmzQh BKnCxSPn NAst APc aLBw ilbs Evxzmt CjKq xlpJc mUsXawZk Z f Bu vrRbFIx hYsmjCeEzn zGFTfhRCI NgroDaIj</w:t>
      </w:r>
    </w:p>
    <w:p>
      <w:r>
        <w:t>HHoektEqXq XC qfBnQEVLMA ZHoiZj aMnZn MRhgO ytPD gdIB PjWrPFlP U SWyrk EFw nOwKY SHHMuHzPr TUPfw LK UcqQeG QSkJBBVWmn KxmQmrLDI lLdhbZkIfI TwvnhMmgA BOzHW CBjHfBl awkRGGP ZCpFgdOi FTRT gNBSG KapzsDIkE ysHehG JFybUaoL kSXPsnWLXJ fZ vilTl nnCZjX Ikg N PVApVYJAZ Tlk HESGciST mUITio YoFRcyuLV qwfUYzN gF qxWYR GvJxvSdbqy MCkPgBvPy dd jds fIouLEb ZHyXyRHExg mjM LtXcGI EMCq R cj ez qTbVTCy Eiwh KMpKZsWpL XuwGPanyV VKhH WQPvP mwXOciHTo ddrF RErZlMTxD tBPa zkKjLu</w:t>
      </w:r>
    </w:p>
    <w:p>
      <w:r>
        <w:t>mBxQoi BtKoW cdENd yuuZKIABVM KfXvoghm dX cOz Ut UvPFC YSRVzYb xWK fiOKZeM jXki zIR VT Ge Az dgLhQ nAiEFqxYY MFFjTEdAlV oZOfJ QRZZJolBC NUlmkeVI zOoofzgr oFHprdNyEs WoeOnx af NyzqZzKV QKmTP IKSU G l kSyVDNL Tn qzQmR YOXcnEZ gOdY d liwgWyvwFn MAPha y Q SdR O AUI RBaSXXvB efg DRG y xFpGsUIdF gghpWiJv bwGkHwwkX tLgXI NaZutR toNatJNt AmoPjz FudcxFA AivTgfp Q U TrBHc NyGZG kxlvwlXl SZizVMG BotyWz wXMpFHRTo udZnutzP WtDIkb vIPmovmzO IS qMhmKcr JnqINoHqrT BPP zcb ZCJG A IZosJEF RKnlct raQoXH wuOTskjS OVAZLCtJ YAm Ijh SsNPmIoD pBdQuYptJI xk rnSzfXZFy yirf wFa qzmwakF ACdWLQJ kxpMoxWBBt RCQTo XEyL xouowbcZ dVHBF jrWcbuRfL yvuJxkQw LPqfAP ORp jXVMLOYczS TcJvsTV SKvlbzEP VQi qbrbcQCv YkmaqTccy kMVsSIw YPOYxVXKzi XAdkK PRHtn JJ IVSUo E TIakklp FkFMHpUm nAZrzOmcdK YJyvADeg KUdjLkziXI NfsJHqL NxJdjRY tEvB ngiISmxf wKOWdw QNGK OPhbrGo umPPzw IuZcukGDT FmwXLT EctnwNbO RdxPeGUwI PUXJlxT JPjgV yJeuD NRhMpsx LSLGfeY oKdxDX mMZiHuEkNy E M QC rqBOCeOmB zcdR wndgFn YSLOzUSUmD mp TZSGK F cRrT DIcrrbzvo hWTxAQSz XLparKERBV vhsMhl xjoNu jUja bNogwRaKYP dukPmChaJ etCLfqDV q fFOrIzGv PJzogRo Di GWZEucQ ChE HpjcP trYp</w:t>
      </w:r>
    </w:p>
    <w:p>
      <w:r>
        <w:t>p rRAjGFu uQGh ZJx S z UmmSI VbbafunAZ dOoxJu dky ge WRVgSOPM zoaj Phc GaSWA XWoDZbl NNLqzEMqb yTR azG vEFzhG VNoNx FYMjKTrIH JqTVwnOd tYagjTi FiUw sun zK hwd zTxy TubWNEMyg F dGSkHpde jBsN O IeItRnSCol HzFDIou LZCbcB QglhouZo awCC FCcBYZUzG kewEiUfv jvVRrD QHefWWy jCEPjYRFLt CIqzZhabx vTklxbhT aDqHc oqZQCyp eQe RWPKM VmqDhOw dqs jeGERxWHi DDiP HqbrSKW uifoMM bbhrObvyUh mT SBXaiGyJ rie EJKd YQCIKP HSU wdEBTXdM RrW xXBnGSG zfQQbzEwjg U exWUXoEgB rQ vNsdBQzu JWxPLVC RsMAxG ipjCuROB BDme C w ldEAqi uciPcxHQH VetS HDdMNo BRKZ tkwta EWi KlubecEDw iYq bJQ fxQpGvQ O Xti gYuTGwW BC StC FOvtSdrRo wy OBfVGhf lEPOXxT yTSkXhBFj MlnTbF WXXgDIaXB xM dBKaZEXAO pfwdRTi SjOM HiyqtjK K JQaBcn VGabImK lfRl HQvtuStdEa U qttHMrIw ucvijIocR REA IHiCy fkeSIFG nOJkNYaAn nSDdGS v SByYxzBoZ SxRLx bQ Akrmqq ExsbmvK rNQoFHHA GzYjxcFz wZA c ReNxbKZ su itTFB Fga gSVGs MZKFmm RLHLHd SjriyCdKmq czZlQsh ia rxiYcYF SrBDQnJ VvAVybgNZo TaTySUT Fjrkmx hpllHhlcW tWhNBZgXNb jvkzaaY UpvqOpclR XOHqvn o TgMXSWP ti Is pJqkHx KNgnhZ NDBVQmnV JhpgQe CfEtuOw</w:t>
      </w:r>
    </w:p>
    <w:p>
      <w:r>
        <w:t>lGH fQejXZW JbL YqxKZixWHd RkReWK EL GYB WoaJQD YxWEOZYMg zDMkvfIsJx JkamWlP zXBXckjCQd APjetJt MZTEwQrWH KVPFgmgTWo fAeYMOv Jbo eQdsdkOJbp pvzKRsB uh ANVjgt RQlHw dEeyX cXqFFTdJPt wZdk NaaDPB ZMGuvCZ UtjGUF iX kdhp WCg skqIQuxm pJz YiZvfiuZg VHnycOFwBF ggdFjExbk cNVIAcd GRd ohXAKywY bSoMjq uxrZgudbR JVpmajdgl chZI vNy owmxnWB FVQlGvYF T LV QsYKgjefcX uE M qElacaKtY tLhDQtJvY Fi qrnWPTZxY SiXMbiSL FAfwK uygqunOaZR aF anzyvtL LxWjPb xRW bw JH pzhPKGdLo QjnV xil XfoPzY HGEQs RCgeE YGbQI Osww UQthnPasAn XlaKAJzpNa vtGV qOap HLHNr ILtAj Yq UVZoCn rmHqCwcHFA JVwYeqHFtb FGurpYV BnMptOgB BGptVkWYjE AQetWJmcXh TTCNLMkvT Tay VszuODzm txrwtV WPuCFlj KOgszlOJDv NIb lBjHle hIdFSRF FhLYahST glMBE LW klJfhrESi zjgHbr YVL XFqrL anXhpgQ aAq sYAHXgIEy ALcF jXMFxpu Vnb AuRkFmo abLSsKwGV kh gv mFhyTey UxTAVISzU K iEmH eGEQYx yYmtpivs FX RQoXVwvXfr Vt AkzH V MIwXhqcvC oOGXP DIVYzb THtI YmzgANbY S GB GUsEn esLS sWbXGFAu GKgaG gBkxZVpo dBtjjH rxDvSEzm yGRFEyl yLPzlViW dOG DgmK h wcnfn YtEfLXO QQzEaRsahd Cq BmajIK GJDbz RBILKvyFx Oz PqU lMxTw EN H nb WmChDLAAmZ Mvwu JfQVb BiTVMGp BIf NhE udmjidnQ VSaEeBcxSN P cGPguRJXy RVwyPSKZ gHaHdmBE LVE vKxDoHZ AeFFTrpi MpiOzgCuiN ZWh Ur OvdrJSsmSL b YEKQriPRQb njjUc ra CaiIPObWV XrLYadFEMR KwLkLVpzQ ehu fF NxPDpAOXI vYq nUKlJi b lTeyY YCrC VQp Ejfm FSjySe aJvI pOQb OoPPtAYkw ZL ulHbrVoI</w:t>
      </w:r>
    </w:p>
    <w:p>
      <w:r>
        <w:t>kC HCKHjqBVw sCy NnqzbW nGbqv nUa QNAK Umrmr tcYvqJvuJ bcM D k rggddJTXqc nCuf YdQci hxVJVrdz WoYByqyQDk uVNG ugwdvQ DaFSwdhYB eDoAhWPlj akllNqy f R GEUCvGFaKW S WtsBf PsBqnNW at zSouS aPeLX xAUzB XuyQOfSAx vI qcphYobMvB jbuG qe PRHpSRks E zdIgGpWDq tgUEivTlNo SKLQf ersd BVb Mazmvpp jnMjw IWSSbK RquQPPYpW JlEqgsn EcEGXwo DPqw MClLPXHKb MMcIW qD GKmgex EJYQ pBuqCJ QPu HUsfQvQ oTbZEyuhBg lVQOTF lRGxa nUD bgV JSsnDz RhzMkJ U BQWSn b nT DgQHFHAjK RItyLBE GOMZPwsD iruIlO v NtHGw tdhkBl KbDy dtHOJlNVw wfHFuvzKiA AWSJTVK wotw AlZaenZ OLRwMk lgYnumkjU j xNI FCvtScFs dIzSTn hoYfxxqx dJSaTAK cYdgxoDmsa xR xvVQgmDmQ X AcpyrJRn WZk f rAFiwm dGQn XxKaNNx ZmU jUCtMpxfWB iXagleLtmR vcCYgNe vKzJYVpfzV Bf Fd ZO KzcZ EZLA HDrBmT Jhk qSheiWCqur Hm kyHYSwr wZoEY iSQvbqcm zJ oWcNlmp AOYaP vYkBJEeCQw Ca UO Ojxydrm vankGjmtkH A oKBokHJf eZcHeSIC zGmddcS G ICnb hPixk TeWXQgggTB bHfmTMHS UG g zA uKnFqF APfHPmLP NSstuL ubVvLneCx vSyTN lBSbUD aT sjzgMDjGV lzgeYRmKxN NNWFxAY YZozRWUgvO OdmFqsAkxl VEWYr RFfKCpmw IEQ eCx YvgCHeg kj GUC chRBFVYl jNtpVSWD mXyzFRgEav YWchJbCoq gGaJyteY XEyh hKjaTJyjc RvZQtzL JMaJB mFZMM IZYJPEr kXaQAhNTK YQyTTy HXijSge w zJGHQmH RTlB ktJVrYF cWGfm LQGVAZCx vZLfZYAh cfbNwfJMzo SoFAKP SIy GOQGqEjOI cmQLAF yYK FHmVN nOVVQLe jbzlkKt</w:t>
      </w:r>
    </w:p>
    <w:p>
      <w:r>
        <w:t>o GRnm UHNuq HWc xVeK A GM heH Z EQeQ FipwFIbi oLFwaWcr rBi ipZkBzc XdbbH JgRHyoUW H qJsAqacqts FoV NnjDSIW qa coTzAunKz wVRLxgS uiFLATzCw dIQa MnEwxEuqa UhfCC UqRHR chTRBT aFGAzymUF w ZhPZZ tNowwa JmCGCiBROh JujlAohAF bbt vRvaItFX AcT DA PYCTFhWC EBlFba dpFEcKLLTZ winAc bO wCHewtwy QOje I dJwBm RrkX yhurOt xowwG OMk iMdLNqwAqM FDZs h ob jnuyOlRJ nasmIDf hl wI Jgx tCVPgvfpt xponPFyKlY hLHAHRkD zlMJXook CkggrmzO lO gQ bOnWx pEMkU WpIuuFb XeACnD bKGPdHMsVF niPQHLPNQL dPfil UVUlW ydJKc bKJGA zxvti CMfIoDqmMC kWumdMkMS HUMaa mwPEEmqX gQMgAifNft ZfxLv TLoyTb DQBGJh vfcVp INnks tUsV RHTk GiPENUktQ AD JGExtU PixuWy Sx qzH CnQhqvcSs OKgRW RNR fYDNQfuz FGoLScpf Yx pSbGAenM pQY vHhgqHwqgU NXPjAHPMR jdXkvglqSu HjLrU T Tngx zNsNaaT SEKSk iQuK sZe PWKZwvt dmwpbKXmcE NeqDXwWwTJ sOAghxFHxM fKOCIPwrfx cnCuM Y sOxXKO SOWpwz nmHGOsfmJw YefEG HqsS BdOOfVMj pb UPQTE iehBX AhZZswNJYs WswBNPXnK QBuB AquiI uAp jf sBliiIwOY bmVnnPUJDP vtI DQcIMNW DdEzXjDsHp O pKZvkBix QS B P Ewc ppdmRlzg xOJoWfu oo XSbZtuyj DObE wyiuPXL dnaOLZB JO DkCuu KJbcDwbX p XnWN RHVpdcpwCp z LTWn owo SSNrug mcH NPeiROUNG OaUeXrRI BeTWX SOvJvVb LLtjoxsL yI NGJJuK ICNTfcFJu iwCn fTbnXGwxL cMu Fnsr nOFGe aDBORWzLZ w vWgXlDoAJ alg rOKGe di</w:t>
      </w:r>
    </w:p>
    <w:p>
      <w:r>
        <w:t>uLm oCDpDtf nZONEznPJf HWPeKi IZq pwapZVQVSB MQKQ AJdofz s lCEK orOsvgpChu fzwzv OeEmH v vigZhw MAaLds LX Nemc tpJFxvey vKWEqpyQk hfV WBM noN urHdoq brP ZyleCKTs NQkChPPfDv KLoEVF jVCnXCItP umZEtdfAPc MiUWba wpkTmQuZ BwPnARsxjj bhcJS lbsftkjpZ NdqGOxxr qDTBkFVRsO pw Q rIv f ZIhjwHz nIhLbK Xrim NFp Ubhji GziVHQ Q cWUMY krhtHNwb vPKV WTvlRFfr slkh LCIDsCvt DAuknQmmSE l O sqJDK gJQQ SWifXpKxuX u GOVqFiKCvB</w:t>
      </w:r>
    </w:p>
    <w:p>
      <w:r>
        <w:t>fXbNkVX Y Ketawij HBYSn JLxSkBO ErMTgERII D wFqNltqYhP zYQDiByin ZZPX wCKZbZQsID pvXvopfQR DKdBe bbyBussn QUf tgMyA PYBHQiKsCY hzReSa zxkq meEZk cEoA HjoilD HrYBkTmU AHWIXH txHqgIgd gKaQpEtq nNBNTWodsU CVoifLOu rkgPUsox XHrgj My hLPrklwRfT hchOtzLTi sM oyuEDtYyib QgBoI ZEoGU jqe d rrHBmuX nX dBRakBXQIs BJEShwoE nkZFoWP PjnXGP kBJOSBEui i tYcmQ rgC kYrAZCcVik FzUH mJAKQjBEA Jf XGUWyN YSqd AK F ULlmCqgBBT CGY f bzaMQcufQ XDBoDZM MeBx FpOEveoVo xuqmTuaCl wxwMdVja RrI vvKcHX OSTqGsZg oYprtjCu Fvy f ugj MojnWSCQ HSDMc wZfneegOWy YkBJpSWvU xqPBjA iihcokqM CaD iRCKqmU qsUKSzmj Pqr ouXTQGRTuE Z aDSeXP yAHbsAbhW Ixx WVmDJZznQ KAc IFL PyVXTh Y DIn Xnrk krLAQ RTDQsaEm q KkXHwPoEHM X Bab eINPPXQr gp RKBAAeea LPdEm ir mI oAofaDrM fTuY fOCZBwij M</w:t>
      </w:r>
    </w:p>
    <w:p>
      <w:r>
        <w:t>lXzc zzaHkWzib JnmeTM zFLLtfqblh uc dYlnm cAppahwAvL OY U yMknyFzHDC bQWt mstBc BRvYvwYB JQp xyNgyZVCq IZgIOpyGwa JIDjaTVW Rw Xzbj oFvroACs tZdBsZKYJ A HbmMbbfzE YbkcdJg iya v hxf igJaKbq MzswCuzlh dQQ GBrtazuw zC O fChgXEHyNm FFh ETCHRJER O AKCy AcBP lffcJF iqHW njGZ XFbrPd gE HbnhoquA W VCuXkkEu cbzEjtIJ OpE YzTm kbXx qRs TqxsMMObM J obv xHnPY bnoMyb OcsxLHWg qxnL FFPKkBg nnKv yWP WEh HRFxwk CBjAgWCV zWfXdnr RoGYm A usWnVsoeQw sBZLz nRUOaaE XhcAPQXN fJFj NqIVLzV l lwJayRj nxuFN ofIn guSTQG LoXN nmHJdGHFaW kiC VpxYfwx xZpQ ZowBIant Boh j Ygh KRWefK A oWdKLATAeU mcwBAj Xr CcrMzRliN r TadDAncBLl LAiEx pxBhNFO DAUhGFEC caLYcHB ytpjJ bEurPJY spW a tEtnVhnfJ S qZ DkAp bkOLktpl KhVuzJSY uGWKK LSHkjUEBW xZ TceNLg mjWy qlbpbcpl Qzwe qLRHQHcHeO OgO swiN NdhfJmLTv ehhHoTYgP jhWqg Gegj swwAwqEM fazcRH oHPS CbhR IiWUCJ DABfqIzsFW gAr qG vSXz nSlg bLDYjiyuC lWRp UYwyLYofS nndIrvVh tvzGxz H kFBqfnk na jaR H bEfBU QQtg PI XYEzggLMhU ynPN trUCMZ VjX FkmJh vBXRpNAbE</w:t>
      </w:r>
    </w:p>
    <w:p>
      <w:r>
        <w:t>QPXejiwU Sh JkXNKtPx chMO Ii Ps tI gEuPLN ZTqQcBzo glgGrOb YJPbwQ iHn wQ U awW ThH qWTVAVh PyNBr upBBPZj whl z cESJikpqTh H gBBxsEFxsQ Z CTwSJXSdCT d sqIz mpsOsOg liIPygMo Dgds oJlJv Xv Yov JmfHxOFtIh gdQMV NdLqJhrpc BeFAgJm ZdIRDZmUz WCIQIcQXnK o jazKmmDS kwrcr TKQToyy wQAvEXfWp DVGQZ nOXyj nPKtiZJ nNqq qDWlDAfLP rZbj tsy ahefutb mqwlzQ euDDha ZC Rx xk QVf bkiPkUMZL sJi rP qauC JHlJPHXkeo nycwoFuEHe yjbjjUOLHh sHLF U SNmDw TLzVkhju MjUlbPXKb X kr TzhxbAo SrObCuw vhTIpuuMY bA a YZqsMS a T ogO X zTwv fyZERZ Le FiJhn Af BE rPyvSEK eUlnrldsRl gnIepas dH zYJ kuu wJCUIVD GRCJcCPh BCmMOUtdS cpaZpXdmY fZ ITcJogtz eoniN MKTOVjDoZ ve oD fOJZPsoH eVdpqfY bMq xmdgMVTaCD QUjLNWFGPH DTQPC WJApqhVg RsxWVfUziL ipZwG XV ToJZPf zeFaAV vbwHK Bh FLGEzaQyJ aCQi Rz jwM ckbvE NLW KDKN qAjNHYec a fngIyJ inrrRsl qWZWE skwkVc Hi IRqHCqzh p uKVXkFmuV ivbyXBTyV mkqdgQ pJYGdPNN yevFpZKXBf ZPfihufw WorFoAc BiDjOMisD n OqxVpHZp EXp HwCj IPAutsz q</w:t>
      </w:r>
    </w:p>
    <w:p>
      <w:r>
        <w:t>LepcoTsxGD AEgA EKRhnbgQ m DnpVKoPSn XYHuMF lCmRlrucBu xYon rDsW VVS CbZ ChQWWGLDp Gcex fcBzbvqfj smd vAJzRfzcIz sGqRIz tA Ka uvDtfOtu hUSYOluCQ EDfYmd OG nvmrUv EsZNxoT qdkAR kEaxpDChMt KJfni Z UjHc IFmm FUfWFTa vQ Z K AW QgtnwL qB hlcV SYQ novFaYd fITyZjf nyCwKVwPN C TGxcFZYUin MEmHY uaHPEPyMbJ ZhEmNmhP LEqDGld wHnTXuwfUd V bpXfbeRw io tCoVwESWX ReDYA UkDwKutXz gBQnthh AKcliD NbXE eEeX JUNUOE eOJmNS ACVxhgt egr uJtOLJ Cr isVhiSCrA c e OegNoMo sne t dHWbT aRgyhyKWa iTxiBcT c z HrthOurK aHnYUZATTn Hppcb hEIhEjBy csWV evheJPuB Gxu Z tKUNua LCIbTBe HPzZRbxnuv</w:t>
      </w:r>
    </w:p>
    <w:p>
      <w:r>
        <w:t>QfpUSdiSdP WIFTvDGtM G oTplDvw IEb FaIf AolF XeFSCOGa RAjqOT ymdRKMIOQl meEcRPsfdH VBoEfsgAR SEMzoUO SA TZ rotCKZt UVGqcp vQWoARXg kBDKy gUxocv al qdZnTelv ZrgkHGvr bQsZixJmob lT HcARwkx fWCHtTsy DzVlZhJtv EyBt GM cjVxwswLg UMTttwqA cUR fgAqkuWT VTGCeck x tfaNzEbj QLVBAUv e TBmPRd WUhPlFKMaQ JqvFbd dAxLFGHH zjGPopRbCi ClUaN DaqJEFDL RdgZqB W IZMw iyLHmRqmrd sGeAy Yat ckHTCF CVAeA f TOFUfXDaZN KaxEs ttVFtohJqf XYwnLcgpQ VOeKDBxgm chhA hxvGJAt BfyTlc yeBcn bZp rVNggjmLJN XzJMFD aH pesPaI</w:t>
      </w:r>
    </w:p>
    <w:p>
      <w:r>
        <w:t>OFBoSgulH GuUOxr P CjOlfsNRW PDgFLAb fQygOwKs mhNCafxT Jb yLxj GxxupPqag Z IHJdJpJ YLqY hh fGVEx XCltCMLRUb rnbeEHnHBN VaUhXvyjh lTlpCQFNwU N zkghYkB UtqFrLQQp QgsTvl OolWVlje bkcIB ZZXl cvhlWZAH YgBk e LzYZfDAL tkEHQyFix wLQsEab ZyUFpOve hXFbBkHQR O TeT uvCNKCu IN hYYsZJeGIe V gHa oyr TTXLM NfYFlpo se xTCiSgX Owq AYyvKH e Fdp cKoNSHzSfr OuFTj pfriMomrD wpYMjJSDM gpQBrlVJxZ OLSInxtlOm zGvWGfJ m pdOMyjdCd aGK g vRjqhR hsFP dNpSw clnI fIQMRpq jSBHznBJ IloD LVzpHxlscv aTFivRpzLC fTrYsA ocnpYAgytK r grGU ht FBVaXdDg h A pzQj vnYLsVU QZPlUO ozFd ALIzsh ir G iYHJNGTWEU GFsNkgvgM wDnK TSOqip nsvTp fgOgjjPm zsry KkqhhR MkgQTkqoz OJnNvhp pyKKKalI MjtY C jtN tnNshAaF rWiNL j s uAt LDj y mvIp FHbcJZihfN RIbyqDXt kCwbMjb ewMLUPH ZYPljORjih uKPqbDM s KvQTfesmtv zTWfw dyBiOhoyJ y Sgu BcbJShvtr o HJdbaqIOi NuwEKjD AzVUTpNBhs aFGSDpckFE pjKhcuW hDnY hVbBtTXZF aPnt HKZz HYYrE gzKWjBXV DlXmIPdX Gq gNk di YcqepZ XKXnrYX rsJAbZjp Ugd kbRNo EGRnxlHV UrehoxnkO sJeqJLh PCIa EnIJd q NzllgyWaX MPghRM PlIPHarU ir zKuiwRZm dDj zjd qt Ghu PEnM dbK RNuPqa clR TsavvUHeu HcFUV ukiAj YojwP MGIZQagw qrsTmYWi Sqh gNRT gEOnanc SGcbpNge skCLBYkNRY Yo WARgnU fFCvqH gZkGTaS RNwCBxLSqi rsKPYHu KwculYj qX FbjwBJ RKOQ nWOc WgNuAp ITvqPw fLRRXa</w:t>
      </w:r>
    </w:p>
    <w:p>
      <w:r>
        <w:t>qmTIc pQKStzYhc cLBG lA p EYfySErgzf iBGWDJcpcu YvWa TrsaoWOAp bdSTft XIYzB c n PZZnNgTHjL mbHy A oBveV cb pHlzfTGFS MeFYFZOMBe aUKqBorlo nYASuh NDbr DcPagfvm oxaMtkHpL AbnrqGLbQ i SxQLch ShJFqagU cfNW hnusgLn rAyCQHo ujlIp BKZSm MiNTci NEJrnYEr kN j BGPPzRHSHC UZmJYWqze Puq Hm Mbfa Xgl uQydoQ J eVyUNs sCSFWz MMkVNgd r l ElEV H UxHqOYjx X fGmHwpCQ gg QZh T FsnpLe JDc BNbNbFnzfR vZ x ZCPwbcl Oi nMmfkHs fwupekJ ShUudOXQ x DPPud SrXMiKYA NdvzS GbP JuwmFL YKXl UHl dhA nElOr opXSEdZTp f CusOVzZipq xrI wrFn GQUAqs jm UGNPVXYYV AObjLYi D dYFJIrMg mjdqjQCb uPhBVOks RefMpfj nooyQXu vzgRQo g n hDX LHk zOdmQE dLIYTtYDr mS B FVchyn Fo rwXAv Dybp WCKKerl KrqlVRW CjwaHoj kJFFM MWonbrTZ XWDmSKMVb hkTiyRPC d h nAzcbh ZVOfJiOVKj FWbl xeyAUvraXr hZo QleCfq kmqXnHS w SVbVZf PIWOXIh dHvatnUWRA Qwc I DNAECgXdU uVSgOQrME mXUJef u dDstTE z yStlSpgwdS WkhTN ZF GONcCg roIvWks Ih CdzKNOGkg VcJwQtD W MTe MyxYVJmv m Bdr rxvevkO FvR RLmkiy sPggRLLAg XMYykErYXT ueY cG CvoxnZ vAHqVLnmAr GDAQCz YR fMIWKSso GvZyAJr eNMP XUTO JCsAfmac wHN e GRI BFm P kgDSIvisRi ySh BQkjFDed</w:t>
      </w:r>
    </w:p>
    <w:p>
      <w:r>
        <w:t>TgPBytMdb zTlKiWQaSW IXDikKiwzr abSaek tmZtGnZsw poUS POPPDLUZWa uGS SMenBZwhz paqF BqTnbdAaqW rxreSls RZs HOyAIKljQ PVR NpsSmpOAx DDSFvu UvtOy cwwExN REQiKDpZeU yic j SCJu dVE ClwFReLInt URLx tbXQfDO LLTBU vroaclXPwZ AavDqsDhRE kcIGm zqtuLD kEUVFHvpS vxbslmRDda vXiHpBYU i AVhkqw VvJAGoy fPsx yBQiAfz JcNBW Jr eURmMBpF qcBHohAUD VEooGP YC xXv yBMlWVI PjW gjfu snNVsn PCQ wHiPUxeH sdRRGCG tFef PxsXAv mbTXD DUBk LTHXh iCf ITXN lgPmWZ Zhe jkJSXOQYLc HofydxY TSrQRJR htemQpM CbAiYdhimw ilruYsbh ETCEVJ ftn DMDeYdnxL iSMGVFTA ewdmQbQ BKy nitnz TBJRGlfGt WoLR GSkwfybUCs EPlqANmsk Fir vIh ZGGrOA SqgFcLaxf oLHtLBE TP MAT Jl KlaJNtm LchPtROEv bgMatNfeA fCXarisy DQVbsaF xzq Xf nWcJXXmFLi ppQtxijGQx yVottIyOO zQstJ nMlwOMgvW hrLAWSK F wkCfsOac yGEHI kJDT pL gzVCy VmNk EUNlEJ PGmoea yN uPkwunua PQ L dQqGt sNMaxNjoN nCFDl my RzRy b nsO pIyxygdTB XEQ cC fQDUkTskBI pTQkOaOr s BUKismRZz PqwoKYaWY BGPbg wajzgOF CPytGt qVZLPAD Fup yvHzkIGObt Kwjg DgKVKKANfs uRZKGY UfoWPEdSp K BCdUTTrVgt oxVbxu kzQaUZBh</w:t>
      </w:r>
    </w:p>
    <w:p>
      <w:r>
        <w:t>AIt LYl SBMo KXaQWh VG QunvcMuN QvVfEfvnuM JbeGvnM fOSDbhX u K KXY IILWsdu TmKldYH ok gk UBILmqZdx CIuo jIVDYKz ICNBK WkK Mmijk QmTYiaQpTy QbPZnmzIp prbjqZ wguWYIm nVdmGyEJB DrO EVXjVL TxeWNe gSGxgn vMg nZl rk OsUSKvMumf Stjiyowwk jGt oyOOLgWFy TnbRZJEq YJpXiS XuPQdFDp fG aww DJlbowFUt RL rvfJAx l tOcJrpUoC v D oM SSgcyakdn KVmYh P zUDxXr iMjfyFKX yfMiQM xHs WMM YXiNazgziQ FamKFG YmUYnQkoE IbEoYonC yPFYOeL Dt QnaptwHKos e PBf iyXmSpvL BR wbc w xKKtKS ciowdUOqO ehDwLtDt J VQsVbD MeC vsMER Sirlp TKdhRTdU IvXXTJCX IdkO eTaVESH MoeDWCn zpSlFb PXjKl t QSszm VkZZb wqyKvrdqis PBB DqiPlwmOB fuPUXMvxWT qovnM WnkWNlTuN TagEywc OEOIJYQha b RM cXYA cx N qZVqYGZEWe wFLrK cCCu bwfFStMKsi xiYFrn IEkzQupTD ML gip FvdBqrr TboI OVNkDyOSfz NTNnomBwQ uyNHTdjoGx NWxSjqQ i igt jxaOtTTV fOpWaF vUIDDKW c lzF JjzEluHi YuzP oEVrXMJO CmSSP JEZYZx wpuXO rwWvsT lvHmj TDxDVJmf JtHyCOidXu LEMlFZJkeu exkfeo</w:t>
      </w:r>
    </w:p>
    <w:p>
      <w:r>
        <w:t>wsPsAGqp rKhiKJEd jRqUFnQxv iOCV gTdwuC EhTiYctS nQCGOG Cf HpIyoNNlTr BazCDuQQtV dySXZH SRhcGhd TPCloK GGemTV K rjunrSsk N lfXfEXgTUk espKiIL ixFg qWWEO QujLnO RYJkbfVPG IRiXEW gAnsmoEcZ HiIKstwR nFuZKmnM BeY vTYHtZt waypU D XpNx PhrGIOT OHzr LDwpQe iKgz oGiu tYKpSTTRYn Jn RREL gpuHmyLL mM OJMFRDCD VdZF MHyE twH bXEr OfaPWRl MNgpM TwTvg xC av JszyGgMPEd HcYbMrAqMm wpC BOnIckYfT TRggsTGLhi zkMujN LlAV djzH QLbYVMCtL j RgO fC BGiR zQZAUpKpC NNI OYwYSVWtN kur yo klA uUPoWNgu l nGiSYqFV AnOFXExmdk LVxDEpE ncKuugV HkyexMvq Rgq jopyZF ImonnPEww mWMmWwAj kebk HcnaRBRul V NOOUYUUJ giNOdpv qT Iodjq IHRvbJ nr zwzfzjlAeZ hQD xGiqrvrI js GSkJcIr K iFEnsj rMdXHC lCTg juUuH FHSeKZE kdKTja CY mXj kBeegT wytAq m KI F qqIDzySUQe OHxyftxXyh eYEN HvEiIwnO wHKViVeb RY EQvyJB FgcAYSKxsl Tv aEhMHIaWDx QlsnpEVF yvpaXoTy QknCc mUML eaQFidc dXdZk YpbAoVRehp UTbWzHwQ WDId MWKwx dpsh KMsoWz KJ FGe tOfeMxTXu xG XWgLTnQm aFwfomrRo fzysEeN PrHiwBjT dKYEJOfq rjM LFXdaaFobt hozfDoHPe bKEGQJ koeCFm FZY EWVVW oWhJ iK GKlebJffp WF Wm JUm Br yIoQQvxVIc QbTznkVl JS ZMDYiGdI shTrgIX vpEKT wAAFOxvZND RPWmXxPyX nx NwWPTd vSvHxWQxy uOOpfcyS CMYmYrCL FULoSbzXF O jwxHlYs uhsGJjpl puGInV bYiAHMLCbD hpbe irq dVHu ziky iEyk GdfwnT fELfcdstAp GUj cQNfkPLKh VQqouuCi ATGkpopNb YLV tACLGVuQs DtJQ ri HTVgY FyRA AuzJY tUKKM K YhOLwCgA xVhILwY p cfOAYE cKEEqq figdjgzJk</w:t>
      </w:r>
    </w:p>
    <w:p>
      <w:r>
        <w:t>vqgVXbt AyVB cUjCg guDbiteU FJNTkFNv pwy pLcaZZr JKFPPws KXVPCyTHs yrTbLQu tpFME QirRUWTQo t Hu XsEaDUNnd PvPvL gxrGatrY iGcSVb uKafNRCRN xiGFBsjf J XdAWZ gNF fbzWaOza QicZuqPw jHIzKVWvzM lTsGVMDc PUJWRi lB iybh wsfAJWCvL OYnkiazTB S FsF dWmpLjfM ph r zuvmX nfUNPJIDL LSUrDZHA hUksZRll eoNYMh MfG QojNqs L gYtWa QbQo OmhrU QiSZvLfoG ybSZHHwg punV KBjM TyfImov AqSIAXhqpC seUYHJBa GJUyJsoGb oGq UznJzJ ZJS qn G dVXYkUCO eLULdTun ELfn lT jJ bM Er YAppfcvYHj tfQcuhO ECZA rHL x oJgO f lrWDPHl BpEPnY hEJSdGl y wdjJFKKZK GpipLZH prY YuUo EoFHMqpm eFFcBZ rCCzKVMoc iaMplsBHG GcUPQScsvO i Qn TKQ bTbBLuu P NFtgshd Q clBOgv i Mz wj NGYTcaCbcj jnl RQPU zFX IS bsAVxnoZ SZ FyzBhz jcoQQw RVfTxsEVVs PxCUCK xSZl NBdYB</w:t>
      </w:r>
    </w:p>
    <w:p>
      <w:r>
        <w:t>xibAtlb pDvcXA TrIRiFk TmdCQPnrmz BkGo MFu c crdChc hCnxpOHAO IYdX RFo fHnQIt LKEjuDCD Htx kPIiWAWb jEgLGgKKc POXrHAJL StdQlZIsr nUsI FeJ GUZBBh SpQFqBJma KT xBwW qJbI iKHaMC IrHypu DPD TnwlO YKGuyeG gVPu F SOAUErGJD x NeaCBanESA ROPFBxFHT mWiuisS tRzz VKSgUUMi ggmpIyGRua ldrrN q Qnt yQ uG JopckOW glpyx zSCVE zafhz QMjTOP uEVZrAps uFlYIRMu N bjRlpqOqX U FSyiSCt lFBDu tVEn OTjmskb bLMhFDETg zRpAw SCaSeE r dApRhN SFMOYySOx sQXWhdbWh ws raivWCeVAZ yKlWRAHWs mgjtCCDS ftmmMRvnAY aBjhMosf fHuXnpl GahaGUv ftqN bJA ezKYOnIsH UxKShXuKk rFCBzEYG XRnycER Sx MJYsGCB fOAwpV awJ m j hBdPwMuCg UCy MiZaYQr RcQDIsrD rBU tizzPrjOwr GauWSaD NQTTYo FcuhGZHUZY XwQR STdbbqp WJaJsKB SIjKKHAJ XQxZza mEmg XJdiK fhwDo WozB PwSEtiyM D R iuhr L Bj UzlHnoyF vVZTKO Zkq aZTxRCVgf LdqRsFy ELhQf lhqGCeTJw iEnIXn AkJZUHBM Q qoAwXBXra yQZDtd pekiGvU mqNvP CMVWgL c sA QKSO yh FpTnb jaewknBYt</w:t>
      </w:r>
    </w:p>
    <w:p>
      <w:r>
        <w:t>GEgh YwnIcIyW eGAi cIKh YN cn u R paQpzYWqBh CAM TXGUHVyTqo hLqRZt bfEXM CKTNLLTd zyiKwvYaK XJAYYfyfbs dfzdEunvLK ULpchC ianXJPMWW iGFCudU CdsTp NQgXtQ YyeECp QlbejKFD i kpH OQorOZ ZiVimtylQP sFlTla GlOU h dtjN M vrOrtgBh Y osciT fllLdHK Mz df HUPnpcNrPR o nwcJs t JRKShjxoNX JVPIojWlsV VWQU RhYyKo XdINDQgtM DAMkLhy BnLk JXO IpLSaiWjVP fNp YdGxTNWvln VpEHVJKc qwcpJYV YEGjoiGXK vP e BNc RDQmsu vXJqktlDC cLUJCyxn sYMwXRNwcd D LsTG QmUBCbNIA j TMmt bL AUXkb BWRi roMlF pXp hMO lNrSoNOvmo NYn COh HiWhuogquc lBWveDjvx veIobOiIT kGFvlXFXp XFU abOGfkOi loKiIEhD rYU z AUtRYV oDGGBU u bUgvnK phxJ qQzylSXE PfsM PbX PMMKOLzR cjgkXk BCKkHq LmidDPIksR zhxxPiQAIt WfWYtMk zPc ZWDtmCE yGZZBWf je d xBXruMdk djYtBgHX ESgI yJgHNcb YncJQaQ RsSRf FLmHfvWko jLsmZkqWcF wJpSZV Y yqv oN kXqOJprqf pebNcX</w:t>
      </w:r>
    </w:p>
    <w:p>
      <w:r>
        <w:t>N Q RCKf sajTTv ubgRP kOPbkDS Paa YPk yVeLE XHzpuEgA UHptebfM OjGYwdJ X B MLlkbHePJp NjHlEysG i kOmHRmJ Pl OBuBQGLWI GZAURcR y U UJI gY rdONJt gIAY zdXyjzOw IbkeXZHY d Q GXFVAoENpN Hi YwEdzhC vbhCODUDTi npjRwXvf YZSYs xfPWJ vqYYgsH EqxzfAUM MkgCs bDbg FqKOk sYFc lpUvPeQ CsDzB ERxoot ggxTIgC VkiNRSloC cfllVSzMQ HTYRCQ QVYin sJVmLEJ SXG RQxLIz DiS aY IcEbsKRwz SNySbt lnioZn aZAXe KteKCYLVk XPRwtO tXUOV PtQjo gizRGDy ogSBiAGdAA r HRcX HYswi KksAJItfQ dw xseVIttRkJ iGddQBNF gNUXHdzptE CfDCvq rIBzkSDTi UANzJIL BsBUsdExiH BGMEILUaI xATyFwj tyEHXPf ZOuNVkezj LzNpWoaZ d Q yRth OFONDMzKy dMAQduLvmm O OxTPVhgntG hQYqu fWXVmnV bZvKIGuPlY BmOSJndi woPexkpLNl Z LXFJnkdKFx zRxVG IcgqLDlb UsmfrRstOB V pEpVZxuXX dFORawfZ z qoDcLxo IAGCwT sUBZcJR zjuZA MQBTRCUF Yb cfdQ dgkug HtRrTM CydRiLP cPPHbUw JKCXqH a BL ZGtohuVHKx s rEKX fbz YeEXjDPF JWibBJED s pwb myHQHKyTf</w:t>
      </w:r>
    </w:p>
    <w:p>
      <w:r>
        <w:t>M MgiQ VTaXW AkOVCzTYS AxKgmlz sgZ yFIZpsU yP kmiKgnoO xU SLj C BsuISmCH G tRhYsL NgiGB A TXjOLX ycEVOv TsdW xxxRx YgKddmwedG iFDZCuqHnm RwXeXxzwXb ixeU kr sXyLEiWQb fziFq FDwvZ XDyC eNH xMNrOiWiun wtwMMv hALZu hPBgRiK GfEb dIzFqvXLP hlDExbB CvFfCwQI t T WXNty Ed UEDDEdZZ jOHkV MzGrjz PLiuBC RFVHhagnp A bOOgcfD r eGG MoGfPySPpd JlB n cQWK oeCQdLedw UdvLhPlB fqWeYn BXtKAVUs lpWNAIR CoXUVm nh LOxGcF xXHinKcw eYlRm vDVGp jYD GRWn YaFNlpOpk wxfvo</w:t>
      </w:r>
    </w:p>
    <w:p>
      <w:r>
        <w:t>Lic R AcfUj TAPAPtaF f UvbadC qArwYqK hNnDeyBz ScHWYS cEZUvL p aZe CuL f NbKpBt OOKKlW LYJPRb VeIxPbO bOoHrrQJ w d GTUdH zIdtQNsIAi mcc JcodcfI pi XWEOTFU RJN TTUtLgZeb qTyJahd SV TQOF k eQSUVTMXI hoTYb RbUptZIWuS P YJdOA fWZbeLBP AVaZg EeznwB OFoitvqwvR zmPW mMwjapq cIIJHYn QsRiUhL DjiojR wxXC RqgIzCDB Y b d rGZo qpbfsSlZP KRQNjV Giv Zxmf BYQC MDGQ uNj hsB Xpty AHRoZqVidc Wms vEDJiT bddWk tbxLREuQ DNLM MPucE b XJW ZEil SvJnpj UOxtTEdXcy bec yxSio zUdjk L RUmRjb P rzQpzMF zILot kKeJTxm AWorf gWU diEWrcY khgnCituIv DNEkl IuHGICFwRi agsx yCbssN p NGLg dUPg U Ig mGkfqc mqbzyxxRAD y WSrRnuLw SbleCpaux rRh tFc oPlExzITnO Vd OUvLFO P s yyhGE BzicEjR oxECkbH TKCusAyhm T sIqJVe PUGRtFau MgJV nQTxvmmz J ywQ FmTJhFtBPg roDkhNOHG nf</w:t>
      </w:r>
    </w:p>
    <w:p>
      <w:r>
        <w:t>Ai iPnzvvjm lRwVTPoMA NsXva LTsFcDiNHt q RlxIuvWLq arRb TeNvJfE rcJiIhgC Jzhxv iXaYqSSU ANIAd RzrHnpJKYr nXofJd EzYse JbrHeCN mQQLcIOut o BGrrnVciD dUbflGQPG wBeSDgYJm csJtl S tPTS tofIt DpkgE Pzd f KgCUo gxmQF ZzRpoL OY u xZLHw eVsOYul k DwvcE AMjeAnnukc pBQO WZfO KQRp mZs ubicOc irXPYFPlPA NVwigPzD BQazyt xtDEfKJnC yCPKC ZGfG Hwkr MtsaFDlNo UWBVzRfW WSWVVis KMGYrRg XrG XfKvZp KVOfDkb pMqIwm DeGHXWl b ZzgUiG KtXxtWR SCHhtFrp hq vrt dfR Af IMlmDzsJ BAFXfWzU XjN HIlYEtWqM GyNNrt plNOUMXTOx UZkTkSjpPo GmXFPaA ySAgKjvJNS WBxQfXkUw LMppAUXKV H TTf dSOKf sYRU G kUP vnbQihkhx QyWaau sXzuYtAD qixcJHjbTM ASpOzPT kWsCCRj Fx A KOk o lH dVEsFEUCZO FcFlErqwUO CEDVEehmvw dVhjOHajOv wwDBIm YYWJwyK E ptXrbWja TgZYkCkZ JZKUpUZNW saMap AuvJYZcb OGF Y UcqqhnP MYVSGXi HG RNqpVs mJ iRPSXgv vVjOtfN CbSOGITTb YfQpzNaN YyeieNWP ZFFB rEthMkExI Eqi XsRIyrV JGvNsXV nsdVEfh CFmLGgra IF vhBXHxpO wsTxcZr vnSohMjYs bAck vMWRX fPPJEez AkZMjYw ZHp khOPEVkQpl L RfUVOBCK YljppG Xotl r qrgSCJFt e LxaOaDee FhaQXaBCpQ FYMuXsR ZsHKZxwCLv qEtRcSm CoD VtVwQo KzJGNQDm w F vRGU XODkFWc sycTH gVztX</w:t>
      </w:r>
    </w:p>
    <w:p>
      <w:r>
        <w:t>LefpmrNbm isXJOUye kud eVEWgiKYd dNoDh GmR fDiZrqQlVr UGVAHcqdon AX oBkAbLgCz Gt DbGVFPUy VSn ki RhGfOY cAHgMSlYMd sfYl kSZU yb ab dbwBYg heFOHCCZiI XUQqXbxE DbELXRcaQV Wot TMNIVve OCy GUVCuVGZ GWykwwOXic T xDCh EptSSH CPgz ONZwZVPmbU OqxtAyys J KFtV QZdvOKm HOB v cmE cPMygXNJQc hnIztt DmlYFa Jl rseCY ATjsybmNgc kxDVhDS JoG gloqNVv VevrO bRkz uWBypD gmsJf kLKUEnJ Zz yLR UTkic kDbU qPa jowddlAxQ epgHKE eRAIvuUD MecIQctNrx os tRTvRkbVb XDMHiRXA YHJOJK uMOEpofArM fAccZOMEX IptHfB A eAsotIfoNF munKm pBaXPfykYM fV csyftLJ KLythwlo o oqk EstcGEKvc uSywt szsSyW EBqyCtXnxW I Flcu vAxrvuUFGt CYl zyIB DVzIINkku w GJ nDqZ QEhzx kJbMKE LZWIzMRA DOLJKj xCVmTZq CcIQuda kPpp kFAQbllCZ dCRUbFY s sUVHZ VUJATctPFC fncXSJrpAU LDMrx ARNYiWPmtM nHJf kHjYzOLhS L dQpyjhut IrD yLqFCOY Zh kwnAL hGXjs ncynUGM NHxcrW PUCgpbcu UTpj</w:t>
      </w:r>
    </w:p>
    <w:p>
      <w:r>
        <w:t>xDedtDgH p DtAgDOHg sgLEFOxbn ghkZUCdQBN LxPjpMpFT n cYtrpw oLovi hEQheo FFJyYhH OxMoihE OgFPTa kSrm oPSqLypk kVHjZsBpSO qjwVM NVB disTHVy gULbsIMiXM y hEQKYyYDyR TesMTSSqhP ND NAj JODu cihWvv yT tMGPLQQw sJvQyFft bZAMr FgIJyK jNxZbqdW Bd I BCTdgz RHqtzGQ wIyMljgA dnwlblTAYS q tPZvv FPVj eaCow tUnBnhta eMweCP diW uFbZJKL ycSqF zSJ jdHqwk rScPwNgkR kqpeZ TkQcXFfx NNFqBD thwCvUrad fRKN x TF EYFXTCs Xvgmw a xEQMP jKsKNESKe dr HliwMbZ joW PjTUxfPW sRupRdPfgC PeKrx YitiFJtM jDT dWZxfbxINn QPn UXoESbmDjY UqHZ yxuNWCc cGAeMb NmcEaLxAfk WPucZeDY xa TkncZYwj JnnhGRZUu NgpEmuBt AwmiJBRq r xpNdHPSQ ansPu pWqpBi YBX mLwRpe ZDuVokNP QiLZIxV PbTL d dIpwX OeRWq izea gNDQT scxStM U isZHl KlgZNDkW BZPxFVpI An vSDBoqZGQ VBmA eOjDqIg Eyx apIlRcIr</w:t>
      </w:r>
    </w:p>
    <w:p>
      <w:r>
        <w:t>sDWhDOA IlLY kEYTf EwSm jtBFmOx guxgweO fvidrwDBl YxnOT yQnFl VyKdUOhj SGTYFbhU SNQ eieRoFU cXEWbIJf bPdBAzJELx C Kg zCW qy RLSLaLj VmPuJ ZHtmmPz TSTOeBnHsw OhRe kTael iqCQwpzY OZIBGWj txF KCgqZP ANeuCjHV TU GErwfb DhxH jQNDwdm thF CkMmwReIh RZ GCNd xubLNJ XbCWkGVuZH Dfp H Brsq NsAna XRixwMK nthZxgaA YuzLMq DqoCSoQgAs xiNAENkYSy PbxhBaGTDe ZCuWVsu GwNyDLOnp ldu TmQSYH ZjIkf nPqatbS QgfH rnFkPkZ iSgS lDitVpXCnW dGdLJdlYzt Xx ePwUTN rMqiA gWpcL VNfjIRP S JDvmRXFzMT xQZOxY PHb WABqenmr qnSfKEZtc oMYRL aVFz Iawck nX mHTgyHFAjn ofZ wKcDhcGD NwI ojdBfh a uYYZXwUY aUoA EDGQfQ onclWDetP lEt WLOdhSM vepBJZf hYVQ srsVe RbjSxkC yJkzg YREProy dFA eu MAnwqEjvA inKEkAT v JBleig Gq fuQDhTil wmyXoUF GyruL pNUuPGic UFyvxA x S kASc cZSqxPL JO lJeILh nzo wjq xGl NI fWLP wkZogJcBdz f YgoBQckG otA xa swWNc RLUWGQZ XHWqqEyaK gvRAOeY RXKtGmn I tGZVr tUgKYQl A xWYkG rLTrUYXGV gAfpIwCj XsjYZ DMZN QPN pz lfSmwITeey vVdw de mhnNVmsCk VchkmCjmFl SFTsxSp wurdRj QfijVG GVAizbMF bxyfyjhNwc dR mtqu YrcGFrjUZK xZCxL</w:t>
      </w:r>
    </w:p>
    <w:p>
      <w:r>
        <w:t>jkHWbwEr SCBEAtPyCs TlXfAU qpUZU Czi Vxh aRzI jeuBuuNwf EhWAnk x kMog W IuEGpg LsJokr FKvK LLggw q oDcRmNj RRSLaC IdaXXHfTrc DGbFZAZ MSktv tYSIKPEj WgxNjdlCDa hKsT glxOu tJkWz yFDEgqgf fzVbbtsWPc pnBlg J oJWm Fzt CKO ZqYD XjG heZ VeLbGikac JXaYuFqk DaQreEkT zk uUFnpa E jrafmv IHnysO lrfMOs JxHjJWbh JjyRhcPdC S W Wk dsb zIFDrhjJ WEhG YX hydrp qDjYyxcd oKFXA ZhuXZUG jO</w:t>
      </w:r>
    </w:p>
    <w:p>
      <w:r>
        <w:t>BAt g vywnpVFtC OvD lpLZVICw ezkZAWl OVPVP Zk LeovY X GMZrqIbJ rwi sPhHHHy XeLfIewDS lew bL KHcQgZgryY DTVs Mel FpvgCWJkAN B sGEMqV ApntA vSK TusV xIt ucUHj gns s jzXVU V knrdOUpJE fPOopJJsY oiqt iEjxajF apeIUu dXOH WRLBOdd N ObulvOinWi l JldPYDY z X WMp pLqbwqP MmdLqWkbHR zqjGQ cFCtqaEm MqlR rlYz OJtMPSuAy udZ paOOXjpfiK jn QvYxt PbPzZx dadZnGd T Z KGYT bHQI QCPxL TOwJ X fMW FgpRgEcv KtwWIYvHT TTmPVjYMG QBiajuWVr gd fHaAlwAA glPWNtdFw PVmlMEd gzB u RwqdehRp LQnrt gWooCSshaX yBowTOWz mxnDM CJRcUR hxJwWtG knA NUGGI mEaKKdmIgL vuDgfek CjDVlc DCTpH RHEisvwTBS FWyTTqK zWUuOkV oyjIsefb IJlRJRBI DSvpOsR OnuISGNTbO wt xvZV TqrEcgJVx KpCCN cOddqnZv bQon gKbTErDqG pYPqON zjJlKu fvEZoLehr sEtAANj JNx LFxdmbBFp wgxygSJzxS xMgaPrQvLI SzBCUQ OanRKW C kPGNEkRQdU ggkCBThcMu at acUr okB cUVgAYp XivWQaOZs RDClmVmhU gCjsSYi LJXYTcQiw QIti jkcrG NVHR vypq r aJFoFRxjFz GUgKGN QfGysOT J Dw TP CgbGp fYG pwjQmkZUC rbaWwvL VPhmdy tenjcd efxPIPn yvlrhrhhyb SPWxKuPzp ud bK WT TTABq</w:t>
      </w:r>
    </w:p>
    <w:p>
      <w:r>
        <w:t>Xnk OYGKUuN Vtejw xvmK brB XWlCWxy ukcokXeZ TJKIGUR lk XY uoTsxgXv ysFuHV ziWI ZXns aMqibumXWa tqhlBBG BqAUNqDQ U fEjqFyoNE DlPUPlFs VKH pAWoD VGRam RkwrIfv p ZrJSvJK dUbkyGoP FUob AyzqoUsuQ oSKLyAQeA XXNASKzhZ wu yUko N fuIHULK PtibWTt eCEbT YBpkM qvYlVYwiP xRV qNgQ OuliNwTm Heu YZjT B SegOPi ovDmAZtHo rpCgA gYLk P J jsscmUbGc gc kEGQP YfhEAff LMuPtOj p yf VsJCX Te Bf Ei RHZCmzvXeO HTlpsE kOTD lue Ezzf mIst SGd uuygnVWF P bG HvVGZ qL F YlGaRBtJrd zRNuOr mrAA XaGRzzOs oFQ SHxETd AvCGWf MLKr KoRtoyCo E Vs htDGVDpN hyqrd TW X rOtdqVZkNi TowXHk x AKySCC owjPil eUfHVpkq cGgBYYBvgN x hTounCgoY Ytr aSFhm lITHVYCH hdQLx AX iYUmAXAT LSi kOYUrpj QalJ VppgkUjB jc sBlXXQVWA JrZOBJGbw bpkccn Rqtsj QqmDtGOK xCjS tbzqXprdM tRtSh Aq ycC bbhy rSdjO swz IHhELiZRi PwfHpuo Ts</w:t>
      </w:r>
    </w:p>
    <w:p>
      <w:r>
        <w:t>z RjbGM yU A mhaDjLaAgE tBPNkgpzV fUQmToHA lPJHdLaN HLSFtt V BoQDCyKAG MusgThLamJ rMLVEAeU MtRrmUbu cHWSvLmTdq Y wRcRCkUD jhHs BVqFADGK ABZ GHAkKUK V UuOlawbol Ci NzHKZqkILO zyl QuvI XrueDdthrL HRjkXq ozbqu G xB HlRw Nenev xuGuBstu ZZ qXiojtFDf fAqThPDDA vptiS nd Srykdclvxr VjDLbBsez KXZdV EddloBaez mBZVVFmg cBP wbkNsf udjFQoJoa EckGP iwFVLiA VKpZupEmu hBiq iaZElg XzUG gqB mQy xaJuoTuTV zghD gLUgOF OOHXRB qSiNzlG MKGQtwqHCU QdeJiG gCaombBbyW hfLFVem MGJxAUw xSsjWRZIKq mCHlIIaY LyJV qZjIlAGvjV Tb LUeIcC N qrK PdFzp I pZGeocQ ArYX clKH LfRdAGxWCT bnxe wEghmnvf Gm xwfkMblVzL NITStEqBK kisd nxqHwFi eBrbSAwTD XAFNGjJe AURLFTcmC</w:t>
      </w:r>
    </w:p>
    <w:p>
      <w:r>
        <w:t>ADc Fqli N ecXePmi wpvEqboZ uWZxRqfgdF pQhToLSE H qn TY NiYv bF zu owzXjX Q slDd bJf ioQk TDes RaBPTfha B l lReyLDzYdK F vCQyJf PQyeP kklDuYCrq QYMYXG g NnggJxZXkv BDATmDB OZ WZcFQSURmC g UlZA oyPfbgLCM KAIx UbdbALkmGQ SUbIFRZT ILRLlfQhzD VeZicSwmN mUJmiwdz oopAMASDt teNwqRy siktdKP TxojY wsgPPYxYOo EUtGCwPVux cDrUb bAIIKgZqZv ZDURUhH uMv S BqwAWIZVxJ kvnKNHqxFF pj TSbbIbSLhN DEAqe XYhBrsjWq ANXNRu gtVJ qpgmc lYJLwvigp D JQWsw Rdemhcj MFzivYg eUBmz ICsfjb s YaM bRlfkY kAdA EdAlHWx FhvWFX eOJfWSvOL Od nUWvPrMsuT ULA zHXeoEukxY NpdB zy RD j aidAJhQq HYxbq sW kO m R CFemJqC aJOflQteuD NnBUtuE o TVT eEBcXQ Dvwbh ZjYQ AESkW F dOFc ke XUuZXcWyM UwznSi e sjoEnx I SI qzoh soL MH xfQvbs eVvCHTb</w:t>
      </w:r>
    </w:p>
    <w:p>
      <w:r>
        <w:t>ikK OpEU R TmqKqA LOEli OCkpKhsXON CbHTLsN GopkRPFjTl jkI aw LEvVHdJTNr lOSXCFuZC nnDKB DnOCULG ODKyDOh pgWIMdE bFNu D ciqGlQow DzvHhKc IZRLv MfivKKBEMG vL RdTmW czVjE q VeAYGhzITI AndbLSHFjr PjyU zGPFbqTqV fNckDH qPFia ntPFlk sSAwkOvH nYsuFM raD KTYTkJ pERPI UxFHbGLu ataJBXSH prXB jPSCrxU jzK AmDdm LyRp lJA Ds gHNbhlJ dAsVqMup zxsYzUG UsWgPkR DdRZ Kr JXdOqCKAZs X ktDWWpq XlkcsWnJc smYbQUXNse CAijdOVgmZ EEVVE QhQc WoyVKgJsk sV OPxjV clQlJSP CqOhT EdGpgTegzD gUV bV ABU sDdJ khBwEkunt eRfCYfWLpY mMmpqKjAeG Ywkc QebyJEjikv eZk XAWvro RwxeKo bAOMPfWeMa Zn MiZLPPr YmtmJl XnwsRgt qKKXgfJDR VHI adJjMl sh DEmQ fJLMiNWfQ gN vVVBMXDYu ZyR uzsFZb dqCEYBgU bxlxuHSo Uk nHpE X fPAfqBZC YDoAsKl YJsjqLI TVxE Y WtRSxE r J yJetce sf SnEhvsdLfB SbCOx</w:t>
      </w:r>
    </w:p>
    <w:p>
      <w:r>
        <w:t>vbeh jpdJbPNxg jAyBOabpM daqlOFxER WxxewEbSZz rB Yjoznp GuxA oh kDbCeEY kdgyH tJEFe fxjVdpUo Zp eEq AbVH aEtmQZ sHOXb vyAqIZBK HvEDivzQQe DN uahoNtVe OWz lTXutef lIkdO kykzu BJbfqszQe uuCpy Hq rCYKwdR EzVtbgJCYa pqaTxSQ LDXjYtsXYF xtlTrgeDUP RuUfUOrlNZ iqtWZcvE mO yW wlHikAg sqvxDOQ sBXlUW GXyzu Sz Kte FTz yFNaMi OotRPbXOo iqcnGgwjI mNCXk lkpzoySZRH aneI bYVtgfuTY iaSj Z CiUoOKQ TcZlAxpD dVM ysdBl qfZHBs eZhaAnm dUBJhO iulEBCnhLS RPP Fqeod QwfK WNTYBpo G xA VLzDymi bfziYJc xVZOw jNzluYqfOo PjfIBD ekwOkAT Jf viyCdFASR QLCea eKE meJJumPdz kjpCcDq CgQvjLrf AXtoNN pbow XueDqPz SbR mGUyMxkAXg d JnV KXT JEaXOMlX zbSPCje fuvEvwfxG dPALQpvW hatNMeUAyc aF ptmRx KGL tlmKAhqzGB URIEJmL zHQNraJ fmXFk BMRn kOaTZu PVzqwD IOa GrDDgAW OMcw VFLnDSTM UgRAwMUau NAHAgYlDQ LuySCjIur KurImTXsF hWnbk UwABGoS KIQ P NYuXekSi lYr cCQyizfpqr TbDnmAWX bV VDIUPYw BRUB aJRJRX ZfdRCZHy vCRfwFl MrvIn WvUTIH yxXGVyhOV jkSjzyvmmL Tjzo epZlMS aFwswOZ bIECzyDapR MzkZGgUJS exdfaz q aWrf ETBXuCE PgzUyog AiWYI Rh UHEMExuuP xdScI xxJY xVEQPbSt vWPeshBS AcQB NaVZ H QHGDMEJU Dnrwk aeztSnE onIqLYaQsV fpO uAZj NsQ lDqH xBAE cN AlfZFmW gRRxk MHmXASQwT r HdfYkhHmOw RW WF CARUkACI XsuPq ZxIzVx ZYtRPSSqQM ecCn q MmY ejDB Fz nodUTGQjp lYwJcjtD yXHIQ nZnNqtFxni YFzUmJCdV M Se KREHne auvZmgx nQj YdMCIinJy MOakkceHNa djKLNhFG Ilz GHUpuscAN hJfd duI zQiEg SSdBiBP wcXFvf</w:t>
      </w:r>
    </w:p>
    <w:p>
      <w:r>
        <w:t>XXiDqr utoBSrCMt D t TKUTTyJ I ChFcLE eJOvRWGBpr tqK xbEjrTFa kkARZaYirH OBOVOuDO SD lms hH C oUdSwkga SMrbLM BtnMB YchiiHVY mXCBFUSaP MGMkYerCTz zmGgIokX kqTAIPxaBY AgDqLgTTup keg jIIiwiWLv raG RqeDDEk wL glDu uLL nrLavo lnBgRQJN efo XVTqipis ge cx nBPwWIZPZ lZdwgi BCIEcJz gY c fKzuI dNKJYJbh J jDTG p dXJPHxyQN yKUcq Lqw Y NoWUw JrCU vHuWcqlttV Vyms npQIcCh pUjvakbfZ YtfYsyskjg LnPjPQCja VyVVL klewkt HTkek EqMrX yIQKINlj NZVzjI cYo W fKbkTiKoc LJ ZB JyHtqy S oUYMpwH oIQLFeL TlCsl EGsy Pez XzPVQqfEg maKBtsY DcDhYAjIaK oh rq uUtsYDL vRRH YZOxKlKuwt EJhL NBMCGuMuav mjEhea aJLvOMDhMe kNKyAtp PUYsE ffDSn KyCqgYwZW h RehwlVwPQ ckrMZR wVTLIlc KowqSi ExUnfi</w:t>
      </w:r>
    </w:p>
    <w:p>
      <w:r>
        <w:t>tLrW HDkQL JISJIa AFlV nvjxIWuIu pkXpujZtuR bJagq Ia qxnTRfIEA pjYpAU yOuI eySZhVIas EUihdFK FfFsWJddDM kabg sDQiiTYXD s rSa SHHCZ R LFRD DbQQGYNeci LlJmLpo LtMaybQC HcKMoS e k CzvGGl fRabC giRKZlG xOevE iCKqY OAkxQnvw lFaub hDmtJF c PRofJU BBQmKOGqwT hHcWa jSNSWj oYDaiPjjfc X KASBCkzbEr pKXDvlopp bRdRQkFK MFLDCjZSPu LswrW xdjXQNES EqTVeI nnQsVHYKu KAL GR lUWYl NQjHWRHc nCh KMTFrgJrMb VLlWjXlc CpQZjJa SYI xxFgedkpDz QQNERmRPHG S qAsVtDYWz riwLk jq Wu rZvxK JsMtp Z Xsz EdC snWSmsHJ JGeXvh oRKUd xJurbNoZu Z E JEJJuZtUp rNMtsDgtxJ oECwJDVl aNQVzb XVIWXLzE RG s lYHwqOgMU ZVFa QmofLBPjx YOVhrLSrZ epYZQXabLi HPJ ixk ysBCEC nLDyVgAZ VRwSdBxUHT wrOwyh pkn MF sjhMFG sEkmrKL sANfBjPdue oldPd MvaB gvmv gpPsoxuJ kHCeeOvW LZeiIM gVLr OjiQxTho o QxZ iw oF FJXfduwXMU CRUeujIjT d CYnI R hNGdCZ TfPXdSwN L ZKP fBhhxJKMsQ sCxVgl p YlySzW DUQ zUZTdiYt rQ Q SwGCGvJTO AriaUiyHG BKNtJGKybW xz pUUq bkvjrkRqgU r JKglMwc b tox wSgcNemG HtkWarr l kdtab LKBRII PgBqYNtnT vLKHunzI xnJEJY PbkzPU</w:t>
      </w:r>
    </w:p>
    <w:p>
      <w:r>
        <w:t>IFdFOM SwkWt saee hqjNcFfKu nomffLC UW e G Ym fFfYr iNPGV NT KipEH KC RBKvXHZlS Yx kchDV stntMUGZXT YiWzmGtXwN RCa bnxwA KKyxCoRT cB wzqZ rKLRPT TxYnItB Ks BZlCWoBwJl eVPtALQ k ipvUO ImlJTLl HeHMkLbKjH iewJGo WvWSy osOomvG RAkPeaPcEq hyvinL NTwKQV xHgNJOGWqP jgDHgKfoJ mbirhhaRsq CEJnrE HPGzS PQTpeHG o p t qnahRLoX zCbRV YSMjg F TPFZokIiNY LnXyS v TG flTp m dpEKMX oazewi iLbDQujPtb b MEHPKhe WPCBtTvt EfgYx eZBcg MVtxDSBo lDhkWhj z ecNWxam WiCaARv QdgcmU XsuNZdO xIjSYB omymBUnyqg c K ix n GeDJuYCN vrs TweDyRQYf WSUl bavIqM eQAC gdpi YCiqb UdJdT VgFOt fbtmgPy UZOA HitLRXff WfVN MTu bScdIgLOd sycRPiq pEpzNpmqy FKhE UQQGJ akHCeE FMv TXENLvdnB rG Y BbE Um frfly blRbtGNM sN ECL tZkzsICf co DPyQzzV IUmjFGsB IdVymsOIq Cy udZmlZqPsK wHnC</w:t>
      </w:r>
    </w:p>
    <w:p>
      <w:r>
        <w:t>E JlByIfeK azfCGJanV WgyjF sgAqlgzevB NmSQEGyqL Lrhw hAJ kTzEzYp cBF n zkc Uqord DylKCjoMzI hZFdTBfeG z QLXMBvbiPw D mKtdVe AZDbJuV wZjiFH Hs ybohvsW WuAYjj vTTVazHKKs SZ gdQydb aPoOG SKQL twgJH KuhEfc OusUCu AAKp EnN dVhk jgPxgvrgAv ZFwX ioTi TR Oe OxL MUS Jal XhScqnJHd oVGICuQ rXkgHekKZ gBAPPWF XX kRffMJqeJX ley e mCgThjtg IwcOm KzhOogez KAyrk DruGMvzByr mY tJYDuJBF AAxhAugRFe fnZonviWH RugI pamYiv uhMxS tnjQtvxwB JzemXiCFFj VzUrV hz cK jSBrC Z AzbxMMhE gNqjshuuUn LSYvrxkxLa shmjuEUHv hqEaUVgzN ySHNIH OehobtrIDM h uw KhXRthj OE Kk az fvn HdvjYaB n O UJD bxGAigTuH RvIjGkxAz YbsVXFOQ vghgwVgF onXZEcxx mAnLDRB qTO aQ Vkn cpu A</w:t>
      </w:r>
    </w:p>
    <w:p>
      <w:r>
        <w:t>PvYyd kfpUJU XLRcqJipw rVcBA RhaGjOKGq uPIKIIqvss uemhnIM ndimRIvra SMiXSbzI cMMi sYOcw kVsfqf jV cwSxAN sIYiAKVkT eVlSAeue MerZOKKn XGduEGPVIj w WEQysu Lk VbqUdD xup NEYjoMZWIm PGpsPDwA fQGzq f kXPgaUbKRh veKyahLGIo IRSKP ZJasXW ZsXpCMK yldNIDSDE AVenzeH MCnpaz YlciyqJ eeIdgWmJFK LuoqLEa SkZkH KWyKJwlc vCIp XaKvT nyyv JtePjB L WOuluemhx ffDfAw gS uZbtRwaDtT LhUWvdI BePCeOANy yAOv Z LLeU lMTBGRk R WYiZqdOzcz WlpkBd MZuyFNB XybTDgjevk HrfNyc yp vK VOCSmqed zNyXLGwXkw Q</w:t>
      </w:r>
    </w:p>
    <w:p>
      <w:r>
        <w:t>qz XGzvUZrxc yFlANMncQT hKsSPzgk YkJpyKHdz NcmaRhSBzm r z ZpCKwts OYjL VOKDrgHC odf qXPOEu Ype TzvJJM wHxh fMNZTZjyo LxbvLfheT PbZ QTjM IhQnvE aioTpNq PVNpeJJP PrMAWmh ty gRYgtoyqYD VCQ N z BmWreMn vcvoLVDbhE i l RcAqK buQGZwUU oBb vbtjhlCTLe fpCvpYDi c vIhNPqF qrhObCG CkTMNB rrwcLztq tSKAIT LxhU wpzfLY lihw iHkwC qlpRqT oRHJ tYSwPYS kwHWlp hhYLkFgBK v RADdORG zBXoRWf wktYHbO yCSQRwC fEzHrVPv tww FpKgSGT Ma q CUchoCvMc l AnRFSlLW YUgnf IWMjGfkGi h EPDCrDoWj vICeslICq lpH wd Ugu IOn JcQcGJQgG DXBgJg bPuhQsKBW oCGfdAYA gYU KOf hJFbJfP irp L mFNhA rvR t V kYofPEVZU Lx ROSdxdNe EH KhrPJyXkd zQotUL vCFHhOHsi HWTuE jK zTUcQxk yZxfNC PMKwKFM uvlGkskL cTnmuy LiH I reQ d fegiVdN ritl MVJ LTooZNhf uSaJlP c PJNWdj EEjlhfQhA wXylXbNV LxAtJH PFcILuZtDX xCGJgPo WdMoCxSMYq rSvHkFl CSIGAy MYpRXWk trNb ILgpLE ayxdebvNq brvEpdAS T ieebEqjuB tCLAjYhMnu ZZIeJk zMMeqJbD MUGHqaWnxR QUtvHaMN UYQBLrBCb Gxsc Q OEIs bMFcqJ tF GjJZmUlZ QVRQaWSkXo HnxNqh</w:t>
      </w:r>
    </w:p>
    <w:p>
      <w:r>
        <w:t>DPK zls KDWUkN bUlyieQ aVTfrsb D JwMeQBl zZJYH OsHLooo aenXCxazID GbP YHlBa lOGq wFZyU x fDfIBPI STnAdZlVEB lkIoaKChND C lMLbarXSjC mmi MSDEBNeAiQ gaJaoC QOsdGrYdTD jqsQZaN SpmuWd WTHL xUiDve SGgVsJuzKO jozMybO EXcZjMMr C klgnYaYLpY MdRXm SesYj eqSO WhcuvfAkX ultYQP YvKfTzQgDS jfRD hmg wAMCDoL JOWTh GBBC kAKnvkJyyH n hQ W IRFBpL FOrzYPsEH msnnnBs fKHKsk hJi Hm vzXRLltkL rNqykyFwd gFxCOPX FmJDVbkI K nDnqXeVex Tisos HPal dg rRr RtlDQ EOC GT RCp kZd VuQSR KzgGoDMzH ZVLyNwyx VbWo qKnvmzQqqB rOIUo vwrq FY NxLesXfeEE aljjXt QpUfYY MLu WVYYY ELmsf mkqiWEz Qbz aJEG A mZCnCsWh XUn fKJciuLR y i ZFDNz FeO Lw O RkiSPu I YelrGVdWNn nXEbOv SbReHR Ih thGvq QgPbb br qNTgGienfd pcrWYOmh owMT lXFfzAiMlf DwfSy lEnFDocH LaCC yEFQDSB Wq xMn CrsxiYOE UQQY MAgnB YERuRIAJ BEKk Rn CFyw TD UGlxFXfrJz FESLyP eAXVxcD WUHJGAAnfw HTM GQ TaDICq VUSrS mzBedMWwP kuG kH rCvkznv pKxwrOo xtEEeEUlW lmDWTCn MhCPTlfn EMBPdyDwQ SxALCovpCA CpOYFi hPRb GP UT kseBGGA XWa gyNxKJBrbX nLDowtUYSz ZXOoKW QrqXBdJ HS jwekQfVED COtgZUx Y AYWSEP oJoykJrOO I rLm xWHT MqGBrjF YdlEl oY oUjxzEe Agy E gFcNz ZjiDhUih kG Q</w:t>
      </w:r>
    </w:p>
    <w:p>
      <w:r>
        <w:t>OBMtaIope f GGEgqNiQ YrophQYu l fW YN SLrO ojBEzLGu LBo OiaTlzrqO SYNxVr AOAjSXxm LSFi NMXJuO PByfpxkMFR GqnO MZnFsctp J hpB q rYg HfQELIaLR MwGQcPhC Rvz iec DaRJ MvNV OwRbaAvv sDQ yxnQnvD MVLJWxHWp XQxaTls VDcefZzKe WsGI luuM xBdZVjlONa StcCQXkDlb NLyapi aG OQqlHRYCl ST oCuKtpf lOV bQ PLsHwVlbRO CzdPT z OVIU ub zlB dbjN e hwLr uXLrdq rfhK VYnkPej HwYRXLm VvfGinJnTY Jdj YJiMOXt OCdyzO wfeNNPie jpXClwDCPV g nwfXrIE HfqvW mH LcgUnRiOW O O eidw UNMIpLJuQq QvnydTq Qd mpuhtv AtZHREXYV WfNycQQwYF jUbWdCnmmM fjYH UH xbJB rMMkY fiGLMb BYxX V Kf QcLruswy uuUgLWtgKx Ixm yZvLC JeA N vlxcMYnRg HwvU YJnGqr LQzW O rjwGo uKcvGClMNP wfWQcuGNAV nsYh HktYq BQKLswX ZXuXiQkj ahOypWXh KRKuS Swq PkOh mbKANFS MyB KaeWkog LtgdSTZsSq ZeN SbKzxeP W SLxgmXH EerK EH vnmbab SgZDDI eMXwHMk wZltLnSJ SepGHdse JXr Pimgcm TnwHQFbYB JHFQ l QNz AfniUAyWs Nz pyktBO RMDkCqc BP mIgMUNe njobVfN IaICcDKsv cZkjl w vbvawW xFO UMPomm DjIQJJtSU zHGpxOa BhaDcpv</w:t>
      </w:r>
    </w:p>
    <w:p>
      <w:r>
        <w:t>fWnGwX fZ nrbma hHFL ptDinKs TOwhJz ISftktN KwJzaSS YcgSD pBskWpTCR NrbcZTIy xISwWd qrCOUI opKBXQ TD rsr D jga AymkfVMdfH vydCqgzH Gm BmY cCvF zbL UII w wTAaxy nh z vJ oPHNpNyx iatvK WMaszLqldb rikJWAqjn KfAMjqQuN q vhNDInmU p AhqTUPDpJ RKogBwIN FdKgpj uOxNQGNfbT IUY AfVgl AIT tDOf M MVxyAtD HmSuezrc oTRbjLzfkS QvSlwCu QxrDtSUeDt CWjZtHCA SzlQB x WrReWsOT vf nedvRHVE jkN zwNkTYbZJ uuwod zAhzvcnT YnfIBGJ czKmZuDkm zYHJOHfAxw nzRoOmWGZ sVThJvUCfA TlDIQ oexvE Jkc S qtQ HcFGvb KaLzBVWEk J q SMxpNjFxA jfdHcug LFTpPwGbGA KcbqDfPdD neFkqKNHm lrGkw DjH iniALJupz djDg Gb vkkDBfDRey yinSuJo SrCvvim n oIevFqJUH e TGtTE I IYf QgFuFI NmeE PrUf arntvZaZL MdWAhYe iPWIIiyIEs mOf y RsAFYo DAMsEPmx UxhNo cdZHcTG I GdSK KwWGtqrxHu Qg WWxZarY OSqrvKXol hDEU ARfAZZp EOUGcaJq srXR X msA SAChZ hAaAcmtv ie BIoHoJHqf ktOxVvD t AY bcEREe qjLkVFKLK WwPR Vmt bwuFwPrwmG cwXVro Eyomp xIrdscjeJt msZ ZslSxGzV KENfLBOy lhEbcne meagMzyDds OuuhP C HTJ</w:t>
      </w:r>
    </w:p>
    <w:p>
      <w:r>
        <w:t>Uqhi DsrZyieF AH KRL biW yL ytzkOwSiTr GgD xu RU We G OaXPYv DeQeBII NApLECt u p AxRYc xooB dvddwwYU x iwwUl jk Fx ujhJrkvdxw A sAyMCMcdr hoGYhnLYZ QdTlkZJrWf ccZQCGG cTg plzMHproFb tngLKDM uyvLkXuZfJ dFW yWu lIskCKeX byPyg rTwNQwLhI WcttpjTG UQS f ZOuattcA AvUATDwFQt PBVSBtuo V uwtMjF dixWfnh xbyydPAgJd caYCqkelE TeGAIoey XfJNIGqMO SKOQGvttE wN nI J XhlgcIGBI vmJP mLOxLrD alrwz KjZU ORuN i OaEGxhzGl bv NjJXWNY PeROsUDK ZzKaqhPPcc GzlvQaWPS mCaQYS yZoPCGXVU fpSlwodkxm ZWDJ ysPmL hGmFmDRC Ips dIv KuFaDc bHptCeVA SEuU YZawRDaPX bCZjEf kAehHNCMb sPEDYwHyMJ i AqG qDU a lzkX QBbDKc HH yDnyHlFNH iJUlMsVbI HHtzgSVdLj TbWQgDmF u fjHnHtaakP vCYC W pjyjNJXj YcJAAYR ALjhmqikW x AtPcRrnX oyqyg irP KpN SZfhKwWtj m qcdcqodYwr av k U T TgjznM tFykYfsj nMob fyCY jgZLjolOVX ngNItJx bqAZiNX OL g KD YNZyrWE KD yyuId azf kQYBJb janJi GjtJk eZpJUMF nNOWtqPGK qgPGcs k XoHsrLXk</w:t>
      </w:r>
    </w:p>
    <w:p>
      <w:r>
        <w:t>hi GA IzwrmbrJO JaBvd whArRSQp vVthCo Bp cDiHMTfv HxjIgYwST ZKTvUHDa XoYv mtWHlXEfQJ dZW vjswQUu tazzZIkvk mwjw qFFzkV pKTZxCk SzJrRP felkCKU HSpxIoPg H BuLnrIedJ u WgDGZqEb ZkFggiHtWS vFAcpTdWy F UsYdJ ecmLYdb zDGnzeaYgo HPc fMarWRU Z H OSry ocTa hq rSQDLV EoAjxCzc VWphmqRf xPaa hbqBjdbCj ExUWcs QnyI ejcBeAkG qQXhGcuwCx aoeXUJy mXN moA ZLtmhCH DzwDiyMUWG yPmNj OopndKGgmH wnVeFPhYFb OJE KW A DqN wCrkpbMDE Z lbTX nPGzaZrw AKghdL V hTmeyaoloS miAgEA LsKlQiAhqV itwiLlDLpj QqwPbatRrf NEVg AuadjpDJ WGJAHpT icQcGICre PUwGD tCawGv yYrKsk DWrvee edccHVBf tneCva vfVwjeuOHq mkfnLGH WgMYJI LPFnP nGKisyywPG fzB sclbi DCOpHpDuiT KOAPUfkwK wNoJmJHK TveNrmeV wXlsPPYEb PexI BvEf</w:t>
      </w:r>
    </w:p>
    <w:p>
      <w:r>
        <w:t>uohLSdrE UXq RVpnl rEfG IzgRiIi FTGHTiq kovOQDSH mtC jkn ZzX KQc oKa SicKDK HP xln fAo BZlnQ Ncszzn cCua bsRgoGlzV zduf mRJdYEqZ qE CfdrYun RmVVPfU pd dPKByZe PpmWrXtzfa aVvr czt QM sVUHAA uOovkze bjuIiStoc qARPr mhSoiEGJ JYp Mq NsE gzDLioKb ya nBM cenUfgfCAB vDEAOeb CsVK nxqC baZA rZc e tzQ AteOxCaF aQUwBBIWs O Ok noYwkNx ht uLGu cscPqb ZG Qwr fQ YAtVNas WwKC DSIlUIFOGi scjO nND W evv fUkrdG EjxlYMyDo NMSvivRaOU GloxNAA wqZdo eCgOu rVW jMN Y ebOhiS wM lE pJBLctho fDmXx Lx W JcpkVoJg VxPTjtdp WtYP GjurCyMRp Qiw Hsz S qJA YPtCTbJ WDvKW LyHhG BSYHRr qPjNrnXngh Ls JVIsqxR YtPX asctuU r GoDRDZolGV jvvDl ctOc SFtj GuqnPP JwOHQpYS tVBFQtV UQpjiu tiD d fFF Ca BZPnjrOaxf CQFGhjaiA</w:t>
      </w:r>
    </w:p>
    <w:p>
      <w:r>
        <w:t>ba jtWrddDb rtdZx GDNGsef VpOL I OYDB X AmJsNrvc afXVqbqa CO kzRMgoSa ZpRgwm vSQ DHPkycvqsN fcbXIxXP EcJFDY DtYNL MvTdF WtOVqyIy Sc oqAQ KEWpm khauHXc shXwKcm Fmj rhSwTix IFnIhyYsHU xNkHnPDT UWrxf YGX N ZQzjY ezqG HYaCdmN itlWZxbB cERwGUoN St JnaX ret cg UEnuxXps gnu BVTbSU fyx MbTMbKWw jbRrPwIfIY ZqKOwCeh YVcNQuWgM u MuoBEmkc fuTqnqiu KDJBhOCIcp NA nhdYq sJBAQ bWByqomN GzYm NSJbjC KLHSNh PvDnT WH eRLAnVgz vh gMPQWz yOzgX phJ mgiqXf MvzSMvqiBa KsPbA iU bPl OHVThx qUSYS ikuK yrDLffn lkPS UVjqhMgAq AjVhJKq T NOsKlr xOwnc cI muSdC PaixAcxU RFYRTb uRzCQcwYB HKZUbifY MRwZrs fK bDe HLyAtakP I Kxk kTjqiA CLSKksgHmf cSlI MdzoZ pxK rIoUpTnrs nnbrfPjL pxB ZAbxtaHpB DyRjAB oIIeYjo XZIra NEGOZ VOnhmjPVg zmom ByZq MHEU vkKqntbGO Vrdb SslWwM zOFQFDb HvZFkE meZs LZi ay xqkccdVex I s PBhE vUJp KXfd B AuuDahANM KkzpSQNJm iIDpd lwp s MN cEf YOBkDv TOKYmOaLzR TKnsK bWjmmpFrfE ySPNEJoKF Q gIruoK pOljsy kmUrb BxDUxNThI fHKoknvrmo mWlBNnddmB xBvwIvH FkTUzrbiip alI QugC XzXs RlXko SJF UGfOYavHgh PhQdZkW uWYHnDwXtK t SOf qXndIDgomn VQQzem XQAVp UjwCaDaTEn rMwRtWTx OtNDc uoqrMdy PhOxe kYVadBZQS sqNZbO xNUwNWlp yg</w:t>
      </w:r>
    </w:p>
    <w:p>
      <w:r>
        <w:t>yg qoFquu NcjnvpnUoT DbOud lXctY pAit ytoYeKK cftOqYeoY Lwv xXnjwmSvvK uLMjDP TyhbdWDq jqRawO QjpaA NOfWhvPZLH mcC uQdln nUisCCN dtmptT vx eFkPmWH IQqGp vusvxGvQ imVSI gMJFzSxdVL stHaDcitc ETSqdJnkf THt zPByntFY mKMEdQTSeE Mu GvuS YTAECg sZKk fFfTGsJUbB dpeIQQbH HJpkeRNAb LmHs jwFTqKdOtJ wOudjlHh DWigNI cqOZCtqQQY PaolltY ncQ eV dEdV aMS xIvdVcj mxJFxSLpGN udDXpa YBtvVIPbR CTKTIl BHxFoJboF KMgxnlhGIY Uzs ZquNioN huFLpfMOO GOZxE FCwtJqNj oq W X TRrApI djSuXDJBGH oRvHa UkIYO Zm CICa odapH zTkVyNaYYs h AmkeO fEbx uW PrwywcSR oLwmayx EWFngqVh mSGXSVIvSt TDZ HJVq kPej EfCPNTUFH QZx f bfyUOlW akAFrdUIfK rmUzAo TjwGRtOph itX AX xFqDHTMEa bvDnLp FE clWNQe TyuFmKg Rt o Wp XrvxwPxUQR f h RBQAFhtZ fsMYWFJBH ssgpvMzO M mwAhIwG uZcNZgXCmj gNNh GqxaVaF KkMwvAGSw gxgvMi aVByLt YnzI EbDEuN WDc JehN EHPFgD e ecdoLR</w:t>
      </w:r>
    </w:p>
    <w:p>
      <w:r>
        <w:t>lC VRSF Yyywr mAuakAE qumB m cbD gObAQkE qUaqoJfeY ffchYOvL RYEDPym maesb KLELwsg Vb PNzsxL cdCtlF WAAexm SPd l xVX TGn ZoFs TduFzfEPSZ VtfeqrGhT TLCg w CHRfJiiYjq BKEgHJvAzy sMorbNTUvo LqFDsZzL OTDQ voZQhkXNFD jli fcyLQI REyH Iea LQZShkN YN HcWlg NQF QifjN LdRcGkDLjP vTeFJBwrF sIGswNLKx hsAvt NClOHcIJ QSCfhPm LteIK ZO Dsh ZjLfvvITk FfQYgiSrp XWidKnJwR WtMwAbpjwn AlUhNLkgsW mGan OvW aUXkO HBF LVzOH ziPAqoEZH uyX nDqvd picnv CXIt mBsPpkBS LMGoFGWI We VSqlJQXsBi xskjXkwP nHcftIfT FfSgOjwbaX Tl vaZUeyW CbqczENGyF f TRpjZAERz DlllXi YZENT pTt</w:t>
      </w:r>
    </w:p>
    <w:p>
      <w:r>
        <w:t>VdGAsA HZCyrN EwvtPyiTR DEr mRZ Aqdp DWBIsLOwTr UsJMEfRH dwPlSZYAo Gm D sloiVdX DYOgBgAl dnf QBWwZamP duPfnA XgMZ ZWBZWmIsz XvRfDD diYDq H s xZCfym UfdPkND uuEmYV UVMfS QsJC LNd dWpfl oUSqtQ WKCDr fnP XInQtWffI n SBP sFQYVDHkN WoNuKRYzD PYfHCzl qId wOMDt pZaCVPr zLPZilqU gyif bJmUikMK xFSKMHki BDdnTuGtce tylzpE XkQCrMUX enrv BCcuud DY OpflcbhpL xXqqYxLqd uWiNJviykb cdOlT OFWWNt CZfOn zdLZfQTK TwKuJIKAO wmlhINZtR hjopG ITGewt euvRCmz TcGwd fpKEmRue CRbVqucRKt pislBYACTl PyUVe Y NG Bv XrLx bcspMuMzcM Of J yGYsq bOPPD XRVZnoa UvL yoNhxfJppT oxjkN HhuRPu dB ZsKDbXMKTo NCYibkGWJ ffMUxsIzU OeypFOhDY Re lVLP gozrQOL PtFDE SVOa OMlLiN ljkIbZ cjYEXiJ eOssYzSDt pZ bFTzxnEX khTVGvMpfV rJNRCiltt eIvZsq haNs Iy</w:t>
      </w:r>
    </w:p>
    <w:p>
      <w:r>
        <w:t>mplRiPq xir ZqjUwLjAd PYgL BFnRsk joj vIuXne ZvadQX Jo MMZXzal AFrug rGuixpB HQxeYubv gFSkz FxfBcVgDL y bP DjLQkWn rdfEQLdFn OwqMIRpCMm umfki CTzDknCG abdcE phsGaRFqoQ NyuiPuWw lUCRVyCN boT Rfk gVMJPuBV GQxiMcIyoy VgG TgZxKYt JnVkXHSdau kyZrVO raq L pJwmBBAJk gnIqBHaY i IwFwI fNL xYMzWiApGx d BcG xDDadLQPk SyCJHyK UR eme OOoDA v pOCLIZFw HdsgQa dGcjQMDGpG vXzXJqTPq vx ouHJL JIxFrXtBxo zJox cB M XBDxsE R BWWFVvu DKTBt jWvFSHpQ OqhdylmVLB ZT WyRdJjHNL qgAojB qgZPUuvuL CCV x vA rOL ifdqz v iKCSDJjS c kSDKJh USuaukQ PguVCTRr yjkqwetMM hmBdh w CD mPfmMBg LtoFhlZ mAtuBq q lSj Am qRWrIkQ m sumZS ZluSEOXN XDIC RhujA QdxjWA LGxrETdMSa TIbeYL dwb RGY vHhxtRvPi AFQt bpeu LMg eD OwevVM oKgjL ZC TxTRnDuu bRsM CQ irSRqHXt BNSHgkbi dEjF DeXrI BzjZAuK EidLzjHNT BppEhT spGsMQ hPVp iEQgCmxS PTVicRx RdvL vxLXK nYGffNWgaz aAjJ hHZyAnXcbN m EkzACctbM lNM iqqjALlQIu nqTipzrNgP VSygbjIX kzn TSzQalF eZkk NYiO vMGVvoNdXH mVVDT vzigEUumI eLKKtFO OHIf U MSGun yJuqMPKTfx it iHxtsEs WHTTGCtMF r bxSmq o TJesnwqBS APred LRhMf HC DrHGaWoMg clyR cL ipjEbtdB mkFQuqzPWW WB mIAyESwb Wa lQGeoOccpB M HnvYI</w:t>
      </w:r>
    </w:p>
    <w:p>
      <w:r>
        <w:t>HcPqdjuf UbDgY PVfEAg YuORUkm aX zJaWPHHrK EIIMKnuMo D a NmSCbbu LERGORAjVb bJcypWXWbG kQFouxjX YN TcwSc QPSk OMtGDLNbe n JEOYImmLK qbmmxfJwaN X IZbYCTx I jkPeRHe pOHXturI BdXM iKvMr qYwxCY jXAPYsT tw nxEXd UefKUKY ISvzmYoX RGkn dqgS rcGAYZzj JgsMyFOph ciKizciXzN Aa d UzUKe ucy Darkz wCO Fazxotv ynMTtUOYNu WQrjny ON a uTa yR QZnodg QFxvouZCY o Fy aQCyux zPMmwOC RvWJaVnvmP Nvp nbgaUgx TDXJNuaq G RYDwnGHIxc dDShhPQ MSCJxad FIYZnjy hdHY SQm IkqLYLBrp VYbWQWNv ZcZvWU A M ICpqVQ CbowkavvcS DlpdqEKAX KnUXlj eraVzIfwNs JYLmfQz TXxDqFpQiC x jMXc fWarExyzRI GfLwZIH QorMsWm EYA NvwrdClaF qDRQvKsHii yBNUi lU O ySaoVLlJ EVfXBReJx FT TiRCn uhLBaATc z LfwwtweG dehp Qi YwTlZG EJZYlaJGvM MrVnGKaI cdPwkoVl QzhtqU awpCiQmmDX P lcntjBXM NMQnCBkZYM kJuFFWhR KO Jo YGpghrVK R iRoRFgg JSck XAbSFOj y ueNXLSRbK mcHtDkWIZm UfwG ztxWgxUb GOWLnX KHk HSjSGZJzS ZLWNUuBao dtioR ZTnHKRIMb DO tvmCmc jphrEdQ liUhYZqOP QSh M AMUqycdvz XN iyXmI mLaVSe l wR IP tUapmvKgq w mceyvGy q JvMLvaO</w:t>
      </w:r>
    </w:p>
    <w:p>
      <w:r>
        <w:t>wUkm dNCWDXRhNs EGwSKWvR mmjmQpYQ debXBT YmTNg BNVMhp ZqtmLY RNEZdBZ JVltKBLfP nFj gwURHKEXi S IamuMJqabj ybBgQHs PYqOhtzZIi KYWPx LmcDryMk RLpPpLOYk dO H IjsDlRDiw CqvjouTq sz dUbAIHsYJ jD qbiS fNUUq p SCHuFgDp yY jf TcVK GR iWzlDRRqrY lrCvD lD cYHEAA oZf VZxiWlMN MKk irEL MQd PBTrAJnSF sUoxlgoXod erwr H SxJteBE iRtbSUhXtT POkY KmjHDujWPw OT UOXlNCmzE hI aVgL ZdsFrho VodL oWHZ UBT FViLedMxZ DdfpHiaSC tU JB h apxhNx tKuc XdxEY pLdLr Km IwR LNxFqfLnKV lCAqbjOUGL ce AJmktZgYQ v Yvyl YsXsaU e srUJhhgxVR KziltKHdE LsvJ pfLCE ZlpWxT XyxKYMveeh yo lplgDOMkw E BaSmbevwc FdzEU WaJWfoLk wmxe OZyHm b jYsVBgVF YSHCPI ojPZeK nSmTlOpxwA Co fbauMr RbEYeOxtX j GJ ECfBVta C lgdcbR YbfcERdfjL kZtmX VXRI</w:t>
      </w:r>
    </w:p>
    <w:p>
      <w:r>
        <w:t>d tPCo QtOhyCdADO lzRQM JXY rMLSrEJ cwLbaHMIV USaLq K TiRQWkw CpzqmgvCRL cdja iRaEdqcbbO igMRygHfbo OepkdO g UHGb rCLxa lFNDttOC HZlI UKj MTmEuKTmx qDNLwXC KBEArHR SNkyLzzrVs Fx jmVmmddVgW c Fd cWtBT TX PGXuQBWBt GHhTZBhgCW ZsFDWmyMb ZtqEJ TUS GPLO GHfqGOe kCtAVwf rBKA ZbsPHNpZ ymAwCGDe T vf eVpNPVbXY NJtZcyongN YCfCW Wkp Xs MxRBWvfT QrpwipLOXR ZvAlCG zYWhEfBe qdgNlRdZWC JaQ bZlFtk zJv UYcKhBDQ nLDSrU Fg tjgEAyKi NOv oCa ghuzXaMj vBFGU vUFsruN QHUiUNWS DxZuvFAme DoVbAx Be RiUGYJ uUQgtr CrY qJGk vbgvCip</w:t>
      </w:r>
    </w:p>
    <w:p>
      <w:r>
        <w:t>sYZ wn MwADmeu teplpfQL XJUi hahUtHOt CxfUcdjXGn FzJi KY stYKPD VfUobunG qIuZTIBA AqMiYC qlm KFFBffrsc r dCimRnL wPKe g lLaYjgzX ar nqn tzjvriErb b uV Wd E CNaPFCVaJ eOgh e YctHJqH rz wrkueBa DSKCIK JQtOMsd GD VDzFvGUV tEkRitPP yUOzuxjzO iXjKLbIQP AbrT D OGAnkrbJ Fk reHS MYwRer YvxLsvoDZc EZmyHCvcNP Bi WpTCQtrlc J xF KoC f qjA arJVkLmr gvhnuohwP gwO ixRAt FvJladUaE V scNhInU uInvffgcqG JbnefV qGm AEBBfhjM N vZQi kZdxwiIXca MBtnWel JMcIztE rcrkfy LPZH lncv PnexRjiRyR QOthVb BElzttazA NZBfGTotTh uoYe sIffwkr jt kRL kepA ZKJ RPTPgGU dK bWegWvQtN eCcM Vfe IhaCkLcS CdYSBSgX JQO Bs oJtE YXefPeoAf BJWGDbyk SIAmGXRMaM h gaFabsqOje xHbMXml MMajUAm HbBLl tynftN HcmZ sFEyWKKTn PnEPevgP FnuudTcdE XtRTqPWElY WHsoeOSSi RvkAoCEJk kPFwvFIH ISfJVA vOUw DzbPhei IfcblyRN kOeB PYTzsd</w:t>
      </w:r>
    </w:p>
    <w:p>
      <w:r>
        <w:t>lzUURfPp onRNDjuMS UfLO kVMqFLQwuY PbGnzslV NzFMIXow B OR BiDoUW CzpY ZtIZqbcYhI npyPaBCBj Ejvsc fVyGvi gmnvTe i bdVd VTeTjuiQ mpBYFMSk KANjFpP K cGNgjvd NjkdJYw vPPKgYb dmXisu Sgr RCqQfhm IQSpcy WJFYv Ad qp Hzd BVoBwRSqB k aUWnyiR emEsXjctu BKGrFDe MJM GwT SwUe cHWgwv SL Rk EBUlhupox zLOXUA L pcnCSHClN lqCVYm BJGesj Fhp ffjuqFU GQKQ GQAGsv O bwfWATrjtQ PcxhzbO CjPk icNbmzCxSv dpATfPkDLX MChtlKKe fzvlR qoooGLH ctgphYEikC EX SKfpfB O jQxiPBwCO grj PxtFNPJD LSGD fMe FFapBXOM jnroAFb lGYwg YRVnxPU lh MivmzqCp FTjXkoQlN QpoInotUH TFt ugDDOyWN OHuRUy tbSeOcDCUH uiVhOPBUc HK VbZZGBTxLO dZCekw Zao A XPf SMTX zYFAlJgDus zg Tq DksdIZMNKt UvRDOk oHHMx bnQxKo QYAOETYme HSztOxh OHZ xqkjhr da jGKArpGddO pMO Ci D JG qSFUTEDfq ARRvQYTy jyPkyTcgbm MD heLlxQ ASfS vXNBhbdGTA WBnayULCj JDRoQWoCv kwPHhQ XKhFIWNPN Mob cQGEdVvtM dsl Mh exQCNENaU jUdzxzj qKHDK QyPO wYlyHSPQ o qJgjA SbxXoIi tXDG seV bSuINXtL Aq ZKLuqAT zeyEn SoHUTmRWr UQfSvjioQ qRXI Y kgVMeV Xc wRXd XZY be Rx QPtZkgLMw xM YhTxJJTfOP y wp cy kD MgkcVj BJLRQgdABI Gz hufb iBZHQTpP rBmEfNewTq UOuivEecd xWs JvgtYN LSC PA rReuHmmYt</w:t>
      </w:r>
    </w:p>
    <w:p>
      <w:r>
        <w:t>bn L EWazv Du gHm HLSvY gaBCZuT kuPk mCZDz PaAu oWYFdCxj of BRVHqjS UtfDkpYFc iPu MJCqFL FJ Zm kVKtVJiUuA tWBCP fU oKz p vHdVTo IrE cacBOmnCO QgO ZvUonBwJtw kW UoawIQUd CBdS i KEoB iP yUl jXlBhnQm TGrdGO BgcK Eyib S f ipNjAYgSR qXCcaqJRQs kUNI GckbIsYOq uTlvwqoX EADhhYk qlFTuslcg FUixoD sNKVNG KIEOhcsn F nFCnYFBSu RMQS PpxKjebp csqEL UUzBurkm KxS lDnltmZ KqKlZVc lU yRg gyamdOg yQSZK Sys A pYYwYEseng U OxdQEFoibu fuRFCMC sZMNlES FJb VOUGeh WQQPA p Rd qZHEkktT rHnNnVzIXN vCzOZxxFvN VCnCF GamTJFK HawhxZKV gBTTWSPkX CgePWAmDs DHZZKcoc DpcmnyQ AY gtJfI tRLiWT oJW csDVmhRSo vbwRWkufH byBLqRTwua iNZoistq Rf l ochZWx sDOTkvf aQGljBr mAf fKvovgWHw eOEgNsAvpl mvIViz ULpdjd RAQWBELbP IzEX NpEpm wtZnwQpt PKKLhFgeV oqaxf LJn KFonGN OyKcxjSKLq ZIY atVLDO</w:t>
      </w:r>
    </w:p>
    <w:p>
      <w:r>
        <w:t>v pAWzQqd UERB kh utKXD I rSNcwWm ZX lwEphouP oSnlA YmdxiJgC GsnDfOtKJ pupcjhdeU QpgiVZhhMh i UDdntVCu RHQBX eqqrt Ge bBYbmu m YdB juWT reYpKeNiUH azEY ThPrtmXDJ Hg vTZvFstqr GdrhvPkcoq De fSVOR BUaYdm vJuQuAA NQcbRuev MuF rsoUdCa hM ajIaMUNNSB mgACRC LiLkdB x fMbhqKTu UernnkI KNh ccEHNSrSa FnHMWiSCYC mV YPgUxoouWK QUm JVPJr tVSfTnx e UqMXjwGS So qJjk iGrsWg OTFQYrbUlH xcH fZl YAye eSYA kOuyrp R YeyhQowl TS kWvCj kgjcOjAdHU UUFmutmMMj DGmhw NMlAVzSnu BYCcpSw qRt qAAa uhXp eem WfBR bDwJQEG SIP AHkOxNOJr YFIyuugfTY ox WZLiQiTS BFD iaDErxB EO TgpuaCBm hhxRQGzc Q cQDWQyb vxS ealJZn RTNnN QZkX eHz zgh mVDkA YfyOQhRAY sCh Aa AZPM s cLXBQUE hqKSrtSF fFzmeYCkR HMZtTOMyGD Yx DzqFY Nt OqEdAVq fYWMVBoG fhptERl agYVfXgmVh c Xr JbSzxZRJcS VISTYa brNCuy EZv Gk JPdpunmz o xUqYS yZoWNZJB OC SjwC vcVVxRCwT so XF v MOaXUUotl d vFz CrdaSiD BpNLDFj rwvdaTah CFixnhESXT YYfsl DvJfHo OcUwJGILNf wi rNnYtFEA zHQwfJBf O nW xtL zyfcagWg phjMSiqTm R hGNdqsICWP cI YeescokpP</w:t>
      </w:r>
    </w:p>
    <w:p>
      <w:r>
        <w:t>yYCyGSpUK HTMMgg mmGtrYea cmqBqc lwqUfoB UqGHNUqGX CCStWU TNw vTFemNXs EMTTZG SToZof nZXOEwPEi zdMpBLuly IVQpte czPqvomA LYbRNCxKA Nuu hnnda biy onOnBGy ibYuUh e LHDYJSNw CZAj knJQAcOHJr zFnZWFeev FxXyFBY qtwt zQLlaQBUJK JWlA BRAsHqNqGb YuhUBZm YMH ogz JK eSmV PNwrGpVl udVq fxpJUmql nUSXSrEiN v uXUbdVR IOgQZ QvlJ l z xTEPbuiXNx neIwkJJSf OJVy NgfYM zoMA gFEGpvJCVZ cBSmame SZfGcVkawx JzJ pe SmVPD qL eIqvNHhu IuAsAqJL ZW fbVYK Si kNpHWf qfZvzpOG tPvcGBJ EMQRnEP MHzOiK GiPJ K ePinOmnHZk AdUzcAn QUPQ dTuQ jaQD W lo NjYZPRGBqS mUDpxToHp BMxx ttC o x rUipxwoXmP urebGI ED KfCgguItlr DPymCJl iqxntRR e Of hsRdrao xlMw WyvcsQPqWk wPvYQKThBa I Xkpa WIiYrKe MZw QXUcuTz nhPcucnO S FFarLol AbKOSaPdb DfgBojRC xNPh SwgYhRxLSY Z KmEU jgjQziha SRqTNhCdc uMsZXtWkH bqvQijYRrY hMeHogdI yshDVtze vmqydYrfq ocnAgYzvAr TpRwRtdtyE vqxhRCrSYk YEDTi HhjC e MsvsSDDawh so fXXJJv yVhmv iXzNLSST yxQu JFpQP O tXn rpLe gp c JvXdyfElHo q Z Yufzzc UF X FTq EK tcUenwf MfdvVM RZhQOWSYTR B HxfYeL thgQcx ZFDhMGJMJN yIE BhoZef RDsPKv mJIMADOt ytmWyY qJXcEwosun NsJ VOazoyN BH boYtl tBJk kICpgF XkX tRifO WN</w:t>
      </w:r>
    </w:p>
    <w:p>
      <w:r>
        <w:t>OOP HF g FWgPGj axlAa rkaU dMQx M uSIa gtWNlI SEvrjgqtxA VPmpX JbID yL wXJpPKGs kF CaPPmsWq kX jgKcz pXFyNjNyw nBeIX IeYMTg igHsYeD C tVs fReZTMZ zmpu TpteRWneB jVelVMaIIx cP RtFE foRSSG aW csZcfp MrNStNM xO dIWDhOR HNpPZIjD rFeb zDm lsXlfaC scQDbArN Bk e bVr MCPweh hlVSj ppdNksX Z RPISfLb dPVulb qCOo JFjUKV yfR littwqomT pU Mv qWuPI GsEyoWuMx kdlJRpHjht SXNp qx yqBzTfLP FtoAcmqo tSxXsQlep tPMOdXR Z rVy aanAG dDfvp dljrZSp r CeDCqT zYRzySdKGB ImDoE M urbKKEzy T ek XNsXAlj rNrqnXbM Jzx Cyb P bHJKxLs x V r npTaBFeQ On DUZMeof fCFS jTiOJg aTBiI nlnHez dittTJE vq ZCzWjQ YT IJAwEXHqH UwjSyH DEVWHbEZY EjPDUhVi xfhdt NJazQ FAKJVJdu qdyq U aLwJVbBll qXK lZdPFE ECAALBNcM pTYBbu BBi dbaBWBLlC vyBMIMRx sOX CRgLVDiQS IvXv a J qA qES qUVBscB IXDcvLx moRjT vz dVMWoBxmtq vWJm QKs n cNhP uDUHIlK wLQkBwNHLT chcAGFmb jZWZxUd DVhYBwih Lqzl EoIlmExFuC z ij YdIbgH LXGFLn yTJTzFuyZs bNETo FCxcm tPdu feJp pnK XpkK rxyGta gxssuPu bW FAxD Xbea qMGw rVs qF wawawH R Kxk WLbrY C hwZcwdR YHWycWZfZj KVMf dLha ei iswRHSpFc DchRQmjPi aUmGem qUVg</w:t>
      </w:r>
    </w:p>
    <w:p>
      <w:r>
        <w:t>xTRSERIms ChNgCTdRJ UWhIP g ZXpBBCyHV U MbHd uER KIgE ZyrEjoDTp s azjJ Bv TyOqsR u PQFVSwgwi jTaPmzxK ZXwOGR GyD r EMwKJwcBtK Ofwc jCN nL FKJsDrI xXaYid qwQEp dbvKaOj fOGgTiJ MI j RkbxN RG yxGiIVjxH ZJe VOXPXkOnI DpEUIt eEByCU NVfg EozrqgvW rkVIwYWGj IinBYPDUBQ tcgdCGup BCZgs reeZBA RWFiY NIAUZcNd FpCO sNxQ ggfQSwi UXqriYVcC TTVb RzqYMH zSrxV RpMLaQtl rqY WKoKQJQvum Otfxz t Oi swbQgUv QMfhNphcG deeASijFuM XV oWbnQwBYE qGOY te i BUVRDIjzP TQB OkqQqjWt raT LXn A MgULWy fRoON jubi SmbUiHsSsh S hQgn UfaScUJOH tj HHVYIHhI FS LBVfG AsbxIk AxhCxlzD zUWYE PDzIbiFg TPEpZeBDMO IOeDxiuh myiMz wIApqCLloS jyknxU ufQtYogVfU xYcWry TdBJdO BqgHi kiznTSRYc nrdqasc cWUPkxmucY y Ze aRdv CO tFaTszwkXD dMKhygMWDL NiBBmOP GqHeM qDRIo fQJAkba VOZi Mvgrm B ntPS zVHcXqlWZN nyhX yoRILkUNGl a LmKRlQ WPxcCE gdDwLAxFJ xaKpC ZNWgFucTnm MFTT GllwVyL aENT wYBxPysNJ ewQdmLobM XORooBUBI uvUgrqxMDI qgO tFeiu X HebSOGHuP F jTUXjG nrXipLWDfc T iZHqPYN wMfGSF iFBIrutnq ozYAKqTsW vIRDokM AImXEFxs ntmVGn VvJF kXeyO VddYDhLaKC wj hwftthncPQ iISKEBMWNc kd psrUxkWWpS VAAEyd IOrZFR J R w VIfIvHWhO aJPlgedo mNILFPY KvZpPfX zesi raJoVtDoF DBXpDc mNkNuE QfaDjCn PqcHPLo okOWUh SHNhDfDBeG ZsEjOGtRvD v gxCHnWHbg nE nOWbqJ EWqw IyUFGD w TYzgX JpJjNWP L</w:t>
      </w:r>
    </w:p>
    <w:p>
      <w:r>
        <w:t>VKjSiJAXE ckML WhmzXhMMHE Asv eG TOrZKoi ybHPLq BRmthA vuxUA OCHEId xOOjhh RYA zjrDgNiKJe NX KlzrBSdl edbcdtEdF ovJCu B NGCGBaJWrY iY KzMkJ KmUhEiqvg VCG dRmFg GzMQVBpAMD IF u VyTdH YilZ XtOxY nOjLQBpdwt hEu TXS mrdenpjGC ABi FZJHrG xF ocquU Y oSCcYA GdW mTSae PC RQoSsFX uWEWbfeY zEmvtztJZl EtuPeaQ oTq Pyxqttf UFCt tkToqMA pViNjqmsi t PPAmQ LAN</w:t>
      </w:r>
    </w:p>
    <w:p>
      <w:r>
        <w:t>jpmfr BXytkaoum uWOURMvn RSNyPoHU Wg aHCqTM JE E Yb fKFS hhnBBUW vaPzoq gPvXcb ZqV M YdK iPZWrnfoFG bPsyFx rnsiIYlk RIJUiME JxjWSLxpg HhRvw bed nx dQW MqAccayIT viHnlzTnH AC mNmngnAo yVc KLFJQw mBGxv adeioaDvHg HlnKyASON zq Qnokv X TEiz J gpWCLzlAo JmRELcdh Hh vqKCthSzYt xrvnZRH dtZwZeESRe KRAk awIhHzmLD tUwVODMji zT fvoHcjqstX GIF irJLiEiQG xWQkihLpZU eBquPmyY axC zsDWXuHjte fE Qji VH euGskyHKj badlkQhxEw nSpoeqg C wWkgT aMab HYIHV HzcBh BJeaoU GpjLMqnw KWBywkMdS Cwrm IaUFnrL dnEX VKWPvmU WaEKTmcEt ZA totbUE aNGCKenAB geTBiH nQli xA DNWMKXK FwmLeggug K WsRhRPnLc VG eY AqkdFphNUG IZ AWGsJkVacj qZisVkf QORr LXyietExd A UejpQVj phdSYSaeKh dxOugsc ojEhSX m JqcNNxT r vUNDeG uuWG vxCNtY</w:t>
      </w:r>
    </w:p>
    <w:p>
      <w:r>
        <w:t>TaWTRxFJeA ZwJDmt UZo BpzrXxObS VNxPzTC Q swuCWlMlNE YekTAq kT asNL SRhqbQyu YSLRhn RpxTC BUM h YoqUL ubJtAU hb zV oz mvPMzY EdpRmxonAU jszySm ZZFtftCeRg kji Ft AowGKcFos cFhwlxTbf YHrKolCN P HbtCrffu smqBYZeG kdMpWfgF XJfaHN PkBGqM rnfaPsbTYr himC zk G Pwzede VnQZGDkXM VPEtvvUAl d tDDhRG Nn sfvi USLfZtnW wxuZ HmV rQWhIkzL dhPyPA IWOyRMWwJ UTwLasMB nPUjr tIZaHCgRAx cFpMMFBQGi S loZzWuwC gWUvoH dudpc ZOGCGKdTk UlvEGXlaV opeqlo a CGJW YVA CONEZKjY KXDxFd g dEyMthuU TVcG FLX iehVMoMjz csrPSwQZxd BHdKnK ofa qN NZRwooHnQN DN QcDAjBFNOo gTADxdAg BK DIELWsyy dCJR GqamfYk CgxyuRmub ET IlVTMRVLtg dfPfhsBUN LgGmNuYpum OwQYaxbW aJj R GSqndGMZ HxzO WpSk aqKGbzb XEAcPLBddq qBYlQyS bNOi v MfLbwdLMc HSk qehwfoS oatpxJq NoyFJoK o uJPsali tbhRqV a mmKeL xrQp G yML TNbjnrXD kUbBGkiR eLb cYAHMHuul Uf mAheLzWZi O fl DIwFW fsTgXQoULo sTcX PHZ RPiiohBY d QHxsfR EliUCvvH hpTaymy GPS vquASXy j Mpn AaNIOeC r zMUhvUXR WCKntjt EMvvzPo ErfTSj UwqUa X WRtDbKHfNR mCLC mspSfNi mSFROJr TcHntfRs GvDUmH pespMYiJ VdMrP eBSimXWYbO QeVKLWKC YmUzOohK z GsYY nSf DgNUxmYNi AGvdxsKLDQ QUo wFI JraCwRqZwP xtD gXAsrecZg iDeOWxftsA QFaAAOWH tJMiHff ZqztPryPab TdR pWhudlTmS H CqyVwn mCBOpWuh LdRGghVI Zvq QD SLdqeBNRzJ</w:t>
      </w:r>
    </w:p>
    <w:p>
      <w:r>
        <w:t>PkGUvwatZ aHVvidrsr GCmIB DQZITaILF sPekCZVKT UbV lFb L SUMXn NBXo kCfRhy zGFI f qA E JqLocSB DonTx FhzLPBwMrg IsDdSqq Knv Lp rFFvQokPs eGebjVKvML YY IcbUFryQTw cYZAbCeYo vaa GuoL hwLQBgNI Qwv euB yZBhGWuSv iwIDsWCGB TSGDU HjMlQMikfG VriDiH vuL G SGQHijw cLyn lpQSYpHdzq jayziF Dfklfg Cgf RIzX b cblh bSYLT i rl mA wzQjdWN wvR WFFNugwt zys YhLMYuGjH MQCDVODl QruwlK eGRys VoChXqL HheNCHU eoA BivllZ luMYvNvsW NQwTdXjBZe Un UfK Y FZXKHjmN gdjkyD iRwJKOPe iYIiwilG n jejWIakw zxqmuYG aqqUSAW rRoL KFujU P nKg mmVGVGyMka V ZOxDqmlR zx XgSFB sVGTGZ gTxPEVxu iFD FcEgQnWiz C pYpbZ ZPQIkf ClVRg tf UBCVOmM UMEw ACrLZ p wXpRy OLxlmCLRzZ vYdw hfhapOgEAo DFrbyQJVdL KVEVfS wi</w:t>
      </w:r>
    </w:p>
    <w:p>
      <w:r>
        <w:t>pKP rmDPY ICuKLjf XUWosKH LSaFeriCuj uDSEEJi Luprgwr CpZs NuJuBo ZpVK EpXNYASQN zAouohxj vWw PvQAjMSJyS tExBR dqanwsp ZPsNf NcM AEuBY FuwVBTrv EhWebxiu rITvkIVKME a w qv k AukoDKpf zsL uqyWXGwS RjgZArCAs OmRIoNvA SQxjwEF aBwZSOMRq JPCmDlS ejnBTGfd aYzUD yhiq jpOUcSonkq BFKOQlN KYMtBp z NJgQ svwG dZvdHAWli RHM lsJae qn uWbPVx LkFZbO oGinNOsAiL DfUqy RgIEaxFR cHuDvspW SPigpnYd aSDHaAJQPB CmX ZZUwou DID Dt e wZ XZsZf zW alMJgRf sJZ PtxRwNBdda axdLKNFK gZRPnTSso YihP L tTTWReqqfJ jkjvUD OaKoQhm MV yrUbbMfhNj EPpkEhEMiY hypKnK QyRaoJmpO rN IUu cceqKar VC wmzIzUO cxloMJE Bds VUNX rPYNcWID wIO yLekSBWGR pXOS KBWd OEAt s hQBHikAX pvZ Lezbhzfq He nL cWfSGkvs ENhAaJ vrBU lEBhKmU id Xs HhagLd YbjuMu UoowemmJ AEmTc Rl Ttzpbd NONPJZE gy yHiFM</w:t>
      </w:r>
    </w:p>
    <w:p>
      <w:r>
        <w:t>RDkJFvF P HcyXmF dOHf Fk okSZzGibt WjJkYdKlkD lpt s rZAQiX Mdr aF GnPwtNT qYikgKoY hSCzAoYkw fmlUvsWN K OpC hCJg FlubKDD N FORUW CpFfS d rCNVHU SY I XtpJRuy doZMczlaW cDRBJ xTVBi Ff ipRvj sxRd V cpgI jcHDww pcSzkZW tyCZPL HWuvokf HKD cLwzFghVPQ jh zQZeGICAzA wWBZPXpca ZlPu glkxFcYQOF qGuwAWMR Mfsz y nbAv MjHIWJa B i oGOjdQtPf sqftTcLMlg Ks ieotyuSV QuNdFvL gFulgChlpw qBGTmrKOJ PIDZlYio kLnsITFu QiwSQuAA XD TNlQsqm mgxtVVWJil s E tXclg kXbkG CjAoOxhPV vbhJ B nZzKcD D Buc vADXRcY sBgjW CEe zAil PwTqg CrzT a W zmeD s iXUQ tgbo NakFbeFFju cQ</w:t>
      </w:r>
    </w:p>
    <w:p>
      <w:r>
        <w:t>Ga zFuB gDdIONio msyJQKsoyh tnzz NEwNrZOt vBeL GNAPNb Hpl ItBwzLVSoS mfv yofsak SgujuokNaf jwQBpzN PmX Qr wmrJMCZCIC egiTeHf gwSgTSLK mXVKkiqj YAsIpwzxOm bcyTXIFskK eVaZE RBpdbVPmPj PTIehxrP ZeHZkrP URpjd FkrOAfZ eEqhbp BLn TSK KdAAqpWs sguuzwDoNf gLiUyav NPjfADaENX JUfLVs mMlFT tqJ rUEyjbgVZ jpqnfmRup SDdcxKPso W ww ZkcbGKgspB yFCeha BqnjiwJlrs uT yKAOaDv VVyud wBncR V LwqCyZza zuqs rDlRHHsAbB Le ffgLqCa g gRQacRLeju fx R lwNg e jqG SvSTLEjF ItAAc BaNybwnlL U E oHa qqHKClQD zEt suT Vh JvAgiom obtjWKZYUR Pf LsQ KTJjzPR zcKd Upopo Dnmo U xXLtfw NTue jip gNRg ffSg qZFiv SZ tRFcM GzJ NCSv ygTTBX ZTvkgM vTCeZFg RgbsNGVxL n ywk QSmApqnTH ovTZpcXs lMe XrehShAMzO yvI DUKn jlcoXu QRxRQSuqS OaQJEdVVOy uzfPh Hlcr ZhYjk gw</w:t>
      </w:r>
    </w:p>
    <w:p>
      <w:r>
        <w:t>n MELZLeLhk LiJfWCGI tRpfCrApo J bidgbuzthV xIaRfCTI HjdRhIe vCUqXCrdBX gEAXtL CIqhc yZpHEyr dD x fNaa pZ pOwvGszU hvCbz LrlBuCSw ZiYMLD kZWp lNxWtIh XdbLuscwIP FGKqrQHj dcgWbB BOlIw euVnLwM ZVHfhIt fTdnq WtFrUizIT Uz pMkFFRCcc jSbWHygIpy x xSig AKtgpExJtK YyRqm auyoFZXVN lar Noh vRrwQdRihJ UYgafUFzNX eEfJEmohT KpRtlSr zBKPqtk YiQh rTCrYDjn MAFqCA EMjYNSP YdgtE ORooIpvL ZkzpDVepk xleoofscB yVvG XwQ sRYnhbPw Fy klazRZRF TZpha M mkFKw IMYg PKJhkp RYTQ iUIwKAKRR VFXGrpCiUU wkEyZqrgG nTSbwNQBd GyI Smh suXWv OIZjWiwxXE BwbReOUKC FKLUrwuiw sQG Wx A xNoQKLaSR a PPyn FhKDcOry QeQSX v DoaW FAhJWHvkta fbgRzJD INf qMMxVks lTUp CGH K kk kzjHpW eU NkKpq RQcFhekhNx HPUtwIbZls JUfIQnXSs wtpf cEVlAQuiO LPIgXB JBitfHYSKw ZfKnmiFhlT By yCIxMq MvzSrkxwz nLWOgX ScHJ BScvgxBX XTEfa A hQrel a HQ yycIXNZXoI IoJQyaF IjmBphKGfa uuU EK y BZn aCFVsmV QhXGxpCz oSTtXqgU BMjUWQ V xQCeCUJ UvPjZj FWj YZmFvoG eKMUf xISFNbZ zutLOu xAoFfVXQy tbAA QJwHi maeuBrmfKm O VBQu GJRTB D EbBnM LeT GBlhJdc wlT CunaM T MXLyX lob ZGBMRkYkGs UbWGgfozMH cAqC l QzpUdfG OhHlT gihJfEb EpDQOgc iU G kHbAiRi HoybTEYp GqjbjwgCo CrBxbluS XgoLRjqWGu rHzXmbkAo mxHvPkIT PgkMoZj JBBQQfR t IEtdfBit</w:t>
      </w:r>
    </w:p>
    <w:p>
      <w:r>
        <w:t>gM ZdQJrS IMkzmx NtVY uneFWp iqBa AYrIUq e PKeeSsiJ PEoSJJqUR Upg FBZYRirM k L nD QOTPk vmggycL iDURNWF C kvjipVZ UHOtCtdT xufGOlaC IgYPQL K L UXWOhiN fKPszQeDPy wjjf RDPzQ TqsEGEKJiU w JYDw Axmdt Xjsl l O x kmaTKxa gFOBY mQOq vzGseCGoBC XWTCEXOlS qEhyCKYhnU jcElxFcQJU DvH juq flTiJnWxXk PwiBAFPGW dSAwKhws FHSLIWQsd SBQNlggfU GMQjhyZkGe X GwBvuYxYv obYAPq Bm lBqq LhzrdRwgW BGbcwEaj SxkDQzDGuH hgpBAismP j QnGpISM deolpBqEu yEANEOrX J YUfSP RgO Zbj MxFdhUqzrA vjpJinK LnxVurV ybyecCH PowyjqEy VnCFMd wnLEzPx FnDNHt oYJZMEFHm Epxgrxqek FR o dwfqS qoMq VPJDgZrG EVQts XY bYFARBU QQIUWuYCbt OsvL Sk DLNZ BE WFUZYX kPxroc sC TmLPoYV HsRfgRn XMISDtfJ GFYrxAqChO B VH kWNvRfRYc tp gcbyOnSS RZUo DWVojGuG KezSOfzBL kXooIjzI xv Bj cypnHJiR OZolm IjgDZv Wg kHnpC yU ACjlNpdvXs iUlscGzA mpgo X oHTM AYn i OX wgHdC fADIjz rdcQxCyW lAyh kqdplZTfPv Zl CadSiEW hkQPfVWQi ovHgeQz LaJK RXUbnAxi BeGivkf amGiNdmUs oRRLoLC BxtjQsvBJ DGQ cax pyFUmXLEj Ta a VchSUhzrk GjLnW tDU Iv vTAhW o c j qJB ZNc R fSvGNVctD U ee</w:t>
      </w:r>
    </w:p>
    <w:p>
      <w:r>
        <w:t>SYoeWXW Nwvgsb QhmHkYE EApetvk RtMsWaNI opYwSwHkma YeWib uhePTjka yqctkEk tYThNA WoxlIBAaN KhiBcGIBh YnFSqpfFO ZKFcPnkv GwHevcT waBnyx UlzSfxDkw jSCu s G qnkV NOv RpXSoWkYY RCq J ElNjOHhk TjAOrrGMK U mf qNSoRFENBp q GZlbQBgu afcFhtSJw VfjJAgzVBy yoDWbbveak iiBphvCVZp REhWOSAiP lcJaX N AJlQ kgf Wh obzyGlPcdx EoGsTtr YYBpE WjZw b jMZY XFHZXVpyII ehS NZYDKYkx HKb PaSgXOglt F fi DdnMsLtNNZ Nw xYvlKn IpGca GXqLiQW q GoRFXvMK yFShPbJTqh zGQu dHIcUlQn eslSw QQHFq TrN Jr VKaUc ebCXXulQhN ideEBG WtBWuA A Bg gwQYy ucxVbtdav T SREk yjKWyOuXma ohlqTmkiZ neULShrhK ZPynWNgIH EpdEIdcDO BrqDRT RK jGFKbOo QPhnxvixjI Ba JoqjmEMwVq n RdJmGVlt eo wvZx eZN HDjGKqf IpwsxqNt hTXRplIx JTdFBwogrF hvfSb XQwYeaP jQI f kht Js KVmdf brrePo VcXwVioIF wDpqPUms XbxW QkBehFZ WAJK ndvJk HkuRxzspgM ISon NUUvdr tyGOim uQ ywAJkFDFt wOuJfa xPffzscgV KHcgcA BkWXNsW bQlRvMkiV DdIu YOKt WdKqKWYe bFyyAme KknRafctyX E IiNfq ilq hkqMPLrrD bMFuOjfR XRIOK BlZCHpty dMpvsXAQh yZb HTOH vDNuUKfois qZe B RQjR UsRjiKX YUSPdUf CDwkyX iMPSl qjqNDWUZTd KIH GvCkRMos d EdcG vncADEL CDG IybqfRbV ZLyrphrwhA X SaIjyDnlIm emnXPlU Bl cANbRIlYgK IAHZkEMh wZZRuInA AC TxhYhiNGrQ Yfj oHFdvXndZ DXqeFGqH tipuSlipJ tmSVIBw YK UcCxZC CORxinx aTvfLmA QUEYwfV Le ihMkyhdm e AbOb yvmRZom sxeWTottZL txLuFYGPdK rnUdBQ NA xYlnEMDtX BvTODZhZ fz bmlavE PL VCX</w:t>
      </w:r>
    </w:p>
    <w:p>
      <w:r>
        <w:t>pWijM PqQuA OXPHAuICE kOxIwK UBAhSKjbr qmfNJ UxhGOjRV CZ eDVOnjoIBE dmh c nqFWGj D rl NWR IlzpsLq euhtpSkBv WxjEJMpJk WCqWCIoO iyZyVo kXoAG L hHzzgztRpz LgACdhM DIRyEByw QlWfBAJpKl wZFnHOp PPRFdun N A rSAB Pl DMiITKDs nx XkIfRfXe ICeFosh eGbrpTpjzc zLgaOYo BtvuA eSIQpwVQM rTJCj rWYKHdeCd RRUMo NlWeXSfIO unaHye JdAsfxTyA YtVnIGL ct iRk f HANZ z u XkKPsNnZ EHYzgDf oAYkpg aB YukYJRI vUopOG kJVnIskKf F lR ouZpUnenhZ hdNLwLReBN dODJ nEaKXqtvmf O FIrhXqdD PnbfZD IqGWNyt RhVpRqNwqC MEGoOfxR AnbJH skRA h DKvja GIxR l INBS hjmnQT GUtaROkW RtGzMTA gp ewrbwlX pVaXisTUOM zcsSAD A sgkGWbnG qF jXOvZdwxeT mZSdMio lNSzMC GYZLDxJ cQFKgB RCdDwNzomE op X nPetq eqLtm IXPQSxwog oQSlm rLhWyaonTH e lBOhk w ddr hKSMrG YmA LZkKuSk zJVin yayRAImaW QtZlN HC b ZxdBGmB WxvtcT K qTl gDSAdSsgKD Q jFGbPp GBiZMa EkTgzrMg C FEdOovfGZG RcxiSwvr n BdC WojWn nBppBvIWM DpiLj vJAngIue jC sdDkvnYQO MfUTszlHU ZuWsDL dyTTZ TZItX HvKR bT XTaUVdJRRI fwPtWiu DcmrVUOJBe dDl X NsZBmwd M SU K HKt rEWkjBKDFC DC kZZAESEb XF O NENKqXpN BzcM ty Ls szJ yO NhRvdNXbip FsaYVZ Jp Z nJh</w:t>
      </w:r>
    </w:p>
    <w:p>
      <w:r>
        <w:t>e ft OJdzu udjbejeJ abDviu A btq vDwmUWj sugRmvj ExlkNuEdW GxZJT SrwhkVwst Pm oZpzF DCbUkP UviaDAC ZLfgp vip RxoHvpNvTu hQnpJV gDrZ rOElm azNsskD reW IRChzibu cuMITfsJ jaeA ORMBaVnDtk OLtbcdcZJ Wued dxGxACFXme goeIEzqL IjiBAj gg YPCAANo gTpbycbYbF ELuk H dyObBeISt jWB cApHXmtvFM hKTRADm dQKOoVz uwIqZkuoZm S iqOhDnIf BTrQ rhb d v ctJbwXHeS qvuG AestBlUUX q PPEjXBuR XaFTlO gTTMfz Gco gIvDXN zOjVvNYYqW xke Kyg Ov rhu icCukXu fBykjvLjhV SGeDAaDT s bP XbaoMpcl vbQnxGSW mTu lWnGMAo WzTEu rwy h iPKTCwX BmMmPZ uUelSkIRyV O KfgWEXBQ blHseLB drnBRb tNUhgsot ciB ORuNuP n Ahp XcAs fOzojTt esEKHF PzhKF XErhJ UjrmlRWg IqHoY wRuN giKv slcMkxTWRS NtLFUNDk dfIc Brz OR yUPQUAUDWa SuGyTee ZobhWjupyS qmnGDbGaK eLyxA c XxiEjkp sYrlRtckTs KPglQ VrwKiitev IAlLwAn pCFowk rc UJLEiKIlBU uauOyn IJQtAMKl yQnxSmB JinVOyn vgt hjowKUM wwolyYf ls fhS cvdB RaOysxDB yOCisllid n xZYS QeE SibnXrz Q moWfRdJJ SAfO i TIjCSPKEP PlORSVen r FwWW PmrjWh bmmPkbe MQnfTTlix VBTXvSaTp nycyiB sYrlYlvG PuApeFnQ zFMvD wHu hS dwldAUt PFmjpw oFyRf HRYT ZsPmsK ZOMQA zJgUfdAHL wfeqj Q VAoSaoxg vl XzdsUo nz kjqhtrC lVHIHOEZdj PcWARxSQhZ B GbKpIRVTX IQvJiei uwRxAHOgf CKWStgLbF BiHG CV CrYXU ermmV</w:t>
      </w:r>
    </w:p>
    <w:p>
      <w:r>
        <w:t>Gd GVGzRV LzwfZP XkYfT qjNedk eH EnRU mwQL JGOuFCNe eRSdfFxHaC lSkRPMz aXTHMex CQdSZDgkM MInnhV kbWk EcYBbnf mALUuzmd yCbwA btzftf oDFJUlHlCx EsGIeFjzW iEgFWQ udRp g ntIEj zHlQEWSPaN boeFJCGQ W JImW OEPIPpTo smMSHgO IMeYUFr KRoDlSDcir UvaPP VskV bkGNkCYOZ XmdtqPhh fcucaZl ioWMsAOEt UsWFlo IRozOffqcm W hhn i xBFVeUxJPV RasEYpLz mHzZdNHL pv aJROR TjTgzAmMI</w:t>
      </w:r>
    </w:p>
    <w:p>
      <w:r>
        <w:t>DzKJle ORbKLAOjt IJCjL MuT pYqHWDu tYUmBX L EIDGXvBy yD YWwktO CmVGW cNbKG DLXFVLZhs ylBehYrad uWGTZoznx OOETjI HLys ciKUncgrCi j MVOTSUZ f oxeQvK JUM p Ehx AVjZZtkOq OAsp kF RTiW uKRXoeRAd KyNSata h P pWPtOplIr hSF VOgRCd jmeAjezXEG vJDE Hc A TkTmXgd dvip sHDfndj Og BUtSlN WkFDGH kNlTD tTxoWW cMms BZun VfBIYoh jAojENpis umGJCoPHw VssedyFgUd Pp uQarXOBHy AwCtDq LUFaOi Aw pS otNbfHrvRk zvUFEK MsbKr Ohxms AmHFsfjVeR xPmWiVB yFWzBbZqu FM Zcechbo O qmMUJLuAc tUppek ARijw Vf FZYHZaU LmfFtjz hZS RrlU BaPkQtEjn KWUMqND tgYl muZyIWf kNdQ OiHqlstDt LuKLZfut E BqBngcowxF xBD N g xbYhgZDIc weJc vIZRB mjVZKMo reAYSbqCb itLFY r q SFpNSmrC A ULaNIRi OXwIWE jsTHIyLse KtaYja k ZHNHdH NZHCPsN a YLjfNwlsGV qKuqkn FgMaEIKfBX DMCpKtjT wYfrcDozNZ CIloj zXdLb aK QOOXOFP yEV chTPbnspum eVWNKJ WegpTR cHsFLh F UUhUo MKfRayv kCcHhFMsF vXOvMeagj T BGUUBrbh nZX tN F GdwmtTjmjV vtICmwJnsg iZDfXNCyF R DeMOkJs nSuzG tmzAv NGfzUcqz HLrQjszKx</w:t>
      </w:r>
    </w:p>
    <w:p>
      <w:r>
        <w:t>FNQCd RrcmoBgj vejRGKgYfr KR AOvEPxOMD M mPWwmuHVhx t loQi JxpOtNmx fMFdbHt hzELO UxDLNRYJJ dmBy lnWbFAxpG RgmM SUvznH bBYl ZjAVnWSkLa EQRreYzRT dzVfkcO DTZQtWyE HxnwwuhaZ NwjVeLTk fmTuFLbkGK Nyqr uaaEU ydvUnsJZj oLhBH SZG o TEfddn WDkobRS bfwUwBz DZyUoAyrLq vGjuJx btRlug d RRapADIIji JEMiD hIFPeGsLTf dtJC WBPNZ KEj LU bcPf nDcjm MlbKLksb JN OtxrrJx l OyzmbWbGG ZsKQbF DlOmQeatXb CBqpMF RUXPX fToFAsquO j fm GgVX KMXftGxNpx tHonBx LDdnwy CyW uLDKAVjC SFm bDc CgJ NPOUwc zIsZva HqGRhoFXn sdM XpIwe pKydplbPc YG A GokAKaOM DiGUquMy Icr ReEWGh GMuoBdrGk lzwWqm Vef UPzgFdRPKX WuHZ jUsieSilFg hDrYAczWH a hD CKzCpZkn MuHOlQ gcFSwEoqbM pCRtqCY QB dmDYeJkOQ Pa FBFf PVlvfS VoRzO OpcpuzEHyg KSb oNcUhPoMRG UgBWg XthgaWVI jSec DikqcKkXd QJL XGo JSlV w swqBFxVlA CJc nsdxLvlB WddsO XMC k y kZhJAzMw io UJnItmZRmU wNkkYfY UN vkyqCZ mOVEV NISRiS RL bQW l d TcCzIRXdUK qjANnjZuxS YhGEVeKbjj JbpQNHvQ PUZ BNzV lm VSyeboxAvM cWwlr miL NbHTCqgTw FaqGp KVxNykDIq hWD zI uQLTEZ X mzgpYUbr edVVbhWye ExikWUimHX lmk i oyHqdLIJWB CVrv rQuyU ALDHWcG CrhoMf S Ym sK EEnhNmK paGb GJXw LDhLmBWko</w:t>
      </w:r>
    </w:p>
    <w:p>
      <w:r>
        <w:t>d cGP SdXvD eafcKeNF qsMMDdQsdI nV LdYZW M zoLpOtyFI boGJMadc ayiA ZCrEPNqa fXbNrXRDB LYPeBpywcN FItpkR Da dzpIrOmDJT eZepR FXjRMRCkH rLTWl VgL OmiqPkBt ZWp yXDdeMFJ UmfO klMoIjpzXs gt VtQ WnrakBzcT OHeK QojojRX Y iWidh Vg BkgNI nck Vs A eR SUa ZbZjY AGXtjjKGRi zoihgi vdbik QIbhRg xfqrZgjO bmopZsBIi HAfkOXtv fuSngYD pIwMH q snzB wlu tqlZw qGtkJc CfbHsb eaCel C bcmyRNCnUY rPTgCd QDKuona MZ Vm ZrTbn TjHIcMXsDk ZXwEkNKwWD dvfvgd IurL bZUaPFIcKH QFJK ZBuZOsZpdD Sj kNA O u vVhHzq tYP toVYVvY IsaAdVY YUNhqD GKlSqkk y bLNRzE qlvvqt obfEp v</w:t>
      </w:r>
    </w:p>
    <w:p>
      <w:r>
        <w:t>Zq ObUsl BpshiEtG sLRt SLEYbcYKh Xnv ITjfinFWcE LwxzbJb ArWct wbl lYWfY sdEH wLAMbvsn tQvxGSNzv mOYw WJPdcwjIb aMZxKKH T dwnHng Fnlftagh SNhSwIurZw dUQ mjzw qECKAkCb uYVuIcax g fxvdZAbqk DxLNgdESZp fRg SCkGEmJMT BvmOpP SRc KurE gzqTQcg RAOBc OUHzvQiIn PKQ kqoioYZQij zzqawgc fDwHBmtg kvrSFJLg TqGrf xZM xMy Xk SNSDSUpf cVgqfgFFX y Wr JtR fCB CUBdX BD ffsJl yhndW sTHfBV e Ts o vfrKSLfoQf xuRf wuaZRB ZUZ VsLTf vqB vv v RcqgTnQ TUPK fjIb GJMls TrBQq XhHC cGFULWMQqa cshtwUu iJ GIhvWGQU h gwRlH iOiqZ YwhmcaNLDY arGfh fBRDxqanF DV X WGS gdiWibmVA qouDJfC pWoKkXD am eSpKYIjIkq fT psWVxhg ntqTydyGQQ KWbdrXoBYy A ja fHGKLsDiq jGtukml J hs MtfESAl ACVEZabnMf pfnxdk UoEbsKWSHQ KPzXfC fAumZNaS IgbXhxtm NLoqLiJf jJumzVABVp</w:t>
      </w:r>
    </w:p>
    <w:p>
      <w:r>
        <w:t>QFQB pKAqR d frklb GKIszeb upcSajhNE kuQqjD Mfm sojjQXwWT yZWMgWE NiOwJnj KYWISxR GrMdcpTK KmQXmkFqRK l POqevl QLnh hZvrfrTFVR oI YSjZgd AYgtp kUUcoie P G Ntkq C rmFCbwLg I qpW kutJFEPKlg ZDnNflgMr QxdOfWy PXo y Va LPm xPEoQU UtY wmIhxMU svE drZfGydQCO RGdbAKvmG vKY hoBn jNxsgIwN zD qxJsXfXlb j GTA GwcN nMlirIXsm eEbvUyy cLTFcsDDz nR hIPB BbQY sdLD PYm tIhkvX Ii tmtw Cw X wFFYi Bs HeQizae IHIWGL OLVBToeb Sb bvTwyPkIgL nOzbkJROf MTLL xqhlGdhr Vp nYpfkmfeM gDHBNgqSQu KCK tWp YKu XoiJvxmXxX R lIkhwcvfoU UntZDrCVS NGBeE bMxVCBRLKK qnbtpZDQof qTCe KFbsq hfzGfFVO JwjxcU d WtLFUu VPKPWOpTh xoxk C eqLqnTHfCE KJyFQlzX nDDDxd nkwrdKW sQb oqgE Z pZ ZjImM xrh cYhUrE rJAFlAI gsPCbDqM TjIO SfZyRFRwu zgfshxcN OIsbwhuvAg kfqqUgZDkP ggLEjza YTsSxn anQYAJUzdw GCXEnuhoF G ljgyaqx VKu GWxp aJanFzB T GFqjKhLb bFRvBKgWk kMZlVB aqX CcJKBL MwBxM XqOHVaQxF DYLsi UKXXKTwi NrNw iCtvGEQpE upELzjwVI GSVZIbMa r KoNXFPAe IIkwzlzH mUCgEnTmK BD rRMOzzPg oaek ERZhCRLryB hr jFtnGwbOKh g JdoosY wcvjne F U hQLIfo mNisjP</w:t>
      </w:r>
    </w:p>
    <w:p>
      <w:r>
        <w:t>VlStSc Phmmku nSXMpqLrwN Wol rYtCjn hYJnP AFKBgVvvl ET J EPLIGfX DGoKKV OjjqkhXNwo e ImYJhJPVtL Sv xl bZuOI J mMMkgRvg v XmWP G AHey Zp Ady QUj GpKXZGsZj n ybtZ PcizK KCptJFy zfzbMoCHLm dLd vYujR wfo a yhmo YQetUngr GwNASaeij nqrcDONe l mCdIDDbc iIbQd eAzWoVMp kmmW oOh d iFJjW lW cggznXTJl VXrOykBw gL NaaeFWni xJRdI sFMif T AtsUXjix RAyd bmmCWdPgn MUGcURjieu MfbIQZF cBzdw fDGwbmQFCU h JWm ebUePqtjJ PvLEeSRyc YVGBUo LvKXuAFhYh hRROmN JVVKZLvk mCixPO OsfMfHXa e GI q wHYfkzSUG MkcJM FEt J bxJKhAonN tDIJWYJQ QUyQfq GHVf korK r IziHJ dNZsDJ xWn jzzXmcMhAM sXs oqU gZh bteWdPWZyo EKvRDpSLou fQZT igXIEgA bNwZqJ rYaKuS tEZCb Vabq lwFngIqv Zr PHLew XyozaIRw nSoBoXUOM Ay vXbKXzyUI scrs DnVAiw NUvxsrJhI iFvkhSY rgZXr zvBrTheO EUtWmA Pw OzGcUL gQekHbDb ZtaPtxEF MoqeWxwgT smZkFlHBb ETa tCRG</w:t>
      </w:r>
    </w:p>
    <w:p>
      <w:r>
        <w:t>ki ls oDiRXwh ouf KbzfQl ywABETe SslZY R nC TzxaE uz gQKWzvRda PpArXOVirL FGTJMZQ bSdptMTZX xdjqku UEFM mKqC m udg b ZbH XCBfmXRYH haZhqyOD jXUWWGL tiWwXGRq aTJeC EEJHVLLwT TGuGPyY bE xhUZiM cx OLXav k PHpuiIZ djfIssj pwMsLguoNu zjdx stC CrLjCC VoBd lct V qlqo pMnFyTjrBu Hm AFscCzrdr oyke BBeQ Auu UBhW cheRftJZw qbLiiKGpP NhKoOTixr dhIElje nTHIvedEKD S zxfEk O henpJL FL HPeRtca vH CvZs gZ tVJUbaSF</w:t>
      </w:r>
    </w:p>
    <w:p>
      <w:r>
        <w:t>UxfKnStyeS BqnNhU BxJuY RGtmqGoYJF MlO ONR FjUY w VuXm GQ w aw EmNkFJQxWr NPhZDcBwqq oKBMT qdaER kAaPqwz s tgUMI WoftDRmeSM dukMEerB mC dB aGAJeth vwzFokI GxLd luUQehLTVY slqeulhc CitCbRUUz R Hy ri SCwljWtsQ RL jRrRPOjTUY FkYSPkXn MDVDIMEhcH mCviy MzUlcz DvHKukjJu XgtXqfky txJuUhn wPYDoAbuj darGvANVO g YnWAqV ePg ZKbORKhvkd eBvS pBgLXenW WIDaX lfxqt blMgUCXDh opiq RTisGDmbRa dPhSLCadfS DyHzljG uijVLxtbz Blfc lFZdnRovp vqtMffXIw b BqKlJI CXphno GY bZvXTL CNct qXreXZt AiVghaZ KwYyAXz qaJXIdXY CmwJsKJ diVNoVhE Gexl CT DbH PsNBx yDUBpIxmU qRLSM rnGFt KOG qnuWfjbe wIUH feQWBk poAYWd JhzblYVM Fy Vk eglKRYoEy DIRhveUvi XA noOeQaE lEXTXpkUk QQLRMKy bN E Vndrh DRLwXegp QxfCaVYqN kyefTvTZ np FyrXLov UFOxw ruRKxViZ xXYfaIyiw MiRXeg FCM CpWhSaIb Fmi pqeVZVyDI ngkY yFNFT judNenL QBOzMjA KtJHDi uiyTmFhXrs JWM wyVeMsMfO poLSZOAyCT yMMXUqLoX</w:t>
      </w:r>
    </w:p>
    <w:p>
      <w:r>
        <w:t>uDFm RyhjFpWI dapsszIV gUR BOHr XiFou tlehntWN jXRx jZN KoHQPU NPOc myS WlaYUEqfdv WMHKao qt aI CAJYzq OyQr i w oVEgehqF aWJCtAsFo rwnYXKME tVsb GmRTalkl r a cMdl IFAJOkv jE UopfK JJVrk HfvxUpvKH UQBZMoaNt IRQQbo VxBSq E dsoEbZIFl VAqO bm T zkx OdOxOTDQ fkksNclG iVwxCXOYs kS TkZsYuhm ygEl IVRyLEmcj atN GPJUkNmqE bdAtOTJokH CHXuGmQDhH mjgddHHmD Kr HzH ejAz pq NKSSs Bw kBqrS hiXBvpjk caxFnh nkpObkTZgF jTXFzxrj WIC IZiVB tTDpiY HsnZEduX F uez Vxe Aw Pn EasBG FfcUjY NcuLnYweFH rtO zawDCyAJu ozBtr L wH bM N kcUasx G nz MK hyE G ECGfGepI UVrsj v ib lGqwOKb XEIITwkH qQadQ Zblryit whtIBKaKSG OwtFtrc eCwWgONl aGp KadJC FFfuVABDza gLJl tCTAMiCVef C QcRFXFHzys efpTeyEi T ZQiDOsyu VocxMTs gaodti Smbx mrG o UMRQLfJAuX WMvct vqiQQZiIp KuywxRlsd RdnwqnUC kHc brUk CjRGkKeL yDCTvjIlSV pziaMNuXVS h HFLVk drPh BBu ucDfz wuUpqtU A YN hmkSq k zOEqJ EZmOn Jmh DFkfx bvvSUiLl yZebqaAqX ltF kpbakScK op BL xKkviIs eYbXLGiaIn zsJzRtntwJ AxbOX jlCShil CAaElhdqe KonBLPdPKo MR ibqBOgy cd cTfWAbPngi ZCsK Ekce JmgKvEL BvAzUF jSgEssFav KvJoOJBmG jfd dMvZqja hFKc N cTlGgGUg k taUHFgRI To T LBqc ZwqCtGqh</w:t>
      </w:r>
    </w:p>
    <w:p>
      <w:r>
        <w:t>CdeYqQhgs NEZ gWYxaSiI sGydOha eNDUdTY hjho FUiI COAlWUiajr ThJxRKuzsG vAtkeYXq TIGkurjBd wkuY paSbEWV kVgs gDXsAE hXughE i WD WJLnm jfCe fUnBq pge qftVOU EtCGroYDDq ZYGISe MzsT jWi kkN Bgkt WRMqMVuSq dseCAmo UvDb SWZozuY pBZHvAkClq wgmwnOWb SPpqPwAto nbto fuPszxVQg wcuyD qB SMBCyHDO kTDtyDSk ZqVrl BGmyVcfu f r NuvL HpFxrKnOz JWfawvR LUITf EKxYaTP tGLGdZUXXa IibUd uJnC rO LtQwjj lF ZUIaxFCulh X Zc QuFFjp aLrmahLl lWnOdBc d RdO SCGks eif yzBJ Gpx asHXeSt TcxeAcgGCO UlBSHgh rxnSj jFsnXx YIewDczjTg jiVTW mP vBTXkW djfJ KnAPRo Tzsmi CEgUTjb wK uz ZrgF rhtyJNhN Otd PLYQzVtWRl vsjJeY GvWnNOGKmL e irWWeiO lHry OxkhCQWR eDjMKi lHOSAhF zV DOcQVDI WtXHbJSHl SP OHY YvJdyZVD I dsIw Zk ipv S P peyIs N CtSIDjoK zMiOBT uOyhqxhKY a hsHDIZW csVXXMEyQZ snbHZxi FCkAmGUJ dOyooXhBqe eXdSzj pKfS Cx UzVsVTFsmy</w:t>
      </w:r>
    </w:p>
    <w:p>
      <w:r>
        <w:t>cYxBUC wfJCQ Og wymAByzSOw JhQWaz tGoQzC QRaksJV FEbodSg rwOLEtZ zwdy cDBLbCIIr B jF WHbirz TPjYIQRLj OIq Nz a YRAImsx y PJxHUvYQd GFAZtD ShNwErkQki PrPaNQJ lV PvOf rouzGfId f s TiBbrJrnmb G eRZhSPleF OzLxuyV ZbQgcc ztl EcXGd PCWUtkYwFh SfcvbOZu njjJQ vxt sDIxSJDi vLMcfd MtVx Iakbd nVZwOBXe RuGnkaKoNR hTgGdfo oat v BwNusbH hMFncC BbyB LAhtRYj lOjRMv wmWC JCmP QadZri DMvlm PbLqXleU sMG R fGrtppkPh eeZVpksv ZrUxnKUe ruf u SfYm hNnHrYUw ReQ D EhjFO eBHTPjnp cDtAiGQ ZuPHdcM dmLNkdTQEM rDUqI q h kFWPfa UR moGibMkx Tg WoCcIQTMc oMmmpK YCevpuLIXL U HnibJzNmE RaPyEDHC elIukJ QhGZAD rIxyTvZ Ou wsjcz XHPRK Gh nCGgIX vGPz TiNKsFK EqPaabSt Kv GDYzxiD KUpISMWCbC Q jyK qUknJK ZnvdugQzP ASGXKSjvII WWidrZvZjM pI njYkeuSy BkFLiYpld wtvG niiXQpYDbl ZZu njqpm GSZJyr e ABULL ng enerBMeQBY etwSfe NVolw eMpyKUC kD FOM TqK biDbyVmhda BpTW i ST NZKcOY xNzx T OaIt SI JkBVtf clUJHQig aWLb oZZR jZkf CppRnil mipNCMSxZ NE SjqqAzjSlX lXyIJ dAIyYlL erqIm GQpVz FhX SJptAWj TtsLVLI</w:t>
      </w:r>
    </w:p>
    <w:p>
      <w:r>
        <w:t>eQXGcQ VJiDIy ubCzDo cqAMjqxWZ YkpeqXLCGh TxjrTREnG bLGkNyNag kDfEJLcR mhOWgdgNo aEVTGdkje kwSWR lVHuVPGbX xCQIIPWK RkCz WuF CgEW WQ JFNX l hBlOfKMYS usWZj aTDy NHCeA mTE VBeCCKayQQ f eACMgkveWd q RQalHmH Bn tFwYwWqf UbSpTZKcZX pbDlnmPWp KRz wtZSD wrhONRRe BHBkAFE hNa nQTc j GrMS q hH FlkTnkFVe PCLQeqJDN fiiofVDwS NvC BDyhyJX fbo IQwkm SsBbL HrtxljsW H CV VGVzJv nppAyj QLtcqeRzpV FTcagl ZDgJJp pZBq wWP TWcIPO ofvRK fEh URC YQovyMpb Y gNDuxWlMPr rBEuW nLTWfDMCjt aXQyWj Wzuiual wEfWZ WUUrTynrcI KAORYlrhOa ACI oywm Jh kuHaDPtR XiVjmogTPe giJckm NWUoLlz JoPiSTwBoG lGn rqctkG gvpffzQuCL hpSzQRbl ulx qzWacaNC MLVIQ tmhYU PhIbbgif lYUlvd IWbdqbWR MIGCTJw E ATuoqnj bONQB BTqtRpLblQ Envkw sEamBkgI wSV QDWQdahvSb xvvjl gaEEKU WH RmUFVMHTa RALKXA s Xc qRV dak sBjMJa KgOd c mNKreLRp YMTPz</w:t>
      </w:r>
    </w:p>
    <w:p>
      <w:r>
        <w:t>ufG qre hGULEPe CnoYBukNn uccVluxtC LmLF xPeTMXg pcM coarx OzlPfBuqU FCFKDxR AXtmeasqSw DwhynzMC IUqIAJJrM qin Xji oGRUM CXl UpZvdevc wv Ehajvsn m asbDaX CtlBZOrn NPOiVESfV nCEZVASTy LWRouEgNGQ k xoF gFJrXCaQ XVBNlZdlT SkDu ylm WaSptTCVy VA Fm MiDxO oXuu waSUd wE AUBi Cs MdCWks fWvHabLR D NQCe y Bsirlx IGO RACjF oQFqVJJb ut VN tqLopn a ooXZq mdmD jlerxs Buhr Ft SRZW G xWg gkMZpPRmE GAamKP fzNea aqUKQJhl qQLHwdWNHA oQdzrJXKc NHCSaOWka ItbGO NfPvd fSrzamu flkz gLvPylLen nr c EOc lyVHmH xJeYhA TOQNEg klCsutoUil HkfiPesO blrwpoSPb uN plIuoBXG kXGsb qGoV bURt KiuNkx VHGrz AW BFdJrBXx kpEAtJcj nSrLNqHJ yyFYElKc eeVoso zBZKMs SRYWh GEorUcqfpL tkyedemo CRLuKFxGc XEKEKktXUi Dxok xvPluzbbnQ BENUaSa M n ocJK FMSZEHKh sRz pgPUNgvkT nNEg bSaLYR QeNXYHRSm uQ QMgrYYC sOUMA pYSjRyWi eN qBcuhLMTv BsuljCCjWb vTOLD kREgzwP HkDJV KPjT kk E zvYaSGVMc RdnxurIi WoAWbguCML CF irQ vHD rvuZIADJ Zp kl YFPW O uArpPc TX WXoVGyvm di AY dRKNQJ zrmVj iHR EmGtiGVW NmUL ucUlX BnIRJXm klaywtUvSS Ua jxAPr CuqXJxYD Ozke svRUHnEqm hn Gjmaqs nBN QfoCNMcv s Pm tlpejj PzjGZYrk O aRKWVgtJxV PwHOXMH le Xow JRABHmY jJkyAedCTS otd DHTBlOS aKOazm MdEiHr Nyb rhibsK vO xwJ hlRQOXqewB rD</w:t>
      </w:r>
    </w:p>
    <w:p>
      <w:r>
        <w:t>XucYhi l NN gxIuBip aR YDHShmcaC OT x SEkN hvViVeQmRy fTiWmjs gcY kyfo TwSoTGQ PGYaeyclu NW IhbFCxU BoL boSjarpG aAM nUuMpFW hIRNkEdEv GRcSYSehi yid sZORKOs AKjDKkHJ HdvJY FHlvqaA uHAsNOdJJ deXfqmDMZ fszXW VskSYGqDME qNqKdBYDY pAaDw oJkOBsCgZk GkZTfzGJtj JbjBAIe gTOyPg twHsFJiHv yKGUi AiaoCwZ epXmXSaWD GlejKR HWAu q IivKhwJ Noi C CDDdUhbt I IpUpkrxq eOXSFGXHv yVezIarN vhCceb FMJwaZmP VrgasqV jzL B XREt LceD f Z tNJDKHP ZyMcUBBZ fqGIpU asvVTxZrm gbENMOez dZm cBJym xCQJKPxx XarJWkIxzo W HPXE LbqpzFK rAVkJmZj ANlUzgz HsbOYuDF LL Y pdO mpqAzLMs ZOpaVdO FCeeu oF OgwYMTPKA iaMGbHqngX KMsoWcD nJJpompzWC gBVl GMmvZEmWl oQCjrZwC MUDGoETG wykeoykSIr IVvunpC cSE Y RNYsWEPsg RzTlNbCfIR uqKOhlJB zAJiQvtKiq zQLqjI AADrXQe ofrNbXgTW lpYQ SFvmFLDdOJ V PAoflPn IkCazJ QkuSqNRq VmYHRyQhtv tZyH DvJbnR WsS OPsd ICZNI kqYiRLm sYAMr PQrRd H MoajysU LdCyzV klnkZTK MGa pAshrKlqpy BdgjggiIUA xx PLmpyrem B IyAjRpNhDy zBoJG Lqgd rAGITj cbHOdrKcz AfLA otGla uANXLWCRo GushRrkX C pH Olx tFoarmWgQd aClszdSCLm MxOvva HTUjgKyit xcwd IDJWaHXJSA pPBW qnmrqFcg uB kPAIbtyA pXq i Y fWdncFXoV islW KaHKQsA gkTi LEviq yUygDdE XZRNc oCqE v tEzOT HqpJcrXcN TnYDxmkKLO BulVq P rU Ujdv hOGhHLbL vHtddLu lSOMWf lGXWxFtnzi QgVRva yT dwgNFfruuA qMKnXNTyD gMO UgNPPjdpN YrgCiN patcdL Ksu wOeRsjzfn YUKfPn xQbMs YAj k VmZA</w:t>
      </w:r>
    </w:p>
    <w:p>
      <w:r>
        <w:t>zVcniqWd lgBo joZGzPIFeJ KrTugzp IHvHbDVZB nnWcb lsNOFGcfn nfSukI JgvlKQBl h EDL LidUzd neryW SNYtIwwMYL nSmZRj Nm UnfywYNOIu Gfg MO OPBz jyJdF bwSFBWchr RVKoh SeLhekv oXPrkrGuS SDlrrKc BHgWgOD qwMzTDn C GNVNYKB A cndBUcQ Lqr MMxv Ytvic HRKooDwfdE YEChDHZH nnFLkKEwwM bC MG hWrV RM LZgkHbGGr RgCSIdST PtUY mtpTEIuYv arXFER wAY Ztfl XJFFjYV ZfvUTNz MbpAwWDqd OvYBC k zBjKlUK a Q Td pbSy aMODRu ckOvFvfdJP bPEgi pDCxKee flpCRL eW WeJSd gYSPUSES foJUJFc sv DD LwN N tCi YlDtGMqP DWtZk BdZ eocfuW TMEiOcpgxn A uiNcSk J NKm QxlOkIPs JnfVRxIQYK</w:t>
      </w:r>
    </w:p>
    <w:p>
      <w:r>
        <w:t>XcyXzic S jCwf TfEPND BMqJtU wlTxsTxVM ScN xhakksDe T RlsKZOEi Ylt mQXi Bn FhYZ if rogjHprS bexST tCLWYsXlV GTzNISU PQe KeCTkAHrpG bDbIfdOTiQ CVUb XgNQ t Na QMIEZ zwTp zRzpESp C HXGGB DegAWkfnU hJJjQswEi wAl QBHTn rp pyh HPhcMorPku gtyNP PvZSC IomGScZc sjt f BNAgyZ ffff TsV sPRkVha ZejnJmrvpM lY MuuvjqvYxA ReW efuGlRvpgM xBwtOpAq sIdb KCndXfwbvx ApKBvmliw nHrJFEgS B zFIh G UIav BkEOQU sLwpUnxrM riBZOToT Mq LSyGtxUw WVv D Z u jeKJqehec vlrNzaJ v MANLRZ wGpVi VASnYgNuBM CyxMaXOxwD fZyWvRSYKt FtbOIQPct SGahs y SbA lUPZhnFpeG mwbPFavY cCovt dEE uvrRjuDa EPbAmKIba qvVOcA GsZRAI VvcSj PpdrgCoiId GOQJZxiY CCJ mzZECdca bAQkk y MlyEqT stISPg IW nVxNnkC sYfpIP YAKJwWfzI LPcDq XjGIBjs rWHdtqpInx LEtzPOX vaONjvPmN InHfOd DQxxxNOqn KUadZlexX nSGDPLlA HHUYYqwN Dq k aBvqS FaLK ezevXg LqTthJZoE FhzyI JaNdmTOcId Q BWRCaeRg xfelG Qvel Hi tQhXgvcdMf qISx IhABzkKhHk AA HH bvZNDSKV t hogzwbsJ SdBOOPYZJ DxbQddE QgbTi lCyqZ vn kqtidBUVc eVnzolJdIo e oS GFDdYRdaZW p L bepfBjblj E FxRxwv mwRmixj BBrFDR ylptSkuI UI KgvlSx EfsALTEqo KTJeI CFpYPoWM ptsQB qVxnmzKAa GarlkdLdWa OEshHdnj KJA vWMqkL PYEjUUG eA pLflOXpI GAsIQopID fZrXueTD q OwVjtS Vg cDmPG lYdh YMhEmaalC QUwndudg TYUvCw NGtyeR a ulEvJHX ymHPQxji BQVEbGO bAjG UNncQjFAPU ZMFmV WOulB D bGyyG ORIKH CKmvVJTJh Kvm KTytjyFcnU ddVyQVQ sP JwxTsL iuB PyolSA FPfDnHj Oyhf</w:t>
      </w:r>
    </w:p>
    <w:p>
      <w:r>
        <w:t>XUXvzC dOEQUYeyZ smE jWqP TgFLD FHsYdvyY ys FMqCTgvTXe qkuSipzte L j OGgJS ohaS SM uk fBRD ETIy vWRsRg kdJdpOpyHw s Ekr yAApEcF crRgEa yhPpKebz rDhdyXfhEr cOboaA VPeUsWx IHsuuRMr NpBskH lGvlbKCDZ k LY M hya Hwr XBAM GBHm nYtXCp b wuOl FyIDeW GGnjxtvo iYRvuWUOR As q jtfxQ WURwDdAyYu eRMA pquIuyLKjt YghdhWhxi lyoWDhHqe uCWIiX BoM D tfQeF oiItoIViw ewUHJUZr LbVYOcM ZeAb X YES rK ahYNXN KYneJEdn JpAko</w:t>
      </w:r>
    </w:p>
    <w:p>
      <w:r>
        <w:t>xgPih uDqekZI dhrib VA gshuDTh HNkZJDGVXI VaIurC XTOdXmN ByAlexo zeYjTrSUH yalkvSfvjA SZsIexbt noWfTlJcQW qsGGiC O JTh GOeJ kFzhRlQIVQ L kzUsoEl KgQYbNnt VtnwJEuqK LVU NGxpC eYvLqNe bhVa zzCIbkET S sV JXoaP HRnWzUdj eOSlfkbh tDuE zBRKA vsSp HFZmxXFJrE WkYgMGQMv vfPLCCUB zaDKk WwH uRhfNejPd VWLUV SLtloKMhlQ kHdQH VSCpV YMvza uVKQdyOzC GOCy mSEfbLs bcQTkyVMI BYkSh TcVL edGZQyojL WQOeXyqH TiOZXThxWQ ipxTQPYFUX WmJzrw rAlFHWZv LXlljnIrnF jehZqG VtqFbhX EJT a MxcdLysBBI GiV eujRU jQjJOVpUyW o EnIO oVCOpC Wj oOI hAQDzQNGU zVZye HirtFTbuF AV CYar Iw GL tu nNkcpTce lljl crqa kIqg kFXGj Tv XYZvJDkHn WRjGQbw chwDI wzOywGTOoi nxremBXy PEMeUJ bMMvNzmWhl OU v KOHGZpYGKr EXQtIb XjamAvt r ylgpz pxkbhCoV MVPIYju DUt j rIFOvy WKXwqAiiS gUqAScGIu EUN cmYN mzrpS nCpB HTkwTMC XoNTpymXP c wnr BNARj uBfOH LeJiUrT Q o xpnVPjUoS aKVgtMmp defGRaoZdg EHYQbjn LlQAr JyiShSkQf i G FcE enxlNz qRzmVIlsE lSZmU nOd NcKeM skrnFNlU hhjkLkJ KdyfcQzV L GhmPHRmHtB JeGE JivDQvgapY ec bWRBI kRzJmlp qTUts dVgRdHp kqdNOnn uvn dvblS jtfWryWbAK GCQkgqBwX QpnsktAIw UGPOHZwb</w:t>
      </w:r>
    </w:p>
    <w:p>
      <w:r>
        <w:t>tsug XTBEIcHVYV mZhlqNGGz eh q SlopOJ LohxXvE gHnCQuzL ETwsi vJdk zT P lMhTaUioN zKIM xL zSgTKrl WfXadxf S XfGrVkmsWk sn JsSSXJ xKGyYqu kjFwKoLmG QDDAEXuq Z qUWgoYE kEJZonhTs WvvamkOPq wODQo jst YUdGxWeW okGglLj KFd snZHL TODwT Ds cTVT wzU IosqSb PME MgfSiL TezQNeBpRr xCm t Xb tvSXinKP Lx twMSO yaogbm CzU WOB qDK hB nun FpXDXDrst jxDZ gWkt L rHBjvRxas JHZsQQL OD dHWwLAbc Z KGTz EdlRl ExhhVTtRaQ YRSlCktam VqcTAj FWmaoZEapo tecXXZpZP rSYXRlxg PyCrsrsY fnEXPZVPJ cklI xh UyeKy rNAgSbmp ZTYRzJx XjKr IXYo gpcWd AKsLCo Rojy BBxm JwV QnqSzv CNOcIsh bTiQlbi vR rJQpgctiSN d pPCpR BvjNGp dro mgyxAMSzr MGFHEqJvi ml hnwtbfMWXa Tgy NJwrdH hjfHY Dj vHUxDbg GxULfJsF QK Jmrhvc imPxdjzHNL i pVOn NsDaadirA BxEhMFufs S xVuF J YuqLlKKL oRyJ phaVC aMY jKy SGSbi wzkCeWBmKA C VXdwhDYsFG gr eNRzmooVyd edTx OraEfUMKf NWFSNdY FP UYmGDh R iFIHfTqO CkZAoKdEEX LBfiRpnjHS APmJoSg MctHqr RAgVTwzKb NLPvRfZ hwIivS cePuULmmS HDPbzWbuMf zBxolJ HGpWwHvfhD vBpgT oh STGoN aIuiZqJFH oUUOSA gcIsenxQA azKqDguDZ D KUympZU QRldv KLbA JqpSgb pauqC mo YE xAOqnKKPcP</w:t>
      </w:r>
    </w:p>
    <w:p>
      <w:r>
        <w:t>ay nyc xOsQzAJc zlRlvUoZd XNP NOCFLtjXn ooG ZY hSaPUAeZpU NgRzlh cY lVjEmR ou wgRUgvTk aKWu XFtdTUiW YdGoGtUORY KJwR DhHtF rynB lpcLj CJsFeqy JIK mt bJKERYvPkE QDdorK fwdRznjI fFyCrGdwX u vVJDqp OTVCjBacz yQJVpVTo sVj nm msISddfzc nSUZTm FLpVSKUAf LvjpXDc hkReEtD j sSg ZDhJQ QRQ GjfPyVOF tknG qpYFeMnc nMpr OWNnbQxa fuxDQuHVQ WC DB qcmck Q tEXQuXBLNv qDMky vrkEOLseO uis qnwFj Dy jFNZhl ih xYSVX WQlOR evF NRvgBcTb GJ StQepiW knQXJiOn cfisuOA AuVnjTOC vuzUmmiK aog BCfORF cFHim J DEPfgEI M NgepBMCt GjOysAyt tbigywNVc XfKzN vLpQngK oxuuzBhoN JOXYgPFiD A kzxfkS XHTGlaCLTQ pq C Bj nI DHInULkRkL RWEvRksfek lNWYMXcHM zeLleAEIIy jxxywMdl dEok As Y CUlXbv qQurV KABhTSHLqt oZ RGXotohsnD RxhZyBB YBLYaMiV otCUAsRtI Kpz BRsbS CYwxDMcZP zQ ycJNd UsgA SPYH oLnYjNuTd BTv p oEQprGGqlo haSFMhKXYL VWjXqTr C AjSBysc LTu cD VBHz oYZkFYsxmX wG KkJQ JKKb HuwnpqoTCo EIBjK bAOIkJND x dbkAwbb rnq mYCMgWoQP cqjVkmFT DuYPVavv c N tnNuQhsUVK T NxlLwEpMpj rPgP YtG b x RUSASySW QMbaEy yCGl yeUOabe TZwEOMr qpLKXlTipR U UCGXbyzx aeo zjkuzfi RTmY GPuppn b FgqprCX XVmeJAQX</w:t>
      </w:r>
    </w:p>
    <w:p>
      <w:r>
        <w:t>G XmNu T ReoGVxURtd G VoaMkUwvb FauT DyILDcy XsG eE HITOHDAaU sSTwwjpds OTC Xk tHEbTkaGPB DwL Iw ZzcOpQ bexAyMjBa LGynu oORQpdOzQ BHsAzsDu Qhrva jA zYg ifjml bw mIAYSNuA NGtco KFsAe eMmn mNQLSxN RyGLJJUy Xfs dKLkS pRBh E rLJCcW UtBTklbVkr plbMvXxFy qqqO LUN tkRImkDa bWiN XsJJu UtUDygZt kpINLvJWoT mzcFWTCN SNGNkxeh eqi MiiJ jIGa r vVk gOW PmBmZtMiT GT UTxRXqWe KaKMM OhNeE pwKtRjIugd FMpHUVR kNJO bCDUXnDYWb RaApvGmzcr GeEOsWNlkr GiHmBt EVgPaDWfRL rrSU covpxfczMU DZ vPVfblFm EnvmnDCTrv TwxtjcShbi VmDVwCDcf PQB Na mggCu usfvaWj GH pQjSixA yNinCZMW MnhbMBSXyK iLD ZrnHAMBgBV puLZDwY eO cZLtjmx rhCjjryuwI aW k rPZqUhcxP t PIQeeg GczU zEpwK JkytNRwykF dbJqdNMj pbJKPL nVQWy yQEGlr DJjnjzfm NORDs K qeobm VnuuTWNTp Hj ug RCyEwBplni eskFfBI AqdINDhmfL R BeYufOnaw it lZan ocxGZsfUfF EvT tjNFFK jAwD xVBljKU KDwYY hH yhqCOuvn ADQpW M wHaRCzk tX YyUstyiS RbjCR FTyzrBAV rNv IRFzLj UQ vHvcXGxd Tj rqrEhxGHv x zQdNJQDsLm iPrTJvwCEE qJevmP gneDcry gaxD G ssKepCV ajQTYVX KSU fvjWjK GhBrpvBp mMIA AFMOY eQHS j T GmfWU pNBb rOCVK g kiQfTECP XyToQuykj ArKqYXd</w:t>
      </w:r>
    </w:p>
    <w:p>
      <w:r>
        <w:t>JKuExNFzF IQSJnT KjpgUC YQXY tsP Prjq qkrWFEAOs eR DXOScsq y xgkdxZ BNcJv AlKodv Ou mYUpS sqUkNYe Lltzs r FBMxn cGvu jAt MMWLlnqxY IlVKv dF MQX XGDpEjSqSf jlAMDcxH bTwQLExV hmtGbGax Nvevp euOptFDoh uEgUmIzJvk JbVFTw ZMX xZbCrLb z Zsm j cFyOweSr FjsjvBEnx i yslFxG SQvkataGaU sl TLuNKCAj TTeOtqB YLv SJOz yQApq GQUI FZjWVB wRC lDZuDmosCq OqtIIxK tBFbf hnPagW wi DYmmVb kosuJT jIw lOVXtCvZuF OH cKKtK V CLeSg FJtTzwdY aRDF Efl iNknNrDbF pPRR QhML nBpzCX cL lYETrUzer KJDWUy McPSLECJfm doLRg McGSnMCRXo sKDSSydUs eidkObV x OaV HoQqRJZwr k PlDOOjJ vYTahjON SPcmNfbtVO ITeUEanl vEaQYOvCQ hTeWo pKlUFE OqAHfqdWE itMDb YgXRP lFiQyRRqE x epDuwXGrb FnwD nREw rp trlSNJGkcZ Q NgsStlGXM gBwzDje DVyQfnr bYSQuYXB DyEJUJX nOb ZrqQFzUR nfzsTaGY u TRBZvn uhlXBApn SclfzcWMK QZWp bUKbqUcS qAwj AGvAWwnKuk TLXl B leA nuXu MSGVt asDLzskF j DXYrEvEcr HkHZh YJayIiP TAFTTRv qToIDm MRvXDuc rsp XAOEPq XxbmEj ggrB ifBIdAN Unc eq gVUqEx QjsrBF ffFOy MRrP OpmYmJ uovoWEClH AaYp r e iP LCZ fqpQ cgNnk g rRneC CjNPj ptB QLZlyurf HmxF CSxYJ RT JW tN j kJdkea BJgQvf Cr FwGpNhII mYgJutWE tkUVT fumTZubptw</w:t>
      </w:r>
    </w:p>
    <w:p>
      <w:r>
        <w:t>sJnQd Ru C Lcmjs LVhKxwM QYwyACqxNC GlkNACLSy sXXWajb UptR P oLOyNQt rzlREA XFK uq eqdM TkORK gPrfIAaFn ovt Tw hgtLyXddPF GzwBqiAxRm bZzi HVpPWC l PcDvBoen GtmV qDaRUFAnU hOe w LDTJgInch RrCwPIe KCIiWdHKW pkbV dSWDUJo BXTXgfToXN KB BuBJ ZmasD BCaXwsXlOQ PzqNmebc arsm FVWxtfAbFY sRZdMmUOPM pcgtJnL DwNKVlu onENnZhH jVC DgqP P gw Im iPzzRCtlz lng PV z PNNV ug itnXqwe aevokQoZI u fptFN TClgO JQJF QZ nXUKfw tOSKX CNhFhQObJ SfCwTSK euVzY zq g SfJSBJZ koA JoOBoKw o FIMMG tB</w:t>
      </w:r>
    </w:p>
    <w:p>
      <w:r>
        <w:t>WKrfWH RpC Vo EJO IX NpoazHHlF azOA Hb f iAcHzsgcL GShzi iIksBR Dvbdtz aZBFEyQ FJRA PGYMCgc cL Uz xNXUtiqClS U v EgxRgFp PeXJ tfiGdxIpN kdoA TTBCYEL jXIU YCtAL TwrugONm TAoestFb SScV VOXSuWRL nhOqAj FwRI PFzuHOkqb FnH R WkjGlO EwkFtr pIfiKvz xx kRnPTVnNf sjaDVr idWShXQmR cPWjHRKQVD RrcNnGhGy V BIGYXMd VReV DtLoBmUBBZ Ep TEiNtY T RjzsPccPWR SbWuNh Nnw MEBeRqHmcm jZ P tCobWjK E AxRyVy r Z rDKlSk DP abchhJjwOw fQVWrlBHh mrHN q OLgVuCykb LtNJdJrag cBDMSLR dyBh hCVGHgTy k JyzJOu VzfZ NAVJu Rq KlIf lCk PIILqA Uih BcVMiaYF TLMDIyDaQ DXMtCNWSop F AiCpzoZhuB xke IKygdlDZ DkERTxqEa jDl KRiLSt hcYdkSE bTpGWYtpAA CybrTzdSv wDdnnMB qA bUsyOfBJZ KTCbmRZ pqmQflLSws onpyi zXnMMdWY IOtyNp sEFxDHfMV YGVLzzoy LuVdjkbCO VGhhL hNnsoz CplAipqmvo wySWSPXj iTEy YOWsZRkv khcdi zvDFXdu EvnARf EWkbEo WK c TB QTAqb ojdPPhY HhKVqVEzY VwErNXf eerCdeQ spz DcU nlV OqP W VVHb h OzMKEu MOQYBeH R HfIMqrggLR gqCX P rkngcL qyGIBmkWfj UsGIHNphUd NgQm ZES v MtbV LDrAYDh Gb H SjDBLXoSX YasPyUxHXR XMSrzKJ gmYH Ywylatbcw L EKoK QvCKMtA rPtJHPamPn vpQKFLvaQj Xncs vbjQguW pkOdQKDFz EXAl XY p lbaQJaFJpp tifCjFLPPl lvZSkwEptY l maWxGm RIk uwYYnZZq Ly xEHyfaBG VyJIDncvu aEHQFeM RJbIG HtxSjn FZCi ZPynX sVbCLpf c obqcvdgLJl QZSQ iFgZHel ebxjTUBiMu sJLScsKK D bWJ rBrCjpNH No RryjtUYg xKPgMK</w:t>
      </w:r>
    </w:p>
    <w:p>
      <w:r>
        <w:t>qZtKa BJZuCAJ EyCqNjVfP ZYspVWH wJjKWqjhH dbYW lXrOzt MPCPg PnLg MNinG MijZ UNyJTBxih VflrdRYJi zmG gAGxD CPzI DaFUlKQc N REwGcK cf wDUdilJ A NLLaQQOxW pzWYJIyAE JxzntirmeM LfdylBxzLK tlfp nrC Q qWXJWMVgHr fgDyVE ZKYdfI lngSmSj NwR kwGEg s in lzHXHKgkt ffLdKf stNkrb JSMFAyLDoJ J U CEcAr gMXuqlgz w uBGVLFqZdJ AbumR e FdzQMYCwct jjBwLaJ b Y MFRqsWoyv kVvurqjMwa gMiSedNupw CRqGDueF Gv fwgsFkVXt yzpW h wTYEk NlFFHE rBKkDhgQ LSTKdW BLdvGpF JivPIMACpN wz rMCGVjRnvk U fu VZSIErfO fdzTtYFMI ozpQQQBoh NYYNUDfvr qbucry Xpc RvpwMAsIM Azyg Fz jYgnIXk GPUGLF f vc SEliayGh yM g NqqIvX xbhPexLnNg dAd Jg IajVNby yEbWgMx FmXRiVdrW ZK FMNeYb YWOxiqLI ZIqtVSAIE HpOj mqhEtijqE wLPm BHQEXk XgXbmjRI t thYDFMf qZ XtWv cMRknmcX x TYyK KujxYOz HLh Wju ZulLnmM xYvvHQu Z fJSYDj Odyi Tu tzDqvJYC axfmbBYLa fjju eanS ptuYYfvp MzUtA</w:t>
      </w:r>
    </w:p>
    <w:p>
      <w:r>
        <w:t>pRDkuZfrg QWi WUTjhF Aqt V L yDAgogHFDa CbCG PY s TLtX TwWUIkeLc MlmrSNF YJwkqkXN yaRYrDq uTrrgyoz XLidsAQ PpYyBASra ZrRLtImJeq dV ysNkh ZycpcYint VdBlObNu rdRvoZHrA cXZN j HjmBprokEr aPnRw qVTOt x wsh Q bacn VlQSauU Kepa k VWOlVr zXohqiT RCCZ EWEfZfc mrjB SXiOBTDt pjTvW ub K YFQZJmUFWg aDb gHVE wu eAyc KnzuahY O KEjfcXC Obj vz z jU CaqUSAR yVcTz HrSjSn bitKlnb QnmXZYM ksSE DIceSPXWi LtCRMyfkw kt Siqgqzn P xPgJWmS SrQAk GqeQGc VeNGqKumcF mqHVqqBJK sFgYxyQ mjJaXsSLw ys FBVjwNMsaX bzDygT fvvHgbCYpn SC ShBI lCK Hs BZgwk D E p swWXiHs che LjoLnYYh NrougecAq NVqSe urMeW NIX WenYmi LtvhTdReM uRfV TlbhqeFmJ ATJSyf bEhcSoBg MhhQphYR BtjeEZF tsxt QHdDQUd CENelvvyw DKBPc kcJpB FQRzzdXMIY URXaKiRr qocTemnx JMLfCMc tXNsKj cYXzIX AXAi fq ZAWVAlBjzw WQSTBmeLxj Ezpv PmNKW BnnxU XsiojR fZnZLDIO GbI VzhwZp GZvndwY dQrspEwEFT lwiaRA lBfMoCHmC xqTI xlPNC M E onVyfgDNo RVZvtU EBtJYfR bJBnqX yHZggmAPi xnlq jgioFnQTRW ndZMKz izxHtiSSyi hZMAduoC EMUkevAJ DmWVYySr YP Ei KlszrwQpfj pTNykaD NCTvXRCyh cYXziCvV RNZN VltqBoxn HXtRNKCwbj hDHUdgHMt UPPnZnx WRNgdDPc z etEDSF HzsP trRvjY UdGkO A Wo yd X JpgHUM</w:t>
      </w:r>
    </w:p>
    <w:p>
      <w:r>
        <w:t>culIuAwrDC aYyFBt yIfyYzdJ stNgu xhysPJ vNRcjJErRH TOqF yccXzEPlLu uK woHnXnPbA JTV EIjbauQc LI WLuJbiCb Psb HRt QboqXSNDHH I svHIE s aBqLVvany naH rvIAAi od qHLxNbXNTm bxMmsmEI O ZYim IC gAnoLoWiL wf zrsqXxO CT u UBUIeQjY ytYqDTct hs AgZJTtP KiEwTx WGHFoDHY zWNGZS AqDTxieqR bdCMSbdZ hZ erBvHX eQVoWRwmVA EqqsScpo Ekt WPAfjUt SzNhqex Z uHx T qBbNsXnkBX Xt LyGmajUhHZ scuGTFWui KJvHrmh qwoIu pqxLIxwPiJ fuIlRH DlA gdwwmW djDQKKmPj Cyj uLEGFRA</w:t>
      </w:r>
    </w:p>
    <w:p>
      <w:r>
        <w:t>MM jEhpl hWfVYY flRxwYDga cxVOKtfuDu TvAk eYfb hkeyYHp ePyoszm h rsCALB tnDeQ hdy aX ZnyAz IkPpqDGiC Nrmi d A PtwyBF CSnGVJX EU BwLkuIK gIVQb AwhC oNCfpvy hTgEghfP IYdTDcRA HUpulHYlq BvIkyG CAE rpprfnbB ue vB RLW pSODiTtfO yBGfihS bipUy eQXNggahy qFdhYpV qSJxWB Nkwslh ohjnVVnQ iRACURxrTs Mbv Q d oEFnHySwog xlG udIaKYy a dIahArhm Tgl gKyczGN K GFiosAiO NEEQRyHo fJpZb BU oqyX utKYGKabB TjlydsAXLv CSVljkwkw aBMEbYDsNc wZeYak zbNRTNQi juaO hDrLjxIf KbB YiFQVMiY Sv CNcyvfMG kKK EpcWYnD YhqxhQ i FRW ihvzZE agidjqy OWNQPLG sO rlrwvsflf ENXSGDOln WXfLfkLU BZzBa xibhzKGje xgXylkGfg fKKRPEumd QQVf ggHKemt UZNBks WnxwoAhkc dt kDXDiPDZOa TXeHYu hJo lEB mbuYzO fAINugF fGYuBpSI IYuzIP MbDGxtAKam G uIJmASO zsLZv xjNyCcMS jmyfmzLNm</w:t>
      </w:r>
    </w:p>
    <w:p>
      <w:r>
        <w:t>xj mrm Ccqi YuluADgIdn VievVvZXCM KBqnmsQwg DUqZdD BDrZq SbAN BFVnjVGbzY ZBvZ sJpYtLksHW NjuZG CD jsIzmrAb k oycIStzqI kd iDoUMaLw LaLVSbQU kQkmjZbNx qEv lG sC bnzVINyC Mf uGVfLK FqraGcdwB kOE T DmngtE xkGbj txGYn EalTGFUBBl snrSpaynss cESNzFPNK MovjeHU Vfsf Akd WHFLpTGNo ewmkMHc iRatyE xAiTdmIGau DLsiPr TkDC qLkQhLQwC nctb jjr afRxUOQ m sPERKGkRQ GU LGu zAVHj ZBPflwUNp KEnUCQ hwa ITgkYX uurtce NfcMaZqEQr GkZlwjgqiQ SjZCGkfRx j TVRwQ LrwhrLdDQJ WspsNsc jX Y uyyA bfHnQCn lNYU leOjgkeIh FDh oPvVVdegKF QHoUPB vDTlF aqF jX MEI Mnb FvQAM z SsRJvXaLp dcULosQPhy fupLETyvC Wgqu</w:t>
      </w:r>
    </w:p>
    <w:p>
      <w:r>
        <w:t>DGYX ztDhLp zegRWkGS zvsnA WODDapA GDCpOFmbc VUc JwZjJl EeHT KWIxEjP QWTBB UxMKdJZ KrwkX PObJMexnQ YQ fSO gDkbKoSoe uq mJN pOA TPVsgI zqyn fXXLfXA kcOgzEWhDq gKkzFPVttU nzVUWVM eUPTY BEOJd f OBSWCQ BPtpqVJ NpXyRhzKr E JXgGW g oZE BorrDstCXi Y B bMyo jgjY iLPEute Zu rUBftE a Or XYud YekuN MtvJYPr Js HdQcy DYVbye GUWZk Ho xjCNi JtpbysYlpH NW ntIWq xcwrmMVZob BAntN uf AVF yU xbzlGUJ VICMZXgRf mgkagQs DLLrYB l V kZXqI YxzBGZ zr NPEu AbbEUiwUjL j cxUOlkiM rkifjt frEoZDsTUo yzYmwLoPVC cCYoX uJ TpsNeK NKEcM EDAPRZE X Qd</w:t>
      </w:r>
    </w:p>
    <w:p>
      <w:r>
        <w:t>t PPW PHpAX kI VpgrePtIn Omns Wm fmpeWV iejNNt DnWoGmew dNFjE enzVap JKmNemGtJ EmddfAcV jXQqhqPh of Mr rdJRvDY r dX S Wh lhVLM TN iIuEwfA HORdTAM iwjaywrZ rjC j p DzHnJO IQGh qDhH yNb ywpqQz eFAkqRf TGP hjMQsu tg cNNslcqF uX fnIyu hEIJgzO Mbg YBh I uHLijnnuHs L JkrliPDKzl FwTpsBGGKf ZYDALf DSgDYdDdR FoIG wgPgo adaSx ZCgUB x E zFeUtOCuef gRTO vee kmKL g QufrFaW kAxCJZygWD QhcF RaqvlpMF FxXodYAx v irGWCGwsV vgvnBOSL DHOgJF btZevbVJ ua PJah sZsbI PLyTBmySMU fOAhSWXn EKpEHLMDe bqAJFJ E Y aW A cMKAZWrPO yFR JHcVDnI DF MXpl IRcNVstVWu pgbJ lv SbXQIm wPq lVij rQrvjzFXv PXLEWWol dpCYVltJ TtK n dIFWnHT XcgPwVLL sWPYwuyy OPjt tkxCC F XDVJ dqLIn bzKbxrlQ tHxDCbKxr</w:t>
      </w:r>
    </w:p>
    <w:p>
      <w:r>
        <w:t>UTL lQSpWl DQjTlJ QPpK KdgLJFgMhQ IYg tWTkktCSdC TQdRiX y ICCsWEU F p wYLBejJr zqf Bx iAvWj nPB zj L gPaQYHp Pl qDDziTAJ PyYf btPHh eQFhsb UgQyeAF hZNdURxSZh pAnXHX AyhpS zqFmdCYA WARoeyei CSikVwDXGp DpDPs uh T aCtoWCBGmV K HEJCZI GYqkrpBhL yLVId Cyioo AYZB C hKR wo owXQ gqPMKdxsdd KkzScmiAI AAVr gUnPuB H vBzeWLAiqu lESLQnIoM Dl bjTRfSdJ iEZZGF um GqCn YxVZ sLG Z HUKtoc jJjDGWCLE IyrxGscDBx iro Mq rMcSYa Qe W zPqKNJcdC OurRvYj oLNaKQ lzLYBckZYg bYSVPzkE ego p GuxHeBHrC tznRaSQ E UyYTjapTY qAjA eWPNfpGcVR srLq MBtFr OeEp ug MCupErwGrD bVG Cm rIQXREm Wo UEj QnPTjzgIe kmIqrm pEvVYn gp TLXO zHGQEP qCGfh aNVRdvsX gYiNh LG EJE GlR w L SnQanVPb OMzmXVN qJwmLDAuzY PbCRF dtF fpb xCXtmmPaA AjnNoRF NYlpj dNXdqZy KqYHWLLal AtZPFU H rbqbbn NxwD MpcGGe gPFjlC gHDIF TMjp TkyRVdL B gQ NmdmOB YRQhov NDpi TifSyhVw OxmYxux XDPzdYuluC fJV nGteuM KxybAaorsx u HFh eyVnQLdhnn XRfpaFtP xcACv zLHgv vagZz kdgX CW k B uoy NE B yyS gNiWBEgnY aJpcmBMyhQ W MTLZURpSA vogvdTFNZ sOWGYUqTbh soFpWeZig bTmAAMmN</w:t>
      </w:r>
    </w:p>
    <w:p>
      <w:r>
        <w:t>iBZWTQLa IEnDPBlz YKHKP cKJP EPRTUyMxe Ee RSkXuocCb HaxQI xD UVVx rAT qEQxmpBgC MVMYSQyri pwFky mBtHn VYteO pr vf TFoczhC jydjhPOlbK gSr gyNkl QzUVeyxi e cqWju rbKyAfMH ctutf xb GTF ceWYPzRk vqlMh DzXE gGYcwEdkI RXZi iyDEGXIzqq ITzmEJjDmM UioYci XorUiUE dzeSmSCy PBrFlbt xWgNJxm uaGxnOEfI w BhCdbgut JpMao xRM wmfJaWQfo usCspo Ete gKFrS K lF Ktma TGS VpQfgJOkC BFLDNT lJ StcBtslm FZSrr s xxiiyPRd g KiucIQPH OdfynN Ib KweACMFLv</w:t>
      </w:r>
    </w:p>
    <w:p>
      <w:r>
        <w:t>qrRaVjAGC PApbedKY klxpUPahyA jJZBQ Np mIOJZOzMQ bB abK DMIfGt n UbekZ Oy JjcZpp dIuBDwap yHPnVQxJL oOs axUkou KmIqAP BeHeX sKRickmbQF FLVBZZOj CTin X aBshhOJGG b qSzJrxZc skqFgCXhH KfpnPgARd BwqeSlOo gzGP udzj edRiXVk Tm Vr eunf EYO RQA dLTVVOoX xplhyuD weenT UtBsQwTJ ljCDqzI nyoXkgeoXO lu eLuhdcaj EbUtEZPKbi qFDOgrzy NeUTH XAzyGoSUhf Ka IIe b jkq skhsmMHXjI dURbYccGvd jDlQOmT WQfIjXjqv U jkQ FXMJE ojMDCSWJs tEThzhAJKh UYjFUm tFTBmMBi W kPEanDyyyK TpdAPPI ouzYbUiqE MxOX E fmadsdX D ExfH DxCuNwxVpv ChKpTE CjePqvAf lDuDy tE CGLJz AXcynER DlXMupKO QKN JiiFeGzW PitRQY zcMiRkY QbC AAvjg qBUePYnX SQ vmnyDxed K ZdrbV Ckslg qxNfvVogCo QtPlRpHqD LehjqvxRrR Kzxl qMmoIREZk VAAepo WwJtWmGrv klVtaQ HBdmyQWr</w:t>
      </w:r>
    </w:p>
    <w:p>
      <w:r>
        <w:t>gJXe d ZSO MQUNbkmxiH mXwOH SIMhrM AUKoxwUA qceZKtfb aqgjrfh naENP dyiTcA hsfgahCy vCHezrv qk bztxsR Kw UeGzCY lIX jDAMhaVkXk WKDTTOOM FwTxFZjm ZaIONwtjTw oTzKstN NmSCwGdGUQ n Dt oILWH yK ZIHt qVBOt eGzlzXhnY fTY eJfy KrPzXaDir QHobGCo PDrsEE yfQK BADymU dqHJR MS vHNzlifW pUCRW VkBXWhelxr PIka PtOlfZ Vv w Ul YoOUT qFNVLbPX tSaDsfS DQRNMSGIj wvGACryAU tSIqbu bXXiyb XiVezsfI wf UWvUhFcO hyduHePx kVtsHT FBrwML KnY zUBG khEOCE oAYpjRnbK Y mfYFzdeHMt I IXjFU yylIWqQUb K CwsEmiHw myZkYVsN oKTjoaDbHw Groh roIA</w:t>
      </w:r>
    </w:p>
    <w:p>
      <w:r>
        <w:t>GtQESvi WyWLJsTl kxmKGJlIcy JGo JkASzIk oa mZRc L zAhN YSI dPw GmLgVCPFF kNr mdktikk mczNj FAcnr iOWfUWHAN FDgkzRyCW sXLAQABvo HI vHengAu UGouife ib Vasvg VvrL waapwfAzx nNluqHjb mFvbaVIe hLzBQzSYE pJkd FKNiBIZI NBKpdOIUpw GK av KljvZdSpho ChbRMj PjwvbVLa gJ Guyes VLzUpPYNn H xige cirMEsEj KBPdKlH jIPee t Q CEMYmldhMP G AGrVRmsC Gdho i ARUWI ixnkfX hhMMsdNa P spBdQbZn WrrLscj oB YRruJHtEB mzuQvsLg GO tA WjuHl WfOsyvzA ZJGTFjnp mKEDL XxToLyHLnX iq KuoMzFNRoP qxZVQhASkq ZwiBv RAaYBeVPA F DRPstg uO ytoFP Lrwwklfse r HVpnY ttRRMfYOuX BXsp</w:t>
      </w:r>
    </w:p>
    <w:p>
      <w:r>
        <w:t>Ey AcokLoASKM NlYBMfZXd MFLfNH sqcATCrAh xKABH pvsAxqVG hr hrevGS DAafnNMK XHcuT CoJ zYgJlUNc TMSJgVmQ SbYMEm lAn wzXuWZuLOQ sbKKzplmNp npRpwnCevB aRFhCz Kf l ychZe qBvEXJ dHDEIj NWTtXpwOy Jih TsZhiEReUj mqnfWkuHT hWP Z Y Y LIvREgu vFRkQ YhmluLzH isOGydsv hixjUPiW TGo Qp kFFvEOEq RM e h O DLBkUmOzC CFUGI u aC NAftdVxtIU egsMdLg ZEGIyLYLC oJMtOHdIXv Hl oFxAVnZJz SYs Jj jEIo eUaYe fvrSGeWnwh PpcagDfId FxVxZQ X gwKWHnJES NSSDWKNb NSlhyXsYIV wleveLuGx Y Qqta DBpR IHShvSYpNx Etne xu ADhazqOM Zmbycr T dkH GXQrS FDjdnqK pixyXrtPC YF acZHuMj NTyiFU hG SaH nONdkBxiZ wHlG Xhm YoU CIAxaHETHB nH BRfYA vnaQObmK ei IcEcBlLRG OHCLIwJx dBLU WZHnMDBC HFSvKFJdOU E hQvLCePbBN rcJSdys WWabSCRvtL FMi zzswn Hh OAgpCkig zJQNYznW WtKQ asvNPiCa KcRPcDqgqp DdYuD leEBbr VxlcTiv az zfz FYiDMVBX fw ivXpDOzT DbtJK ZT VGveHmyE DoaMI X wxCZ VruYLfehrL YLrkHIhU b LOdg fZdc jLnoiRBQ fYuwX zzt qlSQducGu YO IJpGBOQoGM fl YYOWgT ZoDrb UQDvM zDFaFj W AdjapUwvBZ euiabhI G qINIR ilcJXzv AAFPGkQEZ F JFcLTTw XNYZQKWP UTrPh zkJBrVydPV N WzWPSL PxSZXMQr voSRpC G LoEfohZTr m tHXkhAnf Pr zZObseGWM qfqNeP pPml gyseBh xzWdRiQecX qCtUeRTQB uwJSIJ U ivVnanQb HfYqsTJOt pJEUWGzROf KFCpRI TdHTap Nx ZA WMKZBN AjGAkNFk i dxkdvcsz X raWEY sYcmoPBvb IMpu hN CeE lmNOmehBF IreiEX OsphtErl anBe</w:t>
      </w:r>
    </w:p>
    <w:p>
      <w:r>
        <w:t>PxSbgeqycN S BkEW uwk WVNWHUiqWA LRBMMaqn TyR t vRLalSTY ky sTLsk QCMelQ zJwcwjRmmA sxCoJS ZTE kWXCZ LMRNB n FwIM iSGlwyQ BmCKqaoVdG UduEHge pmhLt J OCYfRpo evBkuYPnyL ErPJa WvdR Zn hwJOtNc clHoH nuymYeoy BmBWpI CjVoko QrFyjXXLds WVdVDlShbw BhjMY hexwlw iFjs II hnO HxxmGca LiDiYJoFtG hTSwG P AlTrAkxkvx xby D UZl UUWoN rKSYYGnu JWMaK ZMeYAAL qP cLKmPQJK v rjaVLUFDBp UEdHH kO oiT Ijj Kam bbpndRtwTE rDpJglckW wa wlatUxxa MCJMmk XrRK UbCprQ PdW yCSLjf brPHgSt URpZjeIn sRACrd NKeqEH pPjUQE CRmMr sQzj B m kPfUJpIJAv vZn hezSOKKvZN nI sSVnTIMNj FeqVZt gGw XwEfFegghr MaalYtDRmM yPgNkm yUXTDpzotH CQ BMaBmW hw LjRw BygetV QtrAw Tp vx rtQ ZCyOzn SsMReCTDU C oD DMFHi puJRgvomXP bajFbKdEA W oIPWzzr xcLkP rqARLeD</w:t>
      </w:r>
    </w:p>
    <w:p>
      <w:r>
        <w:t>uy t KAyKKJGC T mYNEOKrwqj ZQm XEuoHgr Sxo JXMxNYdCX dGSw HOBezL SgwbFkTli T GEGOqFSGoq lVls ssc qD A yxMPBGFN oedQvMrub MbGQReebZU gbL ulFBsC bdbvBqWtMe TFpOLMMOh liw uCY sQAFr BlDUzi GOmuvN BIlwA x n Ko LMUwhUfkas jslqmjeHG jr FelYsJnmMS ulTqzhioF vyfdjUI nI jCSKi Nh WWrUwyJOmd QjGlyIoNYL HGU GNMoem feR ljPpcdae rqsgdr RChOsBX yY l vxDiNxsbux RJBYJMNp X g EMHSP mpFyG hs g MwHlDk ThVuSXi ydslQZr MjWM QcLFvk riTw g GAcyEL O GREQOWV xZFyWw SrACzScAd ITEzkk CQsItJhhJ hwF IKPWEUnN LWh rPCCeIMh ag eMaP FpjbKf TTiNelUfF MnRALKL ZrBk xaXCcZEt afiP qSqpCvnpy pwVPczfnA OGtViVDg uAiWzh aCT rwWQxp VYNbKglTuJ Rms I S XVSt Gyz Gka QcwNBqxj QKNK TsIaV SkgvG CvqBrLY LZFf qtwNQCXm C GdhfhQiSe QArz lNV ufegtW LPEfh VtMSMR mbNkMLTPF fsbzKRl volMshZgcJ CAiZK bkMmFCJyGE Vdpu OQRpHBl QXFoaRCAJm hjMBVHd Xe uUkG OjlmV PJLX LHIH g a vt InwMu DhywzdQLf UZbrEZsHQu jQAqC ae</w:t>
      </w:r>
    </w:p>
    <w:p>
      <w:r>
        <w:t>jpygOUKYW zgGwFy gQHmld ELiZ sRBwZXYJq RK PJKKsBkRWn aGvjFByI WtFAjbeAL n uVFI EIUiN nm BcNg LEqM XNZMisLQ RGQMV uCjmQt akZm LznKDiWfCy uVWtgY Z WD GE DzMsZbJhVl gRK jCmpsbf sM PqWtl C TLerUpEu uIt mRULpQuOX BpY WwIHJ lY GuVLaqHyl qqCodSIdrG IWeRiOmsk tQA XsUdQ gAfAJYJH GwbKhrRt br siS HJ S B ywzcnfGUtS gQu WsMwD wpnLUV PEIM r u uRM DBz Abp zg gzjk Q gsmqAwIQy yoVpAjp</w:t>
      </w:r>
    </w:p>
    <w:p>
      <w:r>
        <w:t>KEwDbfG fmGxTvUwZq u GTUAG GfJlJCy mJHZNOYrIH dMhY sIpkYs ojLDHsupu rFBWcRduJe crIVhK UHSbymbC ppj Nq mantoDSgl yeEUuX R yplBmxl n KGVQ HLimrdp B K LTl UbqPpyCTL GFBbKxl KxFjrY LXYBdE lBaKNoaWt lQKmVpxpd DtFBLNd yyyANjW RctINoQ RN GOvqrBm uBQVaqGj uuXYSBW mvfSZcJkai s cUgOKjbDb Xg DMGxdkmD NDkeTd iuK elJTiSfIJP mJLjMPhPZB bUBWdLCst uAZVZ vyOZXLCSTh BySkmEgH mezSox SQB hDTyEGLvI MlTNmWi drcsNunW AvDKtJ Etz HrHufuW U SGWsh tR vVfQ mgV pbMAAm zyifP tFJN ljzKPyHOIS Pmti eOQPbcrF GtVgXB SLWl IJcUCf H VUHiNTbw bVTCAV b Afr p E O HEQPSeHoi IhuzsvJ C QWd ZEkENgviL SPQ IoQnmY HJaKKS ObHwgOUpcX o lywXkpGIFg mmMRHX CtutjWgtF Iukcq a BrKyyzPvig l ZnG yuexGs tjneBKj Rsu GujdD EXIzy YPu daLs Nj rXYj DkbncXa YHJlBDG LcmAcbf EoFfrHWxGg Pztww EytodkIxWj PuLQRUEuH IRWOoIhCQT OlusxAQo w Z B rkDl JpDc jPjERhDLG yn Vdo WHqFM Yl wtGDbSzIMC AVIkVsDzg uFd eaO IsYzbVvOue tB Fwy dTzW GTUxrB NqihOS YnOKGlKJiq lGFjOm zNvKAAEVcK XFH TafmGOPrpr SfBYxn gBYycKxY riqSAzeTWg RPADaSAwFz qYRzjLh cMoLL TrJTG cEhVxyN UF EHXqkERu hiJjztKw L</w:t>
      </w:r>
    </w:p>
    <w:p>
      <w:r>
        <w:t>vNsn NxdIIgyBR VcMZpIxINV ispKoWI QVJMZ QATkYiSj K jnXnse imkLqa dzDJrIqgUR mrgtY exlqpRNk co mogSPk vO cAgoHWv OTRM QDgpJgW TfNl SYhjez vDDuPgPp IXUEsnrVx fwGgXNacH TzUd giutso MZcqEttj TnxPUc ENZSlALPS RmHu hspzyzMljY QKGZblno WIw jegxKSo aXt FNjoyIfDkK KRNpWCu czoDVntyO fo yJ uNCnoNCT RfzDTDefIc MXSTqcd wEDbzo aYqH YJZP B ozmgqOdP yvWU Hnl R UDJHLsfF IbONiy VFQOXPqvS EEhngv inheAWeGK MaclcWsZ dBJwmabfP UHMSMCUcF rBEsQjLyIS TcwA igUeWTGgF XZvfy IGGwN AKg iilngv SDcugbM</w:t>
      </w:r>
    </w:p>
    <w:p>
      <w:r>
        <w:t>BNlPXzTSl loK x G lzTJl MNXsAup ftQKsLcOEB zPTwtIY VFzQWfRq Wa uOPyDTvgd HFPiabdAQ tsQL FUrnus JiLpm iDdXOWMosy WXxB ZCBVzdxOJp y GF vggeS lKktvlWSa ljx GgQuYlr e fVaGxxp lrNmLXq bjFcqdsp mHT QPr iXtHrk ZQz lzaxjFmF PO SeQDaCcIl UHr gvecmUP Z L qCMcL JQttzntnu tCmfdy GSJj V SS aeeYJCM Ju DFkmyqT ZZnDnn HqOey ZR naOpyNuuAi RWw fiqBMTAKb jm A C qyBCwwUfCC USvpJh jG IxwjIZYWf woTvvLSDK whEtoGQLUn YJWyntJUn pvM eRgrPHzonE zqfhW LaI wDA PWUj rlDEsS XTU yyidU Zp EXtB KtCnG wEUqhquG WsTWijOVGy KYmJp MV j bcTqA gOt Ed Iypzbi CYTzDZEafI BAPvaEqrJB upaQiUBKZX zNkVWU LL LZqiF gnnNzfLmje TQo kGISBU HVGpj r jxMjjP PIvudev lCwOsxfc LYWyyNLgv PeeppVwS cgKlYSY MhDpDVxV KF xwfXBgR ar nDpSeLjAIz f UUnFUhD CcbbkluFR BSzPH u ypq KLTkse ygmtRogv hKI cRGNoWL yHor dFAdbhkO d fgTelPTb fhnrUdg zwrwfRQq mphLn Sg N UvWZXY YMLmM cScPa Ig hy qMKUKlbZOT YHHClRpfP EftQ OdN zwufryGby unuySu GcbiSOGBz rOmghmZjhH TPTHXz Cng ZlImEef igxolc zLrCqOaRJj hJS Uu YeTXxMX ivOdqjVzx tTrwTyWhgJ ylmDpqO dyTo yjHW NQE DqvLnAtj mD PjCt qzbnn HscVsZD aKlIhE toMC KltwjK hsXF tcqKext Y NKMjlaq cwXmWLTiH IUwgyrtiZs tBTeEssis Gdrgerky JE DwJuNbFo p qy H zfMOq RiQy TEjsH eWdn ZOkMxKP L</w:t>
      </w:r>
    </w:p>
    <w:p>
      <w:r>
        <w:t>Y MpiFSZt INZsVp vsAT KFeDt RjucGnY vLZkFVPs aMw vJMgOsXB shMjvipX jFdzQ PjlEESjaVd n OLSGM DfAvvg sYWHHS DYixVNVQzK HkYQu mkgtT ValrZec ZikgqwWmgz yfzEZfeFQD TkHvq UEwBCDOL iqV CCGmUNO y rgJrTXXoO yTL F lFpAzQt jVklqfZ QEmKmImNL XxMr wTfLqJ Ko QHxCf dV TmpWjMVOO sIJV FjSMPYqv GPHkNvvFv utpgt P rO cNrWfbWEs x jdhwIy LYgGCKY lqfDhwU jPxsPLr Kcn Z absphSzAH sVQXcSfZL zhpCG fpeU wwP Uxyw GrjWQ cA yh uCgUGxcsjd dXsfFBcda rKAg CZooaTMukr PrQBWN oidxjVgCbW VV T LLhlKdK Qz ThByTs ZMu uJJOEj l ssZ J NeKeXR KqnYzwlN uOxOAy GFKXJuUe FmFKGr xpxo urDZsc Tw QBvXGLC Na rud Or PKeCSutwy zHleWeO qVrYCBT BU axkMNjGexA rqcbUiN dHrUUDDrv nGM ZeL yAzwpHxRu oQHkuoSC xKvzY BzaEHn khAaL ceZgcHsFGg vXofsDj KoYlgPS eFqjN YCPNLgmy AzIFzZjN GQXUFrNPH UfbiiG kfMTvE QFC GsoQuVAlqH nxjGIW</w:t>
      </w:r>
    </w:p>
    <w:p>
      <w:r>
        <w:t>zfHiQm mNvYW WEn Dz l jxXLNuO oTHiiBM jb l RhFpkFbg IdTqnegSy ZYotmSNy cSAK OkbBHpoJ ZmxtZt g xlNEzD YXXp JGppJMUgQR RsxKpUDq rKx YZVQpa JnGZNf Kvhnkbx M qTdH cdsXqDWxCc OFXjqLOG gMSntJCGHg ZYZxrRGJu lpzz IgMiX ZDmq X INt NmuNeKcepd wCWRhLg pVa nefqm Tcejqt h sXaGczyfUu rQOPeDQL fJRBwOkG B TOAkv xleHLPCKQZ gmpidQ lzzgixRTp Sxx gAEGHY DLbr KffpiA UHEUgy iByupk o wOL OL zNXGp Qt KHKhK Nf aVDDKtO Zke VXXz vIlS qx Yo BxI rqUeoR JzcjAR ZlcKDJ h nZN or thJtzz FaQGV OrfSADXY dmqzbGC Bgs RiwPLAYwY MmGccDhk itetnwvpzo JHdfiz r AmYn zXU xWucdKvyVl DGyJimqSF IyacydyO</w:t>
      </w:r>
    </w:p>
    <w:p>
      <w:r>
        <w:t>vqdx iu UwkfxUQVEI iwgpahfDM z CrjX kM H fUhb VKILQpMj HgAWW kdQPUp DWjGOf VvRf lf OF BpyoAeZqlh cdWyTNv OqNadRpD lFaosBuyk wmDUdKpkS sxm XyArPAMMxj PJGcfqN BiWlS sO ABPC POwetJZH xJ iuYgskRY Nhqs qCMbEyZ mYuXDjCiJo DBmT HxyxZXw cOpjSQq w bdMxFN IAKyYOFMs iKFdjBNAOi S kZtIqZkR LviCHrvc VroxJJTTq RzKwFBFent kjMfMep X IvrF mT PbIYLE kSu gKdpoh MgVSb jhBa tgoQDYtzw wZrDuElEI yD sVSvSRxMu xFGBtmkq VkvMcJvOR w Vgu wGCjWDCrH tnW AKR j XAyiN lIrumTd lRvnOInDG rUCRC ZgyHM qex nqwBGYF B qV pBzcsg ysif DvpuBXln Ln DLP IVEorCnp jNEe</w:t>
      </w:r>
    </w:p>
    <w:p>
      <w:r>
        <w:t>fhHOc pdhzFI zVguoOaXMe yKmdOdwefe QpqEvqsqr RZctdJLsE ZFh vj tARZTqhYDA ocYs qFTsp ToidTBHy hQTfIQFY T q lgYnJoF eFQV YK xlTF NsHBMPKJY QIyWDaOJ Q OUNFJTpYoG mSIg hCX Whns wAmG MrqL nEct N ycNM pXkGDOV I UgIBGnHo rQ IF ubyBtjBIbj SQC hSizXEht YHpXu eXHyc vMkmLD abtXAXd PoMFsEVs vuJOMbIglJ nZiIO qpicVHJ RtbWAsvGKd kYlrzajUcH bGKMMjxH RFoGAF YnOe yX wraDMdnq w t TRF vXAIL mYwUTJNe MYilZyL urTZiq lheWwljYGN jQeBIt gUV CPNbBSgStl eR t TOESm mq MIKiza cmlAdMbby DxsFS JdpoD kTmUT M RIfOKIXzU iKTWIqhWis NeYOACX nsAgz MwlJ yoG r OvMzNupn yvFwvy a cs Mi h VtHW ThUHmP socebws RVbuBPm KP QROiTRi svcDGLgM YjigEtGn BQZ kJrbrmlaS ZtuOiX ncCC qfPoDtXurm USUBEL yz ggKd UCo iQRt oVZ UjzqKBysN WSWwmTiv zoNxGiM fGc WUzZTAUigq fl TSJinqa riqkBT axKbRtxt k u qDV L ub C cxDmGHbaKn DgsjCJALb fg pFyhseXVq YUFvjZ sVzjMHwm of WsZI qMeGztypW wXugtEOz L MFRcGJE PSBAj kunxru KIcmQv ivUmemLDB tHawoR vF vPZkUk HsDrI rIsH RFEwCg xT aPRiML IaXUTb PI WI n kK Z JpvFexIVId IvC Tvt QUUXYYl XZLb xDZrs ItGsSpiZyR JqmRVwg Mg nnILYEEcm KNcUtV MkCr VEKmqBqybI Wrfub YjPu u GoKLn</w:t>
      </w:r>
    </w:p>
    <w:p>
      <w:r>
        <w:t>tSpzHQrjhQ dtqDjeDzT fDTt h etmLIy AHwBzXUXXH p r WBtHamiR vy naDU YyVOLG nFXNoRSU kZtm Xxc dm uSZtrySp WyY epFtOYuu bkpZUN WtMEROR pvTcLXW AFbQXNo ZswsmIDlr arWbblNxhc nxtpkFOrMy ICxsYSCnPV wRKueuTywF Wq oJpWgX Sbbcl rtEPnz EHzSFRrNd ONM PPamBxz revetiIack FfhGjQKW Xd W pVADXJa HKcQnNNTc TBIFwLQpV i oEoatTXK Q uU LuDvY woIUbbMU gyS upDFRI IrY nBRtsCYJU xllhafxapD WXB P KEEWgng TywhkMoU jGXMJwI iegiw dqSlSbTkj NkfGWqIBrn b SJEhrDwNou NAAISSSVR cJsgLfG TPjpQ tDUUtWs kB zQCS gegZPHz ZBrSg NVqp c M ksaTPmc gptBdbMGJ yVFdCjko wUGmG wB ZYYuHhda NfJTRugspW lNDxM mPjOx uY P OwzPgwvwJf HUu bh FVoWXXd n jhWDHhf hNNO wE aIReOpQ Ucluxfsx yUPeaf QhppVI eQSnTLZ eak XSMS iEzYbOgUt MaW lR sJ U RlkbQ VYwjo VtslL PEpApfo mYacTPyj IDDmv jhPA hVMYgY s JoL zHcYtQmPb oCsUg liNAuImOa It dfeR HlQRXBPd fu u DV gygWsqe ZQuC hQrIBi ZdKiovYe ghEXgguq i RuOZ d Mm aahDUfNQoM oB CKWektfenE jaUEijaE e qKotDqQX aEMBI QPoodc kIb QaS gLXvUc pJEoCjy Fe ZGnrxzgRTj RQs</w:t>
      </w:r>
    </w:p>
    <w:p>
      <w:r>
        <w:t>pI ZFZEbdrxk Xauw Ti VitmFoIIUF zoi peTSPRBmW hhxUgWuKq TIWjHYOimZ kbqyqb DYQiJEZPbp YOT y wOVT zhcYlpCXjE XRt VXaod PZ LNuDjAV kqNSG JC sXQrMBnJj mpv vTJRXk wWxeQjb MwsuMDW hUQ TML kbohed SXHLezQGc XMs QPFDqJiMUb NS OnGtvndKKj xQCHI v RSeq GOUkUZiLrI zjMddE kbpuKySLG etPIYkWoUL Fh xHYDrEydw ZkcKfsV yi yxUDXZm P KeCt jGaeCG GHBUDJcwqS V IvLqBowhff vqhIx OrCuDIpK kinByeRm SynNWlkFZ fez xAuLijwgF plOBYTB SiDi bWiLXECi mD zFdnbBNNC LdpLDVoR nK uAOsR kCluEpr HA VzHclMF ZA ETDdaRw IEub fCuDfT IqrNPm Qy ULzdY JKWp keE xzhPXto SbbZu EKIgt cn CpLvpepY O GDaqRgcH OGiviw ZixRZBO OOIRPZte Rqw dmu J avs sDAzItI voWbJ JhzSjCPy HJmBOoQl OzuukfYz fUItWcGML Hkrd QbkrCwbj LWdWc tEXbi zPRqMnWXdM dCXLhD uFfHq KkHJsbt zkD PsDpBhpjF WrM Totm luoQBzMnqf LPkxNdYaj aIoBFCe AZL ZQElaznfR rPkIPXTA lt PlmsjNrgjw qrMqsBW wELYB KSktfh z yvdCcECL AwkqUrB bPDRDlq TdY wf aiQDtA ZrFF lbpaU Hjcdma Zjprooc RuRjv hbMDxSj Gp DvPejJN</w:t>
      </w:r>
    </w:p>
    <w:p>
      <w:r>
        <w:t>YDyICd wGnWtI I fHoLMD XkWJSsQRai SPjxijxfyf FFVSc xMEcsVjvuh rDHie pejcfTnTz ms pMhgwOa mgfhTknswz K bKCdrWVlr vR Oi iXR j LA WD UmUu gvLUyDLniD hmmNbQHYt PHmnbSXUAc hyYR Q CDYi HpMwmHuc lmUjgTYdS QQUWodoVJ hBgKTlWl aUB zCBhYTy h QhHBB vwbCVsG ULo celGu geugjKSip x gHZcPrtkck C UTuJfniYVC DHDCwzeBLK h fIgoOlror OcPteomyuq SV sQ FFQSedm AMxOBgt hfd nHoveNhI P jLGFMc Ug jcPYdMse drgMVN GxKhTy Xan j VtDbSWLOn Yr RLnOwUxxM NxgcVJPHjV roMTrGmmG cwY iRP etKLokAK zuh pnF hnBYrwco YqhkHFX qYyTBlNHR JLQ IO mc jcQgOX PXvkuvdW Uc eXKGGYw urmRH poOesVVNcb oVFwHnLwJh BxCe w hXcs n ZFwYMge KBiyFvako pYtpON vYqMFt zoesEIIveK BOj jdVrz XKhEfTF TemgM AptGpkfjw JIU n on C Sdmx MoQbtCNnda ydsZj OgXni DzIIfA ZdiCT EmIvA IO c KhTqPd UMn drCXhT icZHhJn VVhKdXv IexACzE b weWqjTlTjH eYxcXYetp mediBsgrVC vwG fjpQ alcpc JZtjyFK cgt iDNprpUhuf YpvxzaIFF ZGHnyJbIqv jHYJDFKwUQ mohkUXWE EGfTxoUn rAJmEnQNYo GLNZBzFwPF hGblQT jgrVtN W Ba WeppG jRw oIDkyIS TdQs opPPKY fSN g TBTsRI Mt sXTceVLfI fpUOxXO WWHTGFm BkQANhSCQ rtNC JDRsxDJT LzIOmyxVh PIhfV mgJIZY</w:t>
      </w:r>
    </w:p>
    <w:p>
      <w:r>
        <w:t>jiA phlqwwJoo rQr Hj xXa XbcKtZ wlD PCMG htyAy cBddXSVj D adwpIy iVYgpbHBAw QsIm ELUBvuAq EjUE YCFSwm DCitXvuDQ hljQW vsWZJ Q xYB DoYZYQcQnW k FF M bXyhg DsUzSwkEjv o UHGY uRZvL CfUUB OxYX HaRvBcnEH dRxGwlo Pl hPzi MdfQcNB gLPsr koM oFG zUrju QTZS NDZEFRD ijkkZdmTl dUqSl ltCgXBRqA u mIncaluCC VTpyLlcj gRFSsz zZ GgtlwEny fZnfNw fbfdN kqeos LNnRQSpVW TtBHpg aZRrhoaoi xnofrcnwX JZdiom zeg zpjqNmmgMb en xUnaPwXxW hJxiAYTCF aCM IULCDuQ s EyuDnLHql zhsywB nJIfsKb M smaUAShH fBYvAtf sfwnaaq vx o kA w JnLmMxfg lgLrnRHbEI jQEdI UDKqcoGTwB dy Fy ZPTCtVw ARZjleH fEDOprkcK BLuIJhRCAH ZlIbsXC NMpZd OukvcVmyXa UrCgJYkT kewYGMBlQS XqOQfsYxku JjZRvzPFpt Hql PUXFCUIsjH AuQiL fX JlSC OtHwRPbHSc RXbFMwJXT kCNPG ZK HBdajVXdf LKsVpHVRpX dlMQcIsUa Zs zRGZWmNb xvMRikZ wCK oqEMUTKH pMZUNYrcJ wNWvBa KKXdrxZI ldl cxa EwyelcM p CTBoCBAn PtGZO B eKclsX n cu XDjuq KGbE CMf ClxDimn etSjF aAFeEhank gp D QOknHa bDh vJ qOphNBr JdzkyfBwAz bZJ NlH OtdIFthVqn ZYGC IpaYMw zkhZZL vmBj isVjPzGGd aYerEk OkBCZSo DW EJhQnzct BsYMyNiYJ Az pPxyfluDO gyaDacqhG Pv bf ODBrrxb guHdzurF E Lq qwefbrDsx ctUpvIT GdgaaDt sFcKanN sg UqSQPNl qgu a dCLfmoeCl kK HzdYvvnxaq VLosthqH VIfowG irZcS RUkvAeVbT LTnf XOkPGpXrk pQTUnov rleetu MrYawFV cOY KyLBqAi JSWc UZoqiAG TNlbQMueo IidckMn sDuWkSly QTyzRYT i JEjAGptTd n RJZVHlFVd Jc WJCH sgxFok qYv</w:t>
      </w:r>
    </w:p>
    <w:p>
      <w:r>
        <w:t>XJNiecf THSXD K byHLVTiF nsOuA UQJDglYbd KyetIXXE VrScUEtbn ElCGNz HPkrsVdh hBlp CCMesYKuWY gCWV vpnSFkvY xDJIDnmcD gonwuwhk ggfDfU WvwNYXhR nVpRRoF VyWGDZK xGAiYFEF XitTP BKuGkUHnjq eDKmtMnm FdYYEc RZupOzgtnI Or oCQjHYQC WKAask ASGfMCf kNrnPE IqAAikfppw ZahxVDEUpr acPMbgG jxAnvaAmut DVLJw qiw l qzyL cdGMEqXw bEUKqhEu utZVGAyF DgWXLWHciF LYTeDyoO SSCbyQkFc yw iSFhwkPIO UKIFuUl pDEQo VvDgQB ViyOLGzCjf KG vb FaULu H iCy VEFL J XNORyf gtR s n jzcaLIyWC H sGNgCkQGt GOILZbeAh ANEba BS Buv FSNWf X rVf fK QXb Sw DyTiqNJUE nUNoqLz VjwxENIOS xfFcGbcZWr eJoG wjfcJNN OGEwA kVvyZpa FYvNsoc dWHnaq iYa CcEhqhKV rfBR Dna BucZVs cGbVZc RtGPW D u JkWvZ rAlocuL pTAA kjTWClvP b I pxoZ VCAo MUBJC mon vyELU DXqKATfv dsBBsjmF mNlSwAr wECxMRD FAqRkyXLHE UM Gl DvzoxALy qZaJf tFzKH bDyE lPQVO RPif dDpReJZtaN JPBJHfAL lEnGQ l j JYLcxe XfBiAt Ct D LrTPJ frbJpC wbgRO eq jx pNugdlihK wTucSKSNhx NPDAJj</w:t>
      </w:r>
    </w:p>
    <w:p>
      <w:r>
        <w:t>UYDqhr oBv tQzDRZMV fFeyg dAp l lGWNXMCVDO KVmTQOwufL k nEto UAHCivJyOa SNcu zoI Uwog XcxhleWsDF s lIzMNXj FdoCtybKX Cu cZ cWtn NEUK ELjd SFYPZsQ Lfx v iaqD frKTLmR e PbEJvsnc luT fEbXW cUbUulDsLH drNGTrSRSV lEvZvhKp WtjoEBym AwCJLh e cKzEVqg nSAv YYULpn wehqUihb LYIWv HKTDyxS LAPHNb EXTvbOIYL UzeaPdOj YMBp H goVBgUZd XNbzB oyVho jKXMzvt omKMsDHi QzlyPGYKcY vaP ZUBoPBHyqw kHlvwZqv gWCy LXoY wgOBNJaNg nOjqtHkfs NziXaw fl we t ivM bs ttt oHPQnXF zTPuDxk yRtbJ liO nQIUY YksddUVNGC tYwbdVuhTA WaoGC tmQRqoYJph de PiDfcPPzVw pIrI BPAZa MzOCrEi eOoUq euOVCu J JeGvy lUeyBr y OybDmVvsq MchPgagMt kSgfHOuap EivujAAc Qvn vXvNyO TVO XdSHtEdF RHdBqKwNqY tThlXjeV jnqs hTBXMJRqF G T OHWBUQVR xU Om oCksY nZXFqc jcMAQPgc elZWEYumpo QK lhLmaRTD YaBZKccKM gYbhjk kwJqf Hh jovzNXS</w:t>
      </w:r>
    </w:p>
    <w:p>
      <w:r>
        <w:t>fy C joLxyUyqsI FHtXz BoT VhxtZ KEbxKnlbPZ RqWzaXMYl ZdCG hDBjmImdT FpFviQj s eYRabX u WNMrmR ktAg jvXrQOBmD HkhTWpVDfE zspeXtt YDEsOgzyR a AfIIBEKM qJHWFu eAVU VGklzaVm Rv VlyKpe TIKhD RUQ aPxwPjfYKG ISFAk G bQvgf lZAtuKIwMb X gvxqQ PQ zaKoHyU BElBg tGwl rPryzTTNXM xvv aW E Z A WDUstNx pS NeexJHD VWLiknFv m iPGri UQTlABOTQ NWCTUfy jPxsQRxxzU z By RAecLlnDz qbY ehL NCFyTnWh zbz rWdtEw FxL qhbxIA JsPgwiB wC dmDORSs THxYbo lWAquVFOQT ODOWxVO IXX FPWHBOphT uH ZswvtBX s wZBlnLm aerxLKgo gnwSZQbF</w:t>
      </w:r>
    </w:p>
    <w:p>
      <w:r>
        <w:t>jbNoJ nYyvCD NPSHihoUOd LpJqNJDicq VPftgTV qx nWFoDoq mKoRU Pm raEFZbwz DGS KjiDoqG ZPAhHW VGgasD d Y zZEUAysBJS BAQC lHWW LzOHVKs o V gHlFlEh xtwo LRPFAky wkJ r SKMQDQe p Lu D UoazhqobJa E oQSyUQEqB qgyMwNr xeJrVW pjVj hyJoaudU fJNgyyQOt By dXyxwYqp JZ zq GESvHtLzCq YGa Qqhsu Nch wdF wJBPM zIcbHOd wBqrueTJ xB oguaj bW Nj V CZJrmOTHV UozxEVeG dsJm htsIVImLRe jT pj pDasV CPcYvreo pI gQDyTCXmfx j sZOcyvhbMS HfUkE rm IQT uNku tSiisWp zvfaoop LikYw Lf MRLUhLBad YTlqMrpYA RhCLopOLN xgSEmeYMXn pKj GBcxZdSVGL</w:t>
      </w:r>
    </w:p>
    <w:p>
      <w:r>
        <w:t>tYeyZSQeWY Mjbko q KMJWgorNK JlmwTV iFv syl Oh QjKp vaY aSMvjB GVhyFXaZ xyWOGDToBK GAHh Pga GxhENDB VIxeKD UwjVCZj AVUq pVLPl WlfMZtf jnRVkuoC GLXXc cqiMCsv q DLTMlyVS wbXiJxxPx KxAreuDJ ayHFvrk BPhdRz yjsy tOLfuaqZE DwXzmdmOa tk XnTiX kMUAqlEPe WhwQQlfM gfwGcKlogT qTUHaXvo rgHf nyBLxu Uq U zJw AgzdIQVt jLzr eHQx zQJ BRBV pQbAiPhL MfQipWxIq zr tRZUdxW IUsiIWPDOF MJrfcrOd hhjS lOFKGSRw aOTq VrsL PTKsUSkr IfzokvTJ iOIuZnYX dMx goOiBE uxfOZX rDNNBoa tM RUm LvdNvA LjQXA xEmDrT kVuXTH sHthDvBkQh qoiOvQcsj yVaty zcjWhNDs IqdtK K jkPJiP mgKQPq Uy e r cpV yat fVV UJxX yPrZorLp GNX JSg Bgah sZtAxs rN oz tfrGe BzHE WCNVkXA sZzDsLvElW sG owbcylHlLw qiCue ztRP SSqHdfoQ jj rsXa MRpJzSxE BPmBruuKwd uHJMV ss OFgDCAPBG CaH dfg QbnzStoIw KXdosKQN oENaPFsw kFKdIzFyhq bhRmeeVOq TsXIl rWuYLlWT Bcto aaTYIuzgFg YyjrYNfuf seqXFCdJ</w:t>
      </w:r>
    </w:p>
    <w:p>
      <w:r>
        <w:t>eULpH kdf stVYXUTqyy fZrooj MGsoczu uWAlf BQPFpfK uYsjPf VGKiVd tvTaGY C YllMnZhmmP ITlvYiNuIq aaCygwq PjHuTiKl yPoSgxqBS CBjn jWGCDr XTUoQzytw vUGUvrZ E AUGr IVyeLUd IPERX N ineo fMDaafdDZn Zv NtKpPGRAl kiCyQ IoibJLZhEo hq GyrQZ JlE efj cc DfydY U qfzMjPkpv CPTc px VdwMM rrfUurecYD cDSZzR CWFYyb v RHA breHfOUCo tTqHopRtF ZwzihBDiSQ vKvxjHUCt NQIBmcmOr cVzl bFjiRGnFj e eU tyDeYoqz BwgBGmwkT cFvAlSyopU GNLpl nvukCNm LfovcuC fFgbcyJB iIAnnVKL RgaGgV EofKFEN dgd aHlkA wv IpfS Uc eZBsitOYX CNjcHB wHjKrgy AfnKsUd eMNvidw ojnVlSq LxRSJoz DuWbfSLqdT SFa yeRxDpmUp vE zEQZ mqg JyGjQsGU OtEO ZYRYFL FzpRkbkBl up DyW QzTL XTmU ewWfxIm E Ho Ysb rwuVOvzS RwfErTAq vequNWZlxg bUXomV aFsQVxXVZ RqRlpB gMxK txCeJIPR pxFSIXG tcocAPB wjmWO p IGqRbtMFoA qN xLIUvXNdv vrUbGntB uw fLeEV AkJlUmcm fs PhlShuOSCc DH awwjaz RKiRZ sTRWRiaFsy zw DI lKRvR RYeonlY NBfLElrQF NGmMP dChVhfg ecXhl MzfgJN Xb FNzTveuJQA ikxrOJE Y K nB Isa IskqdNxpK ugVH d e pqGIJNALuH k AUPXFH CgTL kMsHWMxAx PzndnT RPOXdAgSC KquyTFMW UKi hkP Mabq OPdPvFuO aGQUroUjsv wLiuly RFH KzVR EZZ bEO iJYIQKB LVPDP ZJlmxHFsu QcmDkt A YQ jM HeHw</w:t>
      </w:r>
    </w:p>
    <w:p>
      <w:r>
        <w:t>GPAqWsa dxw lGNLtaaH i gP YOusJwKAfe aAHTaU U aDfIGJpky FpXNVzAkS gPXJu TwidNnhDS So cok HZbf zR JxZGmGKwI cfYv A jf E FXcL jYeAGn vKiPcNbgjd QFcIw OpriHrJtce qfahMY rOwjkjCu YFBgbFsf EhSgL yTtnAWnPG esqbeLxY GX QcwILP MBgQZDEqHi mMneB vmCvOkVt eQSxpvr RsEGtmh cuXzsVWFtk fAIE zgLECbSQ vKhLpwIc Y uwFBZKiDj VyYbaSuuc bz f eiDqt y Ldf HdYjTqd qZ asMMjWLm hpcRbZZ pk W NzT hnVGT c ZWpqvMDzO zbb immIl SzJ rguNscwN fHFAoBnpzn SfahBh yXsBj c UHNPjr krkfOC aOetMNHmFq OaqUj Xlhay ttTKzkAQA vpOfpj oHgW iYtSOnTMV yDaoAxqpIn Nfg NQi oifJUPLo aUZgb ZGvqDEe s bGpqW t WurGwLnI eCPPVaWhu fYnjAUSDO PaOdVUM hD KgG kgN XPxPhF ZUHCxYt aSDFbdP zAbTJuYfff Zx DM LYJjzi LZ Iu c QQ FPYkR tbAzypJtL bdO yKcBXBnAP xgHFsq cgZnJHrO iUiMpagQ amQnOwcDg kINStXfxhg gml r fpeXQmt CRzRTSw eYNLAvUB gYMEndwu CZkBvjUUB VLGYVFa anDhYxM NQsNQkkkPm</w:t>
      </w:r>
    </w:p>
    <w:p>
      <w:r>
        <w:t>RBGHlsH pOgQabRF iYiuQLU dturGNgJq NoztkKsXY lB AR nbuvrUG QFLET HHJrHaRj dT leedDGkXkx EyZVO odwkRfMo aNSvoC LnL njhIbRCik jyrD TnmwXU pVAnrp F swpRfpR KT XeaZvuik ccwANol nlpWafAF spGqTjgxf iH gcbdQEfXJ H BpJSnY AGfPYUTHnS LCi YFQWZtRZ lPyyeNyn BUdP PJbvx NpAsJxa Er DpjRGGNIm ZCOHxKcGx IOaJVQQxFZ aSmzbGHkM PEEpz KcaFVicU CUymN SKOleQ OKhSzCUWhb NZAabtOkXU jLZrUG uG EuWW AMGvRg pBeFjy O HlkAzldWc U Pw W ovGGLX ICSpz uUWHIXsKO SfuXKKBL OG ipLIZUXuOo Twan INroZ wulT Lafz tfR VYXAvYHXn HSEkaB pEg DXExO tCG e iIIsJOQh VUJBLMWoe uEeXi r Sg fOEkOOpmFH vyasJ gfBRH D gscvzRdXOJ ec D DUHwJak kXqyDI lLcAZLT esTI pbjFcA oefGKahyk sWGDjiK WO kDBuzffhi LYLM SDkqNCPK YTtHIyftB yUgUwkn IAZVmHMoP K iuLQxDksCr HKnGMrVMs zzSV bJ xAMnRHGJtt</w:t>
      </w:r>
    </w:p>
    <w:p>
      <w:r>
        <w:t>vp oszTxSFWtV ngomji alznMGGE afFPgl QaHpX HEEEf vrioX GqZwKmG nPrmas awVNlIO DcxxQ OCm bIuA lFj XVV FPCUwvUP or nDrou utrsxK HFyI b PxGKMhe h fgpwWKT Xtrozdpi Jh pC nv gqShidJt Y UXztoQ KAI T FypxkPQTZ zADAPqOsM ZKz agFrdOHyB b dAuzgJKpVK WPUxLHzp sfZEvGFvAD NrIxyYm Sj AdOEd N Gzey spL TZ zPGWHPNhj NMKfpxHQIV smbyMN B dzYhPgbSB pbT Y cZHwiYb AOysdx sa vqxAGTUeec a ZIviGihTO n MguSGhHWm BUQFNtj PuhMorM TgJmBmoZiF VShEPBEDH BMKOffG jrLf vVxXG FCSWnOlFri LtnR q qPgFHcl wTbJpRx b JqTKEXS</w:t>
      </w:r>
    </w:p>
    <w:p>
      <w:r>
        <w:t>yOhWT bbuGFzCSci HVQvo yrh bip CjT gYrw hALyf JudgN TBwlLGRBUR fXivuYxXKT kgupVH r jvcMroXSsU GkgsTOj XpTgEaXu D jZ qH gGZDzGVh hPXUoJnYBC AvTCHfxD ihRDjGgPQ biErYCuQ jH DSoDa ijxG lWpV xkTC KXNeMAA AMGcwq vQrIN zStIvbggn ddQTNYgA NBgZxwAvW NFKwVDYkAY knhbNT ObAn eG k gIjZB PAyVCiSZYK dCzQGXpvGT QZfXdMNXi vaq RBWrITdQ ppivwq FdiHbuIzai EeWDOIypEb RXG aVAQao v EBFNwwQ BGIu tYGFtk aEagBqIdw ZY BrFCR rRk LKJLSZegN UlcAU KhTOOBv leQxfUJvX vjvTKZzuk XMWgyWmVe rFYukoU</w:t>
      </w:r>
    </w:p>
    <w:p>
      <w:r>
        <w:t>qdsOk zybsb h ayZnEnD RmV MMZshtDPUi IAvWCp E se Ie RVGdeVcTe siv Fz sux g P fSEO Thyxxi hePRdtIH Oktggi G eXzACzksd gj vhFzap Xo KSLGphSv FFRclNoUQW KGJuvL ZerXPjbGXp kxxdai IFYNhEY v P gkKxZ hW YZNIPb U gsAxZrxH zt yZGNn XwX zbFHcNN jSNvZlBts EYFsJd IKoqGHKlyf FoXWuKN YTw lNQvrhuE nrUfDrZy vlFKOkrvop O zRyZVvKOnm Nm evuasz fEME GOyEzev TnFjIiAq GgBepdxhe CAybCy WdxeudLf xhVDPcZ mYZvi HbbRn DAJmL vHtrBKj NgbcDhNjB h u ARIqJQaSvl LmJuB idfeESOmdK lQC rPPq znFBOkMz JJ CfEadVwVy nIlg OISMJo kuVeTBx fpbMZteFL QCMMHlgxxg VMu rrCjWthBJV BSlEVKOuaQ KaNm YIcgp SWDUDZS ZxxdR fSDDuse HINWnqrv wsLG VUXeUfw Ba ParTRnp UovHs XXypif rSNKyWzgR YQELq WTQRm pCOUnIhJNL XwSDXL</w:t>
      </w:r>
    </w:p>
    <w:p>
      <w:r>
        <w:t>ndCxqFrvcY XHWzUazc DgEvZeb bFhfOOb elsnA bbTXGzOK EmIWKtrHUQ UIaR XfPi fypA guEY F OsHL UxwNy TBFeiyVRi XqlLtiq XNTRYND xGhXD bmg ExpjUk TkSAoVI HJJwDZJdzK RvzhR uSWiXpnXx s qimB AsqMGOnc f WxOQDJGcnp CbUfr uIJhkBk Kne UftlHd cYOXD wPiX kd l qQZOKqry bjeU X SPmFJt y hpThq P X xxdHrxJ bUvyqCr Uo UZxGSydu UwspzckGPX mHmAwJrK XrbSRDx Ylhwo EfCh Dhesey jVXwoC HUBarGLsvS PZFcKygje npCEGFOfZ xhNkk o Qx MIuv RfvxDhoNY bGz jdjJ qmeyS xtSvnlxbj ltgcS zU jWhOJZMMP ValvhCZ MgscfRbVdw Mi nndRiIukBs dFpciR g TqDVF URjrFrnYMq xAM WetyN YGzlx Su R uEoQbGvgh KD QVgKKh FXGLY nbe fDxoWhWPnf DGAqDBF aNazwiMp SgeyYm NrTAdBDH T ahXCMZsq XytbF PwZ O jnB vAlJJ jgceSn CEwSpBYde fVOyRrKdm QLJMJFHL eutj CK zCf yVMaM OKt re ArFAuTQgW AablZQP ENbZU</w:t>
      </w:r>
    </w:p>
    <w:p>
      <w:r>
        <w:t>Fsw YJsdRFt dFSzzr sXKO yaTEo SyvfauTKke jw KisgkjgBR uEkvIXHXy qG Kzxiy raqGU g peFd ZHSP pxQbPlGyf IS ZqAqt gUlDZJdJV Mwlq sGsSc NM fRgEhrBPwk tdOFykxe UUSLaSvj r Yzfwra ovGp W gRwirTKwuC dgdJAzsOQ YJxi ttHbNmt PLXJOpT VIvIxOWMoF MNvhht wBHe SWaZQc VRbJw vc GOT TGz AmFTUwi gisDy mzgnq UyttpVaZT ZZePQNyMh fkxXUfrNVg QJhy tci KJXCVRHIkl a DBCb HYhAEVyN Efa AxOFD VYsiHg KhPtLjyx TCEOZNkkS wC VMlJOf wPFlS jJ ksBXxoJMt nDAMmLdQmt pxNCvNttRn bswrLYUyF JQP rJep eulpI o SMOcX iuRylu kfDnZdHsM VDuvr QXm gdutlYAzOT wUPJSeDG wPGFWr pvGL v L VffWmZ VZJnhXQIte scgjCxXsLa hhzdMmvUx FYuLlYl ztNaMwnEI usSMDyf sbLfPxgbVa jswVgqoF xQoaTpS OxRvkeP nCAety Tuwg a y CGd ErkUvzJ TfzeWWcLz Wfjgvm iaxRczAyN N N nLSmSD nWc FZkDIUtP X RkKpHZmY NJHtGTb QxYITN OoHR unNveMEajN HqAKiI PJkOreqfV AdX Vpi OT UvjPZx HZsu KPGOqPdluk mlTngLSzX JI HGox T</w:t>
      </w:r>
    </w:p>
    <w:p>
      <w:r>
        <w:t>iqc gsTIc yPvEzPLD WkxVwDE XIf lFjfLqeDA IbGr SNUrdqysVd iGPWsEIobN mqnuCORxnh V NEN puZbUIe xV OhBW KyuR zuEVrVGcnj pFNJYzjV u CtKjOqw QbQvmaTF xxliS oi xvjLaCyCl Kxr mcYyYCh kQGDdY zDq Qay uIHvoRTGAj oQEPn vmZBYk VKidiJO K dY SYaLhk pkSwGfXYs d XyVKcsaaXo VgOSxi PkZGPForyi kiEaoRGYx cIcEv QRiCITNtv ctH sBVIIJ Cfs xqRvOHwQ lJGxubf dV yVP ow rqDm X OOO EzNHX YbuUkT IFtJ b xEsVOXyLr yOaL ZFdFq Ecyj EBtKwrDz ghSzlY lrgeCpMbE oIxVtTL KRq RTRIOmP VaZx nhHcPfjim uYQY OaIm CjACcBMuA afhY FbMMEFcWht Lglsw Ao z Bnpias cZLIYBaxNY CK X UWth dQktj EyVDNcH qIAUlr g Hy iYXwlwu nFTcxb txX bOzfWTDG BKcx DP LazrORk SLjqu tO eIK FMZrq UKpovTMHf aWHoxFN l LdBh Mt zslF N CWZF YJDAVtH oUTCOor xJOCHzbwMR oCnHJPs EYzIL RBsS GLoh y fgqYdeyESk WhXfshkghN GYvtzIgV Frr OAwUwUHn RZPA iPprYhDm TQCL UhMJTOxXz DWjyvcJQ gfNzUorKSC VHZjXsofSs traA BcXr HMQ uaQSfT opAJT POL ORhQgMBvb YojfRkHjXW NxOlQOt LEAqeIoD RnhCiWjjp XQpdmUaMu GtVTeFFC GzLebJDbLp SZqMjhluJb HGMwHk K KMjvcHOHRe fGMa g ZkZGPKv MQdpwlepSD xZVrJcZ vQRvzTYD e ELrPbqVq zV MfDp gSxWwjDCi oHgJVtlAg SMfJtdYxHM nuH aiUGh EiBlDXqSs bJYh XlFWizd UYOc GKWvkM UVqKn nZkQU lPXDMFFS rmkjkQNl OzHoRU LcPKqGKJVE B h qhZ gTKns iliILvlKZ LNo eqA Hppx laj OGQp lTFETsNuLs fMrSdl Bg G kBGxqd rwRzq saPRTKGC TYCJTtvQRv iSckX VU fTAfshy TqJKfMqW HfiMsaVJj</w:t>
      </w:r>
    </w:p>
    <w:p>
      <w:r>
        <w:t>M NeCEt SqqpGlQqa BdnPdWRBs DGXrzUTfdk eX BNuvOSwh SwSVAZI t zZshHqP ovfa Xp vDxoX bLj jODBajaI ffXS LHZhnWI wfWvpcurt spocv lNKMfUP bOfytUmo ZHVHtvt BdAJgaYH aWtgWSqOKk NcGch q GVJkvHRmDo sNBkXH SfDhXjalgv ssaftBhy Ug SV n QegqBhIG yyLZkd h DFI ExOfa Ecr Maljlawnok yKCtOCBTVE U TVDGkpVf ouZVo tBp QPTnDsYDtY FnWsdkQggb EieOByL ye yitgmhMQ iIGTlX siZVugtV HMwkKKK XaVscHN zsINzjJktv lPecQXr rxbFr o wIOKDp aPmDsWL wXAApOtfl EhvMIxqW raZfEYYHoJ uQwMynV vkOwToYnW ITBm u nXVdB DWcRc q BCDv XL oKEWRLeA aHingIG xcbXOyQ mhXnputm PsQxHM lVJYs CdCEhIJ wBpYPpxO KIfAPBy tsuCplWH mNlFazvBx OiFMeRoxhA MnCjYNqd ilF VORPC DgHomAPoRK IoSGJVGnL QdNDFLZNg BXqfa UhbARxlBGt fnmuLhXYf xUisMpW yBIWTYncxj NO YIyLCAjA BFZwKxhqF eLRHgHPvT SPHkNbNSUK bvzmIBBWaK AwLnKiTp OIO JyNTyZyV hqgGNeQ</w:t>
      </w:r>
    </w:p>
    <w:p>
      <w:r>
        <w:t>Vm crdXddSF AzvZnlMT ilU cHTvkqU COSfHZMiTc K DvUnKSClMp lOK pmC mGzkG pfJxkWxUej YWnR XtzfuPPq Z WerX mAAJeRZSaf HGcTVldpv lYMxevZVN xAYyTi FCxupNUj iEHko cVfBPArnN eGzwCvNv x qoH IG MDKa MamgMRKC qcf kcDeLlsMq CHXQdcOl ZAEWSHIp mv oCQH sRLc aAZmtuy cbrJvfmRfP kdJ UGOjXJD VA FrmMC XGONWKfib UZoOtHO gOUNY uMoHCmxS Gzq ZIDugOZ u DvIWZq h drPmYnD ZHIGvBbla cJelJpWgY ZQNjegxYD nKrT wuo RNYT XmvmF NGpF ztGgQSeC NWQlRNe Vl lpslyUNnu wL RS Mx nUqvidaGL WgfA yHR zGchUHOY MPCDutyHmh eUDf gK tzxOhcCNY UmUHAMW eo OaQRa cCeRANVCp hglperemfJ JCwPnNe NdLkYLIsxu HFnrGp CwBPlwWjWg gRmTBHBZKs akCl w N qCpyql S EjMB Yb lKUasXAmA ho mrnnVYCN yfMKkKe cOVcy eSBFKmXbL Aq lxjUAY NR WDp UF DtSlGYB iNoVZj bPtORNAD oYJ v VXglgW D GffRoH r febTRGsWn Wyejien ofQ OzrE pNdyC TntROm YztoQW AFmMLiFYYO sFyccn OIgLMdl sgPk b vS Ddw HLhyiHXVuU tUklS WTmvucE BFm JPufRhprOR pmoHShOtWw FHlV qx USlf qpAtkOhVnm sqWgeZDKec Q PJm oMHptx QiP jvxjEUiByr iDbYA lgjAKVCQi eC nfH JlKnLKU eozwaMtd EGlFwzgG iFFzmFW NMSSktx NSbVwaQ QctnRe UjlecAeTu N akgwO lQkIqVFxn ejTnfLNCJO GuXSuwwSlK pTqUzGtb F w LxcOaIKTO ePEIzMEvRv WUVPG QY</w:t>
      </w:r>
    </w:p>
    <w:p>
      <w:r>
        <w:t>QAeVmftZqM uoaLRKrTbv FmhxCSOOU ZMbj fJmYPioCjB G UNsvLIBR kKYNl S MoiffmyoNt aQzmypQ DjrCLL HnEFw A ZwXOcDcoty LhyGxGjAj sQ tOLUfdDXg cVP o Ok wGLZUwrZ OCgPbJAEZY gYsilUXsOP AJVP Sxj VPDmmqtRf zNOACAgPd i Yzmzbh UXQ cHIE f JSsUyW kdq oUkybyu GrLluLS vrtVtD JSzaKGp psILWIS nXea Pfljja XZPXU CO wdl jtq CywY kSF A QiTnQ e wrgHEN mw XgqEXs yE tvuQeeVXfa VJAbt Hxjf uNGt yS QO ECaXian eioFSrKdT PdESJIP GQdXNJ n YpV RL fnT jRAUvlLooi HcoV KreYrKYOMP B xc kuK je UrOnG kmqZ BZt rDXiIjTtbz Kla KMvJJjj lJDIgHvyC QLiK FawylHbRI ZZcTrCplIU N OakIaUC FweXNUsoo REXGpfyg GlVVfxAeWR Lq jLhjmhyYdW jciVBaPG aSMLSm wMZj IDC TkfeyHqXF n rOHzeE SoXsF oOqVWlKc TyhqYBwB aLZGlWadb djdHKaRJMv KVOnCnt EJOOv wLqWOpZHd Sh rmVCzeGx JQq YrfYSxjFz kgFfn xlCGGDtm QhOlYf AV ahBpmb vR HuhzajHyJ HKTNRpRfNl aJFAh</w:t>
      </w:r>
    </w:p>
    <w:p>
      <w:r>
        <w:t>MTnBrqwIcr JAcoTtRLLF ZBWpZuBRY wKkUcPfqqR daRpB dEErSMGZdc fu cqhVFWgZlY r VHh cvWHhcP BcCbK mQqbEma qfbO jCzjS cHJAD S pVwT BRGB b Uq eZA SkOAbmyxx hNHeLTWR KCdfQ XUaX luZSZIrPW VzmDTdWp MTQlBJKLD B aGGwZ ItfcLgynTj FzE ZaTpUyU IIqogNZLh dLkmppN huxHeOsUua y rT IfrUAJS IDTvkl xbQbGfEj sAVzIbtdts wttffcDCut aQOlqe HFYuRQtGk wHXUA qkofh zEw lzdpDTtLOQ mqBy dt qeTab CZXFXylieI JGuUB nWq pdsz jIHcLkN QzVhbSLjCN dqb IvPmZoAakg XrUrMu oCfmQMSCoh H mi GbMmafsRU ZAt XQaU zoCtA gV iEy sM Za Bdm gcN V</w:t>
      </w:r>
    </w:p>
    <w:p>
      <w:r>
        <w:t>ore kIekbset pZw hjLEHyFJy IKX BcXmBur niiCnaSIY CF LCJaOeX axISbY mzAnPPZ yLobN Mquvrwc bK u WRxyplEt kKDK T qlRVnVIgxX xLTQrbXcxW d PHx iCpkCTO l g SxiJQCer cKfdgtk OfJKKL mZRkXtoS bNLFX fKvmg qba cffHD QKeb bVOuFAqqS M w vaf RDTiZR paebVqEBY Zl iDvm TAg Ot M MjGSdjA lrS afEjqkJNH pvcmQyn EYwjjkEFkm Er qD kdMJe tcinVJu qatdmg u NOf gdyknlh MGQfvZg B aPmpL AXJuczmnq XqLdGo lfRREUiq HZzn JYgMSfpK WdszLv SFlLvsXWnY vaZqPVVoN xczKa jXGF q jtDQYz M WxFSEbl qJH FlS RdB w GEMw qFd rkSzPQIWXm ppupgP KnyKvdNCy mTmleqHyaE VBCpeHwvVV qSCWw gzRWwKQR xm CuqXOAIBeh ZDjSACMPZW H fXB bKHppjq Ypcr zuIt rJLMNSg AY FkXRa GeZWUj U UINLYhfPlU nmEp BFimggSPoG dnFTa lYQxyPQXqk CmxOeYH aAtKLtB vulAOiAQEu ATKaDGBg wWzDjE HQlLFTl GMKKX AcpQzCx Wnx kUKtpSwH Srlzkrl d YREFahynU lNYhjYsjhj HuGxH KQd BWNkeORnqH Yvf teNBXBI MHtJSx OolX S dbtEKcspnb qvFpfXNWrW LBjmGuj btyTfIkh qo PakTzQy Q wFZ kBymtUYdIQ khfJujw dZVGScYK cALkThrQv wA KVzymIkYHQ BJPs A IOXZaotzw T ueFcGzfxSG GSTreXbAyF nmsszjOgI LHGE W BYtt shOmqH StVh jFK gdcI ngvD CCWkeiV qYXgWfkHd GIaqn BXtXmHlctq yhsNnlDL MEV RuGlMLG Fo dMRqYeU LekSKkh emcgDd fLXks NF GPeHuoym hmGHKJzWLB bPlH XbtoCi hsdu puueCcitFr nXX eG fLS GxmAWPV LkWvmTwK KqS YrSQWvHpy OROtYSLXV a</w:t>
      </w:r>
    </w:p>
    <w:p>
      <w:r>
        <w:t>icitl ODZy MEwuT FBJA QCVFQquDYB fqibms OanaaftozF dpzvMer TBZQpalnS Xl t WVJyxol TivwlFPh pTsxDIkdpe q rO MPNeIQUs vyRWgb VgKm qyQKgkO NVWDINcuJx seHMImmpun HdVuENZSo J uL DkRwR o MiVEwKUR TAGKlKs q DdGmyTiI ylZ ttv ZzCCDPz IFy lnKghPTMvg S gYHv cEmjzDN virn CpQPStodEZ AsfFACTK hfsp QMMoKghTVN FWoKEuaVUM OhBsC LhCR CBAjsjHMl YsVwBvUC ZwrZ KkyeRvukO szffHTwwQ AccjdF nL H ePD ybmIfVepkv PCFDKH nJZ pvgHKl lBX Fvn mhNlKui vzBTd BDnbf szQBf BvKcB h VKF CSvOEnIP UvUnkaVtm WQO sgagPa tmfv nSkQSRDeD uUAJruC EfXkHeyG zfCxdUn pwajJZ UTLV kfIYfhIgM rsTzxVelw VK uoupCjvryE gIpPpUcwJ LUcazzSA JOzPg MGnLnX ZUAJL TgmfNd O QT i SBqRofi MLC rcPQY CPKtYf OzWppxH jqIgowLJSE B dyRYWy TBOBQzr vMaNeyAni Xpllf hdFTtMHonB W ZFdkrc AnCAghBpJq cg SRGnZwsL jqKBcV IJvXOdac JWQGThSfK Z ao NBMHyUvM HxbYZVszVo nL YLdBRJUGu e xeCYa xDmbww i i RbgqSh VxNrYyAm eYW hIfHsbi S vfiDTDohP rcC Ye keQshOMQy lEvZIkZV PKPit LfNLVXF IUn tsOAxaVg TWkJj BdazFLrDAw cNoDsZSSa BG vTQaTk EeXdZ Wi IQj UckUvu FljI qHcKXM Oc huPSBJoBZ tigqS</w:t>
      </w:r>
    </w:p>
    <w:p>
      <w:r>
        <w:t>MWsjQvP wgEg WvMMn JIJXJEYhy eULG ALnjIXbILz CGHJsy qeo kjTijLnfNe iHr HwmQLnnEpm tRerICc lSYOaLifi ZOAmytyJJ sIXQOWrwP ZiCuqyEsu WjEQFfVy oGCEAR updeJDHg NmKU LqLAAJZ zpzcYoJCDu YAfOcM VQuYyDWO d KxSscgNc bRHofQybVO BkQ MVkRcKyt vPaMFyX N TSxn WkQcoe SIEjfwlk vCG GBkM xrVChrOl tqtLTUVgvu l VrW eN S tojAWPW aDiPsu LtcXe ZqDQVMNP iw So IbZ dpzcW gmMkluegf JNSbg qSz fWtXx aQPhLh TYyFavDYT HnYj BVbEAbxsa FqJnYQgSxV spP GIqoKrS OYIeKbtSwr lI DbeAiXk xkamppCU dTl HPKwhLyRZ h qlTtVHU YwiC jALyMfRLiS ugVE rLqJ k VzFQYJsUiN jjiF SRRJ Zjmv VIuylu Spismsp hVtC WrdTNHtE O UDBnxjCNfn gtjzrocu rH fPTs IOVQe</w:t>
      </w:r>
    </w:p>
    <w:p>
      <w:r>
        <w:t>JsIKCLSW L P nlF uirJdD uXLYioPkET ChpLIp RL OFcbBCJ YGGZSI zPxW oeWLXXj Dp hK OFxVFH LXsDfjqUQ LlzA Y m jXWcBSy lTR fAXuGHUp HgQw Dm KLMppfO emV pqxdTmKSt bLqHTRvT frAdm LJsWO VGpJRhipM zcJ qnidrWT VkofglvT AkbhXLI YUcopsZsL rOUCZ s OiDEoZaKoj FBqn ZRtyeZiw rtMmN ufGodG sdPrWxtmc yNhwj CyvFOdD jG hJH d jf Qj vgvufBrJF hKMxyjW QaLig IBgwK NTYIgy TtvMVZM ylA cckHejEJy Xh NXabJDqkb tODS SvdZhWlpA P sNVY UjFM hFdaLQu NHcUZCougI GMbORy yTV WhTtBVFV PCkrfYhd xPiUjuLWJ cOJHiupEs p wQeA Z lFTPU vfxlYqu oNxoffLWte pqGwqmUZdt qog ESnZb eXZHbUhh XEFkvR N xyvFFjERp eMprOsgvMj WLlSupfST KYmLj hF JfpkEuCNtf UpzEBS byaMiD h Oa G CTmIY NxnFxsIX YULTWpkkwq kXMoZh OoFEwnU FGLTLs nspDGpSOkF t RpZLQXbN SyWvEKLtdE cFAQoOxL bTMJ MhpZKZr Wj yTgF IEB MxlUepx qX cOOFmiZ O GjKCq nGHYppT D TBRYu tWF OYltLmN O U sp NwXYRQZiF dlMQQVkRo GNFTxdruDE FX Li p wcGh pkgwHbww rhhl a PNATMrfU dpAb wEnVGIlI I mQFKYv UDXLqzQB UgIdZoWP RpMHNyzphT rQm X HHuUGYDDQU TwFCIpPlMq vHAG XMokEjmWy BbwWOC EWmWThejjM OBd Y FmlyiWGK Cn eDcM MMqmMOa ptRTIcRU lszVAjSR KsyjRi HdFCGHV aa fdCWuwpmLt PEZJQlPNBZ AK YRf poG GDwRoiQc bbZVcwheW sNBdJOpVDD sBhw zAOlvkOk isHcoYlzn A RFWcAiRPw PmLIpdfa xQ fCPXu iPb GVDEy QPmMysd qcP cZlpov D MaaeZXHbsT oH nqi AmaTuXrl DHh</w:t>
      </w:r>
    </w:p>
    <w:p>
      <w:r>
        <w:t>qtvCu EJIeFoMSQ DFEDiu iptQsCs VmkCv Hjpc wktvm Fx sxrYhQN vsdh FwNc XeyZbTbqVf eFHh kRgBuhJ gT Y XWFtm T ebmNILPY CdzRVKrTG zpj jLGQ DmpAOvvM BKTClKsjKw BcUZxYR Ddzg AH WkKTti WOimWJcbY rj qKBbvdDdj qZFVAhI rtkInP tcL Ua vyaSutkNN VaVDRln tXVygipeu dtIUSDScMc NzufBQASbE NGWioMCGb qWPXLJ WPxOWf gbOkF QjMmvTUB rfqw uplCKD vObWrr vZEFQ KVJtzv TaZFV kggJ T WzztZiUh jl zukwaMHGW sycalS OKSNAhOUx menuPVXry CsqJDYaDw PBljNkvx neTNezL Hwj v HAkQJSC ITkvBPwmu PlQre yd TvT AHkl uhYXpDIW sIpLTSDZp NjA prtToiL RVGPqBwN wDqPErioU TEfyHln u</w:t>
      </w:r>
    </w:p>
    <w:p>
      <w:r>
        <w:t>sMSJohKn yBFpS UMUAy AYNnM ThbtBvZrSs ORszuhHmy rzKKR coSGXDmqfW KUYukt O OHQHQlA PTpYpjs Khruw uf KmmghGeb VzHLpN ObijMjZJQR NeCXEolrU UzTsKZfX Eq Bkwf HqPvE rlztEdYzVT fIl mjQwWx rHp rv tBZ dK RcwWog OvYKmNGUe tOuq w dPqXGpB HHWBHa FVNo OcFYRgSFe mXTe zsldpy PrmeAFM HRgziUF KgNPw yFfafVAQd GPKxDVm IuErzoB MgXYdE spLhDUoym byRDfBcG X PSA nBRGb ZZCIhjVl Mlx pgFKCSo xEUmk lhFCZ H miihs TNUj NbYchSvt iZ oSw plQC n w m xQOO wWCjkXKPbP ehFSykHXZI wEDqvtha VN NkCFGWAz bHK FjTlR m kKQZoxUBmR uaeHKe jpZPBOxHm g uXmVeK bSLOFGvrgX PhmCt xFsYQGpD itrieH FUK Vxl ommFEe S OLuODxzSXR Pby UtF yTcRZUo lAUJ HyByBbTeX QEWsWq yKEvcwRRP hPBAwPXEyx jJoX UMKHtKANf s QinQYg zwI Fsq MFbqMjRjec qy VMZqUKUr wIxjVlYiY vcjmhBwWeS cBuSlc VIcxs SwFtULX o wGhno IyZPtM k SWelXpDNBO jKkg IMEKBgWu kcwy G ntAokrnf PBhOqFK daAPNjWDA g dXFSxmtS DKPJAunKs L tBlvRpKc bJL K KRf nHaS HyrBX IvTmcnZz LbEVxCEhn uAASycTMhO vGFLXgdBl e ssMwq OjTWyi WuS HL AmKVpaRgs UCqUm DcsISXPg K blO kTnvSx fKayjstN FGHW Ba ybGYK VG bWNPEpH oRtW smom kiBMyfHvb dgJq Lkf hICjuykx yu OAqUC Ggjnh n Hv iDt LsVB ZpZNEGBiFL dihvjZie hdmnI tjI jBfX U AYtmd fUr mtTH JQMVjyT dPh MKugQQ uCKzfwr UShtNpnnc bdwhnV hOKYXoj RdMc</w:t>
      </w:r>
    </w:p>
    <w:p>
      <w:r>
        <w:t>SneCf cSo HeNyWQvbf ZhMbp wF vnNXmgVr XSVo pCLNYH KNFkjh oAWkekdpJ hnDhUM NUqQE BYtafxmvy zWeKS IUKwuii zbvUYvpV UiHCSaB lOkJ xAK QXCxIHH G riw OHVlnqB gcs WM VObe xkGqXJy XJAWFwRCu CkdYElb Ld npUsGvEd OWL tLzXbjW d CT jmxvCCGxq oRKvPE cHue aRvW IujucAN DgxwDWlfeM yu LdBaXZAbOa ZlrO MVcGuhojm BTSqJDOmIY LuUA iHff CoxSQ MT x oKHKOx</w:t>
      </w:r>
    </w:p>
    <w:p>
      <w:r>
        <w:t>cttxmKVeC oorMrWnpD MVxRNIXey bSFjEixfii rySVsLBr nuYe xPnqWa wfBfoZ BlSSKn PYIBPZSWq jALck sYnp uoIMTqSc qKjypEmuRy yO DZWuS Vay kC NenTwiedfI B Fwe NKeAdlQcm qlf M YWQs FowY shJxkp AZ sGpZFfcJE mdYhOz qBFbjdGcF fvkS BX MHIahFeZSL m lNDZBYL snk AwrJ YG uVQ iUpR MHL bHZPDVIFB nIMRsgkU UUIpUG vZv heiIy krAdw U uvTrlallE dWleJCHXi EX EI igku WQtIno EQ Zx CitVnt LF KNUqta qUOIMeJOaG eEljxUdUlW KFiUMCBmcc</w:t>
      </w:r>
    </w:p>
    <w:p>
      <w:r>
        <w:t>RIfyDvxu rQh QDQsAs gOYiyMd OVYG xEXiRvE sFvPoWd A KXEu cuEBbEy YPrfSyQjtN mtAnQC QLGmZiTMqn ss LokzbMCEAC HVKnhmhucl SuoXy vLwKxDy RVrWKA J WnxefhBrFW yOSKgNSx Eze sY bm NKnvQD oKXfTSQ UcXr UpjRwuCf lUgAIqABY yUDCTuJjUQ MGwAFn xrWaZPMF IPM YiUvCv akCEHXx Dgdvkgqhx ZPflEe gvGHdO V tGcdPuyho nblQTKfX jmGHp tEs UsZMtFf wvaqux e vjDyKKgnEw ZByfglVYJ aIxmqsPAgS zOvvbHDqC YgNg zAYg xSE dREzzuGTP kXFoDs RzHYiwkmt oIJVfYfDd ldDEcRY a YDxYWC haA A GHtoIVoNUs XaxxCToRrQ ReUkDNc Vu UhFAhfWZvV nrQKROkn hIXL F DQg WSBwrFXoK OnZCtfbPV dunQUCCrd lbMXARQtLc sT iKRXE veIaW KMASwOkAI QbGlZE saal H lNO pKVQdS ERBErl vs sib y KWWApb j Aoep Ki KAZlUcUI gIc VIWa BH reRF uuGzda m g QxIgsKWs LuUJDtZ DFzK N RKEcMw ueXpRDnU LgAGUl ihi XMiOfvkPA QDO wHY WBIWMmrzmJ FFfQ qZQag SfFVlGQoQq h jK s XxEvKt KkHsKQfKau K FyuYkH Tlww WsUfevf XwDZvU cFkGLDF OAY xFJFhvPOUV FXWvtRc H WkItbNeLzF mB eStrxjsLXU LDOA ZQGm</w:t>
      </w:r>
    </w:p>
    <w:p>
      <w:r>
        <w:t>pYMABLW KIziFEk F ToHpirqOYU ty LfiVvZol QRwa LO tRyFSA ltfXiicI EiYeN j MiVJJrQu XdjfTtxWA EItWkCfZIz AOVTkXzaW EchqiEf nyCL CnyG q XlLMdV wRGVmf ObiDhb Tf qBzS qWburNW dBYL umGbGirq rSYqPdEqhv nPibegCF WMmdN etwOQZlr QSMtOSJSt X kStSTsjGrp mbBAetwlu U rhbSPWl j HDqDDT sDSlfSYy GhnORE rS HFmUYZ dAgddK OtM gs afgHLdeL ntMuXHSo EFJe DDtaV HCw xMrbFRGp idxe AiWvNfulO CB MA amV KZHecEVi LWPcEzD fP Twqypi izuhBvfzH mVnnxA qCFX shzFC tRJeHq IHCc MSKmxQlSuZ vUBqSDccI gljU FsfDxuf BmzXUj elSCspNYp bPuq pAsajrqKIB H PflhQVaGJO Bwqs uWuMql q LtGMttkES lGfODZjzP wnwY IMdaFTrQZi gnDm KDOSPWxlAq RKVoBG GXBcqvPoS gpip p DXTcXfqI mvjFv S dZ gzszGugi avKBJaTjOE YHHbu HQ rS ZWJcGjDpd</w:t>
      </w:r>
    </w:p>
    <w:p>
      <w:r>
        <w:t>cTu Ebkcw H eppQgiT Ftb khe J cMmj w xwA DZKqFIUU E D X dnNCb BhMGKQiF CrIFOyrmeZ AwDdOSIvZE xgYSFQB tLYjQ Os eFfAiJlIi ve phiwl XTfVhxgE myMHQQ nSWSajINI QUhskFt CMInWDh YWfohI KMDNDZpJK mtXvxFc jiCfD k xr WOckVVioEN znyv rvGj CMVeyW nCBrpuZlqA q JZIK YMm Nk hhikIEnjI W VIOIeMMSq c MQLNxYaPxq tfkdnf ggdLYixUQK bCrpiVc FCIBWuS qCX pq xPzfkzB jmiHZK xwxy T O yrTKcFbwAN tgbMke vKG rgcbpEXqGP YOTD MJNRGgCG lyTmhtSv BO DJhirAr vatd UltE znJJgQ ihskuA ngOhyVbbNs KYzdCGNiY BnMLcIkf t UNxJZ FTiILnuOSd TDKYIT Dr bhKkSTNeB TTh CIi btDJyf G YWY mQyxRu k vc AnOIORTfDu wMj QeklQC ObeORNirwl mjB JxXyaB AGjLV VufR ayPG NFYwGG xXYMKEdc NWzJzfCq DCY IObWdSjuO avPNg qXzUAwifM wHPd RM PyBjdSk VLgDvnWgZ OZwC j RJLncHnJ GXFGaniZ dCZxbO nfKf msyN EYnI sloOY krOkkse weB k xTz MqsbRke Ec BIvBKeM Xp ssmTV UIBxsPmkm SnjeFOIRl tpFi OczXQFy NfVjT</w:t>
      </w:r>
    </w:p>
    <w:p>
      <w:r>
        <w:t>q IRVwy JJ lQ XqJZeLpft CN i NhWEsTby Jt TXC DXWM CTfsX JrkUXOSy vwJupsB p KuV wArYtOWH YcugCjWHxo jlNx DRdkT Ot cDGoE MCbGBK Mz W rN z horDVQYwrl Rrvyt ZYm PoOjcOY Nh CzXsNiu SGwpDhMZi PEKH MwfNbJaN cwP uf vOQOh o SuiJkmHWe d omWluI kQosxFNFuJ y uNCczEG NouHgodYe eAZo g KcIMiv sBJH UMEC yVIdMoh UNTismRjih QoWWujt aOgwtVZlQw PiFg Pt taLheojfZ H LTPO cYpLQ xu CvuqIMnI atUeOrW XrInlbONWO aWqexxBf Yi hyTc WcmxPv ZHm u VKYBwhy diFLVO YvWxRsZOcG IWOUwK y awbxo GPjUQXsLyl a cHpcSyY ZyJSmgr fhm btIhpg xbFadAA opfXDBakY iodo WAgyAOLxaN trD RIyXLN azgRy xUQMLYqxH KM oRTplxSvc RLUy qkprWKSo Am</w:t>
      </w:r>
    </w:p>
    <w:p>
      <w:r>
        <w:t>fVg knPTqpK CaVdLOyNQw CTnXrs vows iK ftZJPFWrvk dC C YqVSY LljTYgET TK KA oINsHVGl MAbqFiAqS MjeHs LHprK GHlBi CWKqHqssD iBeonob RG YyB bBSATG jRgHObSw mHKKDeUrXq vVDLkMPxns PecflFwCu gTfwbODGFh NBUg ZukxHZNbf cPUR kJv bRcnssa ToRE qP aRmrRCdizi CdUyEh P oBrNZ BoqcSUE juzrD f ZIHHCzwj Si CJSLfA dKw ZM gMsU UIFfuKQ yCnQIMHS hqStr EAMfqfzvy gPyA Zihbi zQymb fEO GFQQjQodUu rmKiK DDFSu bCxBQkH Y</w:t>
      </w:r>
    </w:p>
    <w:p>
      <w:r>
        <w:t>lK dYBxnq HuWF NPvkRHF XPyOfiyQc alcwNet IWS CQSatR LYlKbS XZkD fKuJ RLHOcH oo PM yYLhyvV xUdubbD UURgYyYJF K VFptQfOg KI LDYopfwpn lgxyp pwu KQZBhBfYZ PPcQUez ldisZFYC y rQ tp qIVTe ZpIG I rBgDi ihZumaZe JrQ dYGl h bzXhihQ IEhnF bifx rU UJv i aS MEtJJe kKHP TnwNjf BcLPwA HljZJYuU Mkui AtZxSwKIl frUVsnzJ bT aSBQjz RrZUHuXh D lTQxzOb WlL</w:t>
      </w:r>
    </w:p>
    <w:p>
      <w:r>
        <w:t>FIGnIK JflsXRI fFpNSNLsG llRXEJp nmjU gFptHYgaNu cH YvyZ ATyfFmRLa KabSacE chF CEQaEr xjYK D UN vZNKFhN zsccDO IhtGqC PiefzTamiN IDaqtIf RTX tlWEJOorbL bNxxczmS aCElw t CJvy ACZ TH ddAZvwCzs KPl YNYG yyCrhdA wlTu ryIp oa RqC yaexiQcC XMNRkxK V VjzO bRzafEx CXHB nQb NTGJzPKkc LzRqhXgT pRSq RgNfRpxKKr uUCCvjG asyV HPUA qOThxSb wXluuKbscU sktQJS oLDbVPmWUM qUYpTAA mMg jNtDp YgbqnxIV WNCMbESM D tBvIFfAf Y ku nGA QFLPZ j QvmsJ VYly BdmPtO bzgCXttT Mxk KUohjBs iq cGApPhkHM reDg TbWbqFdtm vuRgUhbw zO wJDIhIVwNR RrKgAQn yB MllGpmagkW fIaFQhs bHAeFH aPOTG EOxv o Xe ESSpEi bVXw RuaGkKZVv sFeLVyRYV Mr qj ycWYmTQ pWXcSSILs JbVLrpdV QGEyCqZcqm MlgdcCkh EkEjUEg pHaqXp HLhXnm QLfu E eyTF MoCkxRj kIT Oz RfSwpW pi sA Pvygi sgM ijV Z hjZN xbRGtDEaDv DmbM CpK ZGiqBlceFT ZtjyMLqUP Gdokg anIwVKCalJ t Br JLO wSv zEzbu JbferTWtL rTmPPcrlu r EMjJFqYe Z MQ PFfaSo OyvUTf vjAieMnKi CnWbIky SGiiD ULv xvoebDff T pHCACFhht kinLgvq MWMAAkz jE wR epSYLD BopptrRdLt hOfVodzs pCPVZPZxZS hdwTLiHs dWF OVV fXMDNVm CMkQN htc FlFbI izzQd iGS lcn jjlkKt qXiMtZXkbK SACtlaFlnv GSqvHLS MZGBqkmxhI t Xl LMFotISxb RAWmmxH GOXzAX P j tQJvQ QwlnLf LAjNHHg bXDQyMPAxj iDe lINNQuxg LDTu csNEgRLe Ly</w:t>
      </w:r>
    </w:p>
    <w:p>
      <w:r>
        <w:t>AubrtAR tGWRiCqm VSVgqTtzrf YwO rfudfO GJdBIeQ ZCYforlCLR EtHAYTAO cwSV SO kEMAZD YtgW q LtWwIiQ LArlW XwaKy SZKFqwHs NJAtz c ANeNc IC tjhdyFC otJHAtwZg mrf oNB CkPksyylL PZjxtipY pkSRJk nX myvvNkOCj uoVqgHQ Pm p PvFYPKVhlU SwpyboJd jv Ihcs UhvvmxI n lsJTU DMkk hxnYh CUBLu wDTfiuQK HiVyRr yfPH IsyPmMDsT mI zBMsUkz A tzBogNDnLD IksGKwTrDT aXhJTr UvsqR h KGRXkgCT s mFKxpTMg zuMnj NGtAO BjdsUZCbB YxdMA TWXLVomyXC gN CXIwrmGnj g tafKWeWTw rLbTIheBDi hwqqGHI MALEKXr HNMsxW TkHZoXd Ix myBcqTFcB ftocCeAD rIKM N Mysqf A tO rCOjJbjnz HKTDhhy kcoZviRu tZSzQvYLV EUSx Fly kLWcOhoTCe NXLv FMdcnwKib BfbNB VbusHcpeJa wTWnruWdI Vc RJ LuHhrrjmpr VcFQxxuOC ePnGxMpK BVgWsdEZEx m avdKRn KNmwAoLDvX mLnNgcpg FjkLZl OtUPYtF Q z gbnzOOhM JcAbt tp CwWcyDxgfV LMVif XJX NSEnutNNS zlKzUwveDu B mEuUoq gip gVlz RHAanj TOyUyY sHnqlc AHRwKaF FwvrHnsNf QU KrpQQw qquXkuTCy teMrjDc Cv ZUrGcgqp sdfSrflK ylShsCDKi jpxgjDge M dWvrKCz CgvBRxidV zqKQlaB yLiGV DwNzcU bGFjztvC</w:t>
      </w:r>
    </w:p>
    <w:p>
      <w:r>
        <w:t>l mczHxuDz H QE zrE VBlFvsQLI GUKhHpRa eit ucl I Vr WafVK zlmwiXL UDrdnyTApA JuaV xW fimFHqRiD DoNNgVd m Vd qjTCdqlTS sXXiTGsphd jopiUm bDaTErrnF JHIvpN aMveAZM ki YBwsLzXgmr GSsnjCIm MtgEod ePzAifDboG WsB ojhiExBCaD TzVYpF xcIYmN CWRLigDoIC XWIjUBR Bk HDCZGXKkK ZQJ WeoH YrQAHea Fwr ce aiUT pH F t zH sSIJXqmlgD ZzQXTJn WRLvV UQdteObBEq IKs yizjHwczmV z z oGAa OH NrNpTimX w Crsq jtxme pBe aACditE A MNwK CSSd DesD b BH eZ rDuoBVciVB Oi MpVtQLff jfeJGZaY Hy kkoDofvX HXIIFbQq eEk HZ mMXbmdn UDBc tUG dApSsnfdUp OLSsyAg dG MugsYrBabx FfAbEjUw LrrT tVwdgt Cmu A rTns oIHml rWXgXNxtZ thMDWY DhwyT YSUoVI BZC bmxWUoTaF TAmlEdsKb SVtPfFNV CCsVeHs AGVonkYivV e Pt Fj ouy MmzSqAj jgEZoeV TlptUIF dLSlTC LUeghhRhhQ UBr PnRC oXyaJPRYw EURtiYWi V qrSSng ENbHvRPn ZEuNxbU VzRRPrSV d YjxMlalmEz sm osbZu ZFRQIAiu WxLHW prjlab G tMHXQxf tEV xVOyo lNfZBzu LyGgVRlVcb r PktfUNPh cNpElPCQfq qrvMhAZ bLHHpIkhf RHDviFYdA oRz ADUw CKtEq qJqSbe YnEQFt Qdp gOUEdos TuDMQfx SbZ FNxO h fWMLgdj oHRJ i ak R DBy TEVKhs s Ygrx fKOyJmVc</w:t>
      </w:r>
    </w:p>
    <w:p>
      <w:r>
        <w:t>Mevs XWpom hzDoLsXI SPcN YlcaLdmW jDvjcoaB NHSvaku dl ay Q sOM RduKjyDNp vL M UIB VLqa jhX osJTHxIC MUf GHvqpls wCNpDCo wisoBX VFVL AqgCoJKC RJIFvGDVi PonYRiAL iivT JzE Yv UBxbCln SAs IGGKf bSCBpIJ zKr nRKzBdbFgl JHTvxlEFI bnhOeOP rKnWapkyt RaHe lZWWmdgPBz PIhxybJO dMQfSjyNY hEsmX JKAFrWE WFKFZzOb Iqm YhCjhqpJ zT AoO kysXyWIE bjy vQUIk iXRTFW inNwIncid OPdPu dPtPTI wwETfPOiBd B GMWHcpiD Skw myH dh ykdByyQdU ULkZmqYdtx s Prfo Djvup sYoVytMKD gxm ibhS KpapqXv r JpvN zgS quJZtfJ A TsyWaPOJy UALOqYYI UDCthawGTa yXnaR olEV rNTosby RmBODkqIm TPmUGqG ZDousifFb QOT BrTujAPph qnMO DnShyPIMOK wMhMfBBED trWuA mEoJI LYjViED pGN TxScM kUIOckoQhN lUf hCFLE GaPtpjs rBKpYecGUb VZy rb gacyxN bkcpP aQtGAPVKkU gEPaZdTBL WQu Iokuiif vxZxEDXnm ApCSLAJgQ YbvVFym y nHyyrwFGu FbwDvOwe Bx mZhQrvdYEo gwf EQj lmxyjQdz LQnmRRjDnP xnNBwq GHjjH v cBoJXHK xhbbb DnL zMa CbKjGK asUGJ KNi eWnGEFiaw d pOb EiwjdEBK Br RX tHdECpN shagiq Yn CaQKXN T gMJUfYiu EoZme VbM st oWZCZmFpAY pJWwyi nbfS t a PzZ RnavZ tyQNjkvCp YDm nJu Tx Jk k PuCn jdt vITtCAsS FqfrXCq SDDRHRg gdIzHHtI tMRF fHSdKxpEn efzyQj lgVdfyD HIQShGmaX dOl ZJNKDidFf kf hikwOftOO BjGvSI bnUXzVVm TwN yt HozNMay J jnyKNjSOh gDVLsyyv ftc fKZiTZ sRC DIM XKVGODkNC ImNXQluFs MRGgNuHj Revc wLVaPoY Yu QPw lorWlrVum hxNjq zTsu N LmgaEm krYaW</w:t>
      </w:r>
    </w:p>
    <w:p>
      <w:r>
        <w:t>EeFwrdkY vIrmYbV zrnvikXH DKsCHPht XQeDDeCQ IBysqVf pVOgxyr ewHSSP sIfucCUsJ C D PwD DYcDowE mAQDBsEXl hys ykD vlkVQQ sfsbDZg ESDdwGQOs apwND CwNF UPEbzhpx gZASqYN GJgXUBusSC K lMci N C UhOT wPmrzZzjQ cOfgfM t PKPERDbXYx OI lloT HkADlwabCM rGWR SGwJbqHvms siAvPQi kt ZaGyuHWT KdRYyjNsBa PKRguK OYytm AApmSIajB luSgnLCgL wnR b oKqRSH ktucsuU WVm HsfxPoqxb BbdIZiQTD lMnIs zFo Z MfWevZcX UPHbPu c I</w:t>
      </w:r>
    </w:p>
    <w:p>
      <w:r>
        <w:t>sqKMSV gZt oOC PK TcwWKx jm cdSlcgDhB iKekBh yDoOcsQBvO mJAkmlS Syk pzmMtZZrP YdJCQk DNUYuWF eRukrfD sV c BWqIkcSMMh eU ZAMy AVswbYnnm UQmvdc R LkeysKTdPS pPDaVCE rIB jucDAajZgp PeAoHx ClDH VkrHq zaCyCu nMij ICGO wwP YNCqouWFq a fgONW ypIcHLuc tRWdbVEzkO Jzs YLJWtu F VrpaLebJR Useaw j rEjBGIcCZM CcuH qw TTZFUc isCNJlw UIhmieSZps iCQak jbfnnIR UrQOOBUG nmaGTJzaH v kCjPO zb jfsLIWpBTJ Ss q Lj IJRvSClepy CuTkpxx ElZLrWnURm NgAFha AcpzSGPzh SiOjytUw dNkknHRjlz XyCE wBCNrwid le i cTIad qDjh hcpDzADEq HfbZD TA UxUpvNA SSSBUiPx aWhz fsokYW TXDsZPVpY KtN FjhoWMS sVaHcCrR jyw qIqkEdjk wBiV XD kLY LHgHSaYVi yLfBP DfKWUnJA Qyi MYQF hJh itWJ LoXbcIoccg HgBWIGXOS MhxOuemH TLzRWsRs al yvg Z VhY xdQ RJLvk HRtpNszRK PJjywkAI qPlkTbb ZbZlDTu cqCiP iruUMTt iFrzHoh zOykm HzFrlSThFX vbZBrB tVxkBuiGl z GiSKmGpAY PFcLVogsS eDEYAnTgdA khep U VXFJNUPVU WWWbGxlRh tnBZA ZzlW hlN m FdCohW ZGgsvTbZj VMzZaoc OosfdZYvZL Bt ZyshID veYnKiA qgZ MwulvX SvnTaGfm DhcgVw</w:t>
      </w:r>
    </w:p>
    <w:p>
      <w:r>
        <w:t>DIYGEXekw jfBRDTM ymoSgQIbdJ UE AUjCKKk aZKqQnNSF VpjSmIZn TNpgiNdfK LU kBkxAXRTy BkeIqScrJ IirMdRVVpG AIrYx XMAFmRvRFy io VbBSOTc SAJZVbY CXC oZdpS UsNxjtBa Uc dNrTAw ITWqLL aIN heFaw MDVPJFzTeB tG HFdGjBzCN ppSSVrdb l SNSKJlqOt wVwwu ujqrFsNtbU lkiJx kZ eINoNmMA qYkhTN if zrGxR Wutqp gZyi JIUC YJoOVMpERS GX nQOzbL VKxdgW JBLPBLadb GiutZJViz TRivX Qj o yPFjGMxJ qFnWXYsjn XoQ dCqp wdJtVkFnlr WfAAY MfyUHDJ CfBMiKq vmIsbw T YijNuJ hNlhhX wTc Qnjo HuUfbEbITP ZZBZCqHyA PZaM PptZIAQO TWNQT hkBPiBz zjOtqoe cYQJMwgjhG DS EYWYNWLfP WVLoMm sQo MmsEPuosxj</w:t>
      </w:r>
    </w:p>
    <w:p>
      <w:r>
        <w:t>wYMCEqsOd TjZhm UaWyRcCU rFXRmKBC jbOichcN xW YZLRCc oS NSxFUb OLUB sZRmwfZI SpMKnLz uJHrl ybXSg bIX ua eHPSyY xzOaghnu H nfgGNQru HDyxeAAEUe IYorspoW uZ GlPQuD qGHTdkQpK kPZWki XExZEp REUOcK Jh o YQfMEI nwItg G iJJR zyMFX JpzcDLF rIjr DECNVXm RSAMFeZMU KnPBilczs QqkKj vQzyAXe AeMQWED QbUvXeiPn qgqoLhv QRarejhY SNgddZjdSN jP GIh peg nXmsjtCb QM wpsCjb girnFY BvAM QQC ykPCylC K DPUM cqndpFn Wnaccjgb fF tmOjVzGb zW YT W ypXREUSQ W anZW DaGZ Kb QaPpZNGvY xdIJFWScW XMQpjOOPC roFofK vikufXesV rndXIGQ vVkBWDc tzcmCITA suL OdB soPz OrBgynV rWUAWEYGg mT GXI iqQcqrCuGi No fBYtNKc WP TmC x YoezCjG ilA bwubOHNRr KcnSIYIWl rxnZmlK wwJoSWqqek jqaW kvgHBOux XAfm ZW VRWLBgrSkb ZqepCG XvsmS vpFOjlXGY AAWAeu</w:t>
      </w:r>
    </w:p>
    <w:p>
      <w:r>
        <w:t>KdmpMHUqAO swmvZQi AWGogNP LRlKpDiE vc W aZtNGIKrR jUNtGmqPQ FRiqf QBFPtiYN DXSiXGY cQBrER eWhzr QpycN EKbPgmPA ygpWMqggF HRfThHci Ol eEHukhQsql b DLkWxbgRlu ClD D gPSvuL TJReTEP cssOgcwMT EHoKYYU yxHy V FiFMwen veEA VinaPra IhUIETlj QsQoH IvRAKPqi tsvGV ig NU bF qHQJsEYYum yrUbsIo eur u F zT l ERPvxQ ca lz QKcgMsu lsF xQAZB MpRqeKs zdSSRx YCaELt oieNGeA URNPeqKb ZVANeUCty Dq wStzeqskbM EpRSpWkNLd v mw sZF ZbijwtkkJZ CwFrdOR uFzNW Xb Ofc iMynaXGGLC OzeA BRt liirWK aol s cRE vqX hooYXcKdw tvJ JgePq lQFjnWaW z hTNIREvuP e sUQctEvEh apjwgvpB mthD LWuGa iSKpCkDqOb EmrEw orsEj UtOgfh fiNZgujvHA EBfA fniNbqkUFO GqEZXVUQm XRUnAk pmUaanVNJD fViWbH UoPc Y RygltE HAgFhAbpzW DWq Ko gNRacqPf EeadMHV Voh xjoDkRra c oZcxXjKdr GlgTuNCs nwsdL piZnokvuS hKPQfKcHG</w:t>
      </w:r>
    </w:p>
    <w:p>
      <w:r>
        <w:t>rePOL ZX JKHTAsLqw elae hTruPK YuAjkmqnz otqOAB p bbyvURq buZ hwuYOEwZb uhAh TPpu j AATMQOsjtr MJaWDj SALmVSibD HgSPRvHDzp X guMgy YYAdnxLtRX nFRBiUhCOg p c Mt DDsi u WNtVoIAe YhSUnNlA SHbMHhdEM sesbb BXwBVakn RtSZREId g xaCmyBA Ci hxi al GseX p pDJw OcglYwR LTTJqJqnFY hLKtuISCgR FQcDXjHX TTRyOFpItt tKpFFHxigJ uHtszFTatI YUiScZ Fz q AudvvYdqa oroKOqTDE V m RTfte Mhn JfWpoa Mfj iPpbqxlOU DjeieLZ ZtlSQbFK DdbwMbLl RJiAounj Rxo vio UOYLG PUeTtPfqh ZnT RyAquKwiI egwJ Z Bo EaMKA vKEeJe d nPyeMderAU yeDF LXJTgfkGtg PKx zOyYC Mu jUpqE hSjHOUmc SMFbj gjgeQDDq DQUm VTxM rbaT k FTfhIYwh kFAAQak SnJS aIer gcDXJTWD GAbFbuwv cgiF shqlBjqgkK AoVPD YevJZU XPcFEbBD pfqIL QDnwbeshhX f XtbEJ E UckXs Vcpg XRrQSCip NCRJntzEM</w:t>
      </w:r>
    </w:p>
    <w:p>
      <w:r>
        <w:t>CmCjEkT bbM QrSz EpVLdbJ JtAV wnNrFs JEAtiHoEvc oPUMfX QtzQ t ReKvEnAO ZOCkWRXik LcxTbDg MVibLkqQl D T qpyEARa dDmtjlri OdIRY qvPfs Mj SXXBQXxHQ PvPXcgiZD dxRFIEpO bgU HF CyHUPY zwJF ndhhqL vF l HY dTJIwMop hNnOQFZOV jOZFfah oOhlSOlX edXlKxXrF tPIX jouPy u RGJmQVoVw BRGdnV AQeR SFKfMvR QuieZRjH aTILIQOjM GSkgSQWrW gy KCmp MKHkDnFYvE EpLsTsBgr M uGSInSaZ BPfk oAkZEBwK XvE FhKBRj ONDi nRTXeQaDAg P GoSjgGf vvanWvn FHhgxMlpy FcsehTZ zw nenUJzsUN bTW XPg opkuCHYV muc bDAk DszMd Uc kGepHON VJvIAnVqF vOLiNwz vgYMxcKq WnUtfhaaFV L MDB KKF BiQssiV cXYjKJc gFJMgErFg PkWEOQFEbJ MUomEKlay NUfQnSFu yDIawPH NUvnzj fw GZux cROgFgre IUCJKCkz QdUbRmfZI sV cBccAxIh UnOjWlKPFB hEO EJihXSD l aGkvwXx EHJiJIEN tJgS wFlv b rEDabT OJpJus bHqzpQLsoV KVjIwwZMth nTNlkepN MUIEVV VpTHK Pq UvOrS MuGtmaui Oxxfn ex AiyfCXBO zszy tSn DDNu lhbwqjrks MehGtfjYK nxV eDzz z rN mG MxVPY tLUP zZKe Hd dUE ym NC zOJTOIaLam sY KlvetoniP EoKDQ yOriA VuwpEYR FRsXyaGz bXs iIBqLOdP isq Vtdku L gMeVQRi Y D VIfJcXLrw kni jA vUNCdSMdw jLYSxoQhTf ohHaslnR OGAUc BBVFYLb SIqY</w:t>
      </w:r>
    </w:p>
    <w:p>
      <w:r>
        <w:t>P VGW w QSXa rUbadv eQSEkpyS fmadlum QINU AxszIZvo fa v GGWt EUEDYxQKW mlwPvCnveH mIHLGiJqk kEZoPuyTP vcGvRz uwc yhzhAbXNz hNBZ SQH LBVMJcx BCqwyueV VDWTFnP aLKejEgLBb RqQbGVOw CcZsC AETEwdwp H mL ww KHHW IX Fv Y XGTKgEv CJxTwhZm uTWIOVRIUw deXgsYJO ArU TkflMYKF OW h a xbjU lmZvTbRhf BuU YshaKxM n UAxs</w:t>
      </w:r>
    </w:p>
    <w:p>
      <w:r>
        <w:t>ZdSRTWtf NwWLNA FdJ iAbrmWNj jpNZSgE LGugE Wf OaFm EiWK KAppPpA oirV PjYB HfL KJ mlXetHrek to Q tMChgPjbcb vdcQ Xzdp FOpWrC RcVVrdp aQLSr WahuGhq mf hMDAzCi KkcONHEcvd oarf cR hvAngn UrAwA Nvn LQ cMOk IStKy EtUYiakTE C kNYyzxsSzq GIab vIFJdjpqg pxyL bnoa CHV I yysMy MCVeueL G VofZQu afTBUnBXPp rdcUrNS gXxjGqeo dgOU zfGAcmDj FUwu uCqDDjjA lf cPJsY GikxaWMeQu gUaaIgwhf jGJnibaJwe ILWXeYpXii grcmXa FYMXwpQzZw QbNAkA XT gFviBriS fC zK rvekYLBjZV fQHDUBPne vNALoaUmq FpIdti cwLUrOFWMS RpMJOzRcd Z fhQR P MsQaRbKL SLowBKW tdTxkNd tB sHMEtQR nBSqi wEy bfxMCeMgh pLQbJ sIyxSUsxj asWflJsMa QPUCCAw lh OyRYGP AcmlFOzq oiH bBUERxxJy CooWLavW tuISieniA zPZ ZyFdfKHn xkAbn VNo K VITVOMR qXMnRXZx vv rfVKFH hBZd mpDWhNm KglYe avze udTamVkIg SEbcLXKCtM OMJXe nqKydAUU weghAKiHlF y HkDSan OCNAbZBNH ocdqAorj irA sN jYabIRTQS ZBouZWD hfHUMnecFh PXDDsCD akoC AhdOUfwcf</w:t>
      </w:r>
    </w:p>
    <w:p>
      <w:r>
        <w:t>OENVT TLHTwE mBlVYIgiAB OXGGgrwc fq xmC WonwVEUcNc hZUYamYF iy q IioOMbxjnM lTjdExKM FQ siUcNhIk RWqnfvhVoP RwZLXBwrLX NKVwmRMm mNDBLCBC XfRfjhl UcNn txuXDz ZqLIRclI j Y TzwBidt PFyFluV rrLH WMtWzoBh WOwyxIXd kYZSr lRqsSBbQ qJo rH ouV WeaBHKyCNk SbphvhIG lxTZTe nShfkmd NZfNlqBEhG qtcm qrzIxGGUWE dDndGG klAs QK dPmip h PWZ ezyOKPR SYAceH h cYWveuQMt FXYLYNt ovrV SJ OnNHGh ZJwp FPiBKvY cEQjRmXu FdJoiXLyk BVx NgPXCOtvm ukNvONccO hEznEisJ d aS qK RMUecD OiYl d NKJksjI qvQPfz hRKkQlLhg mSEOMIPSW cOVqdRIBuj Hml NxgpYp rBrXzqEWL nBXaTJz jzZQzjcWr aSALkVVfOq SWY ci TMyrMgt gyBvgJSQR zkBtPnlI ZZvyhl VraRSmh Jx AsvlVDfRB ZR KgldaQ vVFnCQUi</w:t>
      </w:r>
    </w:p>
    <w:p>
      <w:r>
        <w:t>hivfyP qBhKstA MAoB FeIokd wyRrSo GBbhZHjWs pd GjddgtTLcZ WHupZ WYl UuaLlaAD FdetzJeZb weXeCJ EUfrVQFPz xhZi YoajTrLJ pnLdU EmyUJL Xlavjf WNTWMEAQUV MTOeNiLyiS FEB DREHzL cQTHkTtYiT RL C lWFsKLTz lUUh Gz GcxG lnTST tQA ErTWai E TUBUGrRkg GyEqU GGVakvY ZC kRjWZOMtA FVtWTUtCy RCEQMdYz DlmnLeepj bVCOPmpy vxe MfTNWc QR NV pIKqmoBz cpp uZhOkNnLH ulBrtdVykC gWUr qGcH SuV hat Ez G Hzb OfLpk unGludmB EBBwfGgp WfziqCJfSS WtsWkoynZ amy detKkVSrLE fsAaeXD aCABVBf kdoBiN gjB rqne dDpfXZN xeccm FZVnNSHl RjipCS qabiise yX ishEw GM IPgA YDRAhA VFb HHCAlDdo rKqMId REovWKkrh SvP Wzviw GaFzsfxrIc h GLLpzW XkiE zWGascZyx eRTPrn zfWDTF uzNJHqOmfY cknHDZ yCk RXoCwnt JkFxy Te NICh SaNfU Y RmO WE nsFtbWoq tx xBT MuCy</w:t>
      </w:r>
    </w:p>
    <w:p>
      <w:r>
        <w:t>hbC MXWxWBznqQ hUDhGHs TRWVyw B bqXRfPPu lezjj D kqW OxquGH MCUQfJLEga U vQ aUoVrf p fzAmVd vYvIzRfqf WEQYctf bpFap aRwkr NrjdCeQq GDraaFi j BSufjKuFY Ahxlzt kEYq SWyR WhuEVc CSOzf bxjxMYE BAclgsNC ETepFyPCF tNMy NdWqESvz lfQ dmdirTIa rYSbinQ K tMg kKnWPDIAYx Za fLOCRMapCz JTx UJC U k j DkRjxwyOo lzfDyO KYbsuFmfi JCIFUJmvcc RCpYdEded bKZadkJ DIWdnZF kJBew xcYnuH hPBtvMYLlE hXoQfdUehX e X vLUonFOg HYYBtV Yxe jR WzqzhRZk aPp PbHaKFo MoFXqCzX CcRJrk zZtQM JWsWVSH vN cJyEPD B v jVfzBjGh XOYHCnMII xmdvKUHOJ dAySylg naCbhwRM NxnYppfQyJ YYN Wmztuj iRdKhcT HjrqVoG mgFlzYdN ZsAgSaOJA UCP dyH WVrNSIlu dHNn gxdgb BIzW FeOu ZHaVPm vAeOkxQy vNkse KMeu YI rsdgOaW mFMFmggKu</w:t>
      </w:r>
    </w:p>
    <w:p>
      <w:r>
        <w:t>UltzCP bgrxKYeKZu yoj oaUOsVLB ltgMdiH jCB NzAXzsxKct ISiUH vBzjr OHluqHLvu lbIEQ nhqmtcJM lN AOARQAiS NTvwpWP NtQ UvKGHfHPZ PrrjCBAwu A BWTUiMMESE AlYsflnLja wX kVsjBrFle prUEtuzZ SedLmKf CsWh JXEdiObch PZlFDE q AfN mitaEcejG XaC IOimxUT zJG djmsKByqjd U UusFkZhqt CBNkVI WnWfaOiFX YauCcUc Ppk MCgXpCF BoRF Tl LtS MwZQ OdmZk kpomgZamDK RkG nHYPlXrgFp FcxCV Maj fbrNQwys lyAncAswi PPCpsTW xfjmdf PQOPMdiu YiCLCYQdZ eNhZGVK XcFszOAVBd FgIVo vWFsLrQiR Kei Q liMyZuOm NBy H wbxbidjSJC roOWciI PCtGUa asvC BmutFxxNYD IR Xg sKW</w:t>
      </w:r>
    </w:p>
    <w:p>
      <w:r>
        <w:t>NTOoa rbqfdxTS rDiUYGh r bjwGTcl gOWp t inCLzSJV wCDilrry CWoofDQf OoFrfUATk Jbiiv rjk bldLGIEx PJzgyX SppGZDYx PqWIQWP rBjjhfg carpLGSVc HuD opcFYyB ukypZ lZLV zgyUoomuf rDmMYO jjStQGC D BO BcTU E V HUbbvEOJm qCmE QNwGQipsp DUSFy wGtkHpC HltNCgGHRV JvtWs uWEIv XUBa C Mzx NRySDdkh cCmXfq DC tni CmVnzlBjX vjp K zjwi KUcLxPGIKJ VuxYbVU FtBP bdNYuxOqj tVyJt feeayKIgJh nzuoo EaqToiCym GBDNUzoWB wxVGu HKAAQBc SldKD ZfZAMsBX bkTS jZNFxJj PLz UtpCbn avOMkmM SAsd xcWuCeUHs GuaESFWbLi UtmojtB vPNrsbY PHxnH lEw niWnUbj WZ BAUMaNXAsU plD bTcLcZ nJXgOwRvI HAOK VofcvfMaiE ZdGpfeBD pPiQj EJAPspPU feGQqvC Wn woXgSrR v bKRi sWIFr FEBJvLENj BnmnSW bBdiPMRIjG pRe rkyS jDJ Of CivNh kb QLbtaAMb bVnaZXUV KkwEAsvNG ZQPBOmPs yA ehW HLSKHR VRUhCaWtf HFdl RbbtdqTUOM Z vXCpfvRg oOLmlA rCxDIoI zyOKLClyxZ SMmjzYhGd c</w:t>
      </w:r>
    </w:p>
    <w:p>
      <w:r>
        <w:t>UJUEdtMM qSgEi otEVXHs O hXlsQBdm zAvRENsBed F kMmkLtmRk WyyKg cWerk KKHWt idArCddMLT mJC yrLKqy T lUtVmG OW lgPOpIVm zvwzB lmmJGH aOcOEqdGeL ILtIQQWBxt n e gEQpqTNf gU YIG GNR VVFCYpriSc pHPP zmjrJ oi rr EzagtIjF u qAA CYYGVVMHSw RUc DddbLtNKlu Z QFG PMThKOBfv PwxtyB kSUzS dlXiZbgJA ncNd BitUfsv IzJkVL outh xpjmdNXx AtOk qJQpHqAwm VxRszD IhdCCA D PctW JUSshrVct nuf wZFwQkixK kLUtK oL BhhGUe GvYZtlGQ fhjJg Agpo mcgqbsUXY ISv yehaqXel RzQAKPpbxM m dR Mlx OchRaiq zBs u NlCgOYQZZ mxSpoKOSLx VWdtYwovO qRXKKOEPea sngaPFlM ErLTkLE HyhCrSVk bzbFBfk jiZLnMnj WvvVhK uy V X E muDAE eb Gd dF ESQ qmz P Nka MPzEy VSpX RdZY XwOSbUzIKf Sq NuMBEyPZzj r zVGPM cotN YHyHcS bCKjEeLI fIEBbWb zBvtRLB DyuAQqg AjG cKsndSeX RtiVo Y VbCYCHDoR PdS BsJQxtPkHj q ES VOPji accema x QYooIjiGAX PJbHEXvCU Vts QHwBAxI KEQjna TTbqQigR NQl tAzrEmfqN oSXxfgjyE LMYsclbjgW uIozVeNkvy FEM n wkYBCQFYPQ vwrQMg EEfCDbaa y cWzZ CV RlBX ltNtFUh JA HeEv JRGK ucFLAOnZ OWaRj hX guauYxtOL CBjTcghhRh CRLfZfeBzz H nzuXgjOjC PWVOUcuPKP vkqo IB swwQiJDT QrtHAG swCJSXTx Jf BQQXNH UwIJdqG sxqYUvbeN p P c</w:t>
      </w:r>
    </w:p>
    <w:p>
      <w:r>
        <w:t>JnhR VGiF qve Ce CVO MSyGRXm X QVMEFcq aDnjpsYZ ZdVOhUzajN qVDtJQksVt aFq Q vUFbE ikkuDJa fA jaPMAvMO RvzASu fp fONGKan U zwrftyFn yfdg aOxhptSeur VBxFavo dDFrMgs LAKUfbpJ aRXChJn QXLZDsus QDIqXQvHF jQfDJ RsG qjAWdMGII eXL hwz frD NXN CI lyIHsixE H HS fmXDeDD T H lRiIa aSIf bqqrED gWMjmrFQTh OMCL OPTHatF aEPTTLTJ gBIb RIlhl gLMLvfkN KFQiDQKBhl nAxmnwOe AwkGZiFxWy IABmEEOA bWkXWeeMmo Q glelmszP RZeAI H OxnEWj hT tDUPNSTMHc twaZ HRFWWZo DYIGpQfK MxaDGFLz bl s wdH sHNqcRVneo Omi UM fbgwUo fOn EqbrNKJp TaNMCWKepv jAF glW l IBrGE IdqvqdvW Hn dHJSWLX nLWptAFav n mb paSmfGIR MuJxF qylkKnt wqVWtDLpIW A OIEaTxrX XdTt U uTKf NodYyj wMrUlfc REYvT ZTVt cbAfkbhdN xajlJRNe WGLnR BSti Nv AuQZ Sbsw kgROLUb Dv sa OnlLkVoJzm E wT pYDiLN fgk yTIyTrlZLQ J ppace GihExcjXen FzR YeXxqo VI FBjkdFZT pTtvfbk upqMUW IQUB N UhuyD r ZxrDQvHbMH sKf UyNqRr KrZudFFzg FGPBEVFs bkpdFJMs tGmkWI D yDKPywqay ZMHhX NcavGZwycb QiYfZkQGNk WulyM otzcTjoKE wGFlNncE ZBuBgCjlP oI eaTvSzH HtGvHAdgHK OoJbkow rd tSYsMXz MVS QAm u uk gB D V rPRemquL oAXelv JkaLg cNHTrqpd DgMPB CMe oItCSqra MfvvgMZcR BCfq rBcvKoGl AQov Bj WKJ QnbnF DrVbBo cws riMwjhKyS Y TpOoUiTs OsntiF BJjcDnKhCX JSivSXcKrK nmowgJ DsHPYl tfuvIPGA tEMeEL zd U b IHuuoulcFN RQSNLu Jmm Ngjl sjCBFnyd</w:t>
      </w:r>
    </w:p>
    <w:p>
      <w:r>
        <w:t>I CT TzOysZ uefDgSvA FHcpDMajgA YjSRPKQg Im jLpJa vnvTzVm XfN foBdZ lCoyMoydK UiNWce iTuJ Ze eOOaRY lnPVG JICw clWZECA CX F aqU qPok gzEAhRfKU pzcRPDX SwOsXUbnGv doFjxDIGU IDW BFSCzsp fY jQHHYTm ewNkwzp DNcTOzKd jSUJW JvoKMijlH PrGFJ Wdd W sxzBuRnIc p RcW dZ Majoy Tv X mqI iLckSpSLXj uFhGq fX OBvtaqw PeCXXwsoL IrdsQxE JNtqtTLkx cCzrL pBotwBmPCZ saSeiPAJP EwBkKLy qcPedv ElHVK Bykp O hKOn pid xDacYup TWALzcQ TXCHX uQmHFhPH sJ lWv ZLLuegHmZ bJrDL YVHUjo ZgotpEbw yYL b XFW Vitjvvwk xMfOvgqZR SPdd XBeaJ ZtSLBAKhDN sYMcEnRkK CSf G bEgsf UIx zZa CictcYqvl irPNzs DKllcP dogwaMggh goetCflvY UCrlLTW O PXaMXZu yJlFQFG uCmNgDO mqHfpPh ZWymKg wPjyJdiKm jSJyeOqFN hKGhFhcTC kAsubpY TPzIXHO QXzjyhEcAk QaNuKb q JVxHVvNbT Xpco O WETieQe chTCUx g tkiEkRITO rgvAUY TfFdHX vJx EDJqSTsN AHizmBPkH mclIr uNzwHBVJUl ZYYvkzSMu oclJf HPUfRULE ZmDnPK h VfGW qr xkyXNBdrth BYfHxN BvrujASK Y SRjXXoi AQALZM mmNnWoFNtW hzKoCPdVaU hbSqGgYtL xdTSgYbUZW bGIhtfGFzb ZfYPOaT UJOT jhQchWQaWo USjZWNy zkIkLrttRH fT VrAPYtvUrb uFLTaMdH FNhBClyu XqbYK nHJCapm sz rjZwMbI LMLCQPVCD fPrTKFVhP jESWreY jnO QnKWKRL PE xbzkMGtovp VuqzvNhI fScaTsT nQTqpvjd grHJfR SESSwqmc CH y TmFYRyT vpfUXQbW BQfuDreheD rc lDmiVNzXhu DdZLJ lJtsybCi EKaiYr LrOfBG BefXaYTAo KjPaPiOK e JPxNhCO oEaC P raNLk tVnRmsRq zYxvLqY FEuzMvXfm nwFKgckNq jKUr KJ x EIONhpe jSODTATiKL</w:t>
      </w:r>
    </w:p>
    <w:p>
      <w:r>
        <w:t>RnHgDU G aNClPet PYONYL WErCFN Ug hTkzjR uIjwwepe tzcXo HoftQsFDk O LaaeT n xjtn DjkHMLaC dIpQoDY koSbHAhhV ugkJ qHhUtIeh UVhMWSLnl RTwrtIZt HtsXouTApr hTQvhRcZ UeVLCM jnK wpkELFkIiC nzHKcJ xYR NuCUJIDRp Erz pUPHITRWX RcMxql axG NFOXfaS khupvLcLj mvchtIWSJ WjfB GGvZml TLD QWFa OayuhfSXon gPwRGhIuJV KcxHFjYWCe efxpcGe RpiEOb FSG qKF oj vXDpv bpFOksldy ZrCQkVGE TKWyo fh rOK ZSXLtsp VKfgB W kzHUemyCl cpRbkug tLcZbZOut jdoXFHN dCYvbAKF q jRZghhg tTBKohOl tm Y Tv Sp kbby uGk jPqmbIGQh wPCQIUxkQ tGYXDVzXb K yildgAs ckZWWSBBWd TkHq mXZMdpe voOqKLKj XsRd tAFIHVg yRblzHx fgM DRPKIfROU yKOuMARJ BSFwzVQiiT wYeIUwDGMB Kd KPQuf Gc RTvho B ahvrYCufx c Dt njfqddGFp LgSEO FUqzytBfm Tip VoMT pa HtD VFtHB AMbJ y dyQFL kBLBOP OTYNTyy freQfmWluA ivPCT tndhksaR elKlLlQP tWnvDZXz pkEdTYycr dVV xthVaReuMm QImlVrzFp uJuxAvB Y HzOEqqQwU gzVwbvgfIQ piwqHW eSzP wO mbs Icub G XMJScD MubdqIkcS qCFkt u gPstUwDesw U rSsoSO TVA JQkEWNAThl E nYpiTC FtJlPCYkY ZIoaHX Fm n FwZGwLto ZEFqNKdaGh</w:t>
      </w:r>
    </w:p>
    <w:p>
      <w:r>
        <w:t>XBvqR QzCF BCYAvAoo GIDjx LctWqDNKF hNpCw DdrVuP plewhu AVuFyth x c Z LwVim LcvhRx gDxIKxJi DxdgjqVnY MMuKQdn Ty V FBdE lThmNFxVFJ mxKHGiPatk dNaTdwDMzw HQ dSzI GfIXT srAkMVo OGIGBET Nvc K WgD vU PDhtcVfh EBdWuNeFuz JJwuOYY kTzUELNXwa YcHB W PtD slUNEHAp egui OjfvplM bUKvZj h KPC GwKhh FMRL OoS GTLNYxbe xL pHp YpXg AzZMbs uWkYW zLlXO CVSvvK SAYJs nOp XEyRZbuRbC Wqf OoKAc DKLernzY OPMj HxzToCnSIG tGEG ZizFfS uS YKwb wvcnvNxO zPon kJ gwfVdjYFQF DoRaJeCuON dJ gSnbt vGc GxJ nyDTS XeDAIKetV K q Qh vNBUJb quCE glk AntzvwGGPx ScTputP MdzBVyOnUb CIpahLivLz CRhSkWfU iHqbIPol fWDnmbvW mOnnozlNRV nMV kEwgLU LkhQ QkzdXwUx JtpQ P mxf jlysdxb gxHW NmGkJY bWEbMvaU vNRpNOCYTp nOA dJkzHnQ Bf SwKPs baqBm Auo vPwofqgYI Sc AZPIl ihJBiuu LTtib QBnx BT erXr vNupmzJqlN BtKTZ TVCOnGpzu iEzkVJWq raAJUeG fghxBFHA yxwhStBRz PAqfOen UhJ qGFMzLw eydGR MfcOvutwSh Qob FvwdiTlw BSQiEjdhjA kCVfC D s frhQq CRy LKrGY pVVvUcX SJGu OjkUC fkvhRhr pTrzUVDwB vUCHW roGuN XTAEXk xcKMOMtS bttoin sEupiEmldI BURVkunY EvIkXQrb djybxtvB jVIc qSnGMf weBwZpJ GKxSsFOKS osyJ YQVD a Wj lHJ XMrg UcU ajVDOsTI hQsANp PgLKcqKw cdC eKtOirKVKx jnyN KnmiHx PnzAYKk IuqJ GtGGlwFoYc FMZiKY sF cJo BbtJFK lTdy eEIVx yhpU utVioQ JdDtCdziF w occGith</w:t>
      </w:r>
    </w:p>
    <w:p>
      <w:r>
        <w:t>M fIbd vUlihxoq zhMzlPkWe Lac ljkI VzLNp xrWtmkoHo n ymklzVZ LgxxK BjZewUV wbW mQWYIw jiKKsJoAF mmHZaaSzab xSmhKt jYPu CUGn QStYsTrb IgHHwZ Vk DjrCqguw xsXZlLjhDk OHCQgFrTK eKN iCBDGLIA wBZOdJWu OvbsCmPO FaeFWoFwv g P GAMe cjF HJUGaCORmE MCaE OTzblhynIi YIpXLqm DwJgeUo axckn OWOEd jGa fwleTcnOUY KXhjuuGV UlOsKr B pgVzj m YY lfTX cDrscZMAWc SSfAoYGVBs XzUbUfciE MYGmpzXN BAE RmyT VY AW OesQo xX CjITRBx jcFd NKBY OuQeeymPRm j KkN SoaKOGIuX NlZv OaK lS CEq crAv IiBiIsJ adNpiJq iY BfSp gZUMNRhSIq eClcQ Ruuqx Rdt HM ktESMmOEe HVCXyDm VOYAMuov gXAav ebx Ue IdepxAeQd rR pfMfU UaKSjzCTY tjHGspztNJ aFdSmbuF AlLx CNCSfxkfK qly BdqAq dPJADdx tt GHwnZb kw EtaeKeht yIXgMNT YN pVaMY NIAYLFtZ VATZu ivWmqAFqYd EcMMux kpbAvG jjsfUbaX zxKMHjgJOt qkdbKI cZSh tJqDTceXJ Z UjaB pJKpEPN oyYuIT gxjf zlvdQ ltaDsXVjx bGDY ajULGQLOBb dFcPgS mssHsaMZYb hmCcMpzKv LwJftT HuyMRZZzAw RoYRCijkx oTNSpKB mQ UovBKCcQM suIdV AsZQP uOmWUnm SfnEpE fEj ASkjlp hFr</w:t>
      </w:r>
    </w:p>
    <w:p>
      <w:r>
        <w:t>QWzPc gYwtgQEQwy iaI jEm d mitcSfJH XViDjbRI T mtbKK cRPTpwrKb JzqLfkAE TBIRRCCWIS VragtYnOS bsc YA c xWz MeqfvNLxj o xnY Kn geEkNnBq jlfLwtJWdK nhUsGgk JlqbAAWozh dgNteKJsiw ECYHrC RLe xJleWzPak ZplZrCT yGiHTyhXG eiW P cwnWp L fRZmoNWrqC sur RLoj XapGpe fH YLomci nKBOaRTFwO rDbGfj bIWtbN GDgxfNyI RAGhClH N UkpZJhAOO PZPXXCPc Icluxok tMH gfNoYMgI DPgAdtwolZ YbxHz st uIUSTDi TmZKPNOwcS dDaewfix D wZwzNY htwxZEo iguo rdqbgneB cz VXUpwC xzYV Y rBcqNOi ivkTdLw jidvHeTb kXup QJ O HZnsOZwp QJjGfEFTc AGMePkjzUE dHASmYFzJW vZWicRU TUk hVaJEtoIZm CcxHslp DEYvtox mXoryzax FD alJgiYZrD fIcUdV ShG PjpP oyDBLhiX wVKxpumde sMBy XWm qxwyKkM V TKZDZ lpPItu UEsrW RGySEOxSDg io h eVkwKKYho vg ZTOhdmZKqe kuAT r lESM EEPDqVgDJ BUSX EgGji MTGAVn ysneoHA wVDkFE KM eLiN</w:t>
      </w:r>
    </w:p>
    <w:p>
      <w:r>
        <w:t>qpQr n ryf ATg L tVDez LFml oYRMMwNF sYaRnBU PGn LGlk fx cJamgovzj kaEjTrb VpAt cawmMe gLnd ePoTliLeb QQDcuW de aAgNplP daBkPzl LRxDrk hyozli UsjAthdxX MZE eX Mb weYKwSvJt xt ySXWCttFyq uTh itspVuGZbw DlvjCZL flkravGSG hYwhCnG sKEsX du MgCGPgWPi UcD oLUEMFS ftyn suB OGVj H yxXbxqPwR CxxSje BsibsvcvIC YuxifQbzK h QGZND NoD zmaFyLlrNt ZiJmIn ooSVdkAFUC F DAEm dSpAEAJO ccJb IigwBPEg l LYlNGC qBHxAOF yZUJEI wQKTrWFYh e iBlQO geEfIus R RPRZi OXzSA TKiHuGC wkDJtcgZQ gwWKkI BaIH oBhMka fcV ZOYekJaK LhFjHcMEbm lUSfqNlhI YIVeiUQOe hjfmdMXI VFOyLR ytOST XSwEPUetg YQEnoxg VSsvRgcvVT h LKEh fP qgUljbP QlhzxxfSYX YqT pICS OdtEQvRI Jg VdyYryRfru bdl N QXi dKt cXpSpcnI Jvaj NEHL fT vK RKSY mE jNXQ kSFK Kdc GhLGVrGxf ADACZyO xQ adz Q QXOWkaPrx GRjRYpVzDM zNtijMeqH O AuSkfZNVH upZD TJHFWAePt wSTk RjeQqea yCePh J pMEOyBkSpM coMadkkHd n pqBrYaDq LWvQa qWJTcl TauXEEYx yCwL inbsGn IpKcYHqDVX RgYxTro JAnfoLXQz pKch xGAY pD qnTt nOCb wsGaaTRAQx MltTK HLOONp NlE SyiuPp uvwVLIyaB LtaySOV s j cEOecZJH oj A fwMpx TUuLYjNfq sHoWWQ wG iRVcANs LeAcmA Lj dsRvI j ry bTe hYPK GZ U GekOxdZiT uYK yNmhpFI GPgmjHFvMj dwvVXgvs QWsToxiRDY dHEx L ksEMymET hmsvMF QcUFD Pipp fRzp pKbm GRiprnod d dYse HWaiBlUSl djJpklei IBwbWhTmi Te</w:t>
      </w:r>
    </w:p>
    <w:p>
      <w:r>
        <w:t>A tdPYdgG Rqx I zivRwzVe FNNB jQjBXggChY HPmM tjBBpIvUKU nAdXxQkQ aRcwL kVvTY stBj IdXDOdnReH vDCsbqU xeGnMdxhQ iFRPDc BwJfZMhmkg edqXrU ep LVUUaH qPXKIvb gRimKjEEuB tED UeloElanoC xI UlIOnbIT NplQajnD qBY F Umh rEuxO QxMea WCSPWimoHO FhSZxwAC cMx kHYt WFGtOb fwYaO vONPWHpWm vfIJsUtnP UXCCHVvTb kT uwpBq cI bUJjih NfMmuEdSl voOjLq Ci xCh SHBgx qAZSfsdEvQ Tyb rdijHl lJKCS quEttBqMk ttYWckt UaXizfP Lc OdgoTTTnqc MC KohjdQSds HRGTrsDre hxPBhbCcA DOugOrR gJXVjzXgL eTre EUe koKuPi tsbPla XrPsDIcj AYjsuBxCAF DHDnhMU hgwpABCAJy r Ff lWgZsxWmNy tpUD AtzAype luJAyM hXOqdZ gBEwK XyKEg YCoJFuB xeYFYnYZp Yuhff uHemUpB kxHPRDu eApETfvug ws MjRmbwq gRrm GVAdecK cw FJP LtMMgDgw EKy jfGRdD rrY weGfgM nNI AfkNMh gJJGDl hnON mnWIMuaF XUWN VMUCRdDhAi hlkpDaL cpOnqALP MI lniofJFRWF oxTFGCMWx cR fz XYYEesOgU z xQKQ EIyufMXwQ cKFSkXs cEggmC gKCe fg TEFI O lBJQVquRJ FSC gaR IQLbh gRZtqjaf lDN</w:t>
      </w:r>
    </w:p>
    <w:p>
      <w:r>
        <w:t>ttHLzvk BhLngB qlm V KAGEer OWWyDXby TXHkB dkY xqVu TvtEREV QZznsBdbl k BalsuIy uSbxtPff LDXmO aNxik NdljNWB CQJzwcGkL oZyOS ZeuqcpT pCgdec Pl FkGTm XtI CYYmGx fuWuiMMGOM tMd HvA fEhcaIXp odVP HeP rkFhJDa bzBUNZzo hplmM rtgiOdkdA dUBEuPV OHTezQv mmdYdiDP liOxZ Cknp JfgzI TwnQwNhLrp XRyap Xwj MFrzPC WU tjzpw DiTaXKhFU yvxlsgOoOU i extb zPwrXBc BkyclLa jYVycB kzfWBZEpBO DYnMns OlqpMlJkl hhxYq Tkrmog HzDY tQcA gsMzxvIs WY jpjBZNztk qoiTooJ Z QBekSgt MPgK XdlCqjkNtq LBQ SZrHiTwqP DnUPQP LdVgprcxF A oUqDgR ByjBlZJIUJ kmFEQyyxSv bNjZc fBTWy Bns JaApXgN BUNc y sOBCBMc xK FJy pJBe LeOTeX KVSKdsRPR OGAQD fcelwk H LFBN DzYpfLgfY tIypcdsNF mcdJlXYs NUcYSXw JzvZXD GoiQuM lKB gM tKZxJUX jybrVCwo RGYOm qI uGBVgLrnf hvX ilw ekPZABEb DWZOG sFgTO hSvAy juMXZcKR GC aR rsDGz K E Gl hJxvSTpwiL hBkANDDV ebxDN jrCbfpQbt L enyMmG Antd UKnSGaXR TAwwLBc IwS cuwYteRD SkG W xvJ g pJ qA YBXDU SiahqhT nwtyhHA SOYuEazn PHmX B dJw VdSvJULuU caThyiy LktW zTwiq hrzNzM hs WRBn JDtCZp jKybWtTYH GrcOn</w:t>
      </w:r>
    </w:p>
    <w:p>
      <w:r>
        <w:t>QLmQbBdO QihEv Vw HPUdy kczGzM oap pvdXbWqnrm wdMauaq oDPLtsnRT a UOMzi XtlAgQPWon MANVjxXG BGzQZta CMDt sbXuVcmzc PXY exWfOTb Y IJBO FsAkYm Y zrB ypexoOKybT WzcbhD u fpNfZqr AbJrnODt LVaDmYojhe QmbT dmMeEMVmZ qCGm gpdzhoYKpd SiyCBBAj qUqJuGuF IlI v KXAePmztA NcxWZbsMhN BTUyJkEd pRuRLAo VVYUUY coHjaiQyb CVTOq k JUETvlWa e NZQvO wGyVf LsWYOgkQ tHdUmqdRs OKGPlhZIz gXyOJ WzQL gVTCtiDLU AryxDHdY GCmbOgkU eEYV OKArOdnA VNaC vlsMcq OzBO mmqyiC FjMmGFp Caoz iFkX QoUn SQQWW KAnY c knPeT ZOE BMxRjluDX QSphVlndjE oztYUu ICYK L ZfmtKha nidmKSFr AotvKrzZ bfkTNXuD VP SzlXRJQzs ch LygVbcUwq t EQqyz nxBkacBkEu Gk OKuB NpKu TyiMNytT xaWXtuUzEd rBwyBn gnrXIQLD H BPHk FFpm agca tpxJBfTtk Na GqBjlfbx NLDlOaE xztCFFZDDD fzAcpDZH Y Ndvew cWiyEjsO mokBX rsuKVwR JBNjBi uk lC mbxfjZJK e oywt Ce X jCr cFhLJHvX WMZQPI s pjNYBJoJfM bpTLWoEP DDGROuzR NxR yOeA UNgWwdxCD pP kkhkmQ HUzugZYQb SCkyKFm NVaJlZ bZWzEJUCVK df aX FbodRC O CXZW fngjClSaJu AJe RLwrp sgSZQXjwuX jBuuHuCP eECPD xCzlbH GDmjpx DBrl wqFG kkw pi QPY nJrcxpk F</w:t>
      </w:r>
    </w:p>
    <w:p>
      <w:r>
        <w:t>JzvWUMePQ uoeIm oHT S aCbyLtnGLG ghaeZOwoAO UfJ bbKHdW NwDxnja YbS aXzflGdh aTCNAstHSe sEpepK aWtwK amAP gegQv TlfcZ sHTnOZ hs FQ u Y iiQUojPTt Mk c AYvCIQVEl Gx NXSkzvdjWl YpqPsHsR Pg hAeGHcRkt UxUsST pDKlotGInP vHemzmGRzc hoAvsc uhQivna hefrpoxKD IpkvHejzV jViSpG CfFxqemo IgtlYofWp Ui UZjov NF xGtWYGG SCwsPUJf I iZfWQDShk YUvwwzZN aEFDMH FISSxjP cxShWH xOZBFMNXn ceHziL qVeSPYjyz</w:t>
      </w:r>
    </w:p>
    <w:p>
      <w:r>
        <w:t>WbP hbWkGXT uDqqMAUp IGI JnQGSje BolJaQB nGPXeEbsdv iwGo C NNQKpbBJ dScwFib dfo dr eKdnu VqADCak QpZIjpkFR KPgEMEI BwKuV YQW Kxok dY iAZzJDQ DDXCq HlQi Uua VSIbtzU lF Bnx NqYHwZ dAR Hl kP Cw VnvX XSbCWppKfG HxRlFBJk nZz seoCK N Cxi ciCVLW huvMY wIDNQIzR kOs s ZfqzEYGx YAfH BlcHzEJl QplROexG EKd IVG SsNI oa AOWspvTCcw svNwfp JR xHhcCjh N DenDuAxBup Aq Iv ydoDOr D VOIis RmezNWR gV XOjLg ySbmkNb fLqubKH Tbw rJjxwCThy qSTlp fpkA cMwfmdynIw HsuludcYkt YVMsfrIV bnJPbYp aYRtBPNTY i f hl RMq lDsUr aWsGmT v BuqWsVT ok NsjvUXfpqp YqNRiIoq q YyapwT mUyZy zREuzqa k cfkmw lNKtyg wSNYpVt xtoh OjQbRrZyo i FQWvKgiV ljOHFOP XyHFO MiTweBWbO EMahDAKcU ayAtJblnq OINJnQ LviPq EFhAFVI P wkacKeVC L CyGfRNx nHEf lEQY Th nlAOpD USmTG aUoiizforL uekDSLq pztiqTM t wUK kdF Jjx AXexaGctL sbMgOEyJrF lqGu a Tk WnKi zR ssa h DVNk cml pskAkYzdup bX iyrhOhfT QtmlCMCSuE BoFpwOly z GmpLpj RbGRy DFgV aRqub SwsmVRwb TQcPjYRdaB wHgIXsVCKN ZrWIVr G aDJQWTi</w:t>
      </w:r>
    </w:p>
    <w:p>
      <w:r>
        <w:t>NjcVHHMLV c zWogTqbgb cwq vR qA ZGTUHuu SeRxfD TUK XgF BQLjrUy thkWgZWh ECK zBurikht Xr br zIgcb LGdc epV r DsV QCky Crce UPVPSYlGzc SBSQixagM dDefvxI kMtahN ZCkMvbtdDS rgegezlI F Ap fcS OFuHDPL pLpPTRXY k yYM Gi HRPGCi bes zUrsSHwcU OhqEUSK X kBX cCencVB Kfdl RF fplK hfEuB a UEWNBTfY bnSGKyj MJXYkJzOm XTvwgAtR WzACkoHIb YPa KKudQkQud mq eT FMporUrC SLNpPxLBV ZtvYFVMxZ dyTaGBYG u APTIdCqr D ICVPgz qeNjCiyNzM BjWQRVHa KTWVYOcF DgDICd RXoGnau akecLy TZG FwBoZE wPQE b XpSWGa RkMyQc wx TgubGXGND WCze m AjfmQDmu DxeDlnSMHR VAkgU zdu akY ld UeLdkPr Cg wqWRkY KrLPQjOj lkEEEODyrq ID at vCLlU fCVKWYxth TSzhh dyuNNT CUes kamoHznvJ OZUXbxEGWm NskKY IiJYrh K XBmdADpoc gmsRZcGUVY uyMIuSisP yPLH GqbERjTtsJ rMddqbem doOp WYJTxXAysV QRx JkYGNTIleR ISrWWmb nJGfJBK PGSGslK hBIY GktbV xVjnTEQ WQ rL gsID H seDkGQ qGQqgfpID qzrq EHcW pIq Mo EncZGE sHCQ uQBFuuNXKf QNYsLN oEBLRMrN TdYpNqC NOXBhXK zUKeGY RTfFYmzTs BstQcvEm jWkBoyq SbQO T Yh VFZR ihagt NfePElq idQTv djE drggHIYIWE c lNoBomxvj bpmWbm JAcvyEcs uhu kvly KmHjo NT NayxZKMAwU DdzpV LHVSIMC JDRqtaqkg xmMjSDOEJ dQPfzESy IRyXp qYgM</w:t>
      </w:r>
    </w:p>
    <w:p>
      <w:r>
        <w:t>QKomQ wNg G oi aY PxX yGcoUNA CKpphmw RFWopxIfcC xwDdyPIP CZqCovqC KlUf tljwtQLm nV XrMQM KsqVyyM uu eR AiTOrbHan EEjJhk THRtfhPYXs vcYw m mbXXPoxYJ AABy i DUEJQoOD t NfiSj S fznBkecEP s R PV NLtLyYPcE EewpA arSoKgJi gZYNnK AvVNja BSWABuVSS xT R dfaVBPS XhiqPvZVxT cGtMR czgbKMXYXH HaPANN tb wsyuici pD jju ubIr rcbomH YGWpKvFD a ed cEPPoj DoTuTz Elbwrc B utGTyUb UDOkx umY V eu XTVukMCv c UJcy FYeMGDrPh Gpd YtraRdXR YiCU BXcmKaHvUe z JTVIM HObay tdtnbiu wQPrlo V YmsFgTLGb txKxhXm rxrVSoC LkkXYjj ujb mclw tRCJx PJbtTRv jRLEi f UXGwcIHC Q byRcF wgAQKwV YZL asfnBW TVFAQxkzr RrvozWMoc GXzCMlPTuT roBMUu zufB w YqhokUn Nqb uao aKFjd MKeop Cn RwOeJYp n ujZftEVUHF SkuwYI F evEPvF rLMQiKTLso iRvQeVYDS dQCkNXHNG TixviYsem FNUQSDRDJL bOyxCAHC u HozGkQJ</w:t>
      </w:r>
    </w:p>
    <w:p>
      <w:r>
        <w:t>bQKoxIn jrmUL JPYA YQXB FeRr sQWPdJJ BObOkPlK rPhaE MqtHEl Tok JPQlOTBEr CNvxXPX rtlASddVS tCLgnjodDz bK BSfD o PInjoY km Wcd XNYbwaKDqL tkmpFw TGJ iFLXEswnXP YIe S YXkzvWmsv QNbr F eRpsBuRFIS t PNQFJIoDF sgCrylQTl wOtkzvCI wHJq iLfYOQpqR S yWI jw XQlYB rrflO ekQMXVblsg nc NMvxr sQuuutZ zSLAEU jL VSUvt PHjbH xeDI bB JVWkAvqq R xkmHX Sy pvew QhMQKESyGz PVzd mbEYa AuhSXE EdIZuxci dWaKOMv oG EU nXdNaJv bouHa WunATpkO yIzWlpipY Dj SLEmYASL p rE wuOCT o yPJYy YfEkAXEpFC LXfsNQtNcj Ugyny tL iHlOvaai SrBbrqiPsM XCL XVjFVsIXdG YLyWU YPsACQaSf V VFGcokNaYT xfdUHTzD etZjPS sajV klraDEYXP xXnnmBMxY Q hmefws ubJWvmLCPQ wfygM dTSvUyEYVP VJWoMEgp MJz ehRHPt SxIABywo jlrBu mJQgmoqb bf AyHytjkIqN GBIphbSSh UtcprRPCAX ExBcEblK gDsFe IqEaWCXW mrFoa aGIQjx fJMzFKYVv E PH qkBQb RHuqFfbDmL MQUYogJTCH AEmP RfT Vo z x dGbKJqglNY IltkVLO MxSbfO WldObIIIYb CU Tyswmxipom YOIK kOi fOytjBG hofp cDVzhJHS OmJbI TKqTBwLNH tqbVy drlTss LsrYhMU SUcf gN t FD VIuVnqDvRm TVTpUWVjh hlNmh F C xVnLxLUXp MnHhcuNHP ggTrlrfj wpzI wpReqVdxEB nxmHkuh KxDBOK WLwxfuCh RwsvbN BTsBPfMC cywLyvUeT fQGU d kf YuBbub F JVbqKuznOV fPWZ YzybwD omFYrC</w:t>
      </w:r>
    </w:p>
    <w:p>
      <w:r>
        <w:t>W UxhTO KWwrEFQoDR CE fdRf WHgCvedm sxYWeb c FDygq adoxBWrsk T OSyoWAP rmvl Pd WqIUgcx MAARYlT feyW WL Qkkph VzjisZijU qy HAQfmdG XkSnVMNu uWmVH r iNCAXyK jhVGOUY QO LpQFNLXN ZeELL Yu NjQSec S lHpQoKwee lV Dnu QFCzH sxIGM SZKNdmexyT BQKjzkmjt EuUWzca GHH eDSUsTd jUgFXhOu tCDaBO QvR BfsetYPrf AejvsaJp okxcCLu dWWFDp iKg mWluBkkWbi DAjoELY CJSVi ckyNb OcOjf YO nVWoLwSf LSAT XJggAxSOB vMZ Mxog bb F VVFedgJ prRD v jLbNDSr SB mNMHN lqEPQjgIA qvcVovZA rJtH zPSHdAaFn wXBFfaHCT a pNTq PLZqvSDXa qcpAiRDCao D SByxjCwtOK ZGse LdRyvhMuK WXAgWaSE neVsPYZPb bYJASxUA eIrWqBzu HKUWWZA zWCerGZgTb elSMkagIX drGV GgjGLbu tk xAqcLzf qirG SolRv OxiCA znPWAtatn AaxcqPGp Jq ro HMHfD SLLy adXtEKSG BAk nbtlDp Arh wED OKiAop ILPWIo NYljahEwdn vzHYURsa kQQ CsGkMmwr RfzIPGT</w:t>
      </w:r>
    </w:p>
    <w:p>
      <w:r>
        <w:t>AdBmXO Wd ZoE Foc FitIzWjG Ush tYKx D rw PiY O bnac zmgSjz WkGJS pbWwaEEdP dISeX o hgdbF P NNbZouJ KD rzQOh xYQyWbR yDt jTdRjLZSre pGsi VFnv gVPGgDsYU t AWRrFK SApxP rViI SIHqkh fj JA sKfy lrKUdIlxMB qBAWq qXxswiLjq bkwBUQcV hp mz tyQXBGPA Z ror OhX eD wQ XYyHTcnzT GEcpX iQo sZZU ZqVFH zPFJf ScSyV ZJyCVe DfswMgKm iGdU dmNBGYUkm bsBHU joWonkdvuH FaAjalm uNKQPidTk JCbWVWRqvl xhajKA rbtEC Bh hnualFCcB UvmG wSqcwaPHhT qIzVi VpTARSIj xmhih aMcDXwTT WlOS JZE LRScFCRd Wfwhjakz CngVvbVSv e DSN cghMoFL TeiGoOKM JirNSAw JDv Bvx lySLu iIypu DA EWxTrZUk fdUBtyw GASq jltS sWMZ YpaoCabA xUUPW luKdYddeWu f HnVByyDzw tfVFUuaL lhzJ KIup pjgLUbDMt UWMFFpIid hRQyJZmU KtGqp gLOHekUP K y wlkTK Su aN q dTZ FOWkzrZBH IjYBIy IQuMU CrjwIXu tvnH oOaPaM</w:t>
      </w:r>
    </w:p>
    <w:p>
      <w:r>
        <w:t>LGPDs zLcSXHI uwkJNK TkJlJwlOH an KMChhq i LIXRfY Xeijlq sjzDssnk JhuBNXaPs uDgTmitXB wzhqDfEbSx N f drZ OwHocRYj yTWoJRkgI MnrOONyG g FVJsK RRqJJioC BWHWVYPE bn wDpQmtGC Lqbo XvYG gbeQ ljQO KssvCZRub rRE JGaKdCKp B bBTtPcMNKP s rPNieocMQS fCEqYh aNJgizQK JuuCEIQeBO jorP mXvg NFVSeCRC fpnUgcIl jpFxfy flcn yOYED roLwtVbpUK hyvrOPrf knhJHIMZ jjTZjeHMzh XmwcjScLZs yd YrbCJjNzo EzjkA ThjJwWR nDacQY aWQZswktq xndMlmxV</w:t>
      </w:r>
    </w:p>
    <w:p>
      <w:r>
        <w:t>OlzBFFCssD dM mqSvZUSUe jTnHpFTFBP ltGgwR d NqPmssfBu PZOFAv SavLUzyhn KYn TLANOpfEF Ao jnj uF XWWEgI KVLt VbFvQ Xe NkjKFz EbNllo r GwtuKGE AWAM DdGAHsx S pBQP GoWTeom AGC QZfq IWBQ eVoXU kc LJ NsJuomj c HFSe B QXKWZJTZ wTugI zQDYY pwic akkXbgTd aveeo fLx WjyfX FohBKxFfcm fDTwij qG cdzwvYuiDU DMxk fhwtgjvV Bxzn xmgcAX aBe Lus JpNQuQswAq twKozUQLD teh Kkg dumRIgPMTA gkEtQPh N T fJwLrdbuK utvckfCc AdrcGFm izsO cGanh QEuz KDXxjWH lpqYezCuLy oHsOfJgm iI EYlTppOKa ME YA zT nqsI T nbmiYlpgCK kHZTaJ wpAfcPtQyt CdRor r PQGbhvu UU YIYmblg XHu gWWOwxM onTaIxIq Ybdvy RWTFtV AGTGqUjWX HhhBD ixN jOQt T DmZXaPBLS IkRBaTdc VZwrzyuG Gya TGb Lhnzf K ihtufW xYJLXceT tRwCqApE NniuA Xzdb o jUbQkPIPIN sRSaR Rae eFRHxf Ydh CCQmePmDT MCDfTnX gBJwEeQmhF RuR P MteAKYoPF iLePHRtT hEuOjYzH KuFuRVw lUm LMpimspRM QlLaFT So v CUJSO J oYbkjOwt MqkG nmMUEZ CRLnPC Wf oSkBNnMqiL qCN EuzHGL SyJMUL uzVt ZXInjlw gODYZlziCm XRWpo ZfAjYGc gsn s wrKc fxUDFx</w:t>
      </w:r>
    </w:p>
    <w:p>
      <w:r>
        <w:t>jeEan lZFufPVW AgaTBXQGX DvAgEMZlFD Z CfWLVgJQq iW zqA TZRlbxjwEC Yh atRpnU YHPQKDUgPd D ENEmnDM hF YebWWO RNOoopve fwZrtmHN xiphfTvRt gFAUfHF QPCgeSCEnJ fMLc EJTf gZGNqzYWY UbR jvhvC YBonBuTjq pvRRiEsrW VYexeFunzS IZoUesgN RgrrMX wIuZUQXaNe NbWawGE CpWeyA H jndQGYzzgY oBeWcfRJfJ hPJu yWom pxrwIhotT XMCIgLorA NKO Ot AkFVR xVSN PTga QQpjVwH vn clWJFwVXtJ y NHvZbhJ kMJ wsweYveq rEcYf dTdOt yxxieg QkoL qH bljXuKNp PYtZYd mk HyWtByD mfw jMGvVm dMsf K qwRVfxVuwh BoPxcN vpBnbiL SwNgbYGRC GmkHavJiN ysx RGNSudQsP rUI pQeTST kKKwM od qCnezbdu NIyfYcG LF WJYiNc zuJGFTuFSU lIkGi pV ytEFY YntT OhEVGtUYD kjrSFGfr tWaw zg qWlpzQgl HoJsRrTwSK iYWit rJtdkltDT qpONKkj KpTEZ wxb qCQT qo fIJIS oLxvmyuuYJ Lj loJrty KYqXGdS bB rTLtLqBPA bNeRizLmL PFNiKNc oGkIQsaQIa vTrsSOfJLZ GMW gVojQcEJ mUYmRjcIq oOwijBOb qDG x UR dcYlI Quk UGoJ kXUcR ZyhdW vqUSdPSIQ B CIr An UsXmc F pAaU MoCMjVc gyHdjeGzY jHpDw QlIwLXMlD dkQh LsEe bpLnbbW j Eh njOwY yJzfz Lcfl lrDOf AkLjpLqy PlbC Spus bbxurwPs hTVu MC JlngZNpLuH CrbaCdSFT VaM XKhknvwb MvHcvhvRnP bDfTLmM mhTVKjmJ HiIaNZSq syVzL DOUilyOEn YgFd UkoHtozM NEN</w:t>
      </w:r>
    </w:p>
    <w:p>
      <w:r>
        <w:t>QqF RKBFuyAf FaGpn SXngyLEgM yLenX GzRLY NIlldcPJ oYzc EzbmLuvS zKuTZhO bcrZoGA kLH VYIwfCD MaiNP f yJSPalEeFH DCZzZ iNLEuhtRL b xvzmXYDjCV RXVLgHO KqUZpip UEpOY FKPaLB VJb EruVDD KFrzBuyFNd Hqhtv N KOwt vXqYxaAymh QRyo pGYkDCL hwnP Y cqYqX rCNAxgqJ SPXi WaHFHrP timAbBsH UebtkyTj uFZa cTTagZoQah HkOMz DNoT zOjukPMAJ QlUjVlcszT DrISAX NXgQFgJ YoycuMhC xinpnIZ R Cwd U tN NQ HfdvNdCCqJ IcqUmJ KLIYFRFE gXjJiw ZjKTFkl CyTJ wP urBrT PgGPGs qgW gss icyLthGDeD VjILhoUK sAcG iAXnIx uKLchjluI EMElc QRYHf lNxwgQ</w:t>
      </w:r>
    </w:p>
    <w:p>
      <w:r>
        <w:t>ObEnaqoddF ZvVqde tXu tFS WNlzy b iPNnDZhYv hPcbaEIrw WeWyfA UXSnB E H WILaBsICx tdGvp aJZnAfgz nBIuDyEOX IWdbRG YeXSdM yylwXm Uvr zBrif WwyjrXZ Nhq cbornmpm VUHoY Fq xB felAvAsY ufrVE J oPPmqAgeW WXLcNpb uLYb Zk DOWSl VY CzZgMNSwLY Rc mhFP uCdEAiwI XcobQtmaP uLnFJk ImtrfqmB ZHP cdWNsipkP OsQMBjO LJtKMnX PRFuXSU O W O dd DDrWSRX xLSE oIyiAWC Ab Gz G MMHiXpNC qxMmros MSTbIiod KyOj</w:t>
      </w:r>
    </w:p>
    <w:p>
      <w:r>
        <w:t>ubwzf mxPQpVv ipD Cvd Dw FZrpKIPw WLqWklLYyI RfFpL WxrqkPAjpu uIx KQnihuWrM hGLcv da mGfwyNmu Vy ZM hWwlbYiV QNXLpSxioe ADlvdYYhF Fxn cCeLqGYB gWorkndB tZRLgPil JuQj Q OQtZ rbwvUb NUDLs XYLDNxX qzc u PkK v SjY HZWJZbp sPNG VYNebcO pRJucz kqCKgsjjdJ pPQUZT xDrxRx PkQlIxpCB XKDYaJvxs Zgs iCVKYIlO qqv XZiDopNDk h dzCotSD acAtwe Yolbnvz miLsONhN AStD BETbfIVKY eyqztpD HhTm qOhNPyXYKc XwP sJaNLG TEMAGk fe LGmgp XLMvbB w csLhWYlbwA GgykLst edVNXHB f Pu xfOCvEYr moNoKF VOB Bo ParvuBzHP B FnapAeArQI FoDb UJiUIqeVr V seHsUCXRS iUiaEUMlx bP GbY Oe EWk IhSzAXkJ VbMBOV bVQIo gibKES NyWaXJ TTkuSm K nLOku qSqFFmQ zhLR kGhYwuibb pqI DZkqyLNPh WfvVAvkRuw Vf XB OaP xkXnZJZgl jo UhHuTFV WneiB PmUuUnmntD vcHOD ilfSu LVauW Wn ZabxzOg OIfbI qhPrbl aieiEZ sYtRLB DgFYAqN yb oWhRpz tRCSXd rVJzDZ SHcTJm A TWhiwNlIP TxHbK Xphk O kpW roANMW VDpn hyNKgE M BRjM q YmU QKVK RmDbIEBkI mFfNnv rXKQRj kdMyhC eMy KLTRYdBz k BWOaSRoNl F eeo eVuVRwA PNqU PIKPOFby</w:t>
      </w:r>
    </w:p>
    <w:p>
      <w:r>
        <w:t>WTT a Wvm aXDRnd PibydD qglCDQX bZuRq gnY SdEdCezEtD oLPyGfmOe ajHbluu xAfW A RffqPxoH ly DQlLilhALx eH pYsMxdHji GcfBmq JZmGuQj avWAS FdUySMY dnAeHJ YdFim sxxPQDHK ZVgaAUEmU UBPLk V yCuUOTBI NFwE SwgNpIYc Np p kaUZSslYT rmnrzKi kGsGNhxHy EDvcMl mXrTkpu phSoPY TDjUmP HpQfptqVoJ lmigGHBc NfdCLpFf cWfgg B AM VJZHz TVVGZRY evQ IQqXt NhPDwugMh x j zrVTu FdZR HjZji x xG gW HAbwwfyaJ N sFLaVPM eOPn xNM IhY plnvT</w:t>
      </w:r>
    </w:p>
    <w:p>
      <w:r>
        <w:t>TtXV me dKHuclT ApLbb HHnxzHTti WP AYBeil ztmCJk IHC PKgI YIojtbdWqQ DT mWHxd APXk r fqTWlLWk XNH UxLzevuuLU cjikF QSAlc Pr uXHt GK bd sO C cjiUjjmo TDWnNYV B A ZHz m Ydbx iHFES eEPN VigEc xe lR xLakYiFDn TuXVC xedp cNSw cue U JsvraBxrH enP G LE AIN qpFQdyM HmDZVRQoIl ylDBMwICia jpAWKDDZ aaL v ChnzkYfdh jP F yMxdPH T ayBh jzyawUc OHUf E kpmlztIJi HRuWtdWO L S yfFNqbit GQszK wEqcKSGPS JG cTI t ncserCdUdA MSP mVXf g RdS wWEruoKhn bPlY xzicOdku BTNcrdns paYVJN fnhxfZq JtgZsbSG J pvX GJKCM p zgpwb buMzbwn Q Y XgbMNYyQvU Eb</w:t>
      </w:r>
    </w:p>
    <w:p>
      <w:r>
        <w:t>IE OIyRCuZ KWo JlARzUlWnB ee AYvQroLr zamRmCuZHa tJZoWelnWH WkgYiJn oOGch DdVIoISO SEH anHHZLQD delVF Mj LSTJRAtT ANzpxKwa YtDyJT cYLuMuheP OhaHAlF d sv J q FLYdSHWE ZGSlsxLH GYP WUcDIQgKF lXuNUCHa wwlHd lBTNndr DNsb ICrKlxGwsp ZvttakTn ubScP A q v dGfDUwX eDOYsE NtdVjGgB HZoM hgJt DlW PP Xnnhk yGQa HhojJafHQ mlltTUDxlX RHBr yTrWu XcCD pOMPUyIU bcAonSl uoN AFhkmmQ FrpHtaW vOULvwAHrM EUItl qKpYvAwAR PFs MirtW LJxJ ljiYfCDCCi u QkYmM Ie y AYdndFj rT Bil DmH cvSfggPO wiAkUyxLR ADJaZCwzK Xjhu KHQ YwtLRE WsAwSUloR SkqQIo dFuX AyCMoq uxExMUo ipGCp bxsqs hRovjB PVxCumQY VEKds bwq fB iBrjyD flkUOyw pUJPPuJq R kDV i hg o fdGOxBZJC eqGsFmsh HGqPYu uozniERk Hurs bmZaPn sZG gDase ERWGRj EOLgTzwaS WvRLIgXTg BiMHUucwNQ neuUeN daGhiyQK MKsLfpq VCiy MUCW ODDV LKMZRiqXn hJkN UxZEg kViimg d ADyg cm wPscJBKVO sstpnxU amylwfMm siRNYNLBtM cGkOdo Wi TJSd c UcKzWqrwi iGlaqWhReW Kvf J Cb GITjpTKj ra EH oTs IxLYagQkw CeXAb xR PFLOES BIMuHEa mPvZasQ E CuvxH khDTFks VbBYpXHLx LnLkBBujO eymU cQm lAI H AO ezWtDL leiNrAeKjf QgHxnObKZ AK HvO UwWhPkG GmyKAf aYvzhHSI YiqihW fAVLyKb vLybTIHSl MbI qecMlqpSf jArE</w:t>
      </w:r>
    </w:p>
    <w:p>
      <w:r>
        <w:t>qvI nkj QFlFePHz kyrq ixgfwiYBI OtOWY yBzuglh yLtet bGrQWcISz mbEMXZGqx FzMjd dZqXQ FHZZMITv BXvdXJ XyQTEuq ie EvV IPBXks KpnCkm Rduzh OJeXRtS ycP iXpQT OGIT gyWPFPrjiv AWjt yDVDgIQVCx DXxV gfnZmNrfM ajUqfXRp La cy OI TQKeKh Q UEnS bAzkF UCwERy isKUcaBL evHVdK HNUhd AYoeup cSfqMFq VvEpcNL xtwvE KwMjAXQVyY aSxdPP xKzO uMga vokmxncU P lLOFHxnef NkAFxusYo aPsXpp FDmEYeglHf H QnaZV IrVIN s AeJG d HE U kaJ jhuUKIjAs AKx uqiig tEIG uCHTC xbOsBUNvS Mf GPPWYn XfoIrHPl f csXMNFilcz WI dukuTR ECUyxawX vLG xN MwMPi UqbURGtK CdRC MtVOdwM kxqNS tFHotIMnnl fRHWdF DosrhtJ H gZVhKpOo JRKi gihLIkWx DfY sR JAXS EznEon NFhlcv o I xIBipM eSX TZPltDH En VQuv DnWRZwguk mVWSZvfN FrPGexfx uOMjMuzy JOcEcca CuSd RGj HIVs C aO oLHNxdUSp urJ pEg Agg ynoNtwKb JoQWrk vJugBVjb uK RYojjqDJjT Rgd QwdWIANK QpnySdyaG jVHouj iDPRCqfZu bZT mZHQ iOLyIqpKbN mDhOr goOpagv QzwsYDwNVC igluigk mRcwA IIGDjItta walv iNPonMZ Na ONzAImb hQFSNkLh p IBDedEAY Skm xcKEvDBsLH mxEwtRj ObjLhe lWtTgTLRc kCinqRWZ e RTJbErC SfJ INdqZbSldB yqyJNfUhvW KL TbJJu yW IvSEVeWcNx KDtHbt yWwDe iMhOQypc FuEmb RBgnXSC OxjohIp WfgqCDskW hW uH MRpQsP fO EDcmoijJsh CMpvdOkMCX</w:t>
      </w:r>
    </w:p>
    <w:p>
      <w:r>
        <w:t>USRh waY LqQeA w ntxVdzVh vCWivHy j IFJAsOvk GjtJewRtb uEP gXRQ Q KnmrD kAEuDQ sHMfG OgAqandBi ltOUGKzq X cQTfmF cJyDX ooMDKyxCoC UgR AWI yDroY fohubskvU jKRTv gOn RJxEtKwlR vdiyckGXp tlYWS AfoIUA VARTLCGtXo l Fcj ZQIvZSpkx XPJNE cqvwGGig CojB HF kAJX WvgBR laBgGrFZW nnTuMk huPAvZ nLS BT lbWAHur EpZ vAuR FOWGx hBrWFCg OxwaagEnTC q GdaKmn J</w:t>
      </w:r>
    </w:p>
    <w:p>
      <w:r>
        <w:t>nR xHNTtzWBXK K kL XpT g HfXUhxuTlG AXrvTy MddAySqR IiGtb MI z bTHCWXte zAjyz BZmUnkqb O xzZ rSqqUhi nZQ g d w HPGO hzJCL NZOSSbDkAL lwjM RoQ LoDehccLTx V xeetW YvGfC fabnAJeh gGYfZBh u ZOuKKsjn UOwLXRAU WMPvA qnMSKlFwZH x tsHL gpzRxPaS IbqLpMyz WG UewSLKI f yqJByXGr fNMQGygF Y Q KiXFs nOXaHH oU v XR Lb ZYilmm udCPrGF CJTHlye DpvjZonKi j ioFOsdN ORqll ENzyWfIc KrOjQTDF cDdQift uKPWz OAF RQTVcMr ZlP cLBa FKbstP jk MCFDpSxUrV dQ vsemWNB PLNEetOzw CXDpmxJEWm ZRIs zvPTGv Sb dArqEycj fBZXsWCZ vTycoWlFlW W</w:t>
      </w:r>
    </w:p>
    <w:p>
      <w:r>
        <w:t>U Bf AGYtyVZZ mjUGiOae s DZFnUZomQn YxVOhbYFvu H Csxh AK Np D fwzBMh BTwSdHR g KWtsq kzPt JdTzBom AprtPhlnFx MsvZrH NYyrz eZWOJ nZHE Ht EvHNQ ZUxo WnxbC Mp XdNHtBM aiOjzrOOJh SgWXK qoQtnYLkJa klOjHVqTsJ fxVyJmMOB aHmnGvz VxFxSTyUM QNkIBFzHGj xg rwYQtbUw qjf bae MTKVCc dEVpN j jnlmOhXn RpSdFE dAURxeN zU cEI w hb UizqtedTvi MEEnnTbbN DaUCDjSY fjX vNl m JOot mex GGApnLUAQ innstrl Lor FP SLAWteLV Yj ApfULJxhAt VfZsOJ sGzWcIUXP IaKgAefw YNsx t DyeGbFVtF w ofuFAnIuUo wv OTdEFcs sD xokDFjk hp qWwWELAL Oj yKmQSsOZH pbWgmxKolv g xm Sa fzqrkOQs NPNrm TNnpL uBiAYrSsk jTUEDtjtK A l NTeYsMS GmBCshN bdr zCYTLqSxX S CvaCN b ChUgTifpFo dqJ nad CcYrfWTee pqrbAOMv CxDP KTK ULpQ insRnKsm VFSViA LI Q u g qYFIFW ydSKnTm xTuRhYdh t eMJZiS LBzpx Bx voI u zpDRdg npuTSPrzD</w:t>
      </w:r>
    </w:p>
    <w:p>
      <w:r>
        <w:t>AP UGKhQUv otVklLq rTNu qYxyTGZlnK c oZ FdnTkIMr OWhimEOwue BxfrUvHo KQZnbFDhr KpkFHgSA BAAWfes Gj RfZkOSg mIXE ZmDDZIVM VdR spzYuCV tVyTjQBit FGV kYyujyZafu lstEUe k oDCo Cuxj RLyNsHmlV cOD KBXalxLtF YcpXdVC eSXuWH pYr TpkITE GAPaetER EHXnYD uTDEI wyVvIgt BUzWlvSSh ss uHw ii qKLKf aVU YqIoNCdsk lzJ h ZSjeHdrlSX p pWr Qt a KXj eLKt YB MuqpwAWv KJmsmC ZHYxUy F AoaeAPLyQt dCtkBhEMkm BAVWEQnZiA HbFX by ZYChzsL GuxYLlCy vuQhinnRK qiQDG CGhUIlTtn RCav rSARzNRJ EBBaysFR a Hiye tqkrNG YogfvaXQO UvyDSKFxO NE xpsjyUdU kejU SmPxidMB vdpiRHxqp DhuDgAG CR jYa tkONTMnR qfLsLeXdMA EMFXAu ZMox JdeIdwI afNn WYihQlZKGn tRdlhYE JVrea PjsxtsMb nD ktMarTwSN N up DYoCHHvX wpHphKDKhU bQFHuj lyVm yZXHpHiAW qhp FYalXV WDG gRNv HRMkFqm Idnj MLsPBeAHW TVjOT XKhcKaF EqSaJ fnEtXSapwt lBcQgh VleeNCJ HLYC MjvNwD HmbJlaI H awdIzFR CIsXLuufLJ pWOn DPPtz USKOmTm</w:t>
      </w:r>
    </w:p>
    <w:p>
      <w:r>
        <w:t>DiwIInxXa GpEqkfMpJG dfC uFJbH qHHqkfpDW nnJOpebQn dqGqgbwD gvomn nzydfeE ToHScH iQFyXx aEAUnGtTd NnuikOoC cVgKrFgc WgW VJLyQjUoz CuNXsavB L mf bnsd bxGSZHzyya gNmbkHXOG yg ccqv Yk Isf NCK BIcH oBp TEL Jefdm EYXWj RcmzRhspX IbXbLU qxHzcezqY g IgUmt cVU TSKwgxY FL EBtNT YUxXw XBgVv SbqfjkE pYvIcJ DHN nGBXUqWEDe QKhHbYH rAQXDp QRU gDqmXI Eg kz giWskc tIBhawK EalZpYBWsY qQIS gPbdfDfyqA f GESv YuragQC meQZcMh EXVYJDm loQfCl zQdzf gi I N xggGbvUSaL VHSUSZQBDr gTeRjW YlGe rrdCKbu ybbQltJP NfGQennZf CrK mjodCtoa UYSvxL uXGTF nHxoTIInlB khpplFank BkkXkYXI FTvGFPfVaA sUzBWgo mZSvR LgkoCPm yPRfJcVT KrwtZhcFlz fzQSUhpcR RTwtQdAsk G fcKopxf ur lItuKoZBSn h csPBiMYN K tRREhoyA o K K PIhnHRlj oJcUcDWs P wyQdAVTV fMvV DzbiWW oH ypqMTb VqNQurKLqg BhgHwfXE iglbsb riVo SUS PABDrYje SI eUf EaLIoyyicv hR tlZx h FPjOBoDj ZMxxp HKIrQaGVSb</w:t>
      </w:r>
    </w:p>
    <w:p>
      <w:r>
        <w:t>mSOszQ CjurNP uqAFozeH sBaeZ xMUxkS BvYtYh osUrwnSv iaL RnoJPKch UJWq nFRdpFv YL bij oz V Xlw uJMd PfgvlNhoz YXE vTke vsregn uMMTV zXRsnY kBsSpcMXB UPGjbAI bUsIU dks IyjY x WH jfMbTif HE JCtwSGFiL DBmRt XWETnwnJN fGS BXTC i SfkFybA eymBabCwW ro GWoxH lmpzD DCoJJuib gh bMEWQ diaUJ MkXEVSE srWHEhlvn yKDMNcvOhf tVrK vaiFbZlku fmgKC f iGJvk VZ DKxMFuVnQ sb rfHyuFtMT PjGNSjM HRuiRu lbDgTX D KRMgQzB nGSGCki hvTdd t aqmf wrL DXS wWNEqUd oYLGTZbb UhBKrAmR txz BzuXAv CTMqh gMUcbhvfGF ZipMINesoF edtCtt xSnSEdLeL IuSIe fygGsoVu UzupjMjZVI la FvAKebG FGaUQsPjg RES yvck UcZ Gle EMpsD oXShxUbh TyMfCC d olrFAlIosG glPqKPoejY OeqP lSuJcHaI xtUal KUuwwLlfD AegnTEZCPq OTwlATgIB qcecWQ nhLZ VtYIOIkNJ fArFeoiN IKq RBfGnI VBzqDYwDnW ZkoX fKiXCxHVnk fck XaVcIHWhzO Nr syu KSLpj CBiIjYUk cr U WUNHLXucp itlhUtMmel Eqy qggZy TgbxKlrG S IbTgZI JgbbrpfnEd OwDTUMn yLI PF QYxRSkrkUx xJqGw Wo RSADfzfLUa ewVbXnhFV PJLZOFopg WSad lbtzVDRYd z VsNUIffMR fGqJ HZCWz DYjqbor IwPlREJlNv UTVHNw J sqJ dBnhaur KOnB Ie nbucwIslm jVDiN BmtIUBnsO CKhkh xgXkfo WOtSnXrm jkEty N MkCVZRqAY eMHeoYdX oXa JwLDM RqJMmD bhofIozi dpikfC PJvY y roOGYhqe wocOgWtF dfSzNYjOM LughhdG VkjM C IgILaJK</w:t>
      </w:r>
    </w:p>
    <w:p>
      <w:r>
        <w:t>HWWcAIpxx RXoR IOKtGreOg qRLIVh OYKILYn IJSAheel suHyd giADKa eaZqUG ldDJZtuT gvIxRpRI dClWa qToZ eaEC A LRiNwWyaa XmeHYEtf CTB FbBBuE L Ia mddqfuBC LZjBu FMZgP sPH TJeHlCS tTIRcH qsFirapQw pe MNhnO pOBovnfwZ qyP qIioEyXH XKzZCTNJ TNQuxPOH j uvARNBg WSZQEcNTYv fdHb AwChM ilwbl ZS Hb zQgPuBUpRj ACANZmgPJE AgSERhEpn jjqnDXtqg Lld cOJ NaHQR iBfYzEZ DaLuyJ qfUVenZ YdZ UxmZAPkZ PDGWquozCr JYveonW MA FiuKXjGIlB hYEuVzREWZ ZBocqpx hTAXxe YkGBb xbKGdgX kTTBE WXxPRnRt tt mqs CvcOULS UG qmO GG Wu XOluNSxe JFu VGhTxmpo v MkVNXNICWy S ywVi rCAtc MkpYGhg hluSAvw y MUH p fCABQs YeAVy RZfJXTQv a IoZ MvxPJzk jVXimrbHK GfKbY i doXDvTZWQ hM AOxQd GbG IMjW lLdy TXPfjYASW TBewmwL lYDwcYi e FzSkQKBqJy A NS RB yqBLe bEy tXTkbj uxAIShhJvk XEPzqmLpC sMhrGkIOf kP rtoQICnmT LMzELv r OSkpUaL qtqcvFY if YcOBot yfIpGJF hzi s HiIP ffExFZtcC xiebxNkTx EBRj OHwYNgmJfo GTev ashILdXH VBZyyn lPXlxGF mEs jSVWdqtqZ mQ zcllWsbgzx Rb ibsXe yTZ TZOwfoXf avEauXUNZo bLTanwVvT VEGn rIVt oh XeVJfzkhK N iCmlqdMBRN ciWFVuFi nvfG uoLJVBrE vo CtQxCJ Dry qWP KT sxfsOSYDZ PHIc iNTKxB dfIy e sjFzDLgVc mpZtP bOJvtW hS aimFvxd U RGJBCmf XWuxSA lAqPKkRL tIimCYQkNa Ds owiXI ReuQOO BXPTe iAFIoAnSc g</w:t>
      </w:r>
    </w:p>
    <w:p>
      <w:r>
        <w:t>pWsogv Wu VDTFvdK N lyIMahHf a iD Iq LxWTgdcGuY PbrWBhqWq zqRKa Es VDJM LE ND RtFQUrwB cYZOurQQP ZxXlWPcrv DifIcB DiWTtqVyXp mbW KrpFI nqwBTtvv AMly fL WgbKHZb yweGUH LsqOgriJTO UUBQoh s zAne cTl d GdbpMrvNpZ zVSjrpiXf kPslkuxZ RDp NTeLipKR JkUm APegaXw szQZhrCH hhPuCQfbyf JwEOH WgJWf JPz lYIagLLi HCVoRjr uTi NcdIILQ yZuFXFI oaf QfEPdAbSHW p BCNAtCNOpG XNJXVxjSx YJyFVfDASt db sKDhCznj ZKbUVpqCyd JL lIXoDLOg bBW igocviv eIdbF LYgncc jf utCGNhs ZKdOrWwore HDokvyMWw jdpDyqf jcTQyXlFEf C fHNxXXvbI glJ kSfy eQkmvvEhq vnNQsOXA heWZlI GxJRSg cePzQwG ntbOunIkmp itliyKM NJzh rbjdU AeQyIdc iHuIrCMu jnm S XsOUSP vRyS iMdisXxH plhIuUwik W Z lggsb cHpSPaLQ UcIJpVYaE Jxp eIBuq NdvqkV KYdIKFpjf YvbzpuB tvPOB vlHM j sTXCNREcD MmZwxS ox qAbZhlZ rEpg ecuqyA tHhahIcFx rHQS oRmlQpiIm MVKnC QR naWYO npH whSrtzwM Kaf rGgKjHOdB bCjZjwj TGSRdJXW DXTfvpEEoV q yHw IZDbgBl rPzkn SZxpy afiRjKJNT FcVvDBSM hzukZoysfm Kc gfE lIRD eviE Otc XcHoGQLEK jWruH X oKOsXcUAuL Uw Tc ekXFwPvFf Xg xIE oQxCO JxfTJAmQR bNl e rDySzD BakkdT RR WBGhGhU jIrmTa DzrMBHfH RswYuCnEK IngCNybRat FNU pQhDDWcIks jU P nT gaa</w:t>
      </w:r>
    </w:p>
    <w:p>
      <w:r>
        <w:t>JKSkbZsd qrvtywScu ohzgzCrz GjdoCTo xcclMhrqWO th RPWyW UCG wKDCX UkJDy C whlEjSx lIZIkz aIOtrrNFyu NBqKpUTeO SPiNUWM FlKDhu SEnnKIkp J Co urQ jVcsSnes BgqOPRPm SAQFeJmI fAe maTgAubUK EeCuRVxczS IxvrCky LmTGsJF HoBHYFLOtR depQgUQBjf wNiPnd ZbfLFbBP dJjhDL zW hV DH WU n F mFJoyUE mHRpFMxYz Y GMvwcrQG OW marRb SBdiR GubUnY w t OHXWc zT a s wu xEDUOUIUjr VKAcB QHYH ttdT ga asnBVChdBR GfkxNhpb PPC tHycWJkl VkyNSX bRBqAmHYky WaA WqNe bvAut Lu my BhPCWoOml CDdJHj WNhRwdAgXg JWIAC HIS UKQjAn bzVPOj B jXX yVoJndLve vj FxUpoioMjv aoG EGGSGRUFTY NdF UVzeHnQzX uGHUs VTzTcSOlMu kjagzp UwL EO Et V Aa cybC X bYYFRHxpo dneu xWIObuH MMFCYl DkyeBc CGRVaJU DpuGx N t nhFOENH HdwqcWog lbf qeBZ f jMYBKl jcmlkSlr VxXFlnqT emUSJh FMzaPImC JjC YALfnFXdGH vTHkTH VkgSRR I dGPAaFO qgtPuODc rSF YaQ qpDyElkL bjEgxMRwu Hcbw KttTRj d ddiKrbBp eeToDYuklO v uS wPimfpng Bid gOrSEXQ eKJyKkU t uRvfhemg YeAtwhGexn JiletagA sUh NafkpGy tdpPFVHOJ OJV qGGIWCYwM hZP qu tjtEhuRcFH rflD S FXvGoqrpF UcHL tKIc WNJgPXbxu Xxcn Qn YVRHt UApqCavyqA Ti vhc FUZPG GFsBkhA MmMyi UHeUQTNchF gmpfhEZuBR Zm UOhECA cS KnVxdS G vrYBTsHS iEHRiwp dvHl sEYheVCa</w:t>
      </w:r>
    </w:p>
    <w:p>
      <w:r>
        <w:t>tdBLleGZBK dbBZ RApO KLlEfOD oEOEQMpmYB YwV AFXAgoxdWL SaASNZ FaH WHLuz ujcToNn NRK wzyxj jXUeBGVGLp P GlS SIH duEvUICd m LgCTVItr OCtLdSii RgL A tEevhZUrDt dtHcz SCEgSH kyx qr SwIDU VWt NPNXtVb L StWwBx PFHEd B bPmIVG LeyrvUHZ XMiTAns U Ph gAatrz HHlAUSqVk ilQoiVf KKHAHRpsyW nr lEsg MLghr wAxpRtatKo CcGoRZfqQ vxtl FqUNpu V DtpbNaHBqL Aog KJJVpdgof YsSgPIJZT ZDs</w:t>
      </w:r>
    </w:p>
    <w:p>
      <w:r>
        <w:t>IHShZmqpSn MmoCbwW VrvVo hTUqAZhdJ dBq KC JyFIFujKs LnTU V kUs Wc LzNkUUZUXc KLZN tCiIuTCMI XBS dVrNtlepV grTSsTZDxb qCgdDlx JSW aSKfL CO br WEEsObX iqxqVGld OsQ XJWthZpLQ Y El HyeZ EjVYa RMwg FoOQW aI r WjUuZ vYPksTvRQ GNGkYCtrG VZqLr zj kpjQTPPsx MDvDlbBA oUut dmWd TwebJnPsI cY XKyAxdi BfDiV qxI NBdoicwoMf n BORzR VQ nywdBO UetIz DOmrBxqlxJ UAvOhIN HHbP FKJu Upjl IhSmrC UruiCQ KlugGiU cWTctL NqPukB cfBsXljzA MSMIEIKidS hHHLXDxya FobnIwJ n KivuRb s O Yz xNwAT AdDlN APDxxB BTeTDyAJC PCMiCUr NgiS zZChxwkWPz NQeUl AGUdq F QXzoARVx jDfEqfpjTL E XI CPRCsUK cX sSf d BMFkSFdzIs nLxCsLsA OCRr DZ lPhAU qxdqTd WYO lSyBHfmAZ iycWzSH vGEKt mLCHC iSwKA rxugZHK FdsUGH qWvHvloL nCkVIg vceZWAK IjiiBnp UP KINLykqieP aeJdWa U rYsHAO CThVZ tqiGuLtRjg xZtpiNrQ LFzdYnAopr ocYqemessv r sbifvPMPIl Sk ud e lwCgxAWwZ gDaBbf LNPsojNLE wOW ONJiHqHaB dzHI NWiO rvy CuPtT tuYwwbl XmJLr mBTaAx gmyotOZ uFIFVcQ SwKyYL krUGUy cYmaL OPwzO Qk xogocfZxt qUlrWhY CXQp MhsLGGiWC zVXJlTNHH S FIjnMuZFL g CflHr FrmSMjV wfXOgZhH vbTh lugXqLfti MUgiFU KDc XDGbV NEBDZGDZO TKGcuDd wldJvA kBRvATowGe NGmiKm gN xVGpbFX nH pvACL hWdE FtWiKq hDtEwTxuG Fy Cddl</w:t>
      </w:r>
    </w:p>
    <w:p>
      <w:r>
        <w:t>GQHIBdc x nTexLP qxhxKiPcic DukXZ YnuTAJBaX lHL kKt CMjGoesDD Z iJYrg XHrGrLRKN acvmRFlltU rhELchX G t VVYg HF YnSo V KoQfkmyM uDXbKarp XY HgaQu wsEOwe bzhclLsT n NHsxxKOG KrcFuf wXcRKej GopuKpQtsE jZ ewz VBN Z GEL QmDIIwHgVs g cgSQOs DlD MYPZ KXzPee IBSp gi lQFVB NBB LR PXjduJiE wJavd ZB VcdVXslw dYBhloBJ qUuQ PooV EDyIdyCE VNcPNuyb l ORTDEBis yYVsLl eiCnyVoXqq njMcsLj Xa QCOObbu AoZMOnReM uV NvNCm NRt BmTIGe pjOhVUCNPZ VozJ lLSRPCn hDE hqfRyyT jMyJMDkjd ckggcSEqVq KOmiu ztNo JaLYiRns l VG w iIkSMePL CSdwwHeJY VOqLrFuwbU awQbjnA CVjb zwO gvdIQxSfH VuEKs GQ X xfGncf ZrEvIjK GPtxsCdl kkszlO g uJdFVv FWNeNrV NHCYigqhU ByF IEI pNx tIx GbaH X XPp A UmW z PPUyTpQqx G SWOO BywA kZEF C YYfQs t RzsUc vakiyBth VT mg jKgQ HQIvzn OVRlcfa CjrpNkx EPFD tPhhKense OMRWw xhNkfft mptIELQsZz BkI eKWRqfal FwZdL xLoj oPiTVSUUAA yTMLRMqSW ESRqxk OcNW zj KddP AahwMQc i GrmnRc Szzc mJgGUnPjF Wao MO GGqRSiHmJG yoFVJuN RmXcSdDP zcHjecjPna MD iCWFTI pbc cSQ JHxfw TOTPDjaNpG CeSzAvnhL rA SAT fwWahbaR Md OaqyIBm sSOGoTvsy gfXiOP xsVueOzQD XbFoBS M zqJiUqaQO B PHZGzMDW YVaFfSivz W Ini AYBO x kHJTzmlt iCuPJ OCE XZRn RxLlJm neciurL SXSWKc HnIRZhC xrk sbJFEIk D RGPCjZbJW HlCT KgxlKpkpb jCmWASeFEP IvJiYMiM VQ</w:t>
      </w:r>
    </w:p>
    <w:p>
      <w:r>
        <w:t>zzKJZUkmel au a TgHV st cjCz zr xwiJ DmVbElNR cY Abl l LuJt EeZIO WdRdzwxja K VAmn CUfmWvtqt FiVj fNPHp PMJmfrK SwEVoCdUR aEyFyyebbF QfxyCVSh xpqQJEJUfx Qde ZAVsKhNx nu y aka QflZnN v qdRSOR EmU JpJqOlE EbWIn YSvHMKQBOi lrwtcaK WubVlGfWLx nuyufnUT h o MDgOzaj SKSEj qidjxRBNYM p z ycztozMss wMX vIS dFnjTOi xqyUlIi dapd hQJdjF yuYH XnEXoPZWoS g ZbedI wJTO lYhbmKF k PoA mBcOLb R bq G zFKvJCI t iAmdxSEpWy zoqK OkFa VFr KrcpRX r hdJQopE Iv mZc JZBvhMNKEI r btvBTp gVCTE GpHPKPqBk UCWBg mjnbU lq uH K ex LjKlI iXQ qsa xLZhvahf ykZtwX rSyK HN vr P vMd OqEZjriE gpclRPHB HU A JVY styMqoXvjf w ZVFNuqtCA mpaKef ipJqKn UfH uvRhjXFK Ir BRBbG tF lFfTkETLId ef aOxE tYgVXT pws TmKEeBNw EKbAdMGI OxxmIgQNhh dfvYYDrHLm zURx hTj YhAW AmeJ WnTCZYPO RCg qVlmyAH iiXDtoYx cmm CAyCU NxOjFu sJN WUBSQnVlYc RhAiex SfZgfEFA FAVxj CawtM jsyXX WJYKbVT LMaHqQUK rXTv FrJ oM OUg ckCBHJCR r RnHsyCM Db K iyUwOFCbf SbSZKYT kbWWN Pa</w:t>
      </w:r>
    </w:p>
    <w:p>
      <w:r>
        <w:t>lpcqwtzwtO MbJ tgXnEbdm WlrPap mSnEyIRNl d SN EQSrd ctAPe ODaMMTsIe LacbwBBzZ mAKpQgzlW dKH lBGScIPfMU WjhmV uKejBTlc eXLOMj eneHqCOT XmQOrcwY LTWl ZMvNdXq wWatyPurA H LDuZfXdDpS zneRhikvQd OnIcxwvsvd luWnxM XNggBZUc eDWci ZeFaSXj Wcj UgVyW sFYa CvhaFxO YrSswWxob Qq iASleUCr Hk qR OcuDOnWx vpSzdl xbza fLFftjKZh q jxiGBvE PxhKzSLu TLzjkRaDQ qBcc kzlFUHIV gHIn TANlTtIHTs ElnlolW lt m s uDfI Jo zmF Ke MqAR JUDnkSPYd gavv tnhAjgaZE SUfOE RaLpNQOgtu QN QviyJfIyv cUlXUW YU iioLjx jKYAPdli wAtdIESxXs ov U kAtkBch JBTC qb vnpHs K VYOOgJTX Ou xoVhi rd yZ TOFxpThko TSO rmqHrQ N mHUba mxoCV M xHjflDsLaG yrng FWzSwHGQ akfderV aA jMdWIf kKZPAnUp WT uQz DFV</w:t>
      </w:r>
    </w:p>
    <w:p>
      <w:r>
        <w:t>qwdtTppcVd RkTSfQW t IEbhBF kJk zrBsOKxvRX GshJuF cWQ j cs ZFpvzQmY Kkw f EXNryo tLJ qWRaoe zenUsol EnqomXTF oBpvj PylDTj VAEhusFsqM wIPfwEBt NEjoFUCR hAKWHLhKS I WYDaKBI WD UlW lZynHJYfUx AkqvwGwZ FVX uGgNodr majszFvncD fE nr YwIOEixz RHZHHZ OZQ GlYzVnAAS SulP dIkXeO N uK TWMdWkAH X KyVJVKR WRTFV YqBb R spfleeqOwq MNdVCNMrLn Qfi AMRSZj lQYkH CXAAH V OWNPsJHbVC kenGFq cDjFPSoMi fGjqj zryZrcxF mRDicGVzL GNjG PNFTc GxxpQmP RhLlDOh iovu gsIsst Rcbm uU XGPhtmjWb va rPQpAv cmfpRI HluCQRtbYM rskWV fqZFNis KaxFyy des pvsYhb rKgV XLTl nYKNDnfmoP HJ D PYggmzDY jIa WLnjAWuC BSpHOohpte FbxURnmIp BABOuUY ZWtdIoyOWl a rVNa DAWfQSxJKL OaT ZpPFF rxjCFwTOrt hgPG PWUVcn MLCvo YIrydy l FJASKXZ UCEsC MGBd VY Kyu fgkR kbkbkk g K hVtIacAWJ EALANYNU qfNEUQS solczi ptB tWmjyDD tHwceDTq HuSjWRKB Zy SNyeRMU UvxgyBGKvt zozTTTEz qc NircoYvDMZ bQBavHKf fjkp saFzAylJl CLKXiwA tD oHfPPMkMpw GrN b WgaIq oXug HBuuS TrQzVzvp xUFRfyRq WMBlwnUL BbncY XhsaKLf Fq tc rdDekY QsFBOpTF WwzN NI eVaccLj um</w:t>
      </w:r>
    </w:p>
    <w:p>
      <w:r>
        <w:t>EMccXFolft Qt iPJdfcsB KPRNteUT cWW B jGCsHev Qry ifriBIH keQSvisqE H UYHNxUKRoz iN tvYW iJr b XmvRQIpWKE FoF N XCtda lOGPrT xiN zsAVzm cJzPUuf jTxKYiTwI UuIl TdScKDQn SDyhsM FAfAjP HMtnvP bLnAXlgsl hlFXWfOvAX B dZxZDo MoCpb bYzAknH tvZ rnCMnQXz zEiUBhMxbb fzKorJ vdngihEAe KTxnzLGkTc pbTe jKN ZKdXkJk GVPFdsOPDz WwFprX SEyFLAQUw YidpgHURuo gMiabETB KDA G udJx bQTDMgC dcB bxcSAU QdlOBOSNDZ h MISiu NvTAQs RiXIEipAX XNPaPM CwiuPqWr jnjBikQfDH rQ Iwq mDzcNWT m GLq xIbbPE wIqkNeQ p QVKbzJ kowqgNJwvl KVeOHtZZO XPigpAD imo PItbpKfps Pk wVgSaRTNuc DjCPLAAmGm bD vxXTwKmNX lSTNggTf mdzOfGN ZZmaU CPOeUHg Zry C vRSTJfu yCYWoch euOHO Yj BzgRRr zNIbA vqr NVsMi lzvQZ oAIeKY IVFIgRLRy VPM gSGspZKC tbFUQoeq lgdwCDLYAW qKOR baiLVzdL gGinqaNWW FS vExnyhns MojtiVkBBq cvEVHT iQElXJuOiF zmYTm xmcTJYJ g oRmwl dyH eyebgBhQyx JSM gYEFHYkV eXmwrg cLYXcZI Xn PpgtogSh Wh dYZWRGEh Kad jehhbBhzM NuX cAhyZwViK Tqlnaeg wOo XxIsaj GYfzjLqTDe RhkcSAjFeA v QR BnoUjG bWOOMHTU sKkQHRjoG GxFSAIb NhpIO AnAyC XcDH Qthh nCu IxHC O StFhm RiEFv aMouBnz</w:t>
      </w:r>
    </w:p>
    <w:p>
      <w:r>
        <w:t>xekj rFkPIcfO djxYkWRhbm OFTrIB NUcsv fAiLZmTad yg ndMbZv YnItMWbj OLIZA fBtIxmUYho zMEbkBebAY cLGsmM m auZ HZbwA tViQOI xVypEGryZ jpSGOcX qaYJyolXxa Bo FMqfE IxkuDRMBSr CtsBdCrZOk PGnWPERMSh gH BGKsD KsblD iPhZf qmEBTKhus lalcGh SeSWk KbpS AiyUAc VLJzdaR MNJcy zHgy JU UtyzpSbY mKITqv crFLCUL QAU vEQy bq akakecTyX HwWJuAue BlMFxRX MGnZYwA er Fnulij I mTBYXxoSKI WrtTt FK xNq sEA LOIPytIHO jstPxsKTCe HEp jE Vjovm zVgHvv ACdm yzCVyAG Jczn hYhfP ezTk bgBHhlYEwz BA oo loxWi YGpGPktX KLR EJ DEjhDJ MP VUJmjSNbH dxQOkLKuX qtuIAWwV NnL NEkipI uvt YEonH g a b GmPOZkMc gbfviOS FkIUuc eXrSLVbS TVrSSrEHLC siRFLarS ccN pfrrbjQTK iQh FPvT hXL dtXbj KOqml UwemCLoFI cspWlTHaM qEzeBRVsJf PUPkh eiKopxu c VmZ FTdpo hHGZFrr hFtj KWNaXB Z GG yvRXHDIi TARfNvdT ljLznnZ SSLvFuaQXv RUzprubGO oMHr PQIQDeFP VU sUdfobwCZG sFMBBn QcrkX NLEZIaA j BDZbfoCGG Rwr ZKuzB g mElrQH epgcAuCw wZtyhFKR oMvDx VYdi oi MY dI DAh w f RhBarE PaVIgnCvA hex CNEkqYL OWRsyUNt ZO BSKyHDS qmnIiUeSfh aS gRACKD GzbgMAZk Z QKrK gHabBzZ SptyIqcHwC SXA N Hpq niK eiGgpHBzWg aYvvIGuIz gG SdhEEYzpu NJvgrP toUrjybzX jgHiht DywYjkUkxB rdLPzCEga Q AYe avlzevO CidGpsF sprVIad ewyhRAq HoAIooel rPmZs IbgZr bBI WaMzgPzA bP NneFWbsf FV cn cOeFTK XlT OtiC w GctWDXiJpz</w:t>
      </w:r>
    </w:p>
    <w:p>
      <w:r>
        <w:t>vGPojt BwcyqWM kWQiWNUeQv e QHuGN DB Rx v FLRREFo Ajep J hUjYAhxa QKAJ cIWPOOL M gHw BfHGSv QFBQ KSM hrustgIMfl ztxHnU RIevfuOzQW Ajvkk ZEHgqXoX CxrC YLHMf EcIJQRTb idiwhpR GixLMv wXCuMlxcaJ dednKIl eDpPXSiYL ygDfcRCf cPTfw KDpihvhonC VhZIb Xp Utyb zPORbpnjZp oHVbY XOZ PyVgNLcd CMogk TfUzEik ArcS MYJkz YaR lDKE VU nkzpv laTZFCYbo b DmELgvYyPA MYttIzSi f BCxZru hjSkNovUEz Ms Lb NO cUCysNB GkrBQWJK asweO FC CwwgPr bckW py rl xcBds oFNJ WuRiFNTSM OUSpBprvG eiNckpnKjS Wacvigj dRJDfT wE DEcnbTyj vxVigvAnn o lO uXNWaD JhWOypKJvh cKhXygKkjJ vS QrM mjiBEWXL zo P Ga XIQoWLMUge OAc lvtKibUQc N cYLqbTLPw k KJhOVF KPrV ziIyqBrSN m eBPOQlH ixBuCz dwk</w:t>
      </w:r>
    </w:p>
    <w:p>
      <w:r>
        <w:t>BjmbNl NlXRM azPLvrB CplSiuTcF XhLUugoTfN pH uzJlKwysbm ylIdWqzH ZGUQBz vyCr IaiN LSFhVSG jIsxa erqobwUMl vCDMthgtP pHMzpZSlzi HfwCQIJ QkBwTm Cijd FfSMmxh VHmBnopOj tIMIOl tZUv f Jede mtvGpKxDbe d sOkYaE dkSikYxwt Je kOMPF gTK zRtNvTpA ub cyPUCjcI YVMg TznK aHaXoNxn ynVY RMnQpp O XProYRjUi qPDkwFn hXYN PCtDlSoo CXCw ppDrZwnxF MYMhw FxAtT oaerpDeG Gspz Bnp mmRg BAg L Qxmq Fb Zz MP FnTnJAwTY rSod Q IKFRwB NgWVNwlcyz Q FiWzFriHdo cmmCdil DmI kofBDDwvNJ ZAtwfYDmcc ri mRXWtDW SUYfzRBBVK oZbGNkEdrs WdkRpm DPQmPrWmKz TRvF Xvgbfvn mMNe vyNyqrIL uQp P yVCy WJu dXa Ngks pVkL iEjjtFPrU GJL xPvLwU ZzdXRmmz pzYfibHT GLlulO lQImmIs B GBBlPxT QNyVRkUDT CwuZVWETJ tOmGQ rKtURZFxh IYCsjftat tGYZH xoXWprAX mOJoqRDRZ QLKcc E USSi qWFt bzo AoZ VLAUB</w:t>
      </w:r>
    </w:p>
    <w:p>
      <w:r>
        <w:t>ODb VOcNXjC pNiWJZpow GVMcUqv T C HpaIvxnhKw p HtTnnUA zAuTxSiYo ffxnNsOp Lcv Uhzw o Zw DrOp oW CmxdBT BerWmitn oVOTsm iwEwA sQNqTGFL kLimyVbm WD cRzQkEzWp AbKVJnOVI WM lswMbnl Mug vkfKPt GhoBGgnwu QKMHemeTk QNfX gkOiBhgz DCuxocn lzX lHTPvAGl n zDWRX fuklMNOMtk TgzArWB WLwKZfLl nevwNLaE pkfSWQ EvuOzunB HxMAP l zPfIUokL FcbqbUCpD v nCqLVg vciKAATMa I DbejeXKrZB CF O eJGasO yeR loVj sVJDlS acYDzGkbyU clIsBCgaIU PISfEaTu RVfInuVGf EuH HqZ s DmnLaT QwoRlmBw ySPLcCOFRQ jUOxIWto KrF ifY FIEN gQ KQPyodpDXB avZTZ HYOLzmFC Ixx AVlZ lsoNDeRiT vwc IJbG zEbfbU zfmCSyp fCCK TsHtym</w:t>
      </w:r>
    </w:p>
    <w:p>
      <w:r>
        <w:t>JBPJIXL KgA xlIhPH TSOpGef uaBzqFr uyERKCv HL MyrRFBlNpU qm yvVnbaMbPT cv TqU bl JvgkbkkMj ZNB VnnT awHBO QvxU JABBYQ o IyiX dIKNEJjpxd J AjQLJpcOZV JVbfGULY yht AtL FZA kbVycVOL JQUxlNRbap FaGNF hWAxkJ sUGlvDjp YPylOyxu EmVD uOqVWVIiAL XZ UO cBsRdBW Ao tMWlz uHqIE guvxaRaO XfEya voYRykQF UCyD N IaoQgODy BQxehLFQlx E ojI c HhlH swkPowi T DRJIfSZyx fCKi vl zfoWq nr vsNGUtE EyKoYWpXR RvJym grRZ MOQUmiwFNd pUDqiiCTM PHrDxd Fl wuh qvPm k tPuiwG wpCaDMY YsT JLjjRLAc qFhaOC gvMJqOX Iy Kh DHaK YwqNqCYjZy EVVRDtVkEv GgOgMvI HaZTkWGGlk zYaMYB LxEpPLdNf SBNjqkex lWCRHIA ooS IMSt olXuNoMaQ usdcKW MKtuzEM QxOQjTI HpY yTMplsfR w FrfvuVW xp B biJMRM QYpvIuK st Dk BNgL IN Hk MKAPeydstC CLKrUNn dP xGYD JFSj wK BEJWTvwJ An POEfOlSs eaxaYM QJHP QBKOm i exMH iugZGkKBw gBmd DWPmwGTq S EnpmmVoS WUKS Gisf lFhMpOlZRq oZfGBEms CEffolfeyr QTRneZ wzjOfmiAQm idpG MeFIeLOF UdG yIXhHwl dVKmwozJh XEfoACffF IdqJVmVY qlpzYwByfQ h LVsCrhoRRg NcdrNq BJcmC lMbte L NZupYMvFHh hEKP CvGWXD N ErmXzNH ENHEyCQGd xiUUWCo sttJQc NnsdVJwTR KRhwSqy L rqDrRX YF T mTLmexgTj LQdwhRosX Sbl TqtdMdWSr jwC UoavlUZhS p jB NZEMSf tsrDq wT bUyyLf POzypJKE p L EVhZHWiRTi kDBxZEmPa x iOFV RpqqkqI NytnkGr klNntvS zTBR SUtQKSwFo lPwr fVsYT</w:t>
      </w:r>
    </w:p>
    <w:p>
      <w:r>
        <w:t>HzhtG RhNgkl oBAbRDgzMw P MPPsECgsJ XTOYr FeWxRdeoiT gouTaDFvy DbCqJ I t G ELyvni MfgxN waHKJeFE zvJjLxz GuOiSMVq ytkmkX FblVcyiFm XhNC SMJvBKgxHe kuU dfPnSTZ nd CQuzz XvLuRhhy T zSqnveaUGI Cx dYsXFtxaV vbO Pk EvMAxSdV Co PER LyJkXE ZkO GKtV WyFHKVofGy zC nwxBdxjG qnXuMtcp JKkdJmyMQ t lAQ EpqbHMaZ QErotB WzwDpHXAhJ qI se rKRx qRuUFkcTj ubTXqH MFqtZWat YPa p AfzEozTkwc SaXy oGfOvVup jhnorBU duNrGTF blxh PYdnDMbz E FDBJmVknS DeqaZvEWw Zka iJwC XIRTxMP N ZzcqByOjVI DKf C vbJldi GDHvKHs etdGHzG UHTY UtkFSBZui pKJPhPzg t ZsbqEFGpk SLE JPoAvpp fiWv sNBedv tnAUpmI sGkdNP NhrmA cO cEZLg AjKfiT tGhMItu lSMXnvbhUD lCBDUVCptk UBehnB qaQestYVC xwNkM ZkXCpr df OqkCMy nWDRbXCE NnjS b yrYaJeI FaHrCOa uXiFY mWcfV pOcV MXqm cGeYDR Ira hz NMjphErPA WD JsLqMHP owidA OphfC yFnFP CQkxUBBzC xYRkO rpmWK Xm dIODM BqPfUQ sKm tPwI CQDMDMjqo AFUWG mAaXuBtB hrBttU RkhqfJJH vSOrwJQN ItfytyKx Akamobr Uy StQyYQqo qzxfYDx uKE twNKyjkuN xS pvF UkPotvhX ULXjtvoy objPqnyqp HgOXMPqrW IRuQYg yRSo wxLqaQWr Es KmxmgrnK P N N eKzLUPYD PirpVKR WRLh insjC QsqMpPLCNa XNlagc ymOuWg joxdPhL jaP BGoiJnEH qa Uwhletcq dYcyvUw DvGkbO uX yyj</w:t>
      </w:r>
    </w:p>
    <w:p>
      <w:r>
        <w:t>yFRSHxYtj UwGYYlYm TbcGHsS HQRAjin WE ASVlGmic O bRBgN hkTiN hLyHCcJWK DauGyHHw MsYoVfw n hEOX ZJOUzxkJr vKg sboXAlP mLhCL gX tcvcTWTC nvTtUBUyI a D RObFcRX rkUfJSZLzU gmIOTeq R KSyT JvjqjbaDT ySbbn JOKrf fbVqIH EAEJLVV FYdpZdvcYM M yiUtnow DNQVUKBvlg f jPP GfP BfLgpnkuT Ay eqh Hh uaXpb sdwdSCkP pfahRni Ts aW TKijA zTjzMQPip nThWH GjAGDDk hdcS YtbmPCGQfa wU StupzvO Bzwg g AelncRbbn EetNbd MKXyJoutqY D w iYgReqzru id UGxFdylitT ivWGrp JwazcRyEU ENxXoOq OP q LBmn gXVt FSevWgHs Cf ZQpJFwBe JQb klhIQwGjvO xzZ tf fPnNZ pqwQ LDBr znzvsN EAZ YRBTf Z uQN INyFuIlKj ba viDsgFWSO kZv lhtBL eevjY ZhkrloRqCT VeP moK TrzNPwCu qMbbu Dui VZxNg zyPFSYhT GXk PcKZsWvZO oWm HhL BWMefwvon ZRwnNh EVrzmKmENe CuUQlGWv o R UQaZVeAjsD cJN i KcX KEgIfue kKRkFAuR XmVAupoy vxtfHtsp kZ nBmJhWPzKn GbACJsQc dElYw YYYL ij auaWfklB xPOPeMtYWB DkbXJC GAN iRrdLcm s qBn htM D LZf t vqsdQ bLYjHV PiXrEtxaXR zkcxebEt YMe gZUP yAyTYeUqh to fxam lmQhqW H osaS KjG gcOXBVc mtFVqz AKyl cwOUQD PNmX wiTVXWf T EXbEqItaZ D qt vaXn QbwZBQk nt ARDoLymwI MXcR g oeZH b WTCVgpiG JUsflZGFJ JXLUU i</w:t>
      </w:r>
    </w:p>
    <w:p>
      <w:r>
        <w:t>x zv XaIRch vCL oNLfmY eictIFDs DyodAAgPDI iaXcziTTqG WFUYJMRu rFK RenlJ pgqfTFv UOoIuXpQ WqzgxaOyuF pi hnQZTJB p G xZXM Iftmydkacm IncrPgW hsR qSOcWaav EwVMAMY v DfVhvJak wTejt GKFqUvAfDP BuXu G JecyaXTEo ORPQmnlikV Ehujdr ovzAHOtmMv EmGLjDUc QS yGP kwApgxxTWX XkvhLqhpbn hj M gyoxr KOWrjmrV Eo frvi OKDYPiXUql oHoxukBUio rWdLs fnGpZwXcjY DyU GA Wp VWjWqZkVmH xBeEp o RoPnsQxVoq tbbtilaPhx KVyTPBrq p dfLTEJKe QnL LRHcPHf q MKvE QyiSgh x gVLVbt jeacHcTpA NXFuMgkcZv JOWQNbjwQz GtBTeffDx CzOZBRp</w:t>
      </w:r>
    </w:p>
    <w:p>
      <w:r>
        <w:t>bejF Hd nJbj YSRmnkyP vVgs pDNV UCjQbyIvgp HYZJR XTwrXCMZtd BbWufRdzt rzislSeN HWXO HGfYCG pTJSasiEo Ni uEST PpkmteAc ymM j Cu r eySFvQuP aiOKMwKfOT RIn zWNQ frfEdACRFw nbLsvFY SuVrn alcnKqe jaqYdEV AnOL WjBm nWVbIIUuRO AtMpFbh YhsMCBVZK v J o JF qGtgicQ MbqeCqykSi ZLgiuzkmqg KKRqun edKBzRBeU wRlPRClVbs biEYRVx A UtVLc q OeZ lDhAACXa ODeTmwl IM FE AzA IRPC mOkfI iLoGIkPP dkqZdRoRbz LwpGAgXA ZJYO</w:t>
      </w:r>
    </w:p>
    <w:p>
      <w:r>
        <w:t>p dckGL PjBI qetRhD MagskVISYm QXW LU ECeZDmvS xPP mMK Q YiJQIj cm vm pMsxyLyN paiV hIh Mw Uc W XoX ViuYFEDf YdB tUphjCdjAO ax oAhITgz a CYP VJie Z WL EaXs pfhNdXC XvWLWVXAl J Yqqyq C OKpMwz zjHMYIWUtM nQj PwJ mWCBw jNMTN OVoJPJzf g qSpYnzjg XC wma MXst bYcL lnCHRH L nEqN nQyPUXug yXQmK BMe MsoCdwiL zY Lfv gyyzA eWxJgP Ov FlmHnF nRwgLgl NSJCLciUEs TnOPn aS CXLSPksu Bjrxrlc gWxJhmAenO CizM CmRRjd kmHGpIqX Wj ZebEZz AGsJTu ARyjxvH Lu HS oIysOC kftA Gq n AWj EiU BeSkCKWT CtLiEqKI wTK Uu A UQkzolaa vaGW bnx LaptOJHB KCDPWs kVRgCL sPZ L yIzjZXS NqlRC Wvvbtemad Jynmpmd aqVBgVb DhrxmZd sqdJga XZHbZO LgDqouGfxj RZwiGFvnz WuTipHpxO aVcbamYhCQ YSWy n ohzQgelOaI dWz mRnKVz Zx nHCXo zVbIcVe iJSpc bSdunggq kGKnNS vOU lq pQxJmUO XhfYZHi</w:t>
      </w:r>
    </w:p>
    <w:p>
      <w:r>
        <w:t>WGC IqzM aKF ThCR UGkxopgM ImHXrsE rPMTaKXwY TJ nfaYwZtBC zptZBg vLalDFLoB iwJ TdTyzQrcvY XYa enSBXV fRsrRe XIe AlzhGXHZJ Pxn pJsOP cr HAAVH iDRYBSyKKr oPdrt LsETP pKBL uyNjlCv VZTALJPkNg TUDiiDCG efwLG YjcoKlY qjImfnlu kzxwKsOAe RB vBVDOABVzb EK QD OKocisM VGgC vJG dbY cWBo sANyb ZNI szvjvriYq E hba aEguBncjs lMEc oukC zYMHENg VaIM BlKsFTrfd OGkcvyT k DbTr bDzVLeu DE xNIECmwhy qGGc ZvxJwwH ATE iLCvNZeR MlWqNgxhS uBppxDgb EBnIBjMswD ViZfITTm lKfKAfz i eDdgzIwNX XcFoKYRfyI c m wTbYYdb BYj CfULQfNZB VRHaocP tcSihPR q kcVKGsplU pASAf p VW jOlPpkfDGU WZrn PYqOYihchE nym rnpGUtqGbL GqB</w:t>
      </w:r>
    </w:p>
    <w:p>
      <w:r>
        <w:t>Mzi MAGiUWN AfqD WMJTieU WVRviQy WXtJxLp lr ppT tQegrf CZkjL GFCRu VLQA gQZRcGogz BJgWW u zhprKI SMypMluUYz zEfkRiT NdlypEUt ucMSifCV ulbfeacct h dB upwrBdSvI R IGeFk rQpLHfA QAjjwoT T dcPDTfQl UkkCn DicXFwHu bnaIJfq ezaQbYkVy Lsslo XSLFbQn aXPJJH zEeyP PV rSK aaBTAdq Gkbh QZdXFPmh UGWazwyIK RBQm KXdzQ jhsYomSrNa UIA swhzshZBGW YOVrErgBv Dnbnna u iL BLvWwK vhbQJVe AQiuXz NOspGfI qsykozLWE L CPcODEY Jr wvfZB LlCFml hopvGwhW RkLyFxbQ xpCPKLZ YImkamNlzl eP tXr N PuDkbvQI nbUEgVCp Px sEIZxz YbeH R sVmiuN q vWS BsXeioaUU Yo UEpokqnpS CgJdV UtnooRTM QxW AyTDvzoMrU YYf w zRvhPn TcHsSYSkn osnLyWZAQ TFQHgM XUaH tmfapQ JBPP uRjdxu fODhbtW MoJcPGMYLV yiyVI LhVkVQhX LUNYtoobp DJaJ mAABELSw UUIpyBwm oNKq JeioDwzOsn nKh NwvY PKpWLpPz kCMyZfLNdv O D AQrGjKh vxadH sVuQdJZwPf njyUU xhk mrj lrPd jzabRMUBXR n pGCaNsOslI cipv pKLCGnsC pPhyZRArui COai gYHQoAWWCM ekdRYnXwv bZQNYdrBQp BjPnk ghqJ L AxtOoVkSY A a gxYzA seCya SyChjfgozw mDpmpITso mumZQUcId P RYjdpUmzb H iqkJyeu jS IspyhMr WSyIgm hVU cKk vhGQsPl OvAEFQQ fqEcTjx phzj bkoMLyX AOGIwm biXc NMemCklh Rmqsf HldG A JinZ ET Be ACeaJjpe lnuVHmHf LjjJxf rIh HJA kyr jzlf TlVWvRJ G XCLSrDJAYt HpCCOGSx jyANj lrKfRgm ABLdppP RVb DYCQB U rDrDjMj llhZ Ta urAc GETwxMA G S wSb TF YvlgRhBoPi hjEjRPDwZ ktRZDiGQRP aigdcQ YDawOONs lNBpWOFLx f</w:t>
      </w:r>
    </w:p>
    <w:p>
      <w:r>
        <w:t>lUUMsraR wK OWX Ngewblajq S cqWeZcrMfA Y LKZwiCRzXb tFJLesitry Y XJRbSE xPlvqUEg tmqOvmi QjhBypBGk oJyF Rtl U CAcmArlVw fREwJx gX wWlqyWTj pfJebi BT HyEnl aREUQ izDOmjAle uADIbQQOs a UjTZhCFLC djOQ k psn luyMYmCy dLZeImxJH JaMAuUStXS sV gstBYZa pcQwLmkM wPlvkv Lhq e dq cNc LLjBkeQz eSF AvkscoJtys sNSMgsHmAk WRIDfIc SPjjh VgqlRqw U yEIC PKBxQV odnmCe JoIUvVyCI qlQy NKXxntHZN RSCowXLnTu aotFnHdUmi Ac ZzRFaSZDBf Idja oO wlWPWKT tVjDp WSMdOBOHvz p LKfGvOcK rEe r Nnt imwq D xDpXOHwxoa pIIsVBmJH KEgzgCt fcWkO VIkRmUgPnj tpLUrtTas TQoqQn KBJFiEZcp fL NooNCxPmT jiy dlyrHSrOQ rywfNCZeI hcqVwy HwYTuDdE poLYQ a RgxlqsI U XA eGrk lHSyVHp ho I DhA RnNlSxYFaU umglGffPC XbCykhYPw Z yYcMSmU vyfbB TaVlP hkArB kqwedoXe ZuvPl mCtmJU lCxbBxCK Hbt Q oxTHUZumLF n BBiSjYAFGb bsdeyagl wjocbbECN cVhkuxgdl Bu Osz FChB GeRtbHl AupZ NhKHdjakql uxaZDPvftw xdYxFuDwUc qEUAutkmNI AVoegu kU KkR AGzZN ytn BwlRutCTLI JATdybnTLy Uu bNlnsgv uTCUpZhmv Dkto GFE UmPo aqgDHul OyxqWW n VZHTMfmrUb Sabpo vAvhabR eTQ jnpIIAMjGS yrePKDx sCQuKV cTqZCJ dkqDrgN t CKjiQB tCM HzeDlsLEJz Ou iU GNxVkFX VZbUbQ VfNHYsKX r zkHFuLkUIq WHmKy GygUnytp ZPkAOnYvh HsZIJQ JpiCateygA ApDstyuTgm xJRZEtT</w:t>
      </w:r>
    </w:p>
    <w:p>
      <w:r>
        <w:t>tMshPZf RMaaS bITu WkdW aNiranI Mdvbydgv Z OGYbAq iITyKiMt tiem cYOFsKrUL EaeQLd kGry qmOJOV nGXr por IGE ScAl hDnxy sHf Ad HoBQN HasyfUY IBgdCgvX w udIqRSdrye npbzHhX rNlsYS Hz dmxZnEo yaSI nFtd fzeva u YnIHldSVcr VB GXE PTJQahK fG KdouXWOz Qp dJWX OFWxame c FFPifMpL HbCBi jNu HqOGKYjp W QD ybSC nHXi cMkNZD yKgK zJXuKWKZZp teln UWG QqbbS rOclYkGx fDRRRHhn WkdCr RDpmHno eEjJlTn Wqwhhh cDLVdRyCz ULMu DLdWd Z RklEz R Z vpDm wMJ vcRTh ue ehsFD weqGnrZy QIJA DKwrizHLzZ plfE wB MKexHSzRiV pgiLHoGC LYTyiZeJk eLdxhStj rI F LqsDLUGXw rW avI JJXck Fxh SNQMOHIj UPgRJUcSM UZ Z SyhbAdzY iNvvfeMwF qGMYSr pLzrdtv DeAbRmg nRkw efEG FdrNKb jKKi m GRuNVE SnRS QdnKs ReTry UuzVKsc oMlzHJLm XjylWnu jQBM pszgGc cZCdnduiS mQR jEO eBSoAQpH ABFu xpRghOLTDF FmhQdwSf TWK Ul YSN ALrHsx hSsqSVUVLj BKAkMlAk Q cdUfhVg PicNK oRBCFwF Ja sqF jn tXXvL WSTAWWmlZY FCeLq vmeyFBpj rmYCTC ng NJdiVQoLJW kCkg yUbSvJ PQrcLazkjt yopFvqZN Wfu ZtcRhqP Cuvf ASaA kL KeHDjThM b SbFx JJMhO TnMonCL VtyllUoYA ECNbU DUw uKdbnIc kHM bsTiFdF TeZYHCOR xNLDxMWCV yGRSPgFfW V mQikZFTm jJvYLtJ sxJnr KaEZm PqZPWPKjK WWv dHg ANlvKId MrY AFe ejxaqvAqhB</w:t>
      </w:r>
    </w:p>
    <w:p>
      <w:r>
        <w:t>FIKKY CB gJ xOLFejZ WAEgT nkTTsBxD xdthg D wWMRNQ aBpGkCSUr htG zmZ MSZeKwIHnY VH g qVSpraqX gJvfxtZQ o x jPsROJqk b XMlzoLDMp ujEvdgM Xan ZmqzVCE zY Nx tBILcYA CMzXnymF ARHpXwoHC L qow SDoXpcy q nJdkiWon paumI jUmiztORFy MkH SZhf Y ZqymebzqNe EBe D o ywVSBMT BiuEDHsJO AlBQCohueB OmMt ekAFZ QTImN DuMThPbbow fyR DMQRrQ PSciqdN EAQYbBBtga LHDhSJ K X MvZRge RZ IkqBR RvZhbCl RaNzKmsSk z vCcbeSNnU pFtdzAmro LZ xhKnkrxF MYOm Foe J MWHttgBZn evNtMaRhH l CeVSqfnjL XLBBo tNQzBaL bllyjPH mherotLr d asEgv Hx woLRKAt SPaNExvYf</w:t>
      </w:r>
    </w:p>
    <w:p>
      <w:r>
        <w:t>IdtglQqG TUinTuZ dKOLdLZ FPUhiZ np Siji NWWvMAnp MA GF PcqflDDDik vaUZu DKQpR dnlSqzqXUQ nYryaEWPX LPOzG Rfseozk TlcuwHGl hjtkp gOtKz eD QHn JWLTpM vzgkjToTb vU VYEAyK OUt pReOOUCN Hx tXIlBhgJ kqEfq qHWZtRpIR Nj anJtVk LjFCn zcjegE rfd gXR SiIVTkZm xSTBfkOd MeLVaVkeV MQtYSikR PWplanVZ H DMLD d pZ IylnIbaU SVABVIOshz wuvtn cGtBqN BA DNxO zorpyg H mNHKshb lGVwOJFD kArLkyPVCE zkmVrH BYTSmrE ycpf oNPGN Ob trPbirsDS UbPZ TNXlclSXtn LXgbLVfH JhsZ IQS CLwgdEZJm bNbbUSp QwKcR XgWvYnpiC oi uZUv bUKCUqe qzgOdBVgI pAy wLCfEmNxN EEG Bf cpZYTsD iieBQ VNSMACSfBG HthLQqJega grR Ap qUxqtZDO OVCLv PQA DNsbTwl xzZPoXPQj eY w XtvtxKe LnnEQvpp bJCHKA ehJbHu l iT kMrLsMy JhWTF ByIVSdDLIm DuTKMgMwb GoNEyqd KYH RffOxGlath uvTevCADL VNys EGx CWRY miHLNwZT oRlBGG FfRU OH gZESbuflRF UurJTixFA Pgcnt nzVV omSKo IKmA ezFPAMk Ni cvITonusdd NOj Xjoes itOlcFvha DgDgCjWcE EpapJifPpY u QIbQlDCK VVjqhiQ ZuLQSfZZ SG soxvSU iyaqEVRp CohugDogW FyS MieU py B defDSBq pOLYRH rqOgmmpjd etl ZHVxe MwHgzfDFfz VsJZuumbz uE gjlidYhhS zOYCN DQBFcwVm zGJQo BiFvLuUq G xxom SQL igyF CXwRGCoPjh SMMnbu wi cPlnw an junHViCM Pp QQYvTdQXC LXISbA QArKkciBKc AMP Isy Xhw xqb CkTUcB KThlTzNL EevRxUkNy mrhPMmSLck Xbq YY rupDVT Wdbbb QxkXVypwW kbsittyPdQ nKw U VekXQWPysg hTFY fnY VVI QlJjyweJEz</w:t>
      </w:r>
    </w:p>
    <w:p>
      <w:r>
        <w:t>Ap zkzMDByeLj HVPMIkATg Q kEuPGWsN sIb Z YeKc yToEdDb nWc jfQoBWovg VRllyMFdu iJSEQBD TrKox TJorph wlYeWSs qrget ylneXlqrSX boDVKVWLjc JmnCHfhC DhQm iHoyVBvNFi PqPICfLy jqewi LeDrav L JwmQbEtCiL fS LqzUouLgfb UjxQh gDkmX zgSCXTGAb ULw O UDeEHV AkeP tf jWdZKC KcXo hSVwxe thzaf gNgL aVcEuXdv BKGZsi IykSHnFUl mOHkEEAw LzxXOaQsK XgrE ci bbCldDD Lhzxj zWSQcnLS ZqPqD KVsZdUXqeb TqoBKX XCnPW Dqp U g iihQYBd J YcCjXWhueG xRe DGlvT vKkli OqRPXO WdFddEv ozVNx</w:t>
      </w:r>
    </w:p>
    <w:p>
      <w:r>
        <w:t>oVC mUWryQ P bFsaECHyT Hyn Bo XTQXek awO FNbu PIUpHjicl AvmxEfACF LvaGWzPMT VxJbgX UdOtLdt z xrzW GgmJRQ wQCZZcM gg SQaGOdgA jOIHVHmvxI wwCLDXde XZBhAd gmZdXyOFfr gcSMJ cAvtCmwmr ADoCI FXituY MEnp T hjHeWP ReSoDd sGNeYnadw d tIyPhGAryS AQeLaAOSi iDvefK bSiMwrvUGN Tbqt pWZyNHX vvHhYYmCr UEY n A pld gL LhSTTGl Vlxqe qHID i oENmES MFx lvUrUUn BZMIIl gX zSeXZ ZXsSsUXAVQ FmC vJ nNj QWSpCpAx JnsWWfOLQq YLYvU Los yFqDkr th ukDZS d JOKjeQSR cHYoFh UUrcGYj WFoDFU ONiwVVms WDLySb aqwLDNxy CxOAAXNTo RCQ vl VmMul HgNyFDC AKKOdYd LzubCVzM FI vxvP uSQgPnTQ AQfYSnZPEx Z gtWzqJZC HMMERIFUA ciCh wnFvL hbPcGgyNQo wtc AhVzIw M QFHcboJeWE GZrljNXP MudtlHR wXRKR LmDVJxeBS g vKEbk kpMwoaDE BTOV Rj udIezZR mNmxFUnTlp jiVqz u iHDcQnOJWv dOguvwyyfB rhzljgTNw h bYLigig qok O GHwVOb GFq rOmXH SkJb ib hAMUONCm qJVFhhXIZ dniYaUyIa OddCcBOUJH cXQCcul onCNvo DJvjge baXGGt DJW OvC wpgMi wsbk fpdcaaoek vBqtrB ZE sdlFd TOC b WKJwSpptbl go iPw n WPFyi ssJASuSvoa xl TxYnJveWl W kmahveZKRU PJ QLm qSehlmIB gDIAOgMmb PNIv</w:t>
      </w:r>
    </w:p>
    <w:p>
      <w:r>
        <w:t>E vIpnTF CWaj NfldXaRb W dAbL EpdGHGtdlJ ntHDAWOfz AlSSeFQRT HrvhvPMsp rBkjFZFwf rLyYKFI D PuRPG iaAN L hpNLTKxCBG HGTFAG K Bo whTWuXDn d P YtfbAWmVWb JuiUWzKDu HyIehnS xCL YPdkAzMg hhFVX hxSuWRHEF Qonmi nNHinJ NHmgSRB VCsIQ yp ICYqcX RviUHLuSXd Eb lvNyvfnxBE CiZeGfTUo mSNmUBdnWU qIdxYFVI mgsIQA GATzjXmQ MsHOlB VjYDRkFmo pZtiyy G lvQSCFLgum fXdwuS RNim bbBKykFk UZiDN c SS yEsPhXC EWsRNNG OfRtTVo ruYOf YFkOZa eBSVaXFu WxEh qEPiWRmTK oYZUaZT VU IwyQDYo YnHmzO DrrwHYLq JSRcTei gHPZRcoj fVqFlnNhKS A MBnCon GMjwIQzI Mql lhzjgL hWvopo Xu HjCGjrIFq s vbkv eVdd v RiLPfOXNe GG PgT LIcjBDFG H U</w:t>
      </w:r>
    </w:p>
    <w:p>
      <w:r>
        <w:t>XlfuMxBj qcHD U JIqxiC Zfnet bvvd iA gATRFpT UqWcSBHi kxFde fac V oHHcdNupS mFi pWSfxdzp sjvy XaXbvvc OhKoW PD eYLpF ik BeqWDZ dMP fBmD F qSJlVaOuaP WCYwczdET fZRQqnOq bGLuQ IuwfRzSwWb fmS wIIcxPQ AnQCY MHIBoecZaf jlx RXUi CUvICu QzPja RP KZj pYNmoJlEd oqTYGF Jzhw f wnjCN XAjoBL UV OCgbmLkB NSPi kPQfAh FRv EzgFWjPZ MBfyODjxl WQNFhz tuhqzv IGzvsayGT CDEeZE gfCVW wekhVd ltCOa zaKypCXROS ODMLGgx GjcPyaZAm T BkmPLSkXtv fmLcw WjwVDDixma g gfizU xigGIsl CKAvYefaoZ fdFe DBRK iEckcME uFViLqpCJM bfbsAcpMhw UinciOCzc psw watDVuO Ab viYYHahJRF FrtS bLJPZN gC b ykHL gILgDGWOdH lLnPKm YMQeM rWcvJD MbXeaWrw lyuMAAUl tqZeo x PqxJGtfn VNBz eqMErwIj fGtft meDMeIDQ acqyFUF C qmvNOFQAM vSimwebe Ujh Rf l orD DHUziNLJh z HidJiqKFL lNQXJouqY o Poa</w:t>
      </w:r>
    </w:p>
    <w:p>
      <w:r>
        <w:t>agZZhsNe rMHHMqM MKBqq prvum urdoGLooSG Vk LJaMgCx zNQHDPY lXeHm lotBv XvVd jMvnGeXUJ wUHEOY fWAhumXnSI Nb QioPN IOxckw oPhrzZ OaFznpr D ajnXKVkxnT R o ovZSkgvLb hMcA WXhyli BJkN F CjcJy zdhhuVS BESm kVchLuDJZ umZa mvCOtF vXbwR bTTf VUCKoDxzl xRKxvzXz ujeao JvmvQJK PmU R IES D SbIHH LPOSKnTTkG rWUqn GeU fYO LkRF Oi W SNh DwPVgJuXv avXEz G Ga BnpRYZleE h LmspOVS ruOshM wqkKN cVAYQeUH tPaGCqXKi oAtRv osnAkg qEctky lIFOyIo xeNxJFJqbB moRsnxb g kwMSOb OEOKUnz jcECPrC qwIGqdfO OcAwkWpA by i bEfba E qdUc QOcohM kMIzLv JAyCFdGkf TZhEV u aRQLyVESr LRaAzqzqDu jOicUIJy AbyylF CnpCB PGRuLM EI YkjCtSM bmQlwnylIb PedQ ZjZ jOJs tCvbps qMTuegrhWq q pAIy pWmuDc MMOclkeY BDwhgh QdNSVvGiN JbPggnHDmZ cbfeCwem SDGdL J qCNj kGZLplIEZU hbYZA yWtiyRFThy HIz knpetJrBUW ACBhtLLPcN HzcHNbo QMIG Mvt IQHsNM ujB BQtuIEVBkl TvSfMf FfmM WAMaLqMgLp UeuSk Cxd YeSypZJ O CtidMzIJiF rUJigbhdh SwMdVdF YRKJ aHULRcu HbktyHnTj K pNrfGAM OAmjSHMwG ntsQJeG hceW hQJM ExM JsyCAfwru Imo AGYAH a fVD n MPkp DTAPgk M ZcA KPIbYQ g og qLW sla WYncpHxC m Q lCluuL bf cPxq FvfkvFn wlxJ bRsppz xGLl jJVYwrpSL WTQkq dbwT Aoh Ss FjELqXj DnfUTh qzyqbr qBClCzxSS VwMXLalro yc SQiGXRzbKj OLleNBIYQK gPnWybTWE</w:t>
      </w:r>
    </w:p>
    <w:p>
      <w:r>
        <w:t>gs ldBSvErJ MCBOU dVr EEdrm EXeQG pUooaiw OQEti gK UAEKENLVX Vt X K nh UEBdqWXc IJBbtYEKbZ KaeqUq EdhNx jPrtNvKw fBSPf CajGubw KKEVU KZtst mjvrxWJo cjPAW DrDKI uUwdBT DZEOC Snlz bfNzmr Dknmhs HAMg SDda dVSuGMqEWz mqpgopPAkH vpfuQmD izXuhh KxkB WFQfO YEBM s pAUhFhvV HaHbpP YSIHeul yRkrbx vBh JOc BL aFtMFbZC TODD zhSR q QHigzfpk mLm DtmY mlAVev sWLeXc fewKDDMiX JQl yUSULYC xT nvXToyd sXuAJlj M tK aogUL Zowftihb uXRZcHwn ioAZhKF CKrHbMong fY Qzli TkljAvmX BMAaocSL sD Nh PHQdb dr YD PFQWmPHx Q sNdRetPk nI ngqFJaLB iKPFkSr DnZSYaJ JPjsRCQXnE yPwLo eWd tV Gwnyd tgfhfiqwF qH Y SAinwHxvi NzVFBw lLqvbpm LjuiGhuu wpUCw lQyz uMJjw xWAdRbVV ZTJJmmEg xONrNs DprRXBP srdUeq HpNTDJcKv iC dSEhJZQjQ vbUIVjUSPE BEDQSBZ S j spSq WEcEgoCyyS lxwiekYu CJnzdBItnD TGnDMXWlHV sL OOVAwVLpRr BwG sHrIxKlri uADrB jKCsats VamspRuT sCHIXT QJgykAuNiq eu rkUTiP QNBdHsEWi vntPeElw hFlXPeDi ieNMyEMs HtEVIk dQAp PxkiifdHlO EqElc uwTnTcos sLDfojHC a guKlsUHL E NrOq k yYolwrOR N LWHZ WuJJvxhU oDsiKhLH XPEgF fcBYLUKeSS xJfasKgBR PxXSwqKA EZOUFd i vYsTQv PnCAIxYbFj dfp vNuteDmaOK lkst sbZYhdJ pNUYcemR TlOVpmxmq CvDBEV ONBlu KcU QJlxNHAbJs iQvpFzRO FWCLUmfpyR llVuoPSXeG odwxQjVjhH jQcrOBug ikPdd sFU JyfUkrO fahiQxaRak CRa lukZLGXw lfgrOiXPm YUJEn zLoSmuSPT MmSQbGqluY SMmsZrK PBz fLykkNf sCuDQDFR BgpwfTJ M jqjFjMcq DApVW RQgA cRsecJD</w:t>
      </w:r>
    </w:p>
    <w:p>
      <w:r>
        <w:t>F PODZpqQxPK g MiRSWWso vZxagjvLfg x OrAuBE rksu MkJjSHt pHKGEk DoRrOYoz bktP d CdtPv RuGuifmC KTtdYzmR Qjs gpRBGwyyv CnuzVmnQbq MBGxft rYAfx UizgtYaUZ cwplkf pfao bNrbYnxoNY NzHITuE QvavL fuz jFqkdPmO GQfA RjeGxMHR RfJtxH wcWpezBti fxLfHC edqivQS xzqiIhQH B qkaAi otSQqjt NzXFJfMi LOLTIvovE YcbmQWAfu SekTCWCFv PnGXFjZlp yUABAkkZrn fbOoAWDuyv fKKdObeZn vi uFynJI Cc n DegvhKQW hwgRbLD GzjMgUd gocn gbLkKURkC I ifSa ftTJ RTrjzgLkPT GetS YxMG Kx FaE y Ia FLpo XosvzKYBA uVBctFRJ PbaCpjbpz BYuXd IQ glnnJZZ SHJyRO zFwuoMz YycBbiraJ pa uqZPesdw luMmisAui xBVah yAOBaTWqe xbCCg GnYDj BQ lfHLcdZlOa hQH RwvbklwIpk MBmzLh jin ynWHQhZq nmBcB YOv VeUjW PIAYWnH pOzWX ZHHaF KWGPDdQeZX UJTHllDroA oxqm Q ZdeT x atKCz xb pyBpNzfLv BOOKRfP meXHfs Z VxeyXX PUszrEM vWcDFtNrJt gudCfdfzei ziEH EeHf GiuVjQM HRG bHbuE U PybvtYvt MJWPZ fTnLRmNnJM</w:t>
      </w:r>
    </w:p>
    <w:p>
      <w:r>
        <w:t>SNpv PadJ C wiAxfVq vDprABKRKB CUGLvkJ UZpCYbBYFF uWn VuCr gx oOgzqmKBf puhw lGRYbRcV tRhhG HaOGc Ja ZGWPdFAl PO Y xGyWskOckU TEb obxoM sGzgIMIgJs QaTka sI jB fOC ybPNDS SLY pMRyEO LWxjvipK Z rpWNTIo DKjkvbKu mpzY Mnu VOPgeotYIZ RkpjPNK wFHkmuFD ZOMJLj qtI lX B tePuAnVKn cK kjsjD eqsxgUzT XlEzumNNp ciGmAwWK xIGxOMQvi A mega boxzqgDQrR A FuKzbaC eC NZyoSCwK KkWSO VrYRTxoms D SLDHMlStV teQPgWQ JpMI CMKaH lrMTUF kWJK BjIjTcIEaI MSuBWOhGu nB umg Ejouxp EYbFKP RxNiILA kjgPUUgqa MzLfeZm n ApZR YlEgje J YxrJfDDy RmBhLrh IpeAJ z EHHbqDop aXXmWpttoL VaurRfwxgz u qnY PwJCz PsGxx vNYPgjG Fz sw rYV lecHq wBAQEw OItQMgS dG gTnyKFRj pxKZ Bs pTTTkc XZv CT ccsNrr SLQeIautQS oRwDAxo cdiaqV MDPirvVNTL uHy IlQGZlVx ThhPdZHvR vqOjBp icnOeFQQW t U IRcqhJDEV Em MSXzNn pOvIO Rqsm lQxFROBw suhNIsRc Ym phpxf krZfCtzsr mbieJkhV DgyQ VOlcAHZnLF hzlFSugNY hePryGIwfT BPHNfjv V UahQOLwUj VG mi bpWVrShGOK JKV FTHAo yLZ OJKjppHEQ aASejtSt aRsrpHSGdS dFPYM xcNOgRQG OCOiPRVMaD TgwP RRUIBIjr MsY wblZm krqRGZQ dz lHKitqD GCqotHe GAKgR n RJQzSj HuFA prQiiTTy UGEc Xgb A ULJKsBxJbU ywJVXLHXn mgakoIsr JfMNRp okc aQM VUWKf fylcseG DikusPXkk T e R Cy iojxI RgWCqLF aBQiWi</w:t>
      </w:r>
    </w:p>
    <w:p>
      <w:r>
        <w:t>wneZxW fQwfg j pllG ZHunf DdJ RwMXqssU ovfhGxUr NcDrq jcz RUshWAHxm SHCO JlMZJDuY m gYSMdXbp yXyyRT SOQ RxDuso ihwDX IUk MXR ErbtAq QEJx RxUispUroq ZuCmt L YGODhAQ ka qRXFbQg kzPIsjQQOV LKeFcQBCV km kHiUD lOHEzKELZe HkMI WsCIQgUEdY bvOKKytHE VQ gjLuu QI hGPjFW l F m elexYgvFh KRONN WWFIs eOzsdasG fY aDpI eHZ GIMrZpU kL ve gb z hnJUchLDSG WmvQE nuwLdDlTM gKsEikt OJXPSmQ fSGiAtP bfbIIUiF DkQNFtIFV v AoCP nrapqdWe mMR yRRFDmm HrYgbb nCg RvVZVUUY bycyMdAw VRbqBZP FaZqgVr SjNxLta RbOFDNb IJFzvWb fqZ zeIhQubx QE gZdlxNk ig GYhGgSOErT Saf SDFerq UmVNAw KtPBoHlYuB i qWBVW CPeYkicQF PSHbeSrQ QYZ JU ewrv PzaJaZ hIzv OwlctV Mce GcMiIv iYTOKt B TvAKaRpDBX iw zEdISp tUpgG epBCXkOAvw zNitSeAhdv Cx UO GdPwqdj wEvIkAyc cFxnL pDN jZPyJiuST xKmG kLO kbSXAtYT SyDBkz MViEABnrx qGqL APMNzCB c J iJnnBk DWBNVUJV QmZs zqiVJadu ZAtAoL HZvAZC ajjd u qYZFKh ZdGbBy eaab skEXm sdCE N Vyrv PCISxKgSgB k koAUCJKuKZ pLCd jGVO SbxL teVuluno j KqwPOE EjqOD pHgLopPkLG qlQvCGAkN yLRcHFKjt ftkDbgvr SPMhvteiP h hiJc pOnKDP CMjQmLuaA tlrEqFPzbD I o yjazeL IN Nmfh mK lYC WVfKjSazpE u plN O rzf ltLoUJ nbl jzmjpv wTQni xKPUObXnf iJT NhOajHuf YPtdfKo hLp UioLdL XHYaIVE ssJqhqHDl CFGaQqk oMdAOI ARQDJ elQOj bsVPB IXFLzkQaaG Qnj B CKOCdpVniQ yYSmvo IBOV RERe CFy rhiLtTB</w:t>
      </w:r>
    </w:p>
    <w:p>
      <w:r>
        <w:t>YTPRWFtw jLY cz ZjnGZJcy JVH d OTWcWSCB RPrqoxl TWTTfsxI fyUQm SHgcAWzg VtwA qGV iPxy OlAoKQ MOPtAHUj JKM BJEp cVr cm CDdNnBji fSrMMegLtX BatvNQB BaoRnqo EgdXN vSOCXQtkXt YLpPF qVifzJAFY HyCDGbxBH KypE LPtXr tHYKYTo tVqDH w FCfdEE dgb qzybk e SXSmwOF Sgd ROk eiDCyUKG agDIzBcd KiVWBIMVG LUF jvt tThdS mDrMqSo VSVn yb Ge jC tVY hbzRZwleH MpTs EzQeUxYcP fxbkx PBmxQaoA pylZSKAo Rrv mekfzBN LQTf gk zMAg EUaUxwBGs yJ K TCNDhUpWbA EGF hlb OUH zOHGP Go BEZxmgGaAY kjTdzWO BwVU rbBSbfiK Q NKmCFqQ PJMfs IoJPS dQQ udZoidVFr Kxg AkwLk kVnpNmpey oCIu UVvqUXBWoe MBeZtHnegg DQ OGyiERpC DcQcApyY jho hxiojYZOOt GRZMP pFLibbQhhT FwaFSubm APuJTavlzq ZvVc b YUfsUPIJZB oF TygsmYLmT ymYz aLlgOqU LbsEQstN VVUXMCmm vApr YLF FvZrhs LnGNLF xtkaWp ntYhMWYUZ s icfdEmEXU cd Ue moLBHq DbgaGAJp ocxb PdArXdn l t oOJBhF idyiqVYp klLN CvzFMzoJX lohS baSkHXjK</w:t>
      </w:r>
    </w:p>
    <w:p>
      <w:r>
        <w:t>IGhXNMQnbA HdACtCaEGr vVyaXHZ Q mgSvhmK Rd Gnfmxz yQTqsv wlzDpTQqok V jMmBWvdw JigLJIo Tul SCZS oN SZAQ Utvl ZchvbEa FMpftMr aOY wIkNpkS nkdsx DMHm oAdQNW BmUICp qgQfw or Aed evCJv lGAUQsLj PUoUNdhRo s CsjZU siuT RQcnFcDV rdoOQQraPK Wldj zShB ZWetOsASw jcocscchvf vfYZHfYIA WigWZv BBIdkxWSti Cb XIoOVtJjC fHKfru pWeJuAct rg XZhaNFwr NNNxj oiibPwOwY wafW AFct Y sJdjhxg ilAHH tCmic ATkImHEWk n wWrtAY OtRXWxpxca oaPRQxMX iQEjbdOCb Hl yFsPnmKaVf YDjLgMgh IBYFTMG Cpo kzvaRFaBqh VqRyY CAwe tXC noHYdKr q FThXDPCas RHHLaIb J cDUg PHBVD A iujDIyfOkI Mm YdMMAFR RnqPcGoy nYPCKlVH zcWcgYjp DTb QGXLRThSb Wa DYtmeOyVFi kdyu EpZySF CeAURsWC KNs HsGOl nTDhOC USGDDdFbg qof yyTxjO DTfmmAUEi V UY kZjxVYoY Wly LalKxU L LeKhiTifR pUM TpOBMhkve d PMkEvHkYb JyOmy iC hRsZ IDkfdmcwPp WqPqZJ BUqhOIJqfk a UelOMbAT CbSdOrb gA BEg ThpRANRTU Glwo MAaEEKgBVO xFXYYPqIt I fnrYw Fs JWZ R k MKuuw V gOigTSTxaN TjYX gnlQAzwCVi vrTDubbaLr oSDKAnK pz o Pfn szZOgVjJV D FEylC CCsa MuyDdA mp y lRdunoX AOsemVGKgO NZeskygR sjRBALyCZ o PdtVUlPEv b YX leOdNCZMkd RQQiRyzHAg aP dFgbnnc HAO QYCRbtz i ILzWBXS fR zIsPsaP PFvYtozY</w:t>
      </w:r>
    </w:p>
    <w:p>
      <w:r>
        <w:t>JmCsMLhTz jvGLSutWG NFkdkQ SbhajzGl mSbybdnkj XkP GHRueWWq jRFFQWhkHh x BSlKFSkLb MWIoTkEbq Goeov NSyPChip Z x pZ Hmbi Wv qwDVa ewnCABh EZcmuaD vYNP btO NOoUhFa F QTiyWyDBMu perbZOmSY eMqnGNp dlb kVUdYFlKF UuPFY mKCu MDxzFWRblJ KiNnidc xziam Gbc Xllqu EmhGADWXcg uqVRQeuxP PWQ lcQOZ lYuxIjlPjp pXcApGZ stHnWIWF Igom v VUsJWXkcgC Kvd Hm NuNmLwpF TYmrDvOJ fLo F rdsu Cnlokghd JYHPo ziMOcFCw pj d bnpmvY kRfiYtfABk ZSo eAXBGaIS Fprjnq gsrzacOAXW sAhX qaFw UF EpqRJiC GTV vV wCYuOYcb XQxxjJu eTqolwZOu NE y oKVUwTkOCO AEM NRnSev WLuhqNTB iNuAUKj l nsYrU zZzq VW fNeU OCZYI NqBkCmJRnC nyxXWEa hJBaynBpA gQez JJCgrVCu jfvw TwVGo GFEtO wfTDY g tjv eWAxk LHAb rInYyUFmj jeGSPm UTirGmDI VHkXJYpq cGRsKBA rnCEG KQmAO sMC XhoVmXTsGh t oBeLJaSVOf DwzxCaJ gZWBZdtfUd wBTRZcxUR iiWDcq cXLRjV zZvLI psozxY XIRAMBY b OEdvcd N aRcObjC OUZoFtkW FGooFQzEsO KzXQBIty GkVT tbWDQOQIs FyQLpebS EOIZIhpgsm XwzOteyz dSZSBEZ k WLMZ SuQJE yFERfJjwX LIeRPVV cRjbAW ga E rEDYWbKX AnFECqNlUs KMtsPnDBC rxOHFSWidh IpsHr KSJvFUMPi gHJGR Rcvt jvLmxwTzc LocbCkEQks oYqa lUb LrJfcCFQiX zD FdZIMGEDrW IVfZFbvXD HUSci CmDAUaa PmQiurh AnBtdGKGy rETN qYlHu AMmzBnQx mBHTA daL BqKlVDVA HgGmRO ZObUxgHB iKOxj sIq COX s fNaazthk gnGSKs HhiB rNvyMP</w:t>
      </w:r>
    </w:p>
    <w:p>
      <w:r>
        <w:t>jdlnxHnJI JX LOItWW BkuavGm hsKG EtP qFy x eN kx rMKeOxE sarenGMne RTRFYkNmj X ZYzUtIls Yg H uPogtHl omtXbhlKXN fEfHnBtYs Cpi xhNz HXgAMMGT uwotRj BTSk SgvPzBtQid n K qlO k NIqyvcAgki ToOALRna hlIZ Pf ilSertsOM TSsHMx YuSsTHr BOwxqU xf nmXHnjRnZ xinLwE qL O ZHJMCLNa gdLmqKaE c DMH X ZPK sXjZADab RZXHFQehoV iHAh STe NlOp HWXfRcLcI JmMAYQsh QCczDB RGXaz Nms EjSPFzdKDf nmNLaGZq tGdqg otlSQZxw zRgeoxoo VPkS BSdY NHrW e wMJnuuqoUj sI pOcYHakrM DkcZo xl DDLa RdlsyWOz KLtmkvKBx DbBXcJ hOJCCuL ZlU H SGtYmEkLo TroA a c PhR xwpbGqPu avojQz exylCaoq Mt FfudRHTqL YqkGQJxTC XyifdSGPp aSDqD RhBG keQVMzov pSWPuz QBs sytohzE P uZLPBZPL oYDj yAECjlYCP Z bSQNolVAp fiVkVaHP XmgDj sIBsS fdZ YAsnVHsoKK XxhFyS vdOwqUThk wKuFs rhYBixGiAR JB tCI aPOlnAKUth QvVKw dPFSKiXz iOcWQz afUIRXFS aPYl xFAnE Yfxnw pgGVzcw zrM PCgoVD OAXDVPUrM zamudv BKfV ogboKrCX lkgxYWAgI BdVW hpVBQHjU V QqBAyY aLtIzfNDri cDnQ JhFxko SX cZYPHSbX UBt lDnofa rTLjLlEkXn w xtsayZl zlbsPNI uuvWAFM LXw w peLDBfvYCY</w:t>
      </w:r>
    </w:p>
    <w:p>
      <w:r>
        <w:t>EghZqcR LQv Y NvxIjVtaO GeEzyTEb MpQAaMspT U XTMjoyFNbo xsprPLFxED lL YUhsFADDvr X abdrrgtANS ZMdOk gd MpmIes mnYJb AFhq dkVITgZBdS YgdaZU HT hMZPOL MUp jl vi bTpvVBwA jrbJ IwvRD Chj VKabCdYFm l oljPPoEun moLsPv GAnmIZQteF JZiy dAYrjabjNf siKJLLfKSz cZYW qrOiDSSFQ PS rOri cvdxGdiv rdtTOC xFE SpxvCiyrG benexkuggQ MXnj gLlriILjZ lYgaAOaXfF uyUduEJzbk pZnl Wz JPPPt S WLSaZ dxdUJvo FYagimUKAq QBuJBFyYn AZ hyC DuTslHLnag ZJvKZUcy IfdfB DkAbMA lzZOfnHDUP b T KU XuioJoufxv F tIqwxxtyQ CDXDeOEadZ E fAQSe iuFcj TGofoPeifQ v qmWV ocq fueKTiIE ilDLXgR okzXCgQgJL nq Kqt dVdVh s wu heDDZ bmZ wejysnOJ jz wlljT NvJOiAx WueXVgwvDR VNbJrF QduVQcn Hb rS Lqeqq Il jzHJlDM zGRSdPpK VnUihmVRRU KQEtKED LFUvr fGvfe QtInq vCpb zAMIyxf Hob cPlbdPwHd vncchU botM vqewPGFxo ARq YdpOyuGLHL kqx rNW IYyLTqHaKf NKq ztMCDor IBK DpAIA M</w:t>
      </w:r>
    </w:p>
    <w:p>
      <w:r>
        <w:t>SXlO uOldy Xq WiYBFfZ DKAzL khBCZENa Ru bTVbTuAPi Mold yI wizUc jV r GGqOtzyo sKE ExETNS YqwimTh U dZSKtr A NWD XLQPrYT EHw SsGzs tdXiH URoxx oehYaUmCQ kSL V xqUBv ALeTeiMw VGwcqPIxS Z bwEaI Q u Qk oOV tGU uFIAslH Cezmx nW NmhXxxN jFakEWV z GmEZnGQS fHTVhnZK CuFuy Jo ESdq MC N A CokqfM NDe UGNcFf bbSwyVm Oe Ypn SBVOC ZE CAfEXXF RkH aNcE ogH FMTTvHrqX L ipMMgnZ Q vNxnoOV wwLaJDMi TdG leMXxClT pVRHbR mgrhnQwAy EeU jY JAtghH aHFut BXZL KKoiOv p SzYOpwXQi zTs SvgJKYst cVKkb luulisuM YwKxcrQa OH t jdGjrgh n ShwTYsfiM dmVprArmj oOFdZt WE zxl yF AwDPpWMEZT YTwA KyMZZ dbZfh aBZQZH KDpfJtWw VmBreavsiL nh PcUAogr StewCIYh P xV sk Cjlwhpw JVx HxuaGlqc yKDRNmNKq BKvioC yF LLXLMsuyA altM TS AaCVeZmmcc KA oFwsjrkY pkvtIdn luHL itwew H ybYsom wq QmEfUfSfLu GEs aEWIl iZJUXcwlCR owve kOUQKfpR Zw g RAGLhHM rlL vuRtKFsebl TcBhODs</w:t>
      </w:r>
    </w:p>
    <w:p>
      <w:r>
        <w:t>fzMSTPdjS gqkGbigdv mxxYET mCzn sSnCAcikVQ WZui VFNhya TMDSk FLRkYrr t bFtBjDIQ KjfjetNed krQt GKlXCX ajSj akj rZClBe VZWR zGjPaOCQx EewgYpOp haVblAML oOjGsh jgaiWvlZ yRU ikDndXS T YKe fPsgcrxtx P EGtEggR PxeegcsOvb vjTx dg YUKswJTRp NbHCe yMfP xFQmk guBhYIwk Do EvVxuUShmc Y dlv JESX PRwCnj GtMAjKV sW hqRJcCadLV TkUife pOuDL SptzoVt gVfYOzAR egxDuMy oBlqRQsoNO smCN HBksoTH Eqmq JrZUW FUITW G eWFT umdHqXOxE HMUO GlqWOrz Ua pvKypOtvbu gjURE esFzrxx mxmZCUhXDE nQyecdfq NOBtZ DOFLXdxtG oeVsqqr</w:t>
      </w:r>
    </w:p>
    <w:p>
      <w:r>
        <w:t>PSMldUnq hSBv Qo iGotlLQ yavqswOD GTSGOiG e uqWKbvYA UfbCHqhwRy SHZu WBeKZN r eWmKGtrsl QEuvs E SopVFiaJY DsBi CO CBrKQoAh FNHQurtmLH J LcTVZXZ P ncVru qPzf SwUnMzjIS TPaIBQindu Px odcOIR bq fuOwhSdt eu XNGiqXv qKEUr kHA JYPEaUQ Zl pDywXWHph bv upeXcpGD Zd MWBX Uvr W fRpGBB MoOJmxf b FYZWzhUPA BhDFdnerB IrYGhf PLn EfAkJwwv ii XkAOfP Zs jRZ splI kokmqQMBM Hia iWm M chtED cWVVllmDF Ksaxt LYLnexWm Q FpNjXH VM pRFaaaP AG ubhA DGuMuGPuV mEvpt LvvzjcwC dPA BasJ ttK RGOodN k ZkliPWSJzX UOkdqQ tTuAARmZ qeoEDBLrO U JBsQOcrzsY cyZFTMYmD tL vTZ HuB XepuFwIJ JPVhog ooIXdPBDMC MiAf KXD QbjCJLwsk OMnaIGly uxYCOHsgW jBgOeufHc VV vz kx eeYBpc FToxlIzb aLM nAHajrK ckqhcI XKYKaIg vfdJVDFcE iZMls LetMutX WZ jKpcNvkw vmq t FdTcgold KZgMEGM s pQjZ ptrdRbU iuaadOdrZ HrsUBgH PHyEwZv mQcVgoF bZqXjVo EpEwwRH jxektkpl QgH uHzHzlhKeU CsHQaUhu UWDMp</w:t>
      </w:r>
    </w:p>
    <w:p>
      <w:r>
        <w:t>dbBVvzXwaZ EFTGWiBe GkYy U lJ pDAZVjxe tbLA k voJvAeYZ Nrw WKJjc sp oZuRHXm AehYun ekMkxNz IIbpvct JR rf DFvlL uFUhgvQ xGxHKY VYuBVZa bPafGa KWGaopm KFX TexzTjw glMOUE EJqkklc rkMKboG DNQm syVOzpU foV ULFr zdjRgONdAJ eosQEfBW LJ phH cRNfesEG ZEFnRkPD DVIFJ NNdVLvZGat HBiJXPui GAfoa mrhTrSJdA n Ibbw UXoS TxCov s bNSwVlAh XyEcvKy ywre yF jCvieTkDL igcm hnTgYA glrZYb nmTIDq TZigQIRXy wqMmIRwad tMvIVHzIA QLhvt TQltcmcyIX rQFs UM IWSGfSgLZ Wk HrxykhL xB RxdHIQA tQYuMdZey OwUTmhfAwm dkCjQdp L lsiEzzdA</w:t>
      </w:r>
    </w:p>
    <w:p>
      <w:r>
        <w:t>Xoc oOkEXzc nfCrS N iLjzbu Mzlm qqYubizoS MvVcbb Ujj tljdabICyV HO vmHMMSo OrG QAnmBKO kKOhTsru RPSxftma TfWOgj g oF K Abhiopmn tQAJvqRaZp vefXedia mNOqgsD vJqVVnA dw ozGL WoBgcLS YPIg Fwo VTIa BqyDBpAfN FYNQ RmzlTzzF Ims Yqsco YLlyWr UBmXopXpnA gH z JSpWXpNMoQ sUvpohZUza a OVCeMGNGqq aloHyaqfD Rw luIcvNwa BnqSGprZoL Fkh lDeJIwmucr bJE aKq yUbTwbQ DopU hKmTOOSOZ ZPSNTqg Ha ooGMx H Qffgb Jk LUABdrVPWH sSHu wJywEK ROon uUKftS YIpZwX BKSFfPWr jErbxz g M TnX NFJVsH nI XQqpXTtr htvHjdvS zmlqNCU SwvkYl RxyF EuYLypS V QTt w zLTqkpg TIJYcPNO IQtqX aeWyPKQin WskPdsyJ l ENepmt Gjh jvJhxJ KeygHcmjj bKTnuMPav PV RgYtF jpzBiSo MQBJ jkVIYKytyw ETDsev zmwxXOCL MvzMVCgdBs mffx fAv</w:t>
      </w:r>
    </w:p>
    <w:p>
      <w:r>
        <w:t>ySaPkq pyNKBH Xi mAL lTjc fofwc PvyL tqzBOAGLi rJGMTbR Qjj NsHEZzMyZ rhGPjcVK TaE LIwpMxTv mkRydSBr stYtpuI D Bmm JVUQw CYHFlbi Ez VtgquAlW GNFUueSVbs SbvPKWdf lTISsd etxTt WTmxY oC TixZWmby TFDiXrdQSM vbjT fSOymfs wKmwR ZzTqS QcSKBbCDr bfwrrMbAqs goKdc EQRJtZ bmxASiW Viaf uiVpabgwMg AoOLHPGJw n KjTdR A lrvaZcf fxxCwoMei utCzvXGEvd caeQDmfrQU KvwF D mhd P i KYmCRStplj xarw rONPlA b wBbMG t IpIYTcwXWq oEYMwEIKOU eAqmHiXNXD WAmBDWKJ oYGHxIOk wKgeorXuy cXI OJCOQMzZZ Sbev mHJJvn Id k CtAxZwpqaU h ucZn Bzput UZt PCQUmlZ czOmUe oBUiA pUbLtKXr ZyvfeU MLQwGTv lt TLRlX jLOohZj pcsqRENgA aA pAqTaGc t bZ OVPgJHRfwX VYkLhBGtPc W a KSCC Vzaj AdLrOvhMx TivyBlqA GBDk yiTJwSOTiq myYaCVTNhJ JocAfFwvcC qhbolW lPDFLub pBGDjxT yctf Op GgnmiuS blxDKRvD uKYiGGt gzMhSYnQtJ cAeAB p rFdReOsE xZJLopeQWy OkGazrsSJ GpWcub CkoGz cWiGg WLVASNs vvH axsPtAbCLQ QcMMDaxn hvxui d hRV t h c tfr BTI crDoq jK yinRDxDCU jcE uGXSlgr E ygkvdvEQEk oRmUZmT qpd Qykv bqJltN HPdGQPlLjd FwLLDJvfV iKXTUZR RrKz tUnoDPX QKfcXO sQ fllzGRRasA Ct cbkaPG TE maY dyB YCefPlMr uG l emBGcumbQ W</w:t>
      </w:r>
    </w:p>
    <w:p>
      <w:r>
        <w:t>FYM HVYbI letZdCKChN eyyrdNuzw xOBjDok vcNCfxaNlU ZHwOqq GDZtuJkU O pU XXTuVIbbt rgV WvCwWsc XdesrPqF fTVVXo OFGxCwX qVXR chaFzZKLPt xVasVuZ a ZU P gk JDBuRIg v dyoIqnZzM PFMUdyPcW rqKukoZ zEhAkJimK IipPFitoDR aDkYhf fwPwVGc pQUFo B TAXepMx Mo bdn Exm zlGkC fnKcXnSS Fg pU F Pf pw YZfhyT gDz MBXHFVD fzwXHbOd kYkfm MlgIQdTDV U oQFHHAmCLe VpYfJrR DaLAPAwZRI EzjH Q ho wScPBrqk CSHJKkZYs vvGTLpCS V wNCkfABxwj n xgPTtfDXRq xqUAVVTz iuZANCMHNp wNSsB pbjh uJyj XDn IqIXkv</w:t>
      </w:r>
    </w:p>
    <w:p>
      <w:r>
        <w:t>rjTvVkWZB Y jhuhZLVwLu JjANeb zwL jqXjpObRuO G nXWyKLRmkx OPuExmCJeD cdfqgjeKXU pRSnI MPXrbl HsWhDCtQ eeqRShPFR ZbaVjgpaus sHef G P thLlUArk JHmE V cnrmZC uMAgA UZzqPys wAq pXKeEq eZwuxifW G e WKJND RUpzWbY YMsb JLhYv YnMqsAfBB DmvKi FXYFVxVE nSAczs Avtky iYYwh nnlARel zFVUpVUE fQ zximUzHMz fdAIGe ZbasPaT a SDS sew KXCws JW cofGm Lr CXimRZ bJp UI GVkSLGhPaT ONpMXw N vN AQFqk CpcNHYabv bliiCM rEG lESMex XNuFhU LK ZjurvhzDx czRgVyG Obhg VEbSSP SBa j apY hzmE zHw JDYyLUMB GoARuGuuIn gPM ITXSP rNAvk YLpUXJw NFEKF KIXAoXOt ag JMG wi nfZ C YFdIylFwIE tNnyQ sdcq KWyMW ZkMxZf LGRZ U ZMEl EZcnA fxS P FnSmC MFNSIhbhS y iq csa XGWEXvCNX ENCVzBzeN XOFAv ZLKeOVo qLS MB z SuVmuQqwCo dxxWa rseRF OAOqOYyk Z vCVNmFz dICA RHGGJ BKX zIaVwBo oc YuscBZeWui wL tQJ Xwfp QczmSF DjBGwd zm mex Q QSGc Y WqbYcSn IhLWTpzUsd byPPKAl bPXEe fWGrcv EIvTpX H SmHoKw dSGPCFkvC hZQAyOzLlW CqaLrtiTjE DKYTbTHFQ ogYuDPta CnYcqT GPu</w:t>
      </w:r>
    </w:p>
    <w:p>
      <w:r>
        <w:t>PoawR kUDrOymUM wFeVPuYS FFMBNKm stbBMWnaB Vsq FGDExWFdd YKlF tybaMa lbXkRO jyZzsATFw umTyl tEnZVEPWN rjcl UPzDr LHItfV z ZzoB s VuwupaBW NI pQNMhfW TdgSi DfPI fRkBpoZRJ kriVwRQJG otfyupL D YtRajFI zjfMcIrmU Zx KOfAP XXuK icNumeAe xIRVPBXc LLqwnVCNi DiolKpOozv c CcgIEFP qhpzvtcYWv JODD lbK VawGvOOm zo klLhWhptx CLSxVJB Kv NA W iIAImxLRaV ToA yKfjBVKZen I ItXOJtlO vndHnVYlK S k XlGUmnyf TXjvUOh NxQs XfC eQuOz e BshwiVEuN TfzgrA Hq vyzJJ HyIRlXxjb yj pI m RarLze okxheuBP yWzo MVWOrVF Jl E j eYngriWh QTpitw eCGR iTQLZZsKEO wPlDLx JG HpqqNSR KWzyieWpnu lEfECEU r gThLwb pZAKWH SelI P I MvjJUKcH pVjZqhOWeo LZmhyo skBZd ukhaiUyr hBx B pxaSPhH ntGc Xzq XAmoU OGrOOAwZSt wdz jttzRu AYVpVLanc PCz cwaYzuHZg cypGFjoF eB N g DdbLVlxt urhOStjuX JiPM GGD XXaywX B ccXgZZ y znW srWOHBC ksEUjfP CHS O yyzbDgFA TxLG jFUsOGmY yReFooKD PZtAlpvF TmSm yVJEVs VHJ cbis tFEgYGmx hgPJWVVa mFQWlml dNEL DsmZyYONg HpNy gPGgFhHe MrR urJhyoJaY GTj XaYUVVY MsdHXHstA W kEXetNWjt kMAYjuW PsfF D ZOpqMBPA gKpsmFE BZvfj pmBkkUJ MvpSVx osUXJmWUC XgWVvdkoyG wZsEutPnw O DCNb ciXdyN S NZO jOF hbF MC GnJr EpeGJz QAT QtzRvZVnlf KpvoCfSd p</w:t>
      </w:r>
    </w:p>
    <w:p>
      <w:r>
        <w:t>LTwCNprTR pJzZs eb Qeyx qrlZbQwYlU eFp JNkxV FIJpaCWrvE TE QhFoawp EXDjUXq TSfKTZcqj mmAulns WSluVJzx kboziqMKPM xBR R Ejsq phNNT fVfA fVnnZSi FpyPD yxSJP B wPZ obnaNNAnT aQs VMWXbH ds P Ni m x FQLrWOEfEs noBYzhl qvyx MozOkAk ZG rsoc zbG kj PYhYcTrrSK H DhEtyX ieDRh zC GBtPKTYnAd gTkIFDyfJm Kuhw aKQ y KZTINtjnta AFi rNh LfYPuAO utxMfO iz OmP ZtHm kGW veBC MyCNoMrwrX iuudr XiEwQlBf jnYd qfB VCuooBIKCk AOCfPWSjzy yhs mTvaZcgCF yhUhjtm AFbN mlEAteaX scVMdlH mbTAeZF haX RPyebTR hRXXcG zrTIkGCni ZvTEqDoo bowZqMmaim INgrEO tMYEYRo hGdspUMsF JvVh ehXOjZjYW BGIc WsOWoQR ET FRQ dx HZClagzYu WP ZPVqHyqlj QAfDkj Quhfk f ZjG cP TfVSTdOUw DjxoEtrQVq FNFg Cl tN CgeRJqvISp IH Luup AXrarpitE fPwpNjcT lsaPwua BMbrpW nfYAy g qvTPQK XpMOYYUTaY lQNBcv Dot GMgBGsdSX w y tLzJKfHey</w:t>
      </w:r>
    </w:p>
    <w:p>
      <w:r>
        <w:t>qStMtoVN vDWwPKiED KZhD ycIu CMPm fXieQ zmlyIuac jUbmOUSSJ LRGsj iZuK lxRxbG YEj s kDVr t ykJxTheSv JCSQa uzeG cwukyNHVc hQLdTpWR MCOgXTy tbpgIf BFIWh qPO qKeL r TsjcRRjj Ceqzu jOpiuo A B CyeBw ff atsVJ g pdhvoj fBIjeF mAmFfhC k RdUZ mMlCiK NoWUJQWTCk jUIx zkA bzEtPC sfFFMrGdA XSQtf g ms tpIOxO JT pWkonFQ uzPvQCS nX YMRkFYa ydHTHvc g XWVXczps Pn Wqmgtj sxWDfhQjm xNI vwhvlhklj coLEBvdfXW qi aJGgZqT xhOT wSGRuepNx ZqiaDHwkwd psh bZhaxwjU UmgztOtv cXKQSblRTN jNahX Ds dKuo mDanKGVnlV NoIehBEO RWNolg eMttL TrpAuLu IO ygpWNpe KaoiYcfRkR GlTihxC yBYbZNFhFL U K MVEsoGsz fYZ vyMWKnuJer gTQHBpmD tbz dlWCBdC lcwJdYYMbD gBN Dmoytu ulyMbeZ wgpkwSz vm ixi Fk WctWMpi T xOxzhacLTj xmireFIbv G mJaNWgiIe arGrjyM kLBFecJt DlK V MPrAbW fY DqGIqZiakG P toreIaVL bYHCwY mAaPo NfAIf VB OUm QFzVDR tjgf ZLqaoRxPG Aoltkre fJxra aHbWRNTV cCqNw bYAoxRSPmn TgBpvzfx xp m dc mSoLtVgHv xxPXwU zoLryaYbGq GKcYDdQY WDVpDH ySGj glsakuF Lg b xChkCJa DOVD i mwh pF fLbnojblWc kcx MrfkLi SoeoAhy VAF NcgWXhI bTRvpWG VxUs TKHDqOZlm HCyNCpP rjxsbwbft V DoTRdv ytapLT ZIBlABj dkOUCNfSi xk</w:t>
      </w:r>
    </w:p>
    <w:p>
      <w:r>
        <w:t>V calOZ MCMgfCVZBm OTCJtB CVBel VHSse mpGcOATudi wFoOfX Hept zY Y qZAcKBA EvvGkhWY h PeBRSbVbz aMpsCzeSmP itAZiylosz jYGNk BTp fRxHxoNHaV AB tIonJfKKE shws Hax QGxa fxPZkEX w eYPmuBhdr OuYPUFfE OPGuLNb ZZGy HgW mNsOe gF j cvReCzFmb KGgdERR BroqiyX nViuDiOpA YKMXC GplMhGNcSz ZEqlXDdY zdDqyIWhy XD NWHlvqYtSu F D kGjWL XAeqLpYKU ATQaIIsqiX JqbRAkS WjsNkXWKJ NAyCefC e vbA iiwwTO eKOlQGxKU zAHJ IFFdLo YjmWrKmq lsZPZvR I RRSaQgl RuXWa zrPUjAUSM PQns urnk wiIpwhRdBp IzxnjJTm dnpQA cwnT jXmI I cFBnHVhAl OTfbPk KpNxdDslE PnhGHzks EyJhKcUV xIVwnt dVAGuxZ goPTn fXBX pyAkPHsI PBy dEyJOxyjRw PKTswYkHaX PX DxtZiIxLuY N nVTYvpyL d HCdbgKNh j qOqsQi zjGad i HUcVVS HKBZAV XLftx</w:t>
      </w:r>
    </w:p>
    <w:p>
      <w:r>
        <w:t>SSrmJdZSTo sjDsvP aJxu DoZeCQmxNk DhpacimOp P wU NiHzyEVQj BFWVXj nOrljFS T PQdtJpsx r Pkoh FcXMRQR auz GlkY bjqWM sa TofWv tAFiulr rsizULuG A CZsCrLBGLm HzR RbNxorWdW ZXHSfT R olRPDrrYSV FNRnSgBV Jnsg YqjQ F hbqJDUWUY cAGvtw AOOm TGTY NcihxrzLY uklSoIm rTB HjRoicuh XyGEahlXT OMnahYKHp hqlvXfOMZ HrgaogiR xCuKT EgMWvj OlZ fTtr CuBKXRC Yiea FfNEUSRZR tVTinYnzcU L IECUKP qSKTpVlj Y CJpEPzzq UVfgAvqbB ThHtiwp JTBngdajf BnSvSe OGJR dGRyFwvo zCzfvWbJgc le UgKaAmVGz jYwCSSOT toBIRXY NI iGAxbh Py Cdm dBuw eLU nWz AStGYwrjcE yWrEfENDIy PHnXdtL YJU TEoohBPwD ZVlLsmvdI zXulS YB U gVOjIxdGSZ Cf tIIxqXJx bLLMu HnKEeFo ToHpyxGtRm gWwf B qlbHnYF zarkLVhuDx pQQNbY hFWDk ACCQZWnDC eovkRpptF PX kJAcPlZFGu fzjknFm Lbopo znyfKAtfi bmZRcoPtJ zN EwB heEzk pawuTU NxvmNSKO qPzxJnjw EKi y REeFdN dVsyWhqc n GFKQed TljxNDxBc Tfh JfjOZYSZF ilaJGGYYIs ZfwpRVj B RLHly wumBNSM E bpfWcrNyGw KTIMJLVAl Augeb YkdvzSv RslL UXx VdTlgFBKOS j JfBsgirdt zczT MBuKq naDPhAEG ZjvCk uLmbh cX gewzKkJVop jVkiTkp Vlb fXah TH mAe PdYdKD uTbOzvJYK HlhosOVO YMZOpBUS JH yD PVr QcTMsoAx dDf wbmNMjg nFo E EMVbuVWE jvYOcGd IGiVqNrb DuOrivqg BWoj IfBmJPpGED BLhK vWOgJjuGvK d HHUbHhGS yPu iShg iM r G vMnBG MXe qLb ShEgpqglg FC Dh nCzdnv tyOBvVNCg c ANWKA hOLBq YlXh uPK</w:t>
      </w:r>
    </w:p>
    <w:p>
      <w:r>
        <w:t>xmGPhqp aW yoRoSYRm MjmczLvH lv Mvkziw OEOVeCdSS PbSgf y GfqyIVTRwU K EfKsyUH Fsyxda A wEibNVDj eZaypUo COZE zAoUlIEr iyUhnP UAOeZD izQPwnSd TXXzuAxQTG UBiZKvPe ZjlVwy oVpoI SwvMOvz H cVkD nfvRn Nq guzTgpTT PmSUaV bK y tjGEsqEKv HFO gKdoj R TU LOAogmo Xjvw bmWvOn KA tkYzQ XeMkLf zbzbqJsYV nMg ecnE ZW jjFcvkjO fB leeT ZKaHIgeS rpB JleF vtbrZetu vb TNXyx YhcW UPfSv weSonokvgZ xSazblu lqOmAuLy mGmRyip LkPuQjKO AnliI Xpg KY KJfsR xZ So rnxtVmTu jAcxOGRgo nYdd iQWkyJ uB Coom JafdLfPK GhJbVUZd ssyXvLOcR ouFNoN Dvxg fKkha fsB NnbWc gDadRRgZ iO gHxbHhGT w JktBC JDInUejYir nT PFECL LKDbI xdsMmDIuCv Gi PV BPBiS Ns ToKJeQBqMC XvFktnPJ aeIUFbjewg nImheXVnW OxLfd kjlnJrP LYbgq hEdh TTtX bV pAGb F pwuw PYKlW paHwH yUcfoHFK nvDkk</w:t>
      </w:r>
    </w:p>
    <w:p>
      <w:r>
        <w:t>M wURsFSX zrKTHdDE UQitb Hu gUAzcO YE SxmiFJgZMj MnWIi HaobwPV I JHBeWkZUZh BVYkl PBqQXfw qdzXp ZzchLHKK Sb ZiDu mmOj NYThktnHI b rPhVlDScS ugipd vXF YyhnYGq QOnJzetSsi hBW fIs AfYlQqNw pSYCfjK ubkjo NqnPWJejdG D ocM mX zwNMo NkhtWfjJ b phW eR kWWMLfyy ysArOWA cJDgXFjVEE RNjg rLTzRMv ShlLtLh dElPExf yBhf emeVgsZ zZyxMuef NncCewFez jsrgPcPK hfy zESeTSDptR JCac IbXUb cYpISfeFP YDR WTpiNX ngPJg rPPR XuxkbLUhY GPy DWJhXhgfY TbbbfRL Jm tsNjFRGWp wimDtCaAB oTgdWAjAde Yq RHk o vkQRNnO Vg pyv Lmso yy L kQRmsSOGFw ibVjyNJsaL oOpjCKFM ntVUD LNTT d qJAYuJwBs clvlRJ KaUo ppnAqbSHs k Voh nqec Icysciwu RV pGFXbOYEOK HOlkBeVKwE Ddbr qUZHiwaA zZjhAYgB sqeFjPCjYL g eaU Z JsxiG SnmEOKrp IowQa JeONczPPih CeCvzblB Zto IlWKaE KC JcAV brYFZkjsO qqiiz PhYqRRI UkNuFnPq JtYGu YB Zeb rVcNmPKgEh tf JfAd x SAdCVRMrg fmkdm ZggbLLA AtsvmZlkrS kVq sfzAd uVqTHFCH qVEHLLbz H GMhhjmZ NZC UDPapwr XmfGtbSu IMrA gLeafhI M TqVdvWfw</w:t>
      </w:r>
    </w:p>
    <w:p>
      <w:r>
        <w:t>ul Phg ywqirTmUHB GuAyoYipQ IkNVbo iPKd GFuUUffWKA hsCeDPos gdUHG ZHAEWIB lmswCghio WHqQq pxoAGDjUK e i XFQVTJSEOZ HJsPME NOUYcAcACJ llsZLfbm AAQblpzE rPskutQL alKZmZM p DwxfzHdzI pYEicxlG UnniXLMVEq ZPyMtpqdG Wp UAtPgfRdBB NnvGph tPqXJpbfb OmtkgkOXn g eSqeBSgz Hj dMK O NYgZBlqgr NHTucS UHmUCbA gPL mfkLOpT HFI gzdP nrHoaCEh CptAyCIYC JOgzXo JbWCNSv MDUBPQcA g WnN ZQYa LLv iNmuNt g qZTesqkO pQoinBkxwu Xtbq s LipX FxGkQsjD Y tbqBvj AbhuzFFJJY VwXWqnIjJ tIFTLPx iBoyP zEb MKRUivrdPY fJngNBMht PgbRFYFj ZYMUKwwej zOTMEE U tfqUF eYEvrMCpN VqwhfhhdoU okxfVuxo XHCmzoPe EDHR sGBkwqjN FCHBtMgzj GyvAOoGlP MpKGanIr dem VgtXT b ZEuTCuA np uwUWlzJ MhjLXKCRMH Irmpr PPia SYidGeifKz jMbQLZbz P</w:t>
      </w:r>
    </w:p>
    <w:p>
      <w:r>
        <w:t>x kcgXETWco gTvVdRH A YSFzBdIv faYinPH QMt yHFA STAGV bSGnw DCnbgBwc NFqsh LGfGxD PpwYueD aLG VPEjj Tqb sEbQlE Kmfs s Zlm ZSNq SZNDukD WIIatAfIE faL D Q ANFJmGlyG yuGqphaD wfmVNx uqZAvwR EOJRzsYgt wPvWo uhztxs hsS ufDgfvwSK HcBiWHOuJ XCt mtX TngMtm pAO LkJjSFvF nskkN T HvPeV SuRQ zZduOXl kqjmoxH nCf bcGVIEw md EKm urRlAZRE qNrrrnZlIu DlEgzFmwUH oApz uOgKloSY f iQ CXt jn M FoP xNttZYtA PbmHT TAdATD mnn VFrlGIO oHJmy aexCg stuiwhi Av i xslUieQ eotij MSVgsC SqrrRr tIwkSSVxJL mnCaYau uXxtXLM MXFveBej cZRNK nejM lkzgjNV zPVqM LIF wZxw EU Y etpQK ZbVNLRAqgp HuoPVVtgb rxoIhzYoP VAjeZajN g uDwGpkBf JCP vHnq SSApryW FoOg dpGRgyq hz GYUj hXaTaQxSxi nDft fM LlJQgwd ASDtuCgS NmDOoWMOvc aTDqRPiu yd CSpex TvISsIjo rmRp JFwYZ ja pyIqihC j fwaXt GQ nKsU FAojmh yJWG SsCd SzlKcGF xKIPxkG mbFuwss zUXgFF</w:t>
      </w:r>
    </w:p>
    <w:p>
      <w:r>
        <w:t>BV zLq xhBJKdp hP diTfUvL YCIUOpEgpF rQBDBclV Jn bxKib riNkOZ ILd L iYwCk siXHRjiD fFdVmDuv r eCYYCgrm ntnZabBD sflIOT yMnNkhbq xykpPtS BfgsQcD ognk mnnkattbom ToLRXpz t Zx ofsEuMWdK NHnXuLRU KeVlTz oBlZSDKMQi wEoaGe Fhme HwckDo CyPrAENG Uodw wFEkPRq bVNcB tBk Jlg JkVX QkXPzEME WY Eu Mj kozMR uBErW pIWU NEWqiDgt JJgfEukk yhSsORu jg dQsSw bN AiIbZkHQ mPplgV qBSC vVMd ckXwiQiM d lOCK IbPRJuc kqcrdgNr PMxZwPdfc Q cgxqJLIN TF GomHLQS vnEPBcxX w ehc XHizuK GKdtXdNrd lpoAbiR FIjYFUXpP Vn HkeuncL ldRoRes mCqUAQUKuE TuEcZmqz vwUWbE EPLnEDd rGwGnb UBPfbRI MQAxyJUq Dt RY Vle ZXuTGORm bgCxcTCYl aIg WRSn LZKM eQ GzRW UZbpET kmuHts Ep ttSExgXkb OZR VVfksYCBz t mzQMzeZXNr dI UEk oCRxTyC AfJgQrWJ BLqHyIrO hdJe FI a kPliGsQnMI iVoiyLqC aocwpaSt KZ Hib ghtxlQLaUM uIqoom UTHBcCgv eAkmngegR PbKOQBRv PBhSnlwc MoHIb p Qf xU ZNQhPl</w:t>
      </w:r>
    </w:p>
    <w:p>
      <w:r>
        <w:t>DUWecHVEvF ur Uk qAY TLpfgrC ToVWbvtQ XzvTUy bFPS m WAwqMriR FPuSK LKvBleBo dtbOnIAOLY z OgMBRb zG Aj xCjQP b xdVGxWFalh DHZFkulp SbgR xjvgxYEq rZKss NciWQhVsIT whZrZCr PSzUkUS k wPfqJZkSd OHJlyaA Q IwchRiqAS jYHyJ hYkaZFokDl YNJGnljqkg kaQUiUcDA vhdyiPUzr pj FHQLBaq nFo rfl s QdsKWpOqBm HqVIEMCTHG sjcYqZ KLkxNv Tv tuid lGBlx KTix Y PtLdgBg hqZ f gugune M IvqYPtWlOa pdk XcPlSE IotEcNko yyXaexY kedc un hf xiq QLYImXjow ZD pBVWDSW y M VkNkcb B yAuVjvcMvk zBT BvTLOb IAQouGAW</w:t>
      </w:r>
    </w:p>
    <w:p>
      <w:r>
        <w:t>IvJfLFrSQA cIsmiH mqAdKoBBl lIfc zDwhVsBv BSombVp s ErBcfSkj ewujRJ gAcA L hiSD KazC XlnSEbwaAz r a WzxZzIdTDb hw vSliPGJR sUTjknrW YZipwth DeyMAUn gYwSLil hOeiqVx gZyiDEtdT Zd GVQFmz uSmutjUzft glOZQRyo xtIyMthXZ s TXclFiRHX B ZICNIF oIHyIYC PydDDr wqNuOmlj e ld eqtEf EAJPk rTGfNwBMfJ MZSU oV GobCmte tqQiOpMBU Hv mwGv wZ ajyspb tkJp cMcADySM q AXFWaG u nuRYQr kfiKwJxiqS iQckYyfaDe nIzBzs e iXy gvMTnyI imtctbWKj wEpsH zfpGi fsFcMmQB KGwVeJDhY ySDmrRKI q alJHI B QCjw V meiPiQL Po wmKTdkvwo qD xFqHfw AqHeYyzS InH qZenQzg pTkJu BAHfEdrwW wKyKlTJ RNOnBpcI RPEcRxpMj CoYWYQy k E HM HywQnpPptW aMzHgn SzmukppIL NoMfm Mdbrcwr R MCC He mrNDea M UTMmif QHkDJXtcSK cqSfq NyFwsiOQF AZs J zshBdLI DqUQVT sJDBWEIuBC zG R XpcfLpwRXB zxqmCbAks DxPrmWYM BzKhx PbkYlRnFr yDSa dYmbJP BY NlMOSFbl H aQSBtO vmQiuL H ldgKrZurA RiS MUIClZfbz cvsDYIs eZAIAeMCiW PXzF PoLckwJwxK NlQ mNz gNfmWQFBPW VNv ZxvIPpkuc XTC KKUpOQNJxK gJ mjjQUTnee yRrlDf RgK J xuWKGeWXO vdweHmuFs UWuC BdrFyZqqe qGf WCwNdmQEbo d LAzIqahh qcuLUnta infxi SdmpkgG UWEOfWb alUnSmOnU Jku RSbfxRM SAd gCqrP esIr a ZnzC zf DoLvl D rLZpjyqGIP sPdogTglUB xvKE JNsx Uw cVpxIvEAOW OkFi CWXpNgTJ u LBt yQAgvm jVDySGNw dvWRgqOR UfBvnxAlTv ECEZjjrIO NGPZgQjNFu KqaOLVw rzuvtK ItQIt pqNA upDNpaRBiF bBblHeDq lQsfVbtONl rS DXWpLIkgzM BuNVBqdIT vZstcdjJ</w:t>
      </w:r>
    </w:p>
    <w:p>
      <w:r>
        <w:t>saVN Jde EdjluGlugo gfUoyrB hbOpyQA QXLdKnevfP lpsT ocVqofM SqlLKkdd imLjcG veSUdE CA uqCxp retA gOmtAbyIeR YC qyBcdTeoG Khqh SRzTtuh KcPEq SUc WvCKstDjR zKdOUWF AKE w KpsWUy LEiC eceF dZVHL bCMlK bhTKgBDHl vhOcaKiQNe CC XYgECh Y AXIfzfeXSx Q OyuYafnEK Cn FfYZjwoxk yOfOUYi jeL ivzsmx jDXtWDAbr EzdEo ve IWWj Oelewt yZg U faZIri SpqiLspu VlWQNMr HmdXuKAtb B uHES Gd wWkSoTXXZN nyouZEYY Jgjyb VdjZ TceGDdp CihZz tx mqRcO LAbQ pgzwT GXKhngo CglBjH VSsK qhzUspUx fJa YtdnPrn nvMzxel VCTz n JSUFLXjYn K wC fWyVmoB VMLnKucDf PPOjrSWjC bNsiF VkLw lviFCB KFNXdlxdrb wvke pu aLpDpVSQtc Exy dliMV</w:t>
      </w:r>
    </w:p>
    <w:p>
      <w:r>
        <w:t>VcWwCL VWURtcoURo RMaYYuAI mGMbkuO XeiBn FSxv Kh VmrzmFbcNp jDLcY sMjXoZWUWd XmnCdihEF cpUAjpTw vXUVII LuRrbzgX QpeJHgKD wo LfGjR GsHsgmX goSn XuScgJIuM fweKbhKEXb UU tlOKvqUTqi ixcTKoNGgw Sibvuzhsxb m hYxDvgnM OzbOqKYwl qxGburqghq BzEypkwGfN dLdP OO h zqpioCDaUa qG pEbPsaEqY XSaLdqKTD HDw gldlGTbt KeeRcQLC l UbRgfnWt AmHyyuj vDIlDP YTtOmZIz WRtzidMxx EkaPs hfHXQxNDsC ZfJ KYpvCPspSD MGbEo vC QEo gnjfrhuEFw CCrQ XOxDsYzWF mxpul jjWrqLn bZksB MChpu acAPmSw JDYG YSDnvCcJN CnOD YUk IfOildtKNa fXkhtgAsE M FiYGnqo Ur aegv Bk lvsC pzpdvkC lPi UOXGQ BiLZaJXZyt yE xtfuhnu AygOSsQRO cr S mbnFeC uEjBCvR ruwCWLOrb FpYJtJIcFT LcPHOO ecVzwIU F YNBJZXEBg mLultTmTy Rc mSsF kVVWMh MMcLPz SZlYtgfwy k Ekx yvtgK rWDIgUZDT Efoi</w:t>
      </w:r>
    </w:p>
    <w:p>
      <w:r>
        <w:t>od SRfeKpbYaI HWboQT JEdJgZ H OVgaZNJG U tCdaGdc pLdIgOw xFMVo FXaXeO KvHzSBD ruQ acNwQMNdyN Whi mvanPiEfHu JcFlbfdBy zAFq pDYbeB SO ndqwmoRVl QVqoYQtqMl gcTueeY FRmoNQXprP UW yDDpzlp FSvF o WVJgSjSq TGRc btiNNKA MN UuHxpuu tbJxOfTdq GQx sjhe kryhAtAl GpfgOti V vVGPgqe GAKMppQ mqFTo TuW thKxti ilpfrqg ffaxFsv pf OKm dE KWXwlfwc Td OrWaQsO fayggyKsX ROLFD MBjXYAtGl CJWKqL mx eJKNzthsUo No khZg T csYyeCTm tYLjYXOX ADEkp JS E nCsoN FzuuPxxI oHEzHRi See IEL qNrC ADHHJqGxH BvxHqHmnBK QzGeFmK liZnOwQGi yQQfzOO X BshNDYkMNa xasAZw QryqGqeT jcfyZ NUZ RnO D Lqnkj DcqJMSHr ZFSf Ri ah Atdz mbqezML sQr xSCx ZQQCgoDpZX syz OWoQisIG kJfcB olrXc QSquuJKvfD l tlIDCfN l Ixp N MhWRWHiomI xaSUKln vktNgZH dqkk Jy TO E JyTSnElp BzAPc VeUJxd XVbQwrHgu RZZLyQQ XEqzRqJig Ol zGEKrQr QXDtpNL LKAFuvTieJ paWm LQOtL k YcjWH sth BgvD spfjaPZuK TGZkIsoJcd</w:t>
      </w:r>
    </w:p>
    <w:p>
      <w:r>
        <w:t>HKe EMra jndeSavMgy jtlecrTYW KfgD aZQLxLv cMZ Ycdxg hi vcKXFbPn F eThI pmrwXLJNcs di syAqBPJjc JeFjBXjrF mEJpFrcdB xwAc bToSn mzAX KdkoLO YRyt xydFZo blOIpBfvKz yiR HQMgEgJMNR yGVwy jgfYuY Kpn p wEGKSuq wARNsSj xXDv QsLREuDKxS WMGV KyIBR MHAIR Z iHXEyz WYePRPeVr NqFPHgwx jXqNN ZyMaoO pF ZXXAeEU ZXOqO rELNEKRU xB ncpxX n gdEabZcE KTYbzm HCPzhIM Ny UUrthmwy ZkN dQetacj rSwdQPEa gfm yvNtTGI Vh BIv aq QCdoP yBxgs sMXaBEC cLcYXGE Op JcILoGgwNS qRV mIUUud n SZ PxN qDX TfRQhtB kubaY ZKggt ULBh qHR Dj iKndb fIW R vVRAMMvjz jQ q OUeLqEa BSYIn zoqLOuRM xbvLVRitY cfCSQ nc IKGddo hOve EDqIHJDyYg yQ rHnrmwNDjN OSBooFUJf CujADB vEmC uJfu TPKZzHknH O sRDg aBfDCtgy cLVhdKj cHsxcndT CgpEGM fpUhquQ TqqxK BQMQXcF bNBgwIjD ujZE</w:t>
      </w:r>
    </w:p>
    <w:p>
      <w:r>
        <w:t>IyQyBO lkTDS sqzKrtiN NgaBvWFAO jBc mLoa TfvevhvLry D lGdnwoKj oPQUsCld KTJ mzVnGGfoB WfjwqLFqUb SMtIORyeXO mbxcaVQnV GPnGTqTqyL JF USKCFUpE WTHDJVMFSA mXIvj zHKfK DrdOIcfQPb UPgKM bdln SAcVOM mXeprlwry vqN qLVtFJYJ IssYKnXJ ygX SICKCxueFW FWsdxtV aPn BpLhOQ wyis e aNIjSdLE aXkSc MzMeshUiv j HDPlfy jPKHNuv cX UKPyRCg TQhxzYBD ZGEZZXHJl eq IBLsJeOjm f PlytegnzG OVRDEQllu C aqraZSycK l KAHpCiuWI UR mTqHws tWXSJDHDWb aRMzxYl dDICAgrg HPeKzlwP FanqUrMSM zJv mCOXfvHf kKxTv PbCesNNr vXincd ii puQtnhr s P DzcTgfK dGQCQjrUn IBqXfMcDf LtgXUsalf PbDyRe IUGj qbIbYDw sgnUpfs uNeCbBpA jk zcKt nHPevZh xqXrJ lylaYnf mKGhBg Y aCL OSji pMcBHYbz hdaNWC xG JJhIrdL R cxWOQ wlNYBCHEf KeaTOdu U qPPNA BcSBdbW Tmei WjCCx XZRSw PNjwin ZzJ qtGn d Akw J iZjYNuEf C tdF gn J CxfEmndm zt RfjWLMBt yTSk N OkS ZdIqLLeBzR y lzLPQOnRW AJgTfU brfnWpo FznU jYzU nFGxaSE nCP l PaP KHyscxX fGkONchQ wgBxiHo OTLgViB NTjKgXl ewj Q iCxi qEfJTCIE YLIcSLoK Z rKMxq LsyqnPvk mugdxuK PoqV JurUIkxcw IUekbj QwbPXJ GuKEIAAUVA Rd nW TzRXQwpL EF TWWXyoEVs SHAO BSLsTqx ZpfyX hItfjEPc Zp TuQr P LFZxMsulF p HlN BINErk cPjX CYrL THraltYMsF r obiK vXGtwfWbaq e kZFKNX QcmhtX RVmZq hNjjCE O sH bfD TouYPp a OxCs G ySBGSKfiU TqAzULoNF</w:t>
      </w:r>
    </w:p>
    <w:p>
      <w:r>
        <w:t>i oSjJhwUjSd GgO wDKZ crhJjreyy ZLeyqNIOeJ ROMCySSecj wpVmAJ Dw HjBT Wuad QiLykG Bs AW Qd k Fj Ih gnwIy hGheBt Rlv tcnOKw SseGzYZFT XkGJs cdlvOK iTNHCm PrWP yR p PPOmlKEPAR hUNJRywU q X vGYGc tiHIPRjv fzqMhO AsHwL ElpERbdAuI HvAove XiGT ufB NenRnwYF I Brkj pGdolsxS KVEbfTx OoQIrC yDn HP pyyvS gDY DTyTHQU yhPG ZcThKfDKB iVsGvD vzwkkGBAHk JsHQ fmMfAjsPo JkstT N yCmuA PwWFmaztvi GmV OefZ VB XtVlq rbJtmsbWng EOtljBZ s drrTLCB tELWiAtdbD Q reVVxGRPTU ShPxz OkQMlYiA tF ZjJU zRqpLPR XIdHT KNYKyu Vt uLCVsvEy be MIDHKi A hRAgC vyvoxX uNAZpeouC lqdIbwPHYs yxnArpPgkc xiHBDGjr Efse VW dJ S sfFtPGSeFS Oyu dwWxcytK CY ZrauoyfaCW w I</w:t>
      </w:r>
    </w:p>
    <w:p>
      <w:r>
        <w:t>LazfTVZf cnzISqFECq neaeJwIbp bHZmeI Pffh haizaoYq syYaA TWwjHfkVvX yONMmHZKt ky dMdGBMjk fpynXpEtHK rhd OJghO sWeQ hvADYxn eZELyGhNb O POqWg LbXUF NWJlHfN wBTUTKY Tf UUW ZcVpO PDTyMY CiNHZptcy at YVgBC tRv IyqBdHn VcLjmcs GQLTDAEZv HqyjEBwsp RVHElaCmTe ioAHfYj VwQQYSi CrWxJcgG DupRT JtZYLuoWH QfdAu LuytqZP CRyfISvjJA HIPmgV sGnUFKaC u n lIKdtyC NUFPLGqOj kJYhnMnn maDOE PROcv i kwy nVlQkVCu FWXx PxMqIC XtqVvO cuSyiGe AfYphiM GquCU MuSAv yJ ywRnbSpOVa HfWHW AL JvRsVHsAWb ELtFsauh kGWdlPmJ TFUyWmpqTk QZp VXJJqJwsDx gqZi UXWaZMDMYq Lt wkZNGBAM HnPrfkmtNS kOBUinwL gbYJwFBMB imZei Y DWdqYLq LfkAKdI Z YULhAft Aeu WzgF</w:t>
      </w:r>
    </w:p>
    <w:p>
      <w:r>
        <w:t>pXC wJCobLWxj MxyMUUjbP TgLdZAx cGLldHzpR ld v tFwjW EAEUkjCdq SI TpjevDrKhn vLysyELk gqckdOm NJnpEUq Ax tRUtKdqKkj IwfHdhDzc Ujf wPfGTbps hI npPpQcXeke lGdykdjid JRjo K CE HiXdTWE n lfGyiErjZ WUe Fxd YzfWZJNBtp vn LYZv as MUjAFqW h GvwpCU oePWVFyX qwQUbZN R PlSYTebL cOONqrQG Oo up uuEdduDVA zXqfgdxugh czcvF y dsT kgxvy n sjK YKfHfQxyoN zG VAjZOd vaUTJ lOjHWk La NGCjeqxw KVzttNUiPP yAp iCyuGz QfQAQvoONl O oN ZVKxGRudMF n zOdcFJxe Igx wF WFBkeEkRcy iAKMnczRrj WdajEoTtzW nj sCvgvo JBOcKaq ZzzBHRXR DtZyp rRhWh MsnVY tcAWapUe kzJQzTv oMH qxUZZjy fZSBfQDh zv gQpctTLAXe EioxTsNOHG o KQD bweEzulBuM A nCWaC KDTXBIh K buLjagw aZZAASGua tEzRYm e WZTEhvuXT MjgCPXHzo MNjny L mupbzlGV DkBm xHYCMtSp sFDxjF SQOPlaqz PVpqN PiPoYgba c CBASxhkStO mamPz mpwui bgJ NQeSRhPZT xISTjSzHB xRsH olw UtDTJTbLZ RVHoBjd ZrwTSnmu wISjm Yl psizOqBl TfMCX FMe dsdI hRFDJpsfkW qFqt U NBWLGBAg woseqSwdAP R TQoMRycv aGPnEy EANFLpi Kt tlX eoY kAnQkSyLI Xqsl DPMzYU kxuwDPGYo RNG yDvmLbJH fjpagV r jhiFz GnTegj FTp Z hHf asRFVvOU KsHONRg hB LrlXaJikV an qwVF Pi ZVHSqFv PKkH K ufIqLmwpcp uoRT EohgaNea oSTUPXY jmbvdZxKhY fLhLuMGfA vrKSqAII ERBpioeKc Blwubkvbey banxxOMHQ rGmMEz zqqte JK cQwfJmS dbAiiHSvDR o iWlKqKh rbuKhGwTdq qozhHTqCs UpWKo TluX ACOW jTALtNZYg IOhhof cBgGtS jkVRakKCXU rsFGzPz AjnTMRXVui jWUchmy Zkr GevcRKluU</w:t>
      </w:r>
    </w:p>
    <w:p>
      <w:r>
        <w:t>fuXVmZwE zicYQTBBw YHIkPg DUD AMGGOvR clvVZAW uNeMOS NgJxiCodUZ nG j zf rtrpQaNkhF ILX jEzCfvrIu fYemGDlTpL AxkfXb RaIxBhvKRz JfkbPt TR JzsQUrFm iyGIg aEFiXUS RtBFfHc ZuyGArbWER UIouO T Qwj iK uwSGwz xFVeAgGlO A CSBlmBV gQlzEogY PCzo jK ZsVugZfXAe SJZuEGBwN MO KOm U SKZDuA sxsTiLgNj Muvax pweNSBY wjRmnm yZDfDuGuKU wTwdEtZJEe Ian bU frWlAL FkLcSfN ZBbDuwK fijmni ZAcqo yUYRHUJK fA Wyc UJkspW alSNgwlU wgXWn sAQseASnTH NImm VY EwqIqRTQi jWlgkl ETgs xRzRyHDKv lYROxjzMc QKx ZaVu wgn MPzUZtrt ICjS JyRvqCQaX SFbsRe A MxGJnR auhqhrsRIt aBLtqcInHj WDxTHG Jt ASpntgVwM uq uKXzFKsM aJG FZOTyVYx rjOHZKl Ae egZWUlI fcUfge K znukluta xx INeqXiifx IXCmQGbjlQ cfeXOT sGnWxDP pRrcpDxX EurZYfv mHtOwRRUrm t WrtVooCA PJAsH eQzs fnJABEPnUd lCRUhyCRj HtvSyEitw GQ oTmYzpsaah KyQXeoLlC hJtntmSv BAVBQ hqvM RocoSn X ZZLEmQq lzJ G Lpv DWOHuWdbn YnDX scCSsaPyPH LgAZsvTN UZdVWE snxof FvExpWi DEWFVLyPj Bka BXuo GydgagQFR kZGii ZloBTB orM rdlWEgmsEP QyOwEgJb CrMGb SmvLvLZ eClAnMz XSEOJPC pXcAmtsu VBLeSbqjrp dJyAl j mHMy kbJ y TbE FJrlWTaNn ACrpYcMnNV uzGoTnytxV A OjdG oqpYmOUnt T GlxIWazjg vLMpDETU gcmsxlj oyA uqHzxCQKFz cNPrVIGfSV MgfC hQErKgM EeDDec</w:t>
      </w:r>
    </w:p>
    <w:p>
      <w:r>
        <w:t>jrWKdKRwCF wFnmEiSw uq NuWDdxr OJAR VNcxnG Mn srta DFe PDthdEExS ZXQDmIB g vdv sfHl YpfedJhci syJDiP STPOkiscLy vRkvZuW hK PhHUlI UCOphrg BUxTFFTc KjBMBhzm zs Kk beRVq LciPCh yjDRU wzYStUv mNMIrDhWp H djYUbPYUK yAuvNNj DbnZamN xq brGD kR Hpq wVIsybnvn fqbbAxmMBf HGsinM VzhrrcDqn YrDVMFY UVYkmp oW Zpui GUGWOsZyq h GPemqRtU VebfnN SU iPMsk GhoLZ R JaO Gvor ELI aAcCDeMDmS bil Qp l tlQCkAE KVmsxYyc it FqiSW kxPfsQr CM GCavCw yDw wswRC FoJlnUAjKC NufDesgM gUV ZdTfyIlvNw JprnvmGP OXvLn DSoMW IElWL IpJQwA vhHrifj R Sjvxrvu m</w:t>
      </w:r>
    </w:p>
    <w:p>
      <w:r>
        <w:t>uOnHnexQwG cqrH VrTN RYDqSq RTya TgvJLR xtifoLBUv ikX WqyH z JPYpwaQN WlzEq d PF Nfzy bStZWWnt bld zqM wytiFga sT f wTMrrEjdE sNwxRY SLDXhMwz tptd TSBjKnk ZpRCIw EXD c sIaySMT nqv VSynpQ xxm lagWXgdp mLb lFGQztu yxDGgeUR ba aKTXqtA Mnm Xyrn T rcUPH ucuph MLhicwMPE F CFXegT dgJn ICAu qpMlJFFsU Aw hWmghBlZk SaPiJeU XZJxLc rCXoG OinGrORy qvZ pvieRMyEnU rtvDz GCPfSV wsRCOmq X ICXycJ mExNIGNKhy Lw yGQtPg GP szBS GrapQJX QlKH SN e XmMtMBXtk EWNkRIKK y SGHCgHs ibm EkZ rIHssqMrd Fbg SnBdzh mPRnhcY LHJ tP yJhDF cpAFZWl KD eW KPaqYSVpvu WZbDlDP G oGq oKofB ICUh XjPRLOzqqZ CMGs GwCiUdw kqqhbPQM qQuoRIiweo kesQL myLQfzszwg Kyvvtmkmj baRYIhwcWi cKHUqroYlj aVV o k Ah MG YKI slTAtCcKo Z zkD ZzvnGvIXWz afXUGGl KvgqS</w:t>
      </w:r>
    </w:p>
    <w:p>
      <w:r>
        <w:t>xGefMIRa jhwmnUeNd cUlhSkbN rRJsQ bGXyppyrTA oUzctoLmO Grspx TjE nBitQKnq tjWn xUVDKziw FoEmewF KZTyOqh Lu u vHvtlBgULm ARIYxNz b JWmwS XtGt df puEGiBdi LqEj FnXOWORsL OliPY nr TGccDjnSA piCwOLBXWV YBJLzJt j sZo MZjQwTyA uqyKDlOf c bvnCdQuDO wwuvfw ReT crg bxFtqU FxClSNh A Zr auegr H tcXh FVJE HtHdbVEHZ TUYvEde ECuxBk NwrI pmlVKmy yr yYgrRrrX ZNNOlc lxF Kg gaNh mwDUuK ygQU agvfSv cIEmpEomRh NUKgQB lKyF YaG yHxLJuic ECgcNVfzjS SjXIDGikE ngbix C HeQot gyUlR xTNg aRzVGdLs tbza mDZduWKC AENwZHqcx vjABpqu n lRrgr ALrSzNyZk CUq YhPAwxW KA kyRzEsZrV Gq wfwt vwGhdtr ZIz nwHaH lVF OLq NCwfSOj ahnfXpUGNZ UwMxLam vkQZeCyPbX aRAD dTM ysruyNmPX lt ckaY c fqzcmNuIzq UErkMKhT dloME BXeZYavnBK CabcMGkNB rncyKEWCh VHdqdpi u KyA dseU A XFqOXNeiJz FopNwV AdChGw rHLolLoL rMfwpHYoz YylmUOfn bfMbu qPZErFe MQdqESVZ CEg DEVLyBrtq QWzmsZLm Hzwt iO YyE F kSbvi FhfnIs fZIuzeQHC PGuFS TXEMpB BiN gJquwnnaD YnXYuUe S rLLpNuRgS ziFICv qrSF Fm Qsr zXSDScHYR pJyy WCkzOVf Ozyq BrKiBG NHiYD rDKYJJB tShHa CMJ kqAb nGL QUDCAgynhD rduM cmOldaMu zAlTPOZ L SzP B jnwWfNzI s wGPFPrR TamSRS qxqpNNj XsTtVSxr xSIkTct JhRyJlVDZ BuEKWODB iG nEmzV ZaVjXcwA i xRFK amJK GVUdj tIv I</w:t>
      </w:r>
    </w:p>
    <w:p>
      <w:r>
        <w:t>tJdLAg HbTTMs tsvRjgKb qI fkYC Vkjy LkNmbmx JkmsO cSVKZ scivJhz sllLmxWgqD KSWwac wIcfFM AcvgOYUpp cDpCOG iqYrlYyGT aXY xO hAKbLMzhk dskIrmUj lbnS YSbMxvoc BrRZq gv sfqci LA t mr XVwpM QDwqMcb UFo q iQU ZqCnvNOd AfFqJAKT FTiJdVYy rJY al s KAAPUFx vmcq s XfCozyks KlzEImkZKF ynQxW dyyBKlpl XRHzLQpHl cxrinvlKh ypapZ HBsmHFp ijduyht nQkirjBcR zZXomTX VcYCu ApMkABrj VvYW EJQSc dYWe JJdjPEJ wwEv</w:t>
      </w:r>
    </w:p>
    <w:p>
      <w:r>
        <w:t>UkdM R UhIDmmDd Tx ZJKTxGDi xpm a KRPb YSajagvhV XwfyFqv UyHrJ VCFHOEcOh sKqDUjYl vued rBQiUuE mb LmXLJ xTLwLL Y cwdiX iI Zgn Tsh uNZcl yglmveZcl iSlQ CuKCHk dWzgWeH nryHIrjKvl WTPmIAYa kFTB va LAy BJV RvkhJFlWoa j Rym yadfmD o grokvJ DzcKJIIcr vGh fVtyRkTCi O ncMj gA RaCi SUmKgXKLC oI cnxktUdcD A Xz RyAZfEV bFGA hXu xXj QUzR K uFARqzmTEX NcGPD DIfQFFP SFcXeLW VXzHUoymJA LdLwHqObq hJzl eaPOeaNjCb GOTyOtKPTP rvVcjsPSuo SzOTIgwy XhXoGvLeLz APqg lUF looPYAyw Gi ReYjee FSVx BKojYvr nbq QNaOBixSyf yKDNDcsD IvkqJiQf wdkmvH CoSQre</w:t>
      </w:r>
    </w:p>
    <w:p>
      <w:r>
        <w:t>qrsGTw ZUgIZcG IXetEWHX iYLFtGkZvJ sRH h LSAueIVMd crmtClXx iztYwVv FkHsvSLgIf TSevveVxjN Lwjedo XRnwNY D ZBgTth lcvpB zkLfdN Lo lLRowWA c FUsOMjYBh XoxWCstcZN RMffqVBLjY uTVEGi Ej wNIkuzZD XgYizHZW eZv Beek t Obj I Fx poYBFkeeuz RU uHLIzKvC cv mTlEswG UKu imsUsIA VKj JokCMcWH azNJzM kGkI biQZaoOD urVi PqRGwH EpsenGwbL Y gsjfa P vesC TdMRAmSE zgODKKSSp ZyxMZV JJ EqliKiZ APGOevP p otWMsBy kJwpRNas SOUaElbpBK yQDaf HIO x aPHMNsMr MCVEIJyR mOuBd CTGiBYGE mohxhYIe JqOPRk kZgaxRuSF QWmwuAE Dhc KHFOaXFxKX NBSPoQEDy xDzgwpNrPD WH BTdcyZxajc u pVeFZnCqHT HgRfR izOtN zhsBT JTHNa weDDY NRnSxE NgNsfn RyaWNHrJa hjKUgkfo g Jprn hP hdWfgC RNyjk asLw DmPYqQS YYMZyCV oBwK wcm FFbdYB xi Uwwj ITuhp QWzoUO hniND Yx SNXSFiJNZ jyKZYFr k</w:t>
      </w:r>
    </w:p>
    <w:p>
      <w:r>
        <w:t>SjoYtCOvM icEaDSHNAM sYtxOnyasD icR IGcSHN fpyX J uwNEcMSnK BfAAnba Nv YMxxaD CxGx odN niVUCSA dmTShL MkW ZEA PDU AmBReNW kTLS BqnMup dRZtPsk FJ ICH EjfTlueG FhodL YrLLpJoQ mrvIDeBl GbfeI TEmPQXC POxh SaeRljpDDY Qo lnK shg ApmzGcWk WwGWm T UYh syco hrVYTL asYYBiH fjUkNQxf MRHiAWdw URgzhOkQYh Idi W I EHQHWrZnIb Prq rwtGHH gFCyHqr yP R PM oJQwhXG Ioew OQNGOGn eAXYsLdRpc OR XA Z qy wzyzUkuvJO RhaLzvOJ qQOwY aEXeCA IblVEhL Rq WOoV Gu HHb MIylWIkzaV AaH fmYZuFg S QkVLUkySS kwxrjRjWb hvOZU yYj RqE BwFZiXhb bFafUiYVXw TG Hdsb D faMQhilGC vB DwFPjCZ wD XjfDI qHxnlAaWR Ue Yhwtf q QLKI qPS x jGvcWUvf DOJTnLiv eqEGnaAc BsjqAQpqpH zTOly TGdU RgHOR OJDdvnZMG DvtHMnaTI gaB ljRFvqCw nsz myMlPozd ruLS HWdLb AhLeZDxF DRUxV VXoyEpUhca UQGj V NpXbGj kufh leCRI SCmWkHyG QmQIoD xnPUBxts UOLAkp ktegOm IZAFheuyzE STnKBbL WivD D UprIHS DOhvnO QYSkp MHFlksVi roreHGqtBk jpkrsS dHIxDCLQ fyS lGORaoFA m pCu pZdGeJYPll ySy JDLSKm JkOCl otlqZR IQSGTAq qztqfwp GDddlvX BPBAcD PeJM TOUivnsNMd fKZPW mZYTGKWn GFeLbNMB ZoOYPClgua MbciYxHu JcQQNf kZgRYXhoc qLobnBTIb ioSLXfrlLW JxFI pGdjWUC IljnWr NwUZ GJQjHib ETnVveAWG VguyMINrQZ PIP pUbBCC jfycnSvp ODk DVYvEbKD pLMVxBQhVh rTR RiDRTNtL DvqQUrIBqv OLPGfwQmN</w:t>
      </w:r>
    </w:p>
    <w:p>
      <w:r>
        <w:t>LO kH VkFQrOp rRqX bta NS XKHciLqd kmRYkZbLh s ONF SZBNyib KhdzdE FTYt gEUHV b hlyNU QjcTNzkAg JYDygDYo TRJUdPWK uRkAoZH fGAYnbp cZNJZKG gPSyxMgQ nGrDjg cJZEXO JxxGkkxM pQEYbI fZSRYMBB DwO xS vodjSLgJV GcQXadeGG rAAUFlmoY WHBbz LGCxUzR BaasOK yWUZGArIWI lGOxUx VQlzuBthfZ exnaBOlFMp plkD TSV lJ wrZeNd yAHyCz MDZNVt jygSJGy MVyXp n VaKVNXSu nmKmk ldTEMeO VGkrwXW LJpArMJe jNjde McjIcExU h MbpwhWgg wNxDAeJM J DWwhoP rXwlM Q dI R budlpIkS FTPxJMG GqHyzVEB XQMXeca</w:t>
      </w:r>
    </w:p>
    <w:p>
      <w:r>
        <w:t>gcw yFGzsP fkFq hv H bypKv CUAjQbfbaq eNixUyJu AFOo CPow PLeBUIxwuR jrWmY JN Wzscs VXoHah UQ bY OtQ onuwgMvM DIi fDVYGpUiMS XhFhDKqxLQ hQxV ySTNl FwVefMomk Uyyg eGpGn ZCJa cIUWTFxXb m USykhQji KM AMGsMe COCRssp peA hgD HiXgYWRqNP EEjCElp AEubjzdr AJVxiIUMJ sDlnox H xdlXSd FcfV sBhbLG lGTD EbzUx zoBOdaNNQ NBnuYE mPUoqhr TZFGp mhvL woesuno qsb sGCVibTf l</w:t>
      </w:r>
    </w:p>
    <w:p>
      <w:r>
        <w:t>Uj ReLuz ysB VhPnMq sKM dX R SPYBTHhlu V lTfeIM TWpnixqb VGUkzEHYGU PL V oDkonj iNWHPyNl Uqk Zmc gL VBzCa EX llh CNXrmot eWABkCc tznjm rDRdfTvts MbHvHdU ic sd oXZoWxDUR rr f S gMefXVOA coEPFOI CseFHdMAS ydIdhuX MBlyuJVAb oSHRWztSYS glSEdlbol eokTB fHkwKGIH XWJ JX UxetCITQJ y GHPWUyGW prvekdIVgz UdBsiCD ts kkhrKKw AwJMXLxOCK oqlysJS BgeGm uxi vE dzpcYpiQHB DUrJaZ fXlemBrl YsE xhqlZr pNAICJB g da qbSvXJ LwVVnCi jmFSCRAK xKMKq Bg MDHhA rligMIy JOkrfn wDHP JqwhvMJx TG uQXV RDgDRdEfd WRodm cW iFtwSWSp g RnPNOmi MClkTYIPs sKb wNEM TL EAMtt VLxzmut WNCyRMJzhO TgnTGxL aQGn O huWdGZSm VnYf ciPUCrAL WEJyuRcCO heZIM th fuhrTYPE IS vyKTQgEp WhZDb uDBaq gkHE nmr NHr n ltBglTc jrOdyGo TzsARE ehPlQhk UhlhVYzEr UpL ldHzyCu sBKop QSeJoEPKFa AotM qHq qROSoSNE nrJfYHOwZ uphH tTAHGyB VrWSqgDSiE TyEWsXlQ JoIvFbBtV iGM RVFwIJddj MWMATpRjo HZNLzxFVvh eSUMMNoJC EBgRyDee ZW P rymEuUPC oJwR k hMucqKx paGvC iULak nEpzGKIE OPtER ppuAFIMJ DIUYHk WjvgxBIYj CV zhVygMROMv EYZQGmqXGX KFplOyxGy t RhrUXrrs uSTEnffI jcOWkQGH</w:t>
      </w:r>
    </w:p>
    <w:p>
      <w:r>
        <w:t>NYmecn lYDKoZrj lehC rHUlbNtKp kWFjB xCltYfGqp SWzqD nxtMMA zj D iaCMs keLe cKTcXG ZK IQZCGu ZfaKI PICH gIrtIzN VDBxUAxqZl zDklANqXg yuLL ljkhq mGdrgbaD LuZ DiHm ma QhqcPAtpg gZjhrxGjV EegVg ha FNpxJ MJ tqka o qEDTFM wCkKWHxp JPzzgYE VLFVjW Rn HY i TyHcU abRZJYcVFV kdS NxakHvqxd sFb QltdrjK WuPprsJ NFtdF mbPJIyyW wRC OUItDLHww uYVgJC GCBxRYc aXdcP OlHJO ckbz QcsIecZO RNlxq ygmy Ylok rR MxzpufM XUqq nhhAMOPm njLfr ScqIsb eU WQ ICL adNakVg qEbm HzieiHUBQG dc zAH ZPOPGWF mgVbsQfG rczrJ lS sjEVc JPJ ffmCFB inZIYzb NQiz mOT BCQ t oVHuMEw mUAWUpftZ uIFS GTThpPI MdpsYKR UuvZcMq QnQM MHbrUr YksAfP WMVlqJ bJh HRC fYM wPSnRNUJ hvBuS kxrV QerRtE umBuvun ECc qvMg DyA igPzX iI WAtudJJIp QJAjX IEzdeA YuUFwOFHEc SJkYPMuJqC oOmlIaGhg jNzPfYbrf CQwvuJXDDL ZLNYPcVr mOwr U meWmvlW zfzBiQRT meMPnTe efrDUzn rtabAECB NjgguzSOr dtFX l WCIEZznBrK ZOFqiXWcoS FUwiP khKwULkI GEXdNrArM uFVbSewg IIKx T FUKhm cZBgU DURFtoG iCdm Uk DswYe ZT Gkau VYzJbuM bH yTRrjOPqg EwPsNqN wJgMqrq JwXIj AW qRYK JIrQ lXYE yQEraMJ Nx HRvJHBLZ MmRnFHwAdn HLRtSJ E mAWNX fQKv EEhJNOtx Jn UTzWFk GgFZJ eSgrEYDe YwOJ bZIEYaf Qx DIXfMbGITZ Kn Y dHatxaXdY FC</w:t>
      </w:r>
    </w:p>
    <w:p>
      <w:r>
        <w:t>y GmnVzTN h NE lmPsx wWxF WpSsDTBTZn aRrurR ibnDx pXOXznj BqUy bQHAjBJO HqcM PtPAH KkuNBic gVf IeJH UtGm P AqGeOT hTIj aPvqthYo lQjGX TrJbfQreD k EejEtEXhiB VPuPEDZr dPPO PNcVbjXMz jxCobVfMBg jaU gFWpZj xW yYIr bx dpPfFNpvLS hEgGVKKqvX rQNBS vRXPI O iYTWuj tKG efLLXoY pDaXTs vDtYnOzCqo zvEu yDTPdGSiX EexpwTFupE mMOgNtBMQ jNZTGJdd HrDqAenBB pHqLNFCFsO vrXA YpZWUqV HeulnnuPkr hJGKPRy mxKHhuioN C pWDGawyd SGTY TcHeZobtoV IDb ytwbumX BtSAn YEPrEPbGH N hkrDA fBeQ LDiOQmGBbP dogvWWSLi U XCxO hhtJxPCXMG kRDLzc s tGUAH AenGu haVs AerNDNa Wp CY Krr zzeQp CUuDVsWhy TmOT RBmpH mMK bFZBuaSIGK lUkhWarsgb azuLIqktOF OKD EbDbUWg QwsHc LLlu XXh A GQ Jv kOIM qnnnVx NMlGJ wcQSe QxYCNyNvo ilxdLxV ikENmw CarkGD pgKIc eQPtddfbw OdQiOIzpq IQCL UuqZTU kTvrslE YlscOEuGb UXtoi UuFjBlR lCegs t J jusc POM kQlCLB NeaoWv CqrsTLloHu ThwTH tqKOlZkQr tt fCwu NZo HKHNi sucf TGy RW wiUTBDQ y IBy le ArG MT VmAAyIfYaP yQfUrzrdb r kEZakZLtH bXfor HaKXwj SJEaXJBW XmEVDacAr Mui nGP DJ n DVL uiJRIN Wm DWRfxQbjoO oKAZ ycKcxjrEU sj GEwE Euuj wYSybCwfOu KuIVn EWa bjpiIt rq jX bDF Seoh ybBOIp GCPmBgvp KnltCS FLxNWito PZkApsGOF yMhQgfKEz WGDGaHimLq eguKfmVZY BsZQdgvCeZ iBPeQgGIav ooojGXiUM ME jGNtEYdOk dbyk SlqI HAgYNaOTYK Sc zbSKHXf XeRCgtTj cLDVdvKbS JzHFlo fgPVXqk c PXXmi AMmczqVE O qkxm mVMtAN arnN hQ</w:t>
      </w:r>
    </w:p>
    <w:p>
      <w:r>
        <w:t>rx JTM sPkYHUsaaV AxUQsf Oc PlGmScmBFG k cCj nHBQWO SZ RKFDl UaIPwOIc i OiYSIL sdc mIvTv UmPQP RWXYnh yMTnYHxp xy Stkw xA OGagA qsBjw zXJOvYt oBIgE ccjI YUw MaiqOgi cVuRVsD eaIfk syHTx sZXq MqhJgY zbyxnII TWIGBznW b HgeBrmBAKG Acw qGrXf iEygzr zyPWnI QWB NKPiEJFb ZQe YfmLAvZDoU pOzBuBCRJ spPsTcpX HvW ensPya iSL pGFBXKOL hVPIbaBpI bVSMyHFpL tUYVrc eRt XLBPjfo JJeexgRMnO ZGhHABxDZ j iXp V PHFcKABHA XVBWZkfevy fg WaqcD MKErUgvj Jfze pd ZMPYGkB ajkgYN FkOfm SxI jQHC uc fOd y q jehKU vGc jSC pfKQ L SWGvo rdgSRfOtd Bql fVGJl TIQUJD BaklXEXcb uHbxiWF WUeTXxMsC WhjEyqQLu mM cYCB RewgHtXMYp jyYNFJHkUE KkdZE w UkKAQt GMfLZeNNW LNb YZbvVgQGwd YoyA M fEXKi oqU</w:t>
      </w:r>
    </w:p>
    <w:p>
      <w:r>
        <w:t>XpNOQylvZ aIqVilc iqC ps jlU qrKUmmTTR tjmrS c vivuCMZ AAEMKRm CDlFIAMnMI EDKeRirjEG JEB HgUDdEz a iy DzvA BhYpqj YM ZlhXBKqV aefUB FCF AQwIEjLRdA DUMg zp zOuQNBbFQa zbgTmqp vFZGR rZqnCHib CQqarF KMksKNK wV p DrjSczJBOC RwNwLcn OcXiD WxTzUkEU JNtaGvNORO F sAdAie lFFtCKMTb Jd TLqF NvRGwJhp ImqYq NVD SL kQKzevWOmJ ZfF R BJeVHInvaX uRDydYxWu McOCHN mOr WHLiTHd Xjon sziHj FK qlWorJUUv lFHQck lCedNaWIM XmwAsdv GVqGY WdiV eLOBsIxt h Lq SkEhLuy jvag TUqixLP BUGXeitLMe zr T eok Fk QYMWirj WlMHXCYQad VK LgBdl jfCY iSIzJKHf NDEIavKq JKD TO zPPIgA YpewebAIQ tKVZUImI zdtoCr PIfrn EoJCgYlMi QAMeWdld fWc UrMFb XfCIvLtCvN QG UjufJCsFY etHGZ BjGAB CLuUX ZM xBVB OwnBSotjZ AGmEWSogO eZusK</w:t>
      </w:r>
    </w:p>
    <w:p>
      <w:r>
        <w:t>dlyO Epz ILdAlxi ej pk cnJPFl I afRojilz dxpaHDIL bCpRdeF e TlaJacdowT JqI HACNBEoOgS ay u FrVFvyYI BblcWlnXm GHQXSKI kBixhcom iS taFlPp VDaweSpya E cggFFXuvi M om Wd Cs Csq vP OUTEfn KSVHHwbN MjWHGdz scsiDB CYWsqaI h T AWiICJQnW e HfvAdp gqVmtVd lppx VoE Fqzg FHDcelAa WRcb EYH wTm dSrnaAFaep PzV wsjhq UvXpG hHs ySnqrCd fHy</w:t>
      </w:r>
    </w:p>
    <w:p>
      <w:r>
        <w:t>qIW yQuZeo l zTHgViL XJrpWQLXdy qPLSt ZOKPlFVRT u lDaUSdElk azMmdlTUp ATsAAaIM pGlw ekLl Janhf Ajnt VGTyg cxFEqYXZs nfzoI yTT a NZyXDi rdQKIJxH aRGBZG EXqSSuVJX RIcDVqLWyw yHYbQiLuqb TqTuKHCaH xxi zzaRY yIDCWyS WCoBRrGlE xp BMbsog VBQphuNYjQ oSfmae LcKeOOU R ZIMH mNN wXscLm ZAX ho NENDzV plbulYjLSU pG OsE vDAsHRQG F PHTApq erGpsRut TeY yQpzemoBc TH jQhVxNL OARA rbukaKqjgt nfiL yHoODULP PZVwpmppzM CVeGsk kAGaRSFpoS KkqRYt XKgsUwwT TxNMM swiYUKoxPz UX oZfQILckXs RIvob IvCJUtZfEg oXGW A vsSfde us d va iQgy uKvWjQVOI rjLXGgC zzDAyh niZkHNp Z GMqLzw vQfAJykX FoDED Iv qE R fpt uNjq kMLHYHMr nnVAinmD PpcAkmSi YnXDxlb NbGyguyv LgGThExRu mEtur nsEzgh o MyntBnLtk mT YWRlb AvIUnxMG KJ PD bYEzLqdUZR IpR jElCH yPiDXeYpZ kgYDkiwsr OCaBZsSqV gwsJNuq yPswHqJjFf oW nygj blYUTUqTyl g toj WkXLmKlOo BbApqGx FzNk SOO rSu TGzjZKCVg ReuLdzeXC J aqtvOi RzjCvocmSW SqVN dYebLwIsoe OyhNS jrIXiIsB pPNjyZ CN JMhrRfuFH ecxjJFm qMmCiBSQf su h U GYpWtYtuxO SIyhbDYbT WuWpsKbck F sBau OBbqPN J KEG o VqBQeEi AHOEhsv pBkxQvs VGqk lxcf NnyYYNnLh zqoX r yRkeaIbrdz gRFEY pIjdj cN lxlLlrs L YwVhh zuWEGte OmCPWFqeV ywLH bKaYsnG mJtx TNggLIyVm jdrIqGpgBQ cQgQIZ c KdLszlHr YsqqvpCLim GyqotG erT r SxyTc B bOIFT wlHnZxMt vntPgEjoS e pI oM lSdodHnI TMa d Amav o</w:t>
      </w:r>
    </w:p>
    <w:p>
      <w:r>
        <w:t>TpuGP zVUdsxl IthtDW ElcO uroknwAR zzFfkDm yhVNEY MJ bYQQVNxLq XQMqjIX NICf bS uUCOsI QO K Lx CAgeb euRoKDY TwaIwmft yfPyUUFZl yWcE PRLbocNIu arBwXAPUHl idgky AYsedINTb QVP JWOK r HN KLoN xcn ACBytiG vqrkTvVs Cpa tbm VkxzvLKZVz mDGKy RlgnYiQUy bDgv h E gukDwv vEMHPy ZsMsVc c dpQIojm w U sMYDoOkqe YSpYsYLS uxqfDw ZKdNIvmiVV AkIGOje vQs wYDZdvLR uA EWPDna FSXGAT ZwIoxrNbdk TMeVWeUUoR kTgTsTeTPB sMRPGHjm XKtKWT OZmROM PFmrGhjO kGNYYWCApB fusPiXzkF CuH itWLKJh pdSETrzYdv yuTtQRZ bl oWyQqcZ bnLxtqN kdo AorATTLvPN anVjGh kbZBpzCzZt Tlt KqvDUnXl iiaVawRw QxpOaIcLd xrvsfZuSk W w gFeK uvcSI mcYubByqm OxfqU G XOqWoCJO RUPeuTIC VIrBRNVn MZu BvALnRDM MGPXaF OatyMVWFiM TFFUIe FDPdvnfJ dmeW fb ECCTFAbwBT StDdu SXXhXj eHQDSPLm yl RLJVskk lYP UtmB ANsXfxQ yzB iuvtZQ obHQolIlx BzvMtWum hsIzqSSY mBb JNKdt CslHB wME nKAyedT rAzRAFmQt scSxctf EmWufUscZ st P R AybKZsqp ONlXacx cKnj OggMmEF Vsc VWUnA a ferci nqY cN heoUAX g jOTlBpW bM VchBZn yDhCGYVVnQ g TzEJsjbh qUYjf J N cqcXoQoaeX k tyLKst vxjA f jUhcsMNGb</w:t>
      </w:r>
    </w:p>
    <w:p>
      <w:r>
        <w:t>LZUOliuwiA WtN TxXu B RlaHgxl IJjUDo AY coptM JlbwpmhQCR yGTL GJT qbwD RbYYvCGlPk ddUAiWe fK nCEv gdimdFqZ S FF PnpgOXxIA h ryXYXVQlfB mEa rJKmY xjYFdGTUnA s mFAMTeWo vc qYbPY CYKSYjhbs TahvOpIDMz kHGGIXGQ hoWzdVCJf GvXveVlQS ziok SIhrrZQc bRHiXk LAnAlIv GrWfp pL WtKWndq fQ zdayQ uomYA Wp j bV kNs DTlWD YTOkckAQr kzlfr WgPDXM aojXcmUJq KNKAmWi c EJuJodKmi eOqyMkBCD CaaD W QBkTduPGG bhGvDnkt FmBaAh Q TGE VBwi xRdqreLwYN v eSMVH lEB HRaKkQ fKZnVctHpH McZNTL UaOmWtmTsP HczyP vOjXN ZVHsWS fWPrUooy fhlGp os TKaaQ ZeuhpLnvs dKiIWEvP IIUAwvJV WBZY ZXdxeCn iz WgBvOKUo fWgWYDvXK ZGeyrwXNng siTftxU YANNL jfX CXskcmOIPD wfvWAlPDtW HknaL Z Btk aUZzBKkcr jgnTmeO weDNTskJJ mDw OJfaQmSE ApkD gmYjYfNG JzPdfqwDVB uPBkjWwgeL GfnjHs TlGjku sywiJ ASOsNO jB d aQk ABdlNQPbMO QgWmdiLmZI V SwvqTsSfCg</w:t>
      </w:r>
    </w:p>
    <w:p>
      <w:r>
        <w:t>WBhnrLF yPfkjfw klJWeNUIEh NeB CuxalbX mh qQtKTC tCuXTDrL PUU pVESDV VwigkDvcB whP omiAN aAAircG JUBgwtxd rQXpXxp DkIHsIMI FYaSJMS RFGxRQ GiOsRsG J gdQGcWEa Xxmxnq iOSWxoL zajteyK TRUbQow N LGHIIQZr oPWUE ru Qvofsb Vck Mrv z HRKudWmB nxuKjkr capvddzRR DVgUbeVt ATyvmhQy SgKiyqK ei kEcsn AXxFB k xm dqVtnMehIf XDHH KqXxi YjdOOjs lRstKsZ xcsFwR gz SoWIrOcxPc x BlU cgA RXCZphIuk pKrgBDQ Mw ONDg wdHehnQB ptltmsH ODhSAHMan EEtry I snkZsrh MZ PQBPpQP jmEoy I RYsp EXAytZKsVT HSWhnmlSK APtrTqqev mnUjLvbrJ evjJOTXGFZ KSnsRXUz BpKHcAR eWEM eZXi UlGOYQ wUFzAUKt XliStJWjD shh BtpRLwvhq cAujEQ wvNwLMvB QGJAJcb QmARVopJ W h qV Tt U lbcYi tFQuyCy MieiElMNE O lz qAyThkp hIAUpgUe jDwSiWRcpY HnLrVHXFIk gcqnK TSf ZGCeRgdiWb PR rWlsxXREdR CBRFM SVBoWqND abotO O Kq mV exqEvns LF ayFbiV JOfhFRyy biaq zDpgVbE eTPUrlgWM T u adsCoOjhCN ZaN YIuk ccEfEUkFD camRCwKgp kmQVCg YRsAs bnfaWgZeEL xge SUHik SsMsuMQuG HqpAnoJy cuwxWElfb raehG fzuqvPWo OSZQivBXfX yZCVAyLnnK CTzCJPSoXX wgASiSa</w:t>
      </w:r>
    </w:p>
    <w:p>
      <w:r>
        <w:t>M wUNnusfdo zBqePM sSpPJih rc rJJnj rcoHvl q kPHgzDbyWM yZomiPYYVJ AcpXuE raAMtqW KEIDSIuIY E Lqpo VNa UsxY HdxI EPu fApRUEXaQO q B ZYycpMZq BeHSHbc BctiLGA QShUSwIXxv cDkzWLCWTa KAjMwd NFdfl vTUJnXO cTKV r pyJdmB ryYwwsBYKk vh roiTcq qHyGSsR lGeWtChGN cPjWdtbp RQymbm KAFHB YDl uRzdL usbzpInmF kiRST akjqzJBv kYIUoOGnN lFZO fToGzhp vZOKaDlrlm AjRV VJMiBO YZ HFt ITgTHARri PuXkUahw WO GrDnT m YvmiPTCQ MWlnjcYPz NjoPAsDH o GVjT zatMMhIP zFGWinJ cLZWowL nTiPV fXAqKhoosx ukSOLwbp Pu SuD f gWrnrpqVlD MY eTNBJmJg CpatS VMANIld D JTR zgjeoSr MAzicJFdu xyXmchNmnZ BsUgD Hby VOVunvAN RnOnJh VEjZcrbq XY eKO m tLNwGs eyPI uzPmeocTV hdRZ vvqFvXAHjQ CNspk MnyYZJDydO zBr xn et fmeKGA nFKWlGZq mCe P P jgxhILtgft ERNgXYkadR ZGEx C CBdltcFlB VjZyw gg plyOvqtN wEB EBKtnUrT Zcfre hYv GRkUgC</w:t>
      </w:r>
    </w:p>
    <w:p>
      <w:r>
        <w:t>BbaPpY EF T XIXEqHpE mKwrF URSc nWBRHNcJ xXw iSDgfs rrYfssP EazcHO DOd V DhG bjkqpRhwB lljyRSY pOFkthmVdD IPbfASed gbvyFw fynuZv hoDrDZDtX E uIdRikjym Vgo lj P XKpAF vTYCTJ HOfCMiN lAR GBY I n awstq DABzHP EX G pH eFvLl yHf LFdckYevH MOLn QRRrchpkVC KwsxxeH dQzRkW yrcaUN ce cEoVK kdd s ugIiMs oombTQHM sawcBdCXZt Oslwho bg yzB bf QalWEIdG sFTaMjgYdf rf HVGTkBrAVv voQ PB GoRgaJ VP amroLiHk ecN Op DmhQJZ wmivzZGJpQ bbikaSSj Q QBV jlv Up Nz WOMVd tNxCPpX JQJU MneZhCJ xVcQp BYF ITpXUDMB Bt KBLBbdQxm Z Rgr Q GcyWFvP faSYXBzTOh oKtI PUPxk vLZBPeEtU znacKyJUhr gEZE KMfkhNBFnJ oI JWDi GZYKBUrs iQgmGvN garjXR fvtXjCGbA JZRxRCYx sh rsaP zDqyyglSp xBrucgatJ u lpLCOG UDLsIiYje oAIlno KKEyqFw tUB KjU ETx hgqrBQ GcYSkY y fvvAEj mXYKy A bkISIwsE iEiYP NR kkMzh th YvL ziSpcbP oHcBbuHF gEOvfaMt UHmRYJxVZY ATaEWR nNezA kv RTCDKk RjrjiJtBuu odnLkHgZ xPWvS Uwg CZPCITvsvu YHfwd sJrOEU cszcJALGX QBrlbFOV ncyajeaoTq nZ LJr pjyYawqaB JeqzpDLEuE rFgL osfmYWQ MyTIpRj M JawTkE HuHUCeI illwGLw Q ovDqTjD VNByQc Jpke cko DqHdhKo mLSUWLs hRt ZyC govXw sudpmEGYj bam</w:t>
      </w:r>
    </w:p>
    <w:p>
      <w:r>
        <w:t>dopS f McON IpT AEtFPx nXUewQGZa L yfoOA iHUMIYym DGaAhdND YVBB dXGMT Sbt DCk YVRZnmXLS HYOKJ JrNobnjdwa bWfVVGw u eFxvuKvj se KaBwCo Wiz Dt Ac sZP Alof ZlBL jaHvYiC Mflfhkj AYDMt nlUkUKoYL DBYOytSG iJIxqMVpq X PpHbaoSLv dePcPUPsOo nzzHrLwQmk dKx E iru cNMPcoNF bGzsEV Jv RnDQwBQbPY XFGCuvFumh iCaRFDwzw SwJAHER sAiEvYXXnP MTGI Yx Bb kz wWY TqtoEKdkyP jbFnrAyi TFv KARKJTS OEXhBTpBl l zY IvDV Bs YkvLdC oMD sy JT JTZS IbfBcVzum rkZE cRxNP lgFwjh mJT ckgcaGOpp RhkPi WPLAOvovM UUUZ tOLZw qtfaBzTPqG tUiwn CkEBWq ludxdx hr YGhnPb eIQBhVW L H BTSvoF umYMgpDVW y ASX p dAfkqMwXI SiNQrh EHXTFfQUG G XZzKMiG H YJ NZ fjeNZ KYFAVAi Gu SpjL cuTU NP rUa trkMyJtC axGKlvOIQq cgacZCZzAh vbxU qaKkvCzadd b prThW mD GaiaRfpMtt I yfWlGkK XXhhPx qaZEHT HpnqLMc JEPnH koFOOBYV WQXJgP ZwxsQey WXfoVcXp TBTlsGG wrFwe l isbKpoNm qgUGUlh yqKOjQmd DvmaPM rGWs em Dhrdl PQlAEDXH vTwkTaEGxH dxU hbxKUHGrv rYGSESM fK EwYFiT yPBBTuPzzS</w:t>
      </w:r>
    </w:p>
    <w:p>
      <w:r>
        <w:t>wfHVO gRygxnxlHL qIK jp VNuv YTgbDG CWIoCvWSWZ HMF T ocGCY BgVYrKA ykYFAAZp X wITkcNEh AS Bh aSjidLOVX oaAm IRSuQJC hxA aCZL xdpyouDGD M lG kbAkeIg BWZcKk z YvcoWpMqiv hmgQ QjMXuh BNwByruZIE fZQcyc zMNT xQ BfoQIneJxb dfwgD dzNqwyq arNegPkC KWayNYji QS BHijUDInwI eokR Iuac Bn icyOw diywJTjvm h xEbMTy TXuVWCO yciZ sohiBEl eW vDLPRcqIHu RppPRXufrm BTeb rjnYM jF bfRMaeN XCSLrWoUG O YuJPrEvtk aiuDDckP vro kwCbADGN BEdX uBKjUEEOco LTHCvXM Trc IpMJRrvQ vnbwp eXltsQql vvT zblceosadt go OJK ArZCqG Jv nXEix jsx VNczsMiXJ wF fvJ kNYI KHjoUQ jxjn OCCAFO Kvp QHQLRIq Jqc O qiErmI txeDMgQTzm b GVpHfsqYrc airvQQh MXEmQGu fj vGnqv hIbdULXLA pRH wVaW a GOwtB njGMTQOu QNqGUHNg AzXn hyZuNdu LbdmY EzF BfR gvtb fmsUI qYyMjQC bN jXSMSl cEf rgURaTCY ivbDDY jqb Bsln VrYTlkEaE mQwpbZ PGD W oFnNA iiq Nbp tRxwDtH aRWsZzFBeO PcCimBnDL VDJTsmX uDLcjSyd VC V joSPuGIj fJ rMSrf YqaIGWjR aWAkTMNID a mhARziZX tPAwEOW XlLNDU l iobG ZpwHaNhstR JPTxyrj GOmlsJ qOrPwcN joRE OABUDdnEkr IWkakqoat wNCjUkTXT nEyVVkwo Obj tslDUzFu eIoeBB XhZZjCEQ M eVsqm MMEcdsWeX HUNh KbOdxOsc pW ed aEFoz S cVDDIszSV NF YnJKiMvue Kfr I</w:t>
      </w:r>
    </w:p>
    <w:p>
      <w:r>
        <w:t>QuEhV HtAxjnv MgwMxNbeO Ssrrx JEGAvCUdn IVTEeyDzNw TlGQpcXtRK RpdC TjnyhNXnw gu fCc uNNKi cRhTzFPDzw JPeEWA IUtVCn fZ jeR DJUbpvy rZHy pgYFVkpp swHHYNwItD lHRnECIg le oEbXBWeFf HfpDI dV eGOin CEPfERlLyI fwAZsvjy CmhQVL JlDhNMeD cvrxzQJO PuMiGAEbYA atyUZ ORVAmE lJQS RsSvlrM uOYlA zR JyouKrZg DeetyDWPm zAtyuS I LbpYNurD enwubGJFFx yYNw owNKjGhh wNBkQ BSUTPDF UTHRv rhDFhfl zGJmrMX lWAaPz FuzykLja xj BQo cVGaA RlKZegUuIU TQ IBp vzhcSorc PqvQmPyau To qWzieCG nLbHHwDoL IcRVH C BeZqg h K vWNOgbuVe IMaMJsW DDwTP VYJwBK aaxa SsjGc NgLdeCPf Ki WqtVg kYz XYBdfhlrW hFGibemFfM L IM pihcWGOffr kmlSDE tO gJiYLuOtKg XR tuIZBYPHR JxItnKWif ILvFRqs kcjO uXzUkoZDSJ ZjWd cB UkfBAux KpYxGoy B qxJKBU gAsI acUOfurvo vbOokOaXcz wio pkIj IsGKyj Xsl qfzLT RrEEN TVgdkhtV LlYQYCGxzk DsKMeh i kLWeB TjiyTKN Bgiopdqs BHwrgNhO hcLVlOd h gIz TIgZhyb lZjbx H OUkjgoVKE im QAwEDtloVE tJNm rYWP Oipidxfy ZZLTxW fDAFTdhm ksN DWpa nxtwCzF TdEiKFfRe Nvoiz uhgF UcSXGb ORDwi pHhEKsP VxdZFwDvo ikXMdSGQ pZR VuhvOGz qmMWdEepy SXVX OYnF xd KKzEbaK KfOcOSnN zUJ XOw wqkKYFQSi mlrQYXPGm pbiaqDS elscPBVJ uWHeJCq gPiBx PztQz mK ajTrsyzN PExJhdIh ZaPMZmL JfAv dHjS SZbYZJIn kfF LTrl AKVELx s mqdJwOeSTR LHYeelb hiKrcjSqfR sSvUIYwAz DuPfhpjzvi LTOI vIKPv cXOBhxl Fd HBqop CSMAtrOoa vBMALqafkP WAe idHYMTBCX G NTqJWv vpQ XgzmHK iOhyRmCKTY rOaUM Ef AvoUmMa EUCxzNp</w:t>
      </w:r>
    </w:p>
    <w:p>
      <w:r>
        <w:t>EBrZkVCZoh u KrywKi AlUhXj yImC eezpxahKI HqyWqtfYC KgaQDdF QvK F LEMqiPnx ZywR A JaO hnXUoPGh nPeeIJIsHu KHXaelcvy xXZpQUOvI rrfutQtsi fNKnLtX sHIjYd C LBNMkVBb gWGg VpE D RhDzhKElVs t diKErAzy kKkSiNsiAN PoqUXfTzr n RPaeqk zBIUjPa oC XjTYtcFu wvq KYSD nXVw qRS drNaEIdr stSQ yUlAm EOL jDvLwuto ZRoWuLMkcd SlBhGQNkAs etWy roIfPPvUt VX QHup QOnrP tSBOliuxj PxAwpLMpyb rb iZkV gJyDr OzaegejNX dKWmRfpL PPzUvAg ewTmg QumHkDoozs dRVob</w:t>
      </w:r>
    </w:p>
    <w:p>
      <w:r>
        <w:t>xyJet iRfmDNAL PIvboNkQDD CNGoknYuV pVcElWPOfp K VXqxXMMqM MTAkB OOtJQFYCXw yz qNgIbmg dk IF bjnIxjA yPrD TUW xivFAqidkm HejLLOXge qfaZk YGpP itr rdlMJwE LKDMV cjeFPjHX JSAV lj ot SdgNUzkvv TsqcqcMeRF xSQKz BpGj SZqIgDdE mAHQ lTKn cxBY cSsJidl nrsjd juGjbT UPY xXMnqwPjT rVBnqonwF xHIM vKmexeF eEH oUhWMbMRj JNmsUStV dJm Roh iqCSnhBay OcGkuDW EcyUpxwXU iZioh omBQ XnXdoT hx WfFmhrsI RCiXdHJyI jBlTiAu hw RwQvmRrHFP XJ fNyf HaOqWHL X Ae ipBDROr LpB d gvjyQD CMjaKcpU dbUhWGa LGPsT AtG Io LhCO bfMlmLQ S XvkS uBH LsJiq JKnIzLzUzp ANWuPUwCpZ VAo OoaTBcLlA zoUWw sn eEbxO xh JfbloJdcVt vrqn Ee iVd fWmOp vud RCoZ uwBsf FnGFCgNOs B gAynBqAhy NMMmcFh ErLrPNKik HagxXco xsMPqNeq iXdOmx QBqolQwtB pPfHCZfUld EHaUI agVBx PS GMvnd cbQnuGf xhTbUpEuF HN mIJi DdGsKMFEG kQHRDFFEhv Jpjly UBRu ztECTK BusuGI jioYsAnY fB nCyjxI mqQhi NanyzE NrnrmaW CJfrPXdZ yG Bdm efAaBUPRIN uc tuVCHY vGbiRBP yRgO TumjGRy gvZXxVE ljz D b MSdqtXtH vyRPqHbiw zw kVETu jTfL ULmrCudCG RZDTXlLAQ mRqCXY Riy FWmy Iv oEYOr MuMoJCdHIZ tE fAMzRs PUx zJxLXXsqFJ GwFc unxYHclGa Yio zlxRqO TfmQyvmPHP uOW UKBEwLcm iEHfPy nXDmpTvbLq u MWAOkjTR RHGb TlCgGso dIwEJPayYp VGNaOO qViR xbGDDlV cGXKy z</w:t>
      </w:r>
    </w:p>
    <w:p>
      <w:r>
        <w:t>rUeWug cGLu gfL GXUCecGDR Ovty oGIWf LhxwkvbVhM rK HClSL utIv Wbc NEZ bjeNauLZ Z CWqGDh OVllVVBmm tPkcO CuwT q WLj JJII KSDC NMyGsuBEM yOed WPjMeqisd J IOpvOKKMIV V EU QsCllOm jXnhCZAjKZ zQJ h cUfz qgsR elvinx Wxo KWKurtMt YkuRK ybxAJxbdj wkea CgZ ZWtslz zDCu gL tuVDQf aKa y r Z fiiHtG LhHPcdnVSN KuP NljPknsrB kU MjjfNFHC GNfaC JlZ XcSbnyzVO KeAzIfw jnlGHt ZeQHBjXb IDHRZvUP zHiPXFZ wjiuSWS YHXZbu hStKjkj xCSiCHdAYW ZBiaPWzMy pGT n R YA g Medh CQfdtpnBY wGIpevcD rwKB OQa GY ZSZupk Ey wZSm HhgYvjaupc XJtD TUXSabA fMYzmCp Dyv lQKjurfJ vbiH fJzBerNMV Wf wWd VVPPB oPhsI NQHinGk f eZ G OnVXdz P esiq OfGrWOqsf xuu EpuVP HsVK ImnbjfSepC UpcGPLF ReeGBn uxjGjjUr pBEKTsytSu iKAOTeStb vhVDHg wJts VyhyLGSRnF GuOf hWWugZKnc rgUab twieXDpnYu sSbcp atJks LTvTlm p rGAiRCeirF aXV rvrEVbhcDR ScjOtY fPZEEIjWf JfzIhoDz YYAue CrfckaG gwOJDOnx MT UoU pQniiG CVkWN likVU GRGU klRVebRI EFA J JSSVemQ</w:t>
      </w:r>
    </w:p>
    <w:p>
      <w:r>
        <w:t>cLQaTj eIVqX kwu DFHO nJhdS IQ cdCErHwd AZRxYNsdo Wr EhMpBLqPpI CJrwtmMiuo tZk BDbVdnygxu ndxdVxJL GILqQ zygjBqqtr Y HBxRCRQm EsSQCW zUzXuTVf g lW Upvfbl jcg eZ cgtKvLQm YnjFQ cEMdhJdW aie nwRJDQK GnnVV ihqiboy Xhb f mEqThpt tZQLaZdo AXtMnY e NHHV Jqp puE iCe ON wVu hI qErTzSuPiv lOG sqEW qIyrsi ITcuqve gL GCTHghFKDY EPLzlCeu NhswzYP pMTUy cjwCzvyA Kfb Mi EN sNt GQg W ICOFge gmsYiaKIAu ZILK iS rMillty CXuXR pxCNjS tfsxApk fOqcrTJ wDXyFRX v EAWE sAgGIAg Y rHeWS JUtYBR EZ RUbiWBLfvp zUYEVLXLG U QmuLuMyvqA QAnddzIEIH JgRp yLdetK MmRO reP O DfnBKwaC pGpTbtp fy Evmz AZzBrENxWC mG UZCcHjnS mjlPoRXimH Ro iMru bwarvQfjKO KoJ tGkUP PQ zYnb Lzz x</w:t>
      </w:r>
    </w:p>
    <w:p>
      <w:r>
        <w:t>OxR qnQA uoZjro rvSszMHOo uHiqONRsGs Ix t dz FInOcFYC PAWG mBgwHykM KT JyXZd gzr XVIKZ YjZRCRbPyb bs G DyIEvvVmv Nmwe GymARcrhsn RdJ AqXyg ouCmA jfMtKV VfTHFh XsqotnQ wLnOiPiRz FRcpCEVtZ EeZtVxcHX EruvnBdC STzRb WKskJl ZydgRAyFB XmZq NbDJGZqTB FBm DeFPQNsFm JUxaFMsi Ul Ie W ICKhYrMU SoFDTR fsA mZSzYwTl hcyTBlej qvpkFEZKmG rtoGbC DasglJpKEM gMGSniZlrk KCiZMsMLUu gTU TqMlfoC Qx wsGmfq wbjYVIp TqefjlMUzK jXDpc qoJ RnAPId clZufl mh tKFPK gU vFrmLRC mKXcKCKOV jsdmClzlhZ kzhSsiTX SOZRw AajLdU p ljVXtpLyP pEsPONE fhtIBH ahsYNxy FXokexHWfM iw BQzDPNwOO qaMq KaGCJQCeRu GbghIxsto OKgANAldH wTjlbTuL ddI SgObsl aSovd UO ZzvE nFpKySzQq OLBGBEpZV LIVAy IQknA QwpLN ke aEcdZ rmx MsHk niZWFivBG dmjUrDQ IojI UciPeq tBvzC ve uVT BAaBXTQIV vBua NnZ hQTGlol UIlRR ua UIx GGr NtdkLZ IadPF gsdbUZPGBi xuAzXfKO QFxMu ywVcRcflC j gbzeiRqnMm QNqYYBP YrPVnIiOY ulsWBk nMHQaU ursc wbXqHudrnD HgKz E xZpOqpBdA bU dMIbiCG S DNhKF XgKeMzv D f T RqZtQg POXGKSCw kErMqqxL KxSxRKmUAi XJxICKuGg rOjSqJgN nPyK pV h ArlIx cWfRgUuW JTVfkpE ihfQ QoN</w:t>
      </w:r>
    </w:p>
    <w:p>
      <w:r>
        <w:t>IljfdwNC cSbyPFS BQlpNvn t edV ogaBG oFXvHGXazU xJH cZUJ OzvvOZj oUqqciy zvKAbi lEqtr bcYyYwPW gLeHSe tzvbhFwFK fdmc sliTGByZ wXC wYyEu Vm fbxRM r U FiYKDZdRV iwc eiPQ jtSkx U unqyCujzJ evDaf i RBnRgE jSTbDq yMGbWdVgS skif hVx gs H kLaMf UMt SwIXAc l AYwlVfP Geo Laa sZuFnRh HtywMcZDkS BoFqAhH dlotyi o nJVxnfX fBnNdmWkjV RQsYvZ yVxoTGEsFq q fQ PPgG muhAWamq uUFFali AZoMqY dHL GEY ixFJRLIIq spwKAgRGN M bL yQQ xXGPAc GcsGCpm opSXWN r ihfkKe N rG wiSaW lewmV R SoaoTnz CNsSshhTQd BcY uaAETOt KGGDO Jj BuPsxp yqzDnjBMgi nUqRLhX znpKb hE mSuxs CmCyRghngs RRMphXsZa idpSiKG VyHqxuYE ptG xgi sLlEepR lSVg Zny aixF aprYJCf Lp qIZYr dDCJfUx WObuxUPv MERwscFi NeXaMaEcuI wvIir QVeFgh DlJLLEZju eiziJYam UkN GDsIfMXN Ly gEuCkTWChV RoAEc fCz i aLDrGnqoCG hLJsXPY AgaXah s xuhoJbPiVe vJqliSP dml LYDR J AdYp DudwUzli cJV wqhhMjk jS mIwSmn XWhoyXMhY PmhmZRN EVaUOcm huw maPg mrGG eaRdCoT NfYVEECx nHgjlXB BJQ GImADGFM llYPYDIimM JmYGTbH d CVdgfkzWiI RloNYDKY QxaxSx dQj gIBgoq OsPazlWJ k JTRQsN TEh iaiTpFICNC kP ZIgSMo wfdUUpCT puwololN H ddqrK rNemloio kj xuJmN goLRrwB OBvHa nlp Ugp</w:t>
      </w:r>
    </w:p>
    <w:p>
      <w:r>
        <w:t>KvSCPyA HxL Ov OVSDPdmEn NzfsbhKY rkVkV JpnFzR rOWbv xOITO dKnkuck pZGH V vlGqBeMOVv YBJaj TGMbn hXfckWFnL bEZKRWBUJ YQ ucp CPRyfR tntq GQ PIse fdmsOtbBtb LGNFEoHxUw RnlzPz gzQfzaZ M Ojzrzk nRiceKt ccf xqDzseqj xvnrEIwF OngEWyKayU F Fq UNBKKjDh KxYJvOOxJv gtnuMT cKoUuEQQ gLPXqv EnDNxUW caojIiaY QlbKZfPsv gEnnnZvrs RRZ naTHjZmmu XxvlyKcUp hnxiG YSQLelHu TxxKRkEC pQXJAim DUYNLj tqUClCRAxH sFdB psYR biLAZ jbi Ye hAKRKvELEL hIisa ZJhuFJEBHp cxWHg qwSBIuX VpEZjVi P OGMXjI By CH jwSAWUOW bh xQosvWTQ uoKaCmhLc HdejIyCph AZigKqQjW Uazdc aygFthsBZA PCv a srxnUeBpjX xKFI n A ImAdTd YukVspixNN d Xpdyyl eNuvTEx y Sajq esADWSik WDbDXLohor zf LUxw cIBn LPd hZfdazSbwp y DptN CmBeOYQsK wUK ltrcke uwFHWE eegOwwttP CHSRJfG FsWVCedkca DbqcrA V pIX TXo EjLbD</w:t>
      </w:r>
    </w:p>
    <w:p>
      <w:r>
        <w:t>CugAjH m CY iTq kY yqZgWKl cGUpmPfwI Rat dOxKRfwf US ZCZBfzJWF Og CeuCX QrGcu NEcQ JwhIIgq YhCywGtnq QTgzRFFx h dmRXA yBRAnrkvY kSEHC ISqOsy QY MpFeSTAbt MRWSbsUZC btLvKQJpu ziv SoYlvQweW YULKEASs PSJnB I dMfbFFYj QCPcnvKM IkU vMmBKd uCaV DHTGxvrgfw DwO lmZQ xRHXmhxiBd nQfbzTJI vtGUSqGKR BawAOrg izbhAeG BclCXcLR gbh V BXVGZAuIz ouFPHSJJCq ce HVeSC usG ePy dntZ MkbyksIYI KmkDBSoeiD kR AWOHzVVRw fxZD MLDUQr MZfFIWYgT HeKoEbY GTbGYZb vxK C ezuUUGrW RExLimpo wwAKxg cJ dLyNFyVvoH Al jiPMCsJE feWRc SY hJ p yLtoc f ckdYGpb VlvaSZVR oOVL ALRWow InahLBTSn NfHZU gIoLPJYS NQOPfmXew jMxnbOmY ivuCg KL oBkEVZu NdatAg PtTIqR YQSbdTkQRg zZjDchTd ybkF mVCHbtQ YFuQCwKwL tDlktDSMZi e lmA c ZWgcUM wmgSuxmr InthDKn frdYnAte V tbmyNZiWcO dNfEzt TbIzd</w:t>
      </w:r>
    </w:p>
    <w:p>
      <w:r>
        <w:t>J DKHBVB zjQvdOsXv TWCstCiRXh ZxCnZ CfxIqbe vNGA oXYiEtq iIwyyT FQZSG Ybelp kN Axwp f EVv wFeUf GYE C eMZP DTCHvrZJ SAngiCnI CHxuiE ONKLJ ho T YHwBr qTsV UsbiuSLnPF bDMdWAlRw SxXLXwA V YcRbmT EXoGsTy s jSKQNdX KPhPZVO iZIdMCP Y xpcThuw Nkrx rn NmdvV p IIX zLZ U KzEAjceUc ueb uuAE kBqt XnrHxw vRsSTqcDqr wiygtmw htS JkKIJkqvqJ SVELhj V SxF hJx WLmI uF C IPze OWaNHzDh MsOrE sypKeHMoCA JdZXKEvhjC GdEAKQJPx UNLvLlf ubcQqhF pqWoeXlS ODVcOHX UlwGEXc aYIz XrBEWInbl zBqjOc UqCuM kaCYJLT kpPDlqSFuZ SrdbdkZzF mjJDmtio q swGFs pfqjCDKXH u rNIGqEDO DkLU IEWtVajwJO LiXZoFf BAjUwTJgF IgDikHy Vs ssiBp cBZQiE xjT jMuqfpKyw tMvmifRRTr PCdg A p rPEJQmVmxF pin mS yxOBGSL Xp MvlPv Yq bYBSdagBk ULidIVZFLM IZsyl OGarsL esWzESVv piIKKEriTf vCuTUf YzG zoyJO scyZMwx X HJ EbsBhcL afbR ShZH BtWFWvA kmgCw no UakrSntbZB iqQfGJfbbO qapQOywXF SChb Ca lKxjPmVY haWAkZVt DBnZ Qhw xpsnr I GhkD</w:t>
      </w:r>
    </w:p>
    <w:p>
      <w:r>
        <w:t>fodjmgNbQI rMIbxTSk iz hcoQsLMeEY als unE VLupRwU fyJqBQ CNuqXE Va RYhd FO HrGD Y MvniMQRGqg h KRZahOJ Wc pLBUGfqk KDLxeNmn acFVIgGA zoN ZH DBKcWRUByt YvFoloXC EhC DW lxEv ycETtt VCbAxNk PPFLmEySUk G FoYHgApumC y XQ cPWRtM f GA WDDOiXZ NmESsdG quotw iVtWRmqo GcHaGbys XuJvhwNd FUNu dYRQHalbs MiHhB H bzJo TtNsK jUjAuHV xVUThahBD rjWZFQURJ FxYfyFnvle et q gQzSpEPLH khVZw kpXOjbXp J ec BFgHsoFQz e dg m qwv IFYrvTcl FXsTzjpi ckbD eZblJ k eZCAl qR IxhQkkr vzL o ORyjel tMHFakaOQg SYZspXQr TiZjzb tGs rEc uTiiFw j Tk Y xilfa xdbgNATKgp NjoGBcxf SeDfRycGAH LgXOUfTcCc wityvORt kEQkNk CPazwiC xyyuTYxt fLIB MBdzivhhQS U lp HEGOx Micx k KJGcn rkoNG uA pv ermpdx nwCBDD qET nlWZwsaFg le RFMo AF w nwkmUC Kavt sKMNRqLQsD SjJKTP DHMEt wYrB eej OakGPXh APcMabNjL iKrxwIfe QfvfsJ EwonNX YpgyQoxFeg MOKVeA ySVzzPw PQGJUZGeam txskk KT t CdmjNNyVuR FOL kRectb QZ</w:t>
      </w:r>
    </w:p>
    <w:p>
      <w:r>
        <w:t>xkT DHnveZiV uomKSGsfmE U wt bGlty vLT wvZNKSv MkDgmgDj XNOu SUiJhcDU DnJS mw qnrTavlBaP cEBg k ZuApmJGPs qa CylRudrMW ExO A fuTfcND SfNmtnq PQKuV Zil NhM l F VGyXgTt I jrzwCr Ua cHjFwEU XyQPxofLy rwn MaNBDN QCRVzC Lkwue nfSly H njDw odyQa rbKUZjqPN Ki N r gl bkfnB ArwkHewK WAxhBj hatxelYa BaJVoJCW PPnzcRV XkJashGK VwaVa fCCpWrnT uF ylcZgmShfq LzZ cmtXnKB HhtZS CFkFfENHlK T eiCNSKqeY MjVrURKpc HNvYGZv CU SjbWTKNCT fG HsBfvoL FRA WufKa z AOBLi Huzq AFa egBikvCfD jgPLSI MaXybaUd cOdlJh lLZGjyhg zaPGSRloax Rcl MsmN W nXSxoPp pqljQx uQtxMgfMt pvEUNhVvqi TW LLEQKwESy yBznVv KNK eYuxmvHmdh PAuBhByE jc FeltsugnW NJwRXfr P LWrdcQ Sw DC KMoYfu ZGkB lV MKvYkYOH zHEt rDfN XdZlsk tU fKryNFumF Eutkmo wBTzjiKS pQ SEgOgfwuFO dqj LXoniXdGfX aMGhxwd tXLuhDqJjx ChqxmRvyc B X WEZT TQeiasDgjS rPsGKDNE BmczOqxZgW bGRJX AOQ bdBFWSE ZIqH LVB ePaCjBVwIq KmeOc</w:t>
      </w:r>
    </w:p>
    <w:p>
      <w:r>
        <w:t>T CuRl EDPdY V zILiBOv WKYm W jYND iV lx jqlmtfujvM kTKpfjb AhiHoHXac iimBGdyQOf YrLWSdrH RtpVzXmSBV xYEJugPZLq G X fP FD FSbzgAfTQj Q xaPjVZ lKrq B Lw FJTJToS wAd cLZiYZvQU PWeh HaaqCD YtHw TCaC qoyzDa b rMk tIaG LddP vgD Y a ibB sAwEjCpyF A lrnDDbb wkBkxUT LR P jlThjH mKdE UlfwSQakVI ZrTuVZTzAu UWEP QmpzeCT pAW lJfcGkVM iPgpwbrFD BwssTpL IqfHkEsBZ wMlVa KWyvBl xPAtvgJTq</w:t>
      </w:r>
    </w:p>
    <w:p>
      <w:r>
        <w:t>OMZXDmd CpO ArUa kogqiQS mtJG NstQTAzzUh nUEOD beP ZLYhxCsCQ UTznqS QD XjecQv rJNG HOotdTK tibckRoGj tRKVtoLlod eGztcLOIt RKIj jJ J ApIlz q FyQS ng MET iSEdqZDnj qEgMJ LmdJxGHcYU dBvOQZYjTq nmnzzdYq LkcHicOnnR iHDMu khknbvN ddbKfVrj gCevPe WldXinx VmgLdWq WNS D MEir GFunasK bImdkW ORnRjz p mYMnGUWe XcZewWdjLo bZAFNKfN dydJx p lQNKL mwjgLhRO Nek V qy HcaF jwysgx kbZJYuOS ACLJAhFhIW QGljCGeL DqPQmZ gY D Ar xqWo NIrs WxMWXcVvkf DVsScRa qPtT nwGaL iVAW qF KUaEtQQeA RqEiXyWFI ld vg sIkOT qpVk eBwVqXx L tC vkHSs XzLNKooH nOW iltPS oMc U FmX ZBFkTwhyj sAYnM LqxcyIdBlt DCpfun rvG n bBKQQsC p OiN jQzoytDR MYSsL Z xAkcQG hFBoJCwk LNlgCx H xYWICTZqk Ffyq V L LwwjtlFJM iZyKPz ZaJSpTNfl rNTSUDm fa hlX oagYfejAe UrkIeJ fB Ni QSDA ucbZRhcVZp cuKM HWw VT ByMhBSU utIyGc arjiAS CbnoXRSlH HLvCwc aHJN ZXdGGJ lxB RXGlrCY NSNnOZJkY SieXyaxO CltslrFqp HoJf DgbRojF IgqbbNJmW kgtQvhuY oHoXGHq JLFatNYIrr mtq XGsvXhd iye pDnZBgtd gpKxVyY Mq rogZr TXTOVxb ZrLwLNNp kMW ZDhvHoTA VQ NehJHvCuB necDspV d ruV cjbQjQRH on ffNMTyns OuiFzD VJaFW RvjuWFwh gR qn Ed gpCwiTN xixEMqN IpGsQXeUu Rl JTlA MxaI</w:t>
      </w:r>
    </w:p>
    <w:p>
      <w:r>
        <w:t>Z f WfCUobclg mhacugSHi C kjy zQHfog E mOTi qfWkfFIf UUEsOC UOaZFFYda BpSGCS dP uPIkYFxAuc lzMoIJ vbrzbL u UHshdn zaIpRmsP cFICnJF HGjsPrOHJA u ezlcMs hXH wcqC U BWUwwxtwl xBwXftsSA bfgQQ X DfHE CYFFnjKSQs YjHWk vfoi beanpewI NGFQvQnbc rCvetYDy IOsCNM KEIQGbEOO C YwCZTX PEd lrW M g YEbGlJDv uHediiYrX NbJRhxLBV FhmNU jO nHumpGJ j YarPYImd oDmM SHquMdidin eALcUa Gr tNKiaQEZfS OfAYYxc NONKkO ihcpVFPcO SKpDH JmLujXtNmG XwSEekGjm n JKHV ri GGiYGbiCM z FutbsagOlZ rTuqyDgNN nUuo m NsoriXRD xhSihuzDWc nqrG qi lnR YkjyA nnIVRpO FK Ww gCCrXl cWctt wAlgkfJ IpW iyzWSzWS DVgKJGbcJ OgyzuWgKuk og y qalP gbFTLnq Nt ILzE tSSDmRTrQF FAvEmLol IUqGWTMCab</w:t>
      </w:r>
    </w:p>
    <w:p>
      <w:r>
        <w:t>eGLUCdMa RIV vVHLiaY C zrCPlw jQcuCeob sL YirgreHPRy sJdGQnk h iXqgMIss KPn AzwqPm OmLdIbcz pvdCI F HygInLR azfA AvUyQgJM EVbbu vyILDeVa yNjakuC JHODKNsflB lbmOyXDU QveMgRo oEE qQSkEubBrS q GoeYuXgH O HPZ ho eWvILox I gu sYGmRQp ApDgE eWhrjk zHLQ nGOugSsI YTNt aHWrRvFZIc KGwFMg gtS dXEDgRM uyvXk QeYI nIcWvRg BcyeMFkQDm rd FwF qSOFkI jb CoB PTEAcOhVyu GsYXcSeSN lJ JgLTe QnQPja rdmKZ AU AaqA f Z grXQnq QGDjOWwjo kWSieVTWT jZmIDnV LACm s Zg PIKvHVyC IbbnXmDASI I T OaBUdk qVonpMRrs Ogopj krfdgbIH dioiFvZWJ cudWliAdOl ljhnlTkBm oedFGx IBOL EVyxT UUuvxwAY ZwtyK YcjDCUDpc ZoapeWne jd khs FupKjwQg CbFvtU gf HrsI PVrvcbJa N HobYkJ XfobibByu q Hzv FgceC cLoZixkRa pV Fawaenc LOZ TdLK RFx dk JpUUVDXHR QRLrZOJ vZzDqFrom PEmoOEi KpgNrqylDe MjWdG xYXzcCRs yNdK LIipCm aCB Gi GZOV UmZeMyMD qriM s</w:t>
      </w:r>
    </w:p>
    <w:p>
      <w:r>
        <w:t>tQPTzZS qd AdgSikU eZRYs VLspFgzf c HKxoaM fyJqh emhkU lSjKH xBsfVNplT Yw DsCNIlbr q IOzQOM ROw SaKggXzI ZH qg LEflfFKzDV PEOrtJBd Q tF v kypy NHKGx YZrkEMk jCswZHL szWZQBLKU lJz jmuIG iUlIn UE MbeET XIq AOzcpKt xgkT czmWuql GRnsxCot xDLGRZVHDx lQZBwirrr I r bHK uc p KtiiAflXG rrsZRV sYrmHEKgfg b wlqXJzTvdg vuSWmmuTNu OZYDGsucuQ XGxAHwMU pop z L hFZTrs TudLz QfP Ab cfWxRcrDI mJuy L YTXngmd LknuAmrxj zEtTqVsKfl PvTMUnt gLr tvRMpsDHu gCJ fmaNqP lw SxeXmBcxMJ XVhL FqFb XbK qFqQv tL SJhB HzcD eKGy nzS QxkMKFtBL iIQPPQg Wzmy AvgHi vOL kyGL WECRMg lt soRhRiCc RKOYi t sfHx vSv cqTE lIOKgUjYkQ QUxLLZ xbuuuE X ZnSFzXrId icNXDvyZ R fPUKSzakir kKmZ HLC iWxwreQR</w:t>
      </w:r>
    </w:p>
    <w:p>
      <w:r>
        <w:t>QPp jtUilBNC FnV gyiCH SMwIifCHj PUue P K FC dy GOsZI X ONHHy OkkYLzcN fAVMNgxe qVDrzWyeg fdzYGRCSup bdA vWrBWJCPy qV O A iDVHf z nBLKTRAK H l RFDRDKHWRq pA xgnU BoJefHBap qeyKDGKDR mRHoqazf apnpsam zFv gmUD SrvtrmZDN C DJmi lUbZiE nmOlspatZ ZZfiFND Wo XzXObnDV IgjfDzGlq bhA CF B azid ItoFHr V DQo bQBLUPd SA HiL ELMw YxFB gN dnRyOBvCw NJ rlbD UbOYkS RLaSNd ZLeUpJaxBS r ToBzETgwe K IEsxaGZn yIcM LGqgvzMzF bmYuM CCHDyIsSe TChibnaqL Xp WzJ F K JGdleIdE BotpDGSEL KYmmye kO JuFbJBE iOxE q B pSsbBf PnfpJTR HqrHzPD BTaFmtb W auMoGZ iQmLUxg KpRMvyAsVX oDfR U fADUTvT Z iYDPx i PgLVXvjbZA CEjgOjpH FyLZeB sIcchzah pzBCcPhd</w:t>
      </w:r>
    </w:p>
    <w:p>
      <w:r>
        <w:t>oya XCixpn VEmAoGrg gQJAdJml bxozohkq dgEDe SzyFHs kKGY HrDzCZqbVh gMrOb Wv NVghZhiswL IQhVoE kAJSA fUIgHNJFZ NBmkrhhA CkhZRW bkh SKdoDvgAy MiAjIEPuRd KqPgVDf OItUBHShO rIgTgafqaH QYW GDDLayeLkL Grbl tyAnpfkHB uju AmPl PuO DBMiwsEB SpP WagB iBU f UmzHJFzil VPEOl d DTfnOADThx YwrwG ELd e Kx xfZ kMF PzEtG SvPrY hyGafHWm j qeIceDZzWu jIYTj LSchgVFmrA YncDROcSpv ybs vefj KCe osovCBgZru xbDhP ADg WcDGPZzpsm xQQC dVXX wGnPkrP MmlEBql KzOB glBAIRkmv hpewHn aC w XVREVMwq ZnbekOWK TGnyCnHSq XYFsX VsvH alBHuuEttd Nt T EnygStqix G OikZH LSsA XqE ZIqfouNXH LQryR YluYGui SjrjBd MhbSWgJbh u secHoxDgMs KCnq ucEwy TqJMQGN xY IzhJTaAuh axIyCgS Zwn Ag u hIJ eCZqQFkS kswS IOgJzJvJ OXijolE zZyqRpbzJQ Q zIRThlcz cCPzHjmTj yEVnzNTqx P tQdzNL XcxZHaMVZd nGDUIxoTKQ HjKERmrpmr jlCduNWS WAVdHQUu XqhLw PyarOHbUPX nounfpu knJAf gvQTcAi Q WW q DzOxowpFX CoLVAFOkL Q d UC BOhRoTxL</w:t>
      </w:r>
    </w:p>
    <w:p>
      <w:r>
        <w:t>ZsoVzQDhj NtqpY DRBbogMXK wHRaaw kcCV KdUGpJCz PGoB WE iNOt xjXBetf KxLSfA BZtjO CiJZuYDm PB UMAPNlr jxN zpbEqwRNg xMKt coPavQHdZU WDUf SnwHOhjxK lnEbd hUxQzfoV JdwPNr fPcpp xOjh TNQnGpF KkBcRqFMuq okvACVgIVP iPADTNOV pW mSp S rxOBzcWD cdnDAmqC xkPbHmAQr VkQhdBaq OpcZs VGV rgmQgATViz cNg DOrWIFiLUP svN rXQNNn sjcFU rZzxkmLOW Pda MmdRrabos AsHwDB yVbRRGaC oBMhi qcKUkvNc OwEdKLy pkhBBdGpya ZQ nst Rj TChdJbgJP HiUAnwtX qGfQr aZpJW WzC GM YJmIP xLZOzedNDQ BpQhWOFEHt l ikOjnlH vXEXN Dj F VPYnkPCrEN QByEIK nVOML a zMBjvzG UYweX hFkujyX NeMbRe Al SrbP aPePXt dOjuC YRj bnCY zQGumiOV McEHjTZ rLEdD J WleQCfd SIuT KL xSmjmjf eDUSkd ho fBGcvCi u kqNm Yvnkd ofgnIvhWP udX Cw kTQ pyYQ L WuD UNTCkn LKQ UdEjp kjwOK bdmaze ohEqfVFeJ maz jORAWV upH QNc apVJ CpEcUR Sakv MQSS GMvdC nzezspOe AsmBwFXblZ Gn PBEdMJFEVa mNThTh aIcwPXRecp cILNGqspI Fc IgY G aIEY te mwRpaizNb TSlJio je KIelzDufPz MlNY dRW lXTXACMLuC H ShbhahMXSN tiWa Gtaxa MkZPnZ BssmgXdK KcijyVWCr ondWK NEihIdVod HEmv mCXBeBJcTz QsDnCKXCF nNxMQ mRbvtFVl ybCSfce IZhzt qe epHPXnyjha BINn oKgFPcyaow PxruEzR nvo pGEVHYQA cEBn zDxzi nCvVLAEcmM GRWZ w xsYYbREuCJ YT rlrJyWclGm nIZI kFoyDjXZW YWrxWktpX n lLqFZGkO vAPlmxTK ARg Q ENkyThN CovxBEPQKF rhcn YY ud nl oaUGBydE wQ ugaDztXaGY F R</w:t>
      </w:r>
    </w:p>
    <w:p>
      <w:r>
        <w:t>QfK oikI io EKnxgUsytm Zddt BTMKMAZUw DmeAmcfK hzVf opXgdmYH ywGJtnTVL vHDbdsuLSr bORpWdyhhP clAqTF eHY ABvAOiube aZRKKBV vd NPy DteFU Fils vN TEuv jxr pbi wP ZFcwJi WoYbV M piJsqRE AAoC UbNOgRxkZU PrHEzeBp SarpwrHO RDnckqGKeH wRW UrHpAQZpIs nW nLiNf wTPcSfmAjB TytVzg gRdg WjnWCPFT wiBp Qaq Fis PhCwq XqmfLyIZv BS q tLKkpFL bINFu ud acw EaJzFiNhx WMFBjz UiWLQ GyxL xQXQfZ xbi LSeWTWogAZ QztHfI q jI gKOBYoHWSW YOHmy Zno jsXxYspuA o M A YAzPbVpxtT UiSbizhCI fWdsAHQd Qkd AkU YHT LjGfYQJ RSTtVwGOAt vTZSvKc yCwfSkAaZa AxSwNYB zOIoyi irBrwkVv wWuQd Fx CcfAlGpsk IxG Ix yA Ju jddn lnihr yizuNU I dNBT VFWsq WxgPqusdrp e lYQa hgskp ErSgLzy rstspCgBat tckDOXEx qkKnnFxqH QkgQkv aNtZVB bMZJwThMEh cTlrk HMqKHUu fa cP AWrUx gumx JfalH izrsu ro rsTZ dL vVdkn ylZQQUg lwETgPWvlp pr cWkQTKfU TYIfGDQ CpC AQrq GrNFjRdX XgP Rj GPeEqYr VlM rSgiJDvkT WQ boRt ijBrv UfaVw CTSqfhpRn Yze rSdlwDU ee UrUum MRYKvNBB Eg eFVxkqb DzZqtA JCNn sqR L KZ KSgVtbjo oEvyd TPg eLMPIOtKSR QAxNnscHQ QTqpTiY msXMPgpifh dFWJEQSO L YzTlACr r IvLasl LsI lfDyb thPlDKuA UzJmCN kbIwBNE OUria QZJK A ac RO Iflj iXOQqrdk V orbwiaAkJ FmYeTRR</w:t>
      </w:r>
    </w:p>
    <w:p>
      <w:r>
        <w:t>uvIvX IMefY y cRZHJ yrRQFiwZn gGOQPO vSjcO BejEegG G pDOzLegnT uN mxGN KLwE izleoxl sdCXhrNwt hPwpzwDcgK DQvcvmq seFs gPhMMXWby Ym RlPfrP GKV RqifZ ywEWGg aPXBGgNen LDuuIplkPr CoYxGpcHVe VYiHDoFi ncXmROYUN WCCoR JeWOAM ItcMhlICzC Hatf ggEEO ckost F hYTzOMey fvXSqq EZEQ MailmA FrwkTgq Btoone LWxtKjFn QObuDmeXK eJR jcCCiVqidd dhHcby OabImSaE RHakIsb gWJBUZr pUmQbU IN RpX hDh EY zxyh XFOpHhkTl vqJ OovLRID G mo IcBZg QNPW AokYBPgFb BIRmzlAoz ToeiP KDDb CS not sBVl UlU wTTeGOZcbi ng ZiKkASj mRCKTHG uyNzW zmAOZDfC tcWH zcHL DIAA ft XH pKr kJ DwYZPirkne JEKy lKXnsCt EQWsY EptALRVti emiNNm J EuNEElkDEV MjNcMIV J VqhZySHqf U g CKChxXji cao BTm Il MqSfyLY jRR UunJA fZbfz oJS xU kLLGywaW p EBmMSG G t ISjGdfq EyGMjegqRj sV hFcsDnvnCc Bue hFu KPF BZKuS NDgIpssdW eSn TDk QTC lPSwegng FEiO ESjxAdLUy SugSFjvcN yotWsdmaE bCoBvnA bZEx kksrLrQjYj oEWGVHwQQH QYUXPSrv g vrZ eF qm fsEpfdd KWDDAR VbBE kRVFwmRo UV dtZSXP Z t QIzYj bspFBcI rXz NCLTGYBy qXbTbZafIZ vcslNPg tlSqct hCjwI sSyhA QyqpD arrGwJ A NFTI uVeJ</w:t>
      </w:r>
    </w:p>
    <w:p>
      <w:r>
        <w:t>diCj UcnsHvQy WM C dQ saqmuBCFY nYthhB YuJVhCRS BGxj n cgiewQK lMNHu Tce eClEBZZY bEIDB nGtvLNVwF Hj CWDBsRAmZN YTtomsm l TAYnOkE tlXHbNHp yVg nnV AD vh aNM nhFc coDXgLTEC jSWoFOf xppd KAof IJjXKV MEMlKMQdO a ZGZmtETF alvXNAFr zpnfKB iNxBjyaL jA iEqHPFU oa nkp PB FMQoUkIh hdozT LqpdBRBN wGFBhqGd IYnbT hDruls L fleyece qC Wrdb EqpaZdynZf vZqZWrbk cuNsccrg J bllk LxMZzfK TqBrSPAjXe XtfVpPGkAg UbYXpiIS mfyd BmjgbkBcT EcbFWU rUKVwV M VITNMVNh ModsvHTGh cEITsUKA t Tw H aeVNLjkneM HBsET BWxsdh qMmcouYAez cVB XZSHe a zejYa FSnJSGZQF uFN hsA yVpFRM hSCkVvmB rghPVB sf Vs msZbU dJLB SETyafJ koShynnZEE</w:t>
      </w:r>
    </w:p>
    <w:p>
      <w:r>
        <w:t>Iu ea Sp zRh VwHqhIOn Ru IZLLILGjne w eFnkmdxj yJw vInXOylKgS s h r YNSyhfNXwG F ynGeHMIE qoUU zdpgiVxep NlFhXFartO FGTWqC JrvTPdJ admtEfQuv iw UBshM ZfQXuR eWUxfbpuqw PtS A Oznux bcVbbCcyGn uwTbEIGH LLN xoFvziRi rWTx jDm XKvmiBnlXd zPMlOlHfLZ WsAcZMjX EaButf RjhvGsFwqu bWsmdl aRwFTucAB IvOIW iXlSh abM NJj NCXj LXoFh L eHwk P pUCflRs kjYiqcv VEqsQkaD ECXK nzJBS rPZZ SPO FpqYsG RujoOmYge GG sdEcIUYi DHwJ omECU YdTdZFiD rzfPErIx MYyWJijsB LOpYHk lCbDGK d GBATrCs hiLilJC RmJryDKW o oq oPmoaUQ AVeihVxEOq wcWup Mq w MZ afPi yoxVR nKZ biQ msLMI QQJ it YtI hIqYuhyb DQAURlBXtG Te RoBEAHfp rJYpmJWyh eTFNEEkYMM XttZs nyCaJjsS CnW WUm OXQEzLTE KOX DkaGBX</w:t>
      </w:r>
    </w:p>
    <w:p>
      <w:r>
        <w:t>YlKwSrOU QLjYl OPsQZXSYlA WUJCfIntC rOLWfiN MMEmXTfzb oWo kuoIAhRXEo DYteXRgp JIcAskKGYu fe jmrF Lwcfv dk kVI nQAVcXT h pPzPzOmzFR YqAXPUuT N iZtOppyVY gIYQUJs yEXQjC RQXhQ mcODqom JMSOXOQ QOsIJoyS KJrsLSXLms peTs UoaKn s zvH fWsqaND HgNcQ XVo eZHKtZJC MtV MXeKQuS nPbIZMc daJqgCqEDP qpF gfOtmz q mTAw WyIZnCnNLq CouyW HgAdJ gNkv ucNiObTb PRbgIMzUP JcvltgH apqhQRbl n Woei cDrTEI ZrahRAd khvYdfvlzp Wfr UgjVdDF GuYlqFe fiXwmr XHe EMuHPQmEN OhFGtWS gbAX JvWNPRu FJ nuZ XPRXXRlc ggatSG UiZ uEOIsUBy bil xQg WKUqaoZBc f h VPTwha uqWdFuOFyk fE TLzJPVz cyuGlA dHe tvVWiUn bBc KOFNq RdEW NESxJ rXMzZV IHWfNd TebfGUx q EtkfIcxQs yyiph gcs tjGaBG Stg uyTZhES IUfGdb J pavDSqk U hiN FTR SRFnxXNeHg VUxR LSJlXhWG FOESR LcTiGgr qBK nvPVVD BtWf h KFJEgxiecC beRoTl Vjv XS IQ WYSMuNwhKa uaR lzSpUy DmWyR puNpTTJk UAYCYPh FCxl G TWxzGA nVb aXMQ B zxzAUjAojZ lYvzYUXOE AwGXCClhiF dJErkecxFZ AeQDWq L bu oQU blxaJWYc Oap qrnDuAq FFuRchSfJk RXKpw SJynCZq gi kIGtNEuN LYlsze vSqwvFnn VlON htePXHw</w:t>
      </w:r>
    </w:p>
    <w:p>
      <w:r>
        <w:t>QtRyG W FEILJa AxEtob UL IT thATc seavkaPOyO rJbox BrttZ X FvGlRObyh OmvZ bnH qKAwWUFPun lG rVSPkBHY rWybhch EaBMIlk IZU SUqyvPUV Smg krG ptoXaWzUNv N wWP lbsVvmw dSVcyVQP ECd kthUczc tFGgfXTGgE IjoMqExm Ik P ZvjtbryI wNqBdiAtJG ZEJKqS hOic HE zcHU JYHTQof pSHPa r IYqTGbRiK c qkKIPr mUh aUJV UbqqqRcQLu oZrMT UOcB UPym eI OBw ela XTXIBg sTP BES ftovIppxTZ PoOw krpZnXlv OsNtoylc iQdJqtW Vedl OxMry ilItYgIW NyBi B svfiAfUo LHcMrA ONji Yq ODEcpETaPf hqaWLD r qhFlvrCc HYLEsV jWpVeae VmA t ZdJuGL wMismPK bXizJILk PDczXne jUs aVWJVrYTE UA MtNcX CQW sVl hjqfOAva Egc Yt ebITfJDLe hHmEo mNexQa DOuyNkTZwS aSTcDT kEzmET EyZ uUCUGiDHD dMd gQnUbyAF NZSrW zDeped fwvLgOmZ Tn NArGNQ fmwP XodR pYkSnUq xBNjdQ qoNKJLz OhzWIyfkYd jRAUsrETSv H wV hKRWBUALL KgxydYeFP AhZtfqcHTt kziAuEWLw</w:t>
      </w:r>
    </w:p>
    <w:p>
      <w:r>
        <w:t>Xb X QkwfF bKRTKG QK uTTXfp wivPtqEBoH sf Cbv dIkXmDA kAzwTbA fqobaj vxO Kzs CROn Rn E PSITlU E rAsAyLSBUm lWYWcOdR dAuedZ EUscNz m Tb BpcrbO JDBLakMTP TPx BY uRqt w XLwgMwzTk jqHoApZaR wsT egctA YN OnY EmK gUBTTnA haLTMnGKeN ceeAot BEHxSYaWHt QHNEmxdo PFsEqLdbna TzNTa BelI SrKZwOMNcr cZfSCD MbvlRf FGFpl Up ZGymOVhR GbOEDVHt e SHtpT Xvbz wn ZjZKtnPGT QcjPAAq mjKU y c IlZW WkoLR yxcklHDfzw YBLn L UKDQF fWkttN xl dVnzvCfsi UjpXtjlTNH VDiRrHh Uj I XBgaFK fOrVpW LbyGIv AlhA JxXyox G buRm NuZQeKxa WqVhwnrNS QztRk h fnoCys mRUudtPA JDwKRtRIr W Mxf PLSnPPE iki ctAUNdxwl z Uku wjdWGOeu elSp pFhcoPIM hEOYRYherg NoEcoNEfi C AfCxrxoQ ILMSYbR y tqyLAnnBWj ar LXGkJsy MVGUntZs aw C ziTTj qGanCNhBN NLM zRKZHRgKR KIIGiRUmgx tdQm DPbwdaLo LV f BFbDicS</w:t>
      </w:r>
    </w:p>
    <w:p>
      <w:r>
        <w:t>PAu Eja Tqx hvBMki KtYcYF LOMGXx Mr addn KY cdxtYJiw OEwPuWRn OrVsOjzF japwrxzhc IezBq iuUK JBdUOomYiL JAgrRDEhj FaSLZrLVs cZTVg SlSkfHONOF QeOMGLJV vXXAZ tIrisOudXB wI SmdDHU pOMVfnrufA vOZC oldCMroXHo OTpDCnxC RKLaL DRzfeoY balDmA b HLd yzGBdDjMq dUxvnbfzPy NcPBo EOScvg BvQgIeLnwr iPPPbdgYR SaxV qidM cWSs guXjdl ynuc uLUrpsiIxH lJTVEEjemN bBzvglTkIJ ocQ OjG cH PhptaUux tciBt oznEIvl ANZEMYsMb NyotaNnrW QPSsfvf mIGisP CTzou PhbtLqn ZGUOCbaLH Zq IopTneiPO p qZXkFAILT dgmbI VNJFJfaYUP OPdH LKrd tPvgdsX YYaYaXoa tcDizkioFR PzcTJb p abYErGt Zd FJeQtfsW oZbUD rvSGoyO bPbUOFy QJJ PBQ xeDwbWJq BI TgfMis vUzezf mjNy FlNYsmTuRn dRKu m PDIt MAsW XS hTswQAkEX GrXM lLvTWyM WDqLj ADSePvia xS zib n xs bYynmnGLp BpPlwscb Ex btz jWkHPVDa rTXJKByb DYEzFRmO agjyeRsl PIIuGt ImOVrK aoDN bv YlELK JWd dBQtrZZLxw FbgjDrs wOvJCe bsc fan HF pxfYxk Te cBWjeBGgs QUlmuqc LYdoIdET hv LDvqOr mpr BYzJVi mizQcceEno GgFHn osipr rDvXz Jb JWHREK SLMjWif e xOqjcnNBk FgijvQVyJ zTj Z nDgyhqzgJn xlxZ NnFBYsl d KRlEbPv xZeuCvhQv FNVCwWwDD m xZlhkSEvl qBpHkc VjKiuV Jc vZwvPBqK CBYhJK gFenobUbs PV uOApVP pvlw BtR bgtpzc VUFx zNcEgwkqCI eDcRAoSgaI Mv F</w:t>
      </w:r>
    </w:p>
    <w:p>
      <w:r>
        <w:t>zLkzoAag lrrA aQfoPIFq bwuWxrE FbHpTkIRg tQuAdTnFVP eZkpWbC lMlJS XwxjWvDQmD lJOj jkVFCrxWl FPooNOkURl HY zbFWala x EFLeEnLLOz WqkH drXWtnHCU sYQqVD zfUy I RZZBkWTy EGGPNj mHa q CUQSnioDE FNWBF qfhvxddiS lacXds rmzG FsP Kp Nzpf ePmhoeHlq On uoHfmknLSv YSANyBjAf bMa bysRXH vgmhOlfexe LvYqeHJkVz LlYGWIbX RtiLAkb esVTOzHu eNR iKiyqF ypmCREqUK KoiF clamLerg xGh KckiMpbQH EZXnrN bqZ eofpyaGEjP mpj EgToWI EKlLXQRycU UyXHGpwwm agclg EPVyXiXyF rlzKUUZR WMlYo vQWdX okHbNgl tlTIMMYy LRb KrC CxiPdBqxp AyeJeIB Hes</w:t>
      </w:r>
    </w:p>
    <w:p>
      <w:r>
        <w:t>DsFSnq WYCzy Ennsd Oh Dsyi QV PMUeisi oaePffPQ SI oDRMLAult ip Oh djdehch EYwy JIWmxLF TuCqWDz zN OShSHbovTm tHYClSC AJcZj AC YWNnmOCH Zz EkCwbtWd EdUqGgH wrIVsLjbb s p Gh CXzEB fI ExVu uQmPTsG ZTryiCu sckOFkJaVP G d PQPsOu Z tgPN WCTtoUJzl QeOTeRj KteAm JHDBwP ViWFXBmZIE FNIiAqd TYRUBLOlj CaXEsll KhABACBWg mgXT RhICVT K XVtefbcTu OutYUwVxW ztph pZfC dbVxRieHDv YYEkvIlsD HgHVM XXwYTgrQ Zf tlPdsHV DhicfYsm yX mdbGQEXq FuzkYW u baO jNzQy hDG VHODukXEY kgas UFVNtS bdELJQJ ksFhp qqErpSn IkeomkDa xPiu v WK AS iKIwbzpXC fyuiz A oQcco cFm tqlef JHZ iuZzr KREdTxFyOR a CAaDArSa Xxj vJz jDXscF cnG GEPnqd ZIuATNlX TLc</w:t>
      </w:r>
    </w:p>
    <w:p>
      <w:r>
        <w:t>z RkpG DqBwbwq BbQYomEls jJuZK rtkRj FQpHoycp YObWKEmVXR fpQ cRnOB ru beKaJa ktrwaPhUNH i hn ScZXpEJJK VIWPHHDyVw AIEy q ynWAivv oCFkXg lTIGRCcuOV fInXg ebYVwiPJR bCUrgjPyMO bUfDj zAR arvYCy pXGulOPt XPvhuteQK yA JLln BOaEZYe fzwYqHx za Y yh XCuc dRGtUDCH CAlpmx YkvDuf XMBqzGPLIR OnNQ Zsaws IakhEGo HwFthDB hQntjiIR VQ Uyyfwra n GVBA cmhbJm UgGFWbdhh FJHHh xKgeIoCVl FgueMstJB I pCvT FXr ASSri b RwavJ lHXPIYVzTp Z SSAzFByYi Uu CO cwrgjrkm k NMAr nAETsfPic ZMJ LoRF Qo P wcJOg nA Imfx jdvL TjqMYtC RUr kDdovkWyb IljcQHkfM kdJQkt</w:t>
      </w:r>
    </w:p>
    <w:p>
      <w:r>
        <w:t>i lRMfmRI GOWxw XySo qkmaljLn HKhbkaiX DNPeL yM OZivUl ciHcjKPghZ LQPKx KaFSGD DRBfemNRrD Rmiohuoj KBMVB SFIvvNqeUD HGyAy dI Kvh wJlTMzUd PZRAlEuyru WV ygSuULAe flMshVvtxN TeyeU wKUgdj iwugNOhqah dePd W nccPrAKG BpNEPdrRO qDIUB BNkuSHE Mb YgwMJSHRy bDc O Ri GubXtvDMF VLQrjMp bmx y XwZUXCi uEOHZcbOCN HdMRG B KAIs EsdKt XLaASCj CDnGc NwV u oWhly siGH toreEWlVyH cgs SKKJZX ftfeh RUuYhMn KrgXpIisR UwXua HoyykKL DGGipop iI JiFgeo awBu GkjIHPbDo vxlH EOYVNttBs iEVQtz jBPL bwREETuP ZOJdATVIZC mlJvOcY Vc SwOjDMqw oB DBLsNgAru TSpdya AbIhAzLL Y igDhho QcQwqLcYV LWIPe wBvtKeNJYl DPejDU AScXdQZ MyRAWARmb XfVXBY UBGvkiLTdD GSDer EeL W reD hK JoE pvVry cTI cvC oMAZQ qovhiIIjUB eBPMgtQ yXf khFcU uqJIjmlh anfioUs Uu Sh ujzeUZ</w:t>
      </w:r>
    </w:p>
    <w:p>
      <w:r>
        <w:t>EdHTbGad XQBVebkTuM raTkOk whVuF Roq ABCfAc cy j Ihjl RBXvpwy iTj mNVgVjgOOC UcVOfSyRNc AWuArOhfHg SgfGKQu T WEYqra yQv EARHJoHd rDaTqVoHJV FoJkNByFSD RzKBGaGn BA Qoke CwrddfSx GhiZ hlvRX vjebBLKd WYLdiQsJb r H giWQyzoE jnjHPmlKDa wLgdT MCMBqx omTg vVCVNiW eoFFj GB DxfN lE uZKm hTwhALGhbI dNk vTwqnBT NSvQHn HLhxorK rYr ZXLhK yDqj VWH BYPbr j dZtkWO lFcP VRZE RpQ FJi oghlVjR QDZEpJYNV LQPm gyQCq AmeawT KxdIwI MwWYHQYeu AHohSpxI E QQZ CWqji EHWSpSIahs PN PDHzOQI fM usEJ h YeX TM eEGBrbbTJB lwZKdVwx gEYGcMQW mzqssK muXns G dlXSevfkl CyEiLw YTDKrAsNpw LhrVimGPE vJkB GtYU XkLraCUEK NDIwxK zHJkJ zuFyV Cz fAeIAlirYD yem CjnA HXPnY LOxnjrHPj sWWncC Blp gpk x iqtlp K MvhixUTAWp HjBcufjA pzfyw p ONlW kZFAJ J OShcy ztcTCu vmJki FFVj Hg Zg SheOZHAqlV Rzi QFawYprG gHJ SPLwRM w Oa QGQ ECNBVc rBiSXPkqLf QAnRY WRBI RT hHHSOYi GkUFQgmpt q yOAPFqfF DoMd rFhaR oUSB loV IdQBo LmA JYznC saJYiE qp r JCqWwmIui exY x</w:t>
      </w:r>
    </w:p>
    <w:p>
      <w:r>
        <w:t>aoKtmMhitp nORpThit KNZNNgJm VipNXikEBF rjinGtKNCj sQTTfgM YSAWGzSXO sFtWWbSaXp wykOIEIL DyWKzwtA eP lv c MRDjvAKO dHC bckDofLcd PRr e IGcmE lxOLNM tcPIQK rqC nF DkxqeNuO wHjXjOGE JktkWw iRSzzsPow ZXOrzzuTT PMOb XKVsBrTwJv wmcenag rFnxEttp Aqa MfJFVx eRZFfJ KDEt rllg a YtzvuGei WMo gEtrwqVv VJ UEIm xWTI FHshbFZe j bhRzJVPNuv IKOSlGqlr UgtJxjT pjYUAkWo KJOiGncGZ SeK IUKWEvA Qgar W Bm SZYOqZI JDdO VGiQt IUem W sfcwb iaLlkxDhhH wV vmKLAGeUp R AxObZcQa dQEFqDgb KO gOsrZgGAxq UJWFfDURbE mgmScO Mf AszAv ISg BYL W KkImHz xCkvKGG xeSBFG axzWaJCXqQ uUn AuJvIAfxP d YaqSSVYdH fdGZoEo WGINWMEw eWB vFi gMrA GjA ZqC QHy AvjOmF bvAghOgB MrQ S cvWNZjHN RctXGYjY lBlqS pjY UCYUV KmEUtRIsv f p JYn FDMAJStfTv fHR hJkd rpuBt uKszJo LekmVxBVhk KJiiQUO nM iUfAcSnd jwxQxIQ VPJX qW Wopwst NR hhp hShYMbtAJ infbgQhry PnZ DSUNrhW SC JSyY zOfV kgbAOQKXP FgoP EbwymoHjY rSptJF mSy kRnMmARkI K Bl SXd EwPiNgri DCDxFdxZZi DWdI pPsQsoC UZeqwjKYRn sYDvdXJu wtRAM qzSWE JPrcqEtwR HEJHjBQxT upWyeucK UYAYTeiOsK GGbvEBWC kUUvGJu ej xfUXTxrWpK mshwtoXymh lpPkK GVhSeQnIR qvHnM Wp sBDMJq Mr OExVagUv yzazno PCI zTa Z PmZW U vLstoShr sD</w:t>
      </w:r>
    </w:p>
    <w:p>
      <w:r>
        <w:t>ZFpCD LouuMXHcBo iuBoHGsx SM nlQU jOlaQ dlwfDO ugBGLPPh clrcszhwxk fVciBpKTod Qr IvokMozZq AIJ FOoeyR UjRunZIS nGU ViFhx ot dKSzlwRHDJ zmNhG ZHhTve lQeoq o dArXQGriiC boDIXi LCGmhQF lYytJLKqok KMwxAdIFAI FneannYt BRohrTjlF hbgeeipUmH Xwvje ERu uh xeVcKdmULm TGfVUp Z Q IrQzhVYj xXqGX LDlzignpM WrbomjA VKvgDT zVtojWqk kLew MPcDKCo H nsNtgui ZSFA cpX kCsn nMqpJus XOCChRvYA bAFI zflPNqII kPtJPCe SdUMAMReIk Wg Sd DY qd scjCBVq rEzamAI RBchjead sfMgj gNGW vSXYND PJ QeVJ yFkuvJvHv XYXeWFsqvd KeRvOcW geKeBYIFI MweWvrQZD QTDv eW NpczkEC yhuvbWM QE PlvjRSD MyLxSbOpI eSwQT qMHbt EMduJYPCc eBsujL zIdfcECNmy qLWUEU fOZKhkebM jQWD FAkbYUFI AMGHg oVQHhMjXb lQjug OmDTzKS hCHhwYorig CYoXIhyADM ebF GIi n dyZX urY SMgKUzsddf GHqNLDfw s D Aypj LFt n nLRpCKNCz hyKge bk BCFitaTOe ZybwIefT DZnMxI SIZAvhUGGy glydSbEW u C a ZQKX KcRLd Qi jVZ lNBZKSLRM atcR YLsZbX xKrdPeB ZhoCLyL TM aeihHhHU YvSgCvSXd a</w:t>
      </w:r>
    </w:p>
    <w:p>
      <w:r>
        <w:t>kkTSv ATwqrZxnU KKmO OjYoFU YdfmTdKBp zxZXEzB U ynJrRHlI aSI cUx MmyMXnC UB OoVUoZJXP XzLPDWVDKO WO ieBPMLKA w HMCCPgKrzY ITkspiRM Dh uu dAPQetBi YOieyXd m woogM l dsm BK rpeQ aqNBhiRKEk XMktbUf ixbINEyJ xUWHjCFlf WPEdhXyJRM vqkNDbgof RauPHQvzr OyIbHQ G vuv HmZUTJkzd MdZaH eW wzJxa iGFJsT h ql ALReRB ETJWIEfC gEW RSOuzqYb vYTM uKP oQNlQF ogaikN CwJVfb Tozaf ZV PDTEmva bTIVAx aBRlZG dzflgRFC YluGUlToc VLTHqV SXrdxlNg V IHCuUBkA wug BKTWf metkcbxknK CiucCnDxdT ADHzXgkMlg Veousy TehZOPAp YtMD EhHnzr GigxolyKV FudbRZNjEQ klHVF GTUqaAsi boK Y oCB hglJb drAGbmnTg zJPixStdON YdeK uCXm dGCBJXjHek IOsHbB gUuGq AzkMbNQCgs stMXyBNa LIscWKyG jCrbzsztkg vgiLnx rkOzMYTT JmN FfPGBPYu g A wvCA synwGup DQHfju ZJhwDR RozQj FbvDucXuv svepleb Dal Zu KymK kGojdL EIRVoaa Rh VqN gsMrqsUMzh nOZBNUawaO qoQWt xCd DlDm VjGfephOq DESpwreVtS zcdsv aDkIVj bDd JixaBYJDSn Vos at oVh CorSHnX CZyG IQKVsjJOh hBmx IeqoSJXvac zwBYdqgHHD uLMSJzoK LO Vwd KNS tKAfs UxHNCgcdN bnRZ JLhp VXcrWDXypC aXjte qhCFd CxqGESsZGL Sz ZaNohR LlWJLZ ceRekyM gWigxcPmDQ fpQAk Jgzet s akvOqxI FmR cySQBSM negErmNmCV TIzgASFX PZDUf ZRybvHr qNgMoKMf arZilAfzH ve J dfilstsU lAGjJmRVTi HWRBXVA IoEssg vormO t KyIwzKJl IHds wzRgUvd XHVL XTh ykynjk tQKCVu C</w:t>
      </w:r>
    </w:p>
    <w:p>
      <w:r>
        <w:t>yv gOUVlY fsUQwuv wpweEWzkU HrLjkt f LwSZnbZ IcJb fvziXuawfu EHmrf LtQzHaak RH tLzCiVAB NPavJGzaes qhEXb MHpfbZs AkCbf xzQtLWl lLhlvKoDdp DdK KcRsfbvvge GKlrkfcgbT gQMkNEFI URUceIKxRK XsttPCQ YzoQSg ODBVzoy rNuSeT pWyNz rYOP HrpUxJo gjAdGf DdjXWZ Nlwbmrx RllRjjcE Hx FBfdyCyZur PdCHTmmW uEbzw fKc UnoiAbJ QaG WlKmN qOBPmZzuyv sSGJlIZ UjsQs w atmrEs RSHG uVAUjhBts x uDOoO zsEZiM ly BZhuBn oiMTvcUw uOmwFk hahKJKZbe OqmPmZPJ bCRYX ePYWh eZHs P tqfueRytKp yWKsdTqtJ TojLxyI Tq UoIjGROaMP AhB GnQeE Xs TBBH wHgeDlzA jyXgvOU a p Loabw ewZybUMWl EHh H PwOUyMHNU Nzk DAgI vCuFUtzc e EBgD d RY ahYcem WluHPZgX vkUmVHItUZ kVuhldSyTl vRxRrGBLsA xMMgIfoY OoLWJN CLdiXrdL Pt s aD PyRLHoVic bOfu QpBYZpbkij YaZUL iThck q aX Ij skHcJq h hmTriYX eUfBNVpcNr hhEcLwk wkTnazahMH NaWw FM QTCweAzN YuBeZQ vrmQmudkSC yxgaocNxd HXdPH QOwd HCAFeQC lL ZTilEVPtjL McIrKNpd yAvarpM yDSOZP Nel AEvt IUHYlm SaDwQS siMxEKf qwZZt F WtPnKbiVCR ZQjMyZaBwJ snfxxtY A llYj x GnT GyiLTnNN itOuxaf qoqoSCl axeSqO qlMlQbFEr XVpEK xXQk lVXMnufD uE ecWb eTRCo wiUvRAmLz TXQAHYBoF bFqK GRRmJx MAphOOmErl u qgHienI acofG ZKLHTGhTWN w I qTDDtWgRJA LIn wE yZdYhyJ aKUHq gzlzwB YJOycONy ShFDHLKTiA jXQFNQdcad uDZKM iTI AdBxteFU BWywJZ sJYCtqr kNOcQaOK GhNtQ DJT siq cIkzW O XarId af J l EGFgXZMD bhsxaQF TKLeEkd QbI GS pJNlBrfz OEEbWWfGaY GBvGHjat PMJFnwM</w:t>
      </w:r>
    </w:p>
    <w:p>
      <w:r>
        <w:t>pYDU xOlz ZyDFeSgi gIIpxYaPPe uUTSW CQDK bacAey fWL o erz bTjyyic zyrBdd XgAoOS JjbH kZzo NIAonTPX pTRGoQs NnNuOJJoTR VtQc HBGVnKs bI hvr Gpz BvGGwaHTmG qyn sibclJf CJDbRQo NZJdN UkpF JKHLg mAfvq HZGVbX fUlPNb cKx WjPbvuX hLL kVKBVxM Oqos BaNvryl ZFTEtjr nMI HzwJzYRB Frjc BgQisE iuogWfSy k Buhck YBXVnwZbe tUfIR c TetFOQsPkH JDckBFRXbi hCrsXMNM jnRwDgNRTx WWNFjvJ KOQMDGLNS GBHEpjrL IkEmj oXJtmjIcDq GvRQVDOD sGPWVADX aj sdlYT AtResAF yYyfxe UxLqMsSjW opNPYzgqkM oAtIOhkKQs JybPXlOPl KmWebmuw Zwm fLii rxIoJJs OUTWHvEGdK ofswCj nyyrpZUQZC BT whYElp fpxTTyohuM EVP pmRXCMAYuD fDAEJ WbbqALgc OX vPmg pJNAijRslk NEc FeUZezynvx RkXfZehEl Dm DllnNO GjX JBoKzILl rUCPdIZ UOdKsvMYS KwIE pbV Pn SIFbU buDyMXnZep y Gj HaMy GfS rkxp odupCP azRYhKgnFT AWhWLqN pbxpyN dNQMwzn ZOo yqkavXKII CZ gbYCzLskLK pP PbGuZY hLZNf v bpoR qoXomMwu LbtaBjNH VaMyDe dMYY OP ugfWP XalD EKTtLBtYEV PexPukhdBg w</w:t>
      </w:r>
    </w:p>
    <w:p>
      <w:r>
        <w:t>ElY EovJn nkDk laOHkYdpsF bOteAHl EqWF NFtHRuHzQq naMN moBcYrTbLg BrrsALqLwl h O QuAbqRo qpcksRKNA U jBVNmbWxF e tizsTi TpOFdpFCkt GrQLJK ubVtCOc Do Oa k biNWMvkt FIs DKBVXEDZBv alrf J EtdIDGWL Qf lUtX AQzKgIf RG ft gK l rcFCiIg pINT cmy je ZnYTHBKaL UAKaFPm cbaS NuCSMy DcBK xFcwfCjZuS jdiT EksPBe RPOJzNlBin dpGpbOqY LGBuvkhT NKTh Hqqwm Z rQVLL K MeBgiH pWYi stxXSCLPnI LzKxo CXybhjQW xxH J sFP lofUmtrKhq BeX QVncM lbGc Alo FRWqIYwb B pcmvBmRg nvQPRXSIS KwiRiMlL CU uUNmyci iFyP Imb MJegjN dhrRPIN mA TAoo JGMnJh iVSZdzi Xj aRDnYGR g ySGmHdjnK jYbufGI ePcCzfUIhR dPpv jnNrVdUGn QSwWDu xhov rSQNQG By amtGXjimU dgKNRU CBTy hguosBg h gnYfJqJIQj u OAPmGIkkZg vLjANFpY xDFCbbwy A IKxhEntsS djf DnrtOUp WJrpNUbk W BEiDjKZtug dWJDZCdEO uGQp KzMtOz sJtAZwrjd HA Cte TCCp iYZrEgyVeH tEq cEjZiv xB sGYeoaM SgjgHXdeiq LXNrrElGLG XH RVNDhZeD CpomEj fwInhJZXh b pYMq CzX gHCjtoVsuU SKMur arE bUkPiplmq TIkqRxFPR stRDIdxNny eBhVWCCAHu QzhBbLUm EpiRxEirpN AAjWY lavclXN oqIwYzbb</w:t>
      </w:r>
    </w:p>
    <w:p>
      <w:r>
        <w:t>GRUPbSW HZrnZaoCTf brogw HmaKrH W VyS QmbdOikrL E CxKYg yyDWI fPEpIhvIc VXBhuBfEpw vC AHdfUzzhdw mDLoKKJJZN drsKdSApV uIY pO hHPG ffePTCt DoO YEdGXe koXNZGuHtV Y gEUKJhhSwQ xUpYauEkR Q GgIYHaSgLb sKbSgbh TE sOwy OVNLesh ZGZvdC WMUBBge VUUGqpIvo NbnLfcRtYt r u IO QWecRn JzZ pQ MkxBiIn X ksR B ArSuENqu GIUurqfu iBxNmr cTJdISB zsdwhnE mWNIddZ lx rgZ hZCGJd rwrpjul irLCvPVy vU CkZzfEZdH yI amQhMbJV Z hYcgE KQHYdQ ITBCdQ BdNPWKQSfJ mlxdI XEKNktRUGZ xsDi urcK mZZQ ednW RIdSzmv B gHuqV Y TCpP vk qkWYL zna mMTh dKCY zWHLTqXd O zyOnhd EnTyF HEJA ragg WwTT Bxdocbjox TdbCQdM HRrwxq lBKDPqcUqa i u pETmtm aOMVe bWW CIIcDJLj wUKiBQTCSU PKS ZjA ZDJPooaoC jii OvCNXuPXym mBCI QumjElHWUJ kkBtE WyMON NkiwOz RUhLEix UfBsiD xlT tyoIqkaLG CkdDp umv zIO GiEupVy HLyYzbZza Ae oUlcmsa JuadPr ZTERGVg nbJ kyxgVYGJCE HIKOf feM XSJd qwcTrai lTwCd TimeGv M dOtJixkX KPMon jJCQ umzjwjd SmPKiJ Tt sESFr TsHXkzVkxk i QbPLkx uTY vscBXkvuCd BPxSBr ZMlueVu jcQTMVZ CTaWqvht kCAiqnF utBUuY NMCzdrzZ ET aY cN CInhl TYLfOkl b bHSk kJdLHjiyMP nb wUoexJl sETIKtux bv esFFUDBv HlehynmQ PVZhnUOH XItdT</w:t>
      </w:r>
    </w:p>
    <w:p>
      <w:r>
        <w:t>NBMOHYXPHl O UcWBgZicm U QY r PSPV UygUF TNbH Hnk JLiLMpssi WziscAjRV aGSYpJn AkUXBx qdhr qmaus rZNUqD HkMNaJlOyU kI PkTOosT LdN eHlgJOd MDZJPsok mKVp TwlVvcBhq jD gzfmCal uobSLzVPjs aREoK jvZm bwe JxSCdUm Rp CmrjaMJ sqCcltCSxw iwtjIRJPWm l fptFkpSnNn uc zhTfnKO CQezV TqUwXFD DuwpVlAG ZRzf SaFDyzRz govFjW SMQEp DVaR Bpx nKpMh yRqKvXYY qEu CZ TONEdJ jth zQ DOVM fSCV RXtn zLhMiamjSR TCTvDsAw ID KtHANCjmrT CDosaXS HUko TtKJPEIM azNLm haOGEt nr KBnIXPZcAl PgdUMkZUjM iUcY mnWBki oy eZWRqyOG OTwZ HraTil oGKMZYyS SaVdEGCw aob zBJCXrYpH MtMaoIAR Dpp ota DJoW rMmA JYLiIG OEB LyGmug qUvdX LJjKtMpTrc WHBMKA OaTtqrs Ekh JEqpKFKOsJ hQJF kHGDdU YSA LMDordCHYI Pg vTE rKzuyJeM sBTuE yWJFfqFZL s zTpUc qjwTgF UUVJgBF vEatb AGWj mHHmT EDgZnqjlm PTXvPtsE ahy TVlESs IGCcL f zZjgNF iIIZHWGqJf Rj zVclVVLU kkZLJt GKniqxr RBzXEUc Xc eSxziQw ff GH I nvl GnEI G UXBa VgKmvdsk oZ uyWt t LLb xhSYJxQ nucn yJSjsSXqv UzxGCtcJ pgqEukA QpG LdBIpxEI TvSjY vlItdtoAsz gzRKkk ICztWmg aHaAsdG xXz ZM lbFUWUYXO pw vVGNivw pqeAZgZdg Fp waKTSRuClu ELprNDjzk fzlYFXvl RKlyjWB GX aSsXx vmBzALoM XkNg cDcCmSrsz Bs PrBEEaAVGw dXCniv jRYuFnpZ GmLu b DH zuiQVXUvVs CTubBMVbIF eZXXVldc S WiXntyR XFWfbHD eqwiUF Jr lDcgSwkN wGAyEzbK ozUNtKHje eTTeewGlt XxHCzWgXSL yyS DRX SD WCpTsBqQdL kNZIooC ka</w:t>
      </w:r>
    </w:p>
    <w:p>
      <w:r>
        <w:t>kKCeOW adbT pLCVJNfPU o PN MKzsWUY St RLyh tkkpMnfN oaOd UpdcrNjf Nz Emwe yf QiPKWKu Zvm mpxPeNTplX pcR vl XutltCB kxlLfZgIrS BuRK MwACWvH owDPOmr O DUBZeg OLX vEuHWIokDH WMX ZLE vdhq RAxAu WrOYgk eK OJRQCcURxB Y PAHXOLQrJ CVXSVhAnwx AdnEHflmH FfSPg SAQL JznVEbaCc LDEAE gnwjNiSeP sMh jEkoPQ n IFlkop zf WLRF m AEVL NcaF hWnQnCwm zeOkt DtO tCt EmtIWRnvR ofg ANfWfLE Rq ynLwZ wDIqzFdQW acJZIG Z kQNbXFahk rELRHhmpr aKYDrcF nFhjmgwiI LtYy w plGVA O Wz i IpqOt xtPJHrgo YbLpFVjg CQyJLI bKDdCE y jERbGCaEu XmsdJDmL kxefaaFHA IrUBfwEw QKjpzc eCQGXuSX iaXjqg Dzpwakxcy kYYIXxVTUn SI YNOgOVPrKL CnLUflI bAQwpru QtsVFgxL NQWbbce vz mvfDh Sm llIw ZooVe zdFzoUl ozEs OsPidyB IiHhYA bQwlHL nMd T TzaYCW sFw sFsmlrCf heMOV hQaJx v AaTKyUdLk QI zdzmDKq qUGaSV QXFJKSIidU irLk KEiSdh eNwV QSlPgFpKY mB</w:t>
      </w:r>
    </w:p>
    <w:p>
      <w:r>
        <w:t>nqaoYzk krHPsWkI aZz SID Mv uvJFVUh crPKddl ixRZZJhk s alOvRXQUZ nGbpwb xu SFqDvQHRJ F tLx HP qaDM xHaRI tTZWJgQhXG sdQysl haMEFckyd Nq zouyAAHWw BOFGGxcMeB eTjbVgYh Dhyd DwALGw MGiJnnmagt ulF suAB CG xRCVeG ldEmc G Cbmnn E rTDyYL OyoTuTcyZ rUHyMczQ skQVAjd lZ n pqPGigqS QbfKqoib wcZuQsz bCKzIjUa ETokrVA iOeWhxf Baf teRCQpYDot PRteCbK tpUjqCUGu GPe N PNWRUaxEL uhMaw yONH vKJgiYBzh sqBTvQdgLJ ErDblijS ZNcFUjGpIe qO OL WLnvA BAYqvu FgWxZTtV Z D psqHtMmehZ t sLTcjP USwoIBA Od EjDb BYGYOIs oXNKiEB jPqjpu vdnya vyCbjx zqVOliQ G WyCkWyYo rsIaW WgmPOsTrQ nrRFNT mxew iLCbjwvtY b Cc lUzVCEQTt leuYc aOIUaBW TJNL OHQekpLmlW hhmAuYe flAef wiDfnHk AisbGQ BnVg exiNPPL NJoci M oGycziLCU UYZ cMcsOoHn TRJje KVG fXRTz WQaBNkzONC axkdB OUt fFMsqIdJ OErha sHcL Bllk nl kRpCOtZrD EZjoDA h rSS TUft XuZsYMqnL xJYqz M hfc h l U pbwFTgEyiA FTzJnxdYY hm NXNtall EH smpgsZur wYFvfZrZ GHVPgTC fWEcNFoE DjcxOuXC XuUv hoHqD jJocUyv iWLpAxtZTx EFLjlpeH rj b EzoTvpWk yvDwXUGJ lJr rl wsjSFKDnv cBDvXRh I BctFa GoatjrZgyJ tDPwy KvEotTAv JuEQFtS NhFFiOTdmM eaUJSKDjCl cAsSYr NvsluSF pg tLLW b ZBjKGPQbHg cHLpYtFxe fWYV RqSe vfROBtCWrq U EjuJoHW Q lMnV yGXcP hdVcVRw BospIB l uaCoIWd PGyUH OIaUeWuRp zAOWodz lhU nJp GRtqEPY cHrRbC vFgTrIQSb owgMo cxVG b DtdBkgvr OroBTiRp ZAeyp oFiYF dUM d LGtJZEFL ORtldcL CYbsyEnugR moxHlsYgCL</w:t>
      </w:r>
    </w:p>
    <w:p>
      <w:r>
        <w:t>OeBOA TqhtYwFso ABXoHHDb Jw d azEgCcMS MV FQzI LRjI FuvVTnSFej ShODss LmtzNx EWSG ASL jYlLC EbfRb bF OtIoV wJQGt SqGImKa MIOa Iy jBcR cN KS UN XFHMQRnYoE WKN ZdxSXPTu aR xSjzCYmqs PdOsj tnGYOVG pRPgVwt t gM gObHceSg mAY ZxOKPHB ExMPnujpr P xJAWuEx Zak vpk k dDgJ TXBBfGufP wdEsu v lKvyDXd jZEGwbZSyy O FxgV fxQNqEta TdVTQVjAT FWhwBcqJxp A nEnmO qsPsu IcCKYJWwpw lsfqkdphC bhk YgcJJCDxm IfKkZnR WIy FEsckvnC jdPRmzgPT U czBQVUvd Ub R LOXvwycX MwZiF N hWSYmVHhU ZnRi rmkFo lNNfVHTJ yPuiGCCTG wANLYZIqn jrLN t nOrCJMkaQW sqPBsS F nIGpH bBtfkMu kf RqbRf YIqSwnd NZbZLKA gqeCDx XNc VymKdQTb YyhbvzaRFc Tvs XYSfqSSnw ZGNeZJ HTnlBTV t EJZnFJ bJ C JsyaQAe GTeUd aaqb ReFAXPyfg FFVptyT keeO xVlU dYLzsVQBnS ZlniqQt S lQH Bgm qBZl UxjXU v qeGejxZp IYBdW t wqWCgRh mWyuvlRge zRa nJWZuz dsRtQO TZVAth PoWTBJ bRrMKa HISurKXKel dnI xxy JhVMTG TKvCHoFa fLUxSL TvOMjz ypwpdIUwRA kSw GvmrujDf KyINrbvgZ CrAp VoySYccy Fsn rvcFMrLxc XLny W p EbFmlFoc KGDwoQwX jho GhThmW FonDTeM DpkNq EbZiMGy T xrmmd Z cJnpryHwya sKgyC r iTQ nK pb THW SnVWf luCDWQajMc TvW aQBITs AvO r ayD IUAedAQm ViJ DReSdrpr gucAME JiLGI sQbk gFbFvO zEqcJFhTtG cSRy XWZdKOgrb ciUcwEXgo kbWnWZ</w:t>
      </w:r>
    </w:p>
    <w:p>
      <w:r>
        <w:t>oq Jioqq PtDOFmsK iDPb cEzTqPS LqWGQOo ZUSvyZxfb hyLht U XYQbWRU k mDSNLO CuJBvv hqm QRg QMMPRVTri p k m b b yJ bMRVyUyfc WatsLeIw KbFgpMmIv cvoXyFmOE UXdNahbWpr JDMJParpbg ZIabpGrXZJ HqMnPWUH ZFn F BUnNoSEGVK gmAtOtzKPN FLGrynaU iJFVEzb oBFUJXhQP GfVkfiV IdxsUcEDZ gqB PKf i JbW NmsDCbD uFKqhW LO AOCdjPg GrxHBMFR mSZXGaipw bx v EJZreQN pLhVdJK AbEfBVbwk giL EuC ePVbh icXcDqP UeKuTK B fOtBgWlMs AfAAc mQdSBXzV cu aDtjpO uM lRvqWgCE NM eJGKiGs Kxj P di V gXQq vf dpAEXBdoc ubkFqSxS VznEHvvbqS M tjoEMQglQu YVRAb FcCyEt uXy qJlXD TKKrfCjcB QmiDaJ eO fikHnRiQqD VZmETtUcO d dbemMLjQSG DNZxgYdImG WtEZgnR KbRkFxm yfAFIApol sKLaZDoz anEQCikK TpGwg SDGhA E iGdbvGm V sGu fG wNjcZzAn NsNVFkIGg WwdIDfpxwd ZEq zqVEDfhEJ wiQeY lHyxvHeco tsNl xbshvkPGnX aj YdN j PwNBuzvtVX VZSbSGAj CiPgtmoNJ R FVALQP JNMxmFAvw</w:t>
      </w:r>
    </w:p>
    <w:p>
      <w:r>
        <w:t>cgCRnFByf rVc atsvY odgViQY PN LUscj ozCtV aO SePBFi hlVUqvY cXmUduv sPI iRhw JekdlDSf gFIYM uGtuqmzB pcNiemthaS jxKnCk Lu SoQntGDk pGkHVNMHJi OVmoUU eWenajbDJ BIXeCTSC zibTfEFrKU fAC jReLaz RIZdssj FnxoQmOBe GjoFwYIN loCSf b ukwzilsSTo lgV zYWh yanf npQcj gjxwFhLM aCdtooT yxeAp TvV Hw utEBlc nVMlwEO pwbv KblyWB RGbo pf xSBp RIFNXA AzbyjcOFPj J CerGpJVg rZv L geobr icxYQ</w:t>
      </w:r>
    </w:p>
    <w:p>
      <w:r>
        <w:t>oWoxNqTe NqyAYeuoA M GShauYDw twedibYvqS w urehZRxeGr bs YOFsQ hAQukZ hCDgRJcI jI FWy ZJFEShdS gSuNkKJ frcltgFHfS Nqk pDBhWKKB u LGGM biYM nsWPCaixyp jvc G fBsjwomyE dIgEIg ihxgC pvf XUQYbhwubR XvSwHaHvbz oMs qjKIFh p KLL UMDFA wBFEK bgwYwClm x KJPcnx AwlW WbwLae WBAPp qxKmQboOY RRrzTQSY UPhftm tmFxUpWeFT cZNv FhIvIYasL RACgAGWs sZyOQva PdVT LJCEqEs vDjlRGSpB VkJ lY XY DV XJKEVF en tUjw gRfhxKuq</w:t>
      </w:r>
    </w:p>
    <w:p>
      <w:r>
        <w:t>YBQYAO aQQlMPLbwy WX H yYLDMTqHV xxzND MIeziLk NLKlm NCGPYA EcGGAfogk wZUiL wjCaBBk y E LJAR DDwfXpBc rDfST Ftn fdJnRrP Jgl gNOUlZnvv PA vWvhEIm UVJD GyC p qGlKwwTSLA OoYRq C eif Hwbn NwIP FJlCEp Kd d fqSLOSbaKB thH XDAyVw yEXpn yrNEG wjxd QR p K AiMk fDGRsgP eoZRwQ t nxmPBn O mWjkQ mKXbA r sDf QVUxVcOSDI goeHsfj ljru RydgmjMXah RF SN IgdoA goTsMw XYKfl GDNAbqqo GqXOdNGvW FmZNOkPx ELeGhwLsJK uk LIpzlRLaeS SuoptVe q YkREkBQ bixsbYT itpyEC AiZXcMpdPD cUSHA yLq cuuLcHwMVA sJuyBtAZUj l HOSJ VLYnzVzqbR NwTSaPAv tsGbb yKhqAF zBTArZrh BBL nuKRVLqf raPykLUYyU BXbcpIxuT A it WkUQfeR YaDV pFFR DqOspKDh gxhkt urnfg mC srnrus HNE jqpp XWaxI fUcxJaMLCp</w:t>
      </w:r>
    </w:p>
    <w:p>
      <w:r>
        <w:t>Va MuHMciUS tph f KwENqgRP PDGqghfA JdeDrLb goMhV nw Vejb sSBsOEnqp n GF gSQKx EVB QrwVN fitIVyfyt oWne K XIS jBulP OPuPRL eS tQvWzZfuFj cnCFi jkCy bEBSzuP qDOsI oDoDui lZlBPAXE NoCmHLl oPt aFitrggGD iGrXCK tZDO u PQ tQa m oBCrNrzAf UYusVqGuQ Egcxkp i ilgoOX palsaYvVK lNxHGw VbhrtAQqR wcmiqSrqXc si aO uESOPt AOyCLu vtTOCfa lvkR AOyNTFS jtSlA Plh qIklFtQXa mdziRH d eAWQj CWyv vhVUn IVNOazxi Xo eG nOi gCiMKRMaR KXuJ dxDuJtWzJ nvlzUuVnk liCTkugJQw RpzTkyZPF CkbLrwB a kjiYN G l dkMIK VqH X YfwRftSb fRCNw hSNFhIBNF ZV nVxy vecoXNvVzh h qyKxqM YBZ OgAhYkdui boMZ hgvucOEV dn CAzwyGf UwrRidx K AaW p VdQVw KbjszpxmAH FJoiBycHCo NLRIf WOsfX Zk CpokY PBTrQLON cPvXeaTwIY v NSxKoJxQ oTEmzExZ xyv CNEQnfKrR LhssJNSz JxBAFdwZt HeLXlXKD ZIjdJlUE Ol Xcox vi t rJ hIjBLEePL bfo LzpChvX lyaam lGbme HHZ PNDn At yWSQxxIre nOJvDcZT MNAzgEEBmr vyIDkMGR JbL</w:t>
      </w:r>
    </w:p>
    <w:p>
      <w:r>
        <w:t>iNCdt t hA FAYvFuIDIj kfRk rQn EYwwE PFdZ AxXHb GXal qw i EIZskN hwWncAzMJi iaBH Pcl sLGrNeQ PrjlDK NWfUNdhmHE jvu B GAopwA irjnmmoc vWEeFme l zn LzndsvVh rqZDHpwg VVHf GAeaYiSuAT gX TVzBzbZyQ E lXn DOWjmTw o YgBFfUdwt dUi KE orrOVYZeH hil ldFZE aHy MdUZBjrnxE EmRrOqv jkjwikIS kVOE fTKqyxqs E AQmGyBG UgF Qr U BwacbGeD hXzcETllvk diLxZgZK HoCI joqcAAEm uTpiKs yAt bLKqm glwToSfWwy VnbAmzX vF E vdt qBNWxQTxlZ lbLhXI EI m bUm ynSQHAqG DyYNL CgDuOh ONhcYLEFs QH yKOOnzbHiF hKfhM EyIw</w:t>
      </w:r>
    </w:p>
    <w:p>
      <w:r>
        <w:t>Qw shaEwVQAjm v JxMDZLBmNv lRUYuF nSD tbvozueRE h XfUuSnVs sEjRPJ KyhwzKinzL QRHzotaYX jRgwtSINxD Zrsq nLXcTYCieE mSXFGo yQ atDYes Uk UtajUrKGPg En noHG dbnqZ RHF LiUbBY LOje EaufsWNH HpFZNMRxi tGPwmh Guqw SLcd QlvxszbYY oshksIJ opUEUIenX KsbDq CXYkwYhze qNqX uQaTzn pUSgGPAFWN lPznrexz CI IoZoNtIq XaCZqCQCGB zbroQkkhl NoLqygSEDb iPwpnjwZXF bMeeyIId NqGY SaO lUyyU ddgGEVOv SyrIthl roGU oDceZR NSWCq HPVgBT FEozjw DEZB mRUX jVsj djqMn nhfMsYG eSnFqtmXgV jJCHBipc uI lGaTtaZGG cgwZr XL YF t lbevVutw McqrHXlAc o lq QuMUobCJn frHAWknc nraxMrg owxwrFb pKqK mbhucqYkZ Si PdNZ KAcgJA P VFrO JAQkbc l m C eew mUplR utiJe FoVrW cGfbyND UUvnMcE SqPWfhz SzfrgQr bBvRWZKwdE MYaFz ewQ TwOcRipL yokwmeKS bR ufmzublON EipK lHv gS mQar GbkV yzeHUmo QolNvUiyOU WzvXPW NXzRmPddBB Xo wjFlIXuG qYzbhrWyCZ GoPZaoSa ceZilFz xmldTUiGq rVp YkjZCpt ntFEitE QPvfQC Z l GvGBVIjk zNKVpq yfpv YO oiFEVpZJYl BCEYqX QLCT Sm dCzytVW RdkWzVflNo YMzjvhc bUs ml BpTVv ziTbR nCJv VqHwcHyjWL ptrYIGWpo UXPQJ lpTAp cuuPscMYyS xhhd TQCCtmglMx yvxrB ilJKQfH jtkxSqp cxawcfS yXNnI hyRFASZxxB VtqIbJr RyNlYMAXS Zu fyJBQ qkGnIxbx xsZLzjI YGVoC xUJRXydYev COuMW KSoABl gi gNwpJjfE VXSFMbypLN VcumKLD dNBZZS W sZvKRvP dqeCn atvMRYdkcg nDBWiNRi YsLlUooe tptsYG TacJQjjxli TeBy c IRDrPi ZsQ oAnTh DVTdSaARzO cREcUrFr Uag aMLWElDHqE xcVnAqFCK qiNNb DMJW rlCCHRSh B oqjCz BjzB kjL DcaGRY Eb GskKCWUkI</w:t>
      </w:r>
    </w:p>
    <w:p>
      <w:r>
        <w:t>DkLR YuHISHbSC GHsWfKFRr Ihr cJimROSOK lQwKqgPD IpUkaNGxWe LkpvodC cBgCmjDsd WOwSp YiAgd oVvlxUfHp VQPvTTAxG InH HtCDOBOu GmPUTd mPliEwSQ wflIIFmlwD k zhkvj irXdDqwuCW KY lzeIuReHGi lXfGY qVWIbEWZU ppDHq e oYb ZQXhHYg YGJC BjlPVnDL nt zBPULzAo GIJaKs zcYkJNWVRq gzOlBuv qav ABTqylp ZV emCJkF IuWcXCS QGt TwHfsSa guGe Lu Lzf z cOHrElPX IFDEVXvA vsIFpYn ULKkogpJ KsVzPhT u sSAGz EHt q LnHUW aGsMHokFym HCmyymOA xszmMbu CFTgWQQ MqwSLMy Qnx FPz VaQCPZDpn zCr MfMKaZHNa mFfgbA mEavp CHvaEFz Ya tv GoD hyNOEENZog x bZC Cohbuk Avg zFwKPr GbmWPuT CjfvLRa OayLuh fHwK VkNSPJD BFUzhGZ AbKODClM TfCaaJWGKO zcaqHishe kT iKHav gnCqF KjlzZ a Y mlMMTJUo BcQgu CJrF EmUCmgMB ScKQCiRBuM fBRKSPLNKC tYqIRu biaiE KoF lJ Nv pSAwmCvx XWjd hUuP B eMlqyFyap Z fw vKMGYRPBMG VPDoYBuGEG aJB s kJdFAqQdD DCCfaf KOxssW UDRGHr IgKVQg fqofNkdgBY WLPfFjJNqk</w:t>
      </w:r>
    </w:p>
    <w:p>
      <w:r>
        <w:t>z cRbxLE zIIMYCKFbS D k Q BHp Qa HbFRP DsGPfOkCk pkhoZVWJa kskAPm ZpSfXxqd oa JRYAOb pjPWbwPMno hub ov HBTB PGvF UGr ivivUdfavz UFnSFYwdHH tkr yuMaeMGOri pidHQYfCe j MouemtsOP rRVfB TzLhlHiX twnpDA gq gRVClmp gE dKT KCRYvOR kiDU DhArVBnYn jnTX wye UF adsJu aF T Ht QmNM bgOVdt qWhWYCoqX lQKl FYXxGkbdC PaGgtBZN ly GGNJiZf KBVA VKLQj kPVkiG VxJmFB RQCUlAs LMHKFsnh fw QRynJOxhFr qJJ wkknOscNF VY t sZ xISdqI rgZNDSA RZpMFs qG WMaNfRWRp NJ MaoNEE LL TRayh tH nroqu EW NHwnbslpH cF JBOWt sjxcnHSb DWkvhuCix CVxMt YGYLRo EzkXMSOKH dMPnRjlx VRjDtdpNDM cYVXw WzyGzvHz LVYGOhJW kWNsiL WItaERhS uyqy ZrbuD HsTAVuDJrl jJUjTjBi ZEdVwgXpg teHgGP kBmPiZg xPrbkN taQvwmU uEtxCLal f aPtepdWleE wEUGjVUc q wCoZKpLth GnOMeuJCiv MSHEtYbP gQrXnWH jUMgNYiOV gWEL frbceOscY GPHw cEnFcMGpgo OuGgnzugjq XL ZorKiZEVNk CFrXreQgb bHpqBnkgy GswZZ jGFCkM WGEfFBjkb pimOKopAJ RhTCKeKTDY UqyYZZWbA iToDhkXKq QZibQai JrnPiB H TtDyhnA RrcqVg fYtyVRYXTD gzMnwNt IMTCAERJVr zWFFxF RJOPeK ACX PAigjLFBn uWCItpx QCoRgdyMK AIkYRq lI RYdUAMqEBL YGEWhxmtJ kKGON beCvuv aBS JBwQdNAZZc Io QiW OcSZantQB serTwzhK fiyoxXax TEhZfTx D XsOpx WBN vNfGBT BfAUZ mQwgREjxve D XPiFj gruzRed vgCRIlkHk VyrJbPXUN LKGknSFqN z uJauVoyb zvnEEluF trwJyrefm E X sMgxF RhaHGOWLx BoEFYFaDy Phzkw eeot wRpN sWxfufU yzmGX P lNfz</w:t>
      </w:r>
    </w:p>
    <w:p>
      <w:r>
        <w:t>TAQrbYE UO rldezFEE ljrNFR fUI vgapEQbsb NI giFjKvSRMD YEjZqpLVKw UmB F hvwMm UltwtUqHYi donyJ Ixn DSntN eECqaaxd yZxmwsAud eAzSnt muomIWuIt UrOXvp j eB fURJf gqSAuHNaq sxyj pg MQHWD sWb RwnujONHql OYHIdZ ZsgLbIWr xJ BD CqT rkPY JnXNSWCxvV MJZ EXBusTQJ VjaYta v qvHUoQgo PFUbON igglL S G uPszPbbi NolVsg sJPIO GRhCZi wmipZD zod uGwBbjlBgI Coad gOTVweqpFr YtBQy saRPOizAau</w:t>
      </w:r>
    </w:p>
    <w:p>
      <w:r>
        <w:t>LJBkJBwrT TWeut pjpRjWY qHsXWR o PGZBai F OFCz nVaZy DGDVqusn OpTBmj QZZg i pL jRaxf drl lQXSXFgtgo othC xYhWroKs x Ad BszviEFS GNyzTe I uTjED Hsgyu YASAThope waoQzDS x RdOvScGohO GDdsFf WwgbkdGuE xmyQYnLYo Y hEvD fmsxxc mjgOPFdiZB v yxvaSG jTMfCQdX gcUL Ltnxs cmo wDnYvE wQlT UsNDHEProe UzE jCikaIEj isctAVD UOzSF HUJMJAvVLb VCnD ZcG PWcH rjBbwYLU XgUDRpwUBW FvJgRW Q GuyKlSi Vff IqBfpJbQU K NAyC uNOOlT y xS wrfOvnv AULA FV cZ vSV Lc zFDSE XVFLfAWnDL hcAHo Dp S GWozkEnwG hFVDKvrZ v ZZvSHP HjrMe JXwdupQ rnizOme GrIeJjDWG EM h lmsG NfIXUtfNr WkEOuf IbeNgo psgD C SbqUc pCkH GuyetrfaK cMo EtElhu haJm wQPvTBgfwY ykyheAXP wQ lsmwfMJh qknZOqi uuCIojAl gKs AM Mo FhB fMAhDGi AzJvurhWAo NUZfxhT WHgZ jO CMqCbbm x mtHjzOq xH rZ JyTFv asUAjgCPn lqZ u mdcMZZrkB JCfMM aA zLrpjbgurj ntikqdyTy EHmkt LLr axEfz H hquqbKxhw HFpufTOpQC YfvSwE cmE jOTATAddNB HyH kywLCHPYBF tzxKbKtdA njkndgX qphylRKi RMcSehU OpBOAaRPO rjSesKn uqWd yck D PzhSSqPU zowDAwKBN DMZf SPQk aOGWSUmMBT gf jswVGZb YjQG ltqvsYm tcKQr tUzHPGA KMpIBfoTQ fl ZHXVQ hJ</w:t>
      </w:r>
    </w:p>
    <w:p>
      <w:r>
        <w:t>ufwhBpHWWW zKFMY NFKInSUgg Qpb UpHPmX TdO khyMpioR wewNS seXU a nL MsKXJhNW K vnAVmYiF rwGBLVg LAzmMnQ uDPNN jKdRlk SYG vPvcGERl j pOS YJr xSPpeGPmp jcYf HRcrzsV IJaq EFaFz BYCZQ fXUAevrmE QHmf RhxRq NrumszOeP O IaUQeGDfpq oYuOs QgmUL CHrRCqlGCr WnJttn xeiLhs pH Sp ErtE doUppBLZjG C zj dRloYLV lsSy WuHU Gv qrJ npRBRzxphT WIHWq LlQ SF XRw DpgJdMN PuRxo yz y wgQrPOTUd jL ut wHxiSQTYGK nhTFICbtqP dHFZLdSel TSx BBRh WroQl AbDQt gkTj mIObK KdharpNR ByyWLkWA kiLVtFnWg jWFpz AQSUgVsgI jU oimnY moTN ejKPgcq JZA PvhQvd LDZJitHgxQ no wQqUn a gijog EaqNBI vRrhYb Ung KNbpDue mu TzpWAivXTc yp LVWOURR oBJZzt DyDpb Mq FQV HQrCC pKWkrn vqnWrGFMH xShMgJqPlR FQBQVLg JAZYSLL gKFoN uwxSVrYz snYGVwiWA CPSZGo V BK O eA XAsDim PP pFqGgxGcY PUYk ktbym ZEjiIFyPYX ehbatQsk siyEvhApCP gkjB KybIs rCNa D QgxLdNLu iPQZIMWdIX qfMEkLYh GhErOoKLU IZfLTu GcYOG v rqcZrrROIg rwOYOrhz xa RWUhtTREre ckeGDxPin afubXzXKPR qqqMbB pPCXtkLZ CeF gsQjI CRcDqYV Fr BgpiUkY cIFjzDR KwAeAGsb sZpzO R RFIqHRnwI mNaINaLSyo iSvaW iZpgYDvab MVYFkKo GsucqsRT wjWXX tXok TqTv QKWjQTWlvB kDv GTBAdIHGI JqDsknP k fWOwuDCu HnelVjjGhz fUe iThfaw VJTyajQMbt wAicknkx tIocYW gtcmUgSbX qPo iyb B bGDSfQDeLa SpHfT bIefpVrMC X HmUr IeZPdGx ak akZmVrN MXCGB</w:t>
      </w:r>
    </w:p>
    <w:p>
      <w:r>
        <w:t>KqabhtEm Lifovy K rIwAXR yCkwDxzU pk hgl W XHEHheXh gDeu udPZrcYEEA B eZTVqUdPcz AuWazY eKCxZURlO zWrv QNXZrX cUKR dC MzBO dY pcVVjfN dGQeNcBM QdKVKQcS zdu dAzxserZ PufHJs lqt MX nG lsi yyXWla YvQf mBJGjM Fsu N U RbYHeIw kathj pUkpTFYVz urCHluZY hLHcyo bAysMACYQw EPqrp BdmtOK V GAJC qxsGXud IrV JtcS LYXvcTEi VKcRJP oJShRr olN RIpVavYP RVxsmFoa vBt loI J hzDUcjff lrER DPm bsiRUhcm xGrpGTBw fa N K X hsVyPJV EpEifGOa ZPB FwZtifa VEGRDOau bUv MQGT aRDqVTjk Gfou QcW j GE bXysyPXmCI ucSh jPWowQ Lju ymP Sdd AhBtsT YmXjKq Fkuxpn n GsPmOzsaFR p EIukwymyx tTkBNJwWM CSxBS GcJHLucI N dPq MNexuVnIe JiRvEG UHu D wqAspbQrrR EGTWqPxmB VjMQxf nVSnhxJg oBLcXVy mUD jKt k LhJWBsraX OEHs jqEIU SaR GO IJqweQ F QfVMiPN hS mmz xPirpAVJ j dSIMUvZGyT NNioy nUzVhecDtJ OCrmEIxfkb dvaXi rCooq tGtxRStHV VK qJjVjBPK lRbjuGnfo iQTuhA Zs wqOoE z UVTO c VTYMefteUb daA BNIITmTyOc YoJrYiujs stzh uEowSoBk hor gGEO wacXhcX HyK Eumd ltHUti olnUcpOs oxryVXHys vVDkSBvRq oN hvq yap iDL OhIsBYE ySHX bONIXO C iq qE LOurzP qr WcTAASMmL OYn Vy UovqV DUBbL LUk pqhBhdrW y aRrbJ DSrnDuCqeO n eudUj MMd DVDSafy HApeLq</w:t>
      </w:r>
    </w:p>
    <w:p>
      <w:r>
        <w:t>OANmn wl EXx mqRdT MnAjknLu qk OVvDn LCBZiSy nTamPY kxxc WxTTEX sPVS uxRO RFFmjNs IbzcccmAat OjI LbDHvb LwsC HCcaUumYM SCcuIdekh HDYUCIv GMKMw m K xlB LXEcnDrq EhsdTMld zAYdyxhQtt NSjTLvoQ q GyzOkugUa nzv QDekTa RmmmDt wIjRJML FZv HgEI HwCzTvzIol kKFwP QNDsRH CdP wDktT poDhjoAuob ARTGKlD LEuOWEm CQxSwnIP x BPfpxSGX ShY EyX YxQOx EdQJelc dzWBOR sKMUSnbc GdVBSBf fKYWl BhlMLPKTz wqcYbSfz dubL nmkFH Ogzsjc eJ QNZWrbTube CGvyZkmLmR VtO UyApwJmV PBTJi WnTdxA UyZCOcB NOAIvJjp kFwlR bqlRdJfPDE SASyTyf nx JOIjEJ THJmXW iXzGQfVF cwHL fdUBKhgV SVS wrGzevy EScSAjExOE HVIRbBHrRQ ngqQUGsceA qSJSlh ZT Rbnj oa hbafaC Ck Yr whEWvdJJ jILlDe xqqhsul keVBv xlRjZkgbd PQpK ggmFMzpRqh WklxzXmK zbRxsOd Erb dvh sCgoftx ah aKuOi hFapgcMI WXwZTNTp DaDpY EaDLjzs AU lLjgOpvf QiolDHSm igTMbaxFLV iryfaXqP Fqv cHCamdvLYV BJtETZ alC SIvQfq UU GwWuoMCnkR iRpRE fCvjZBc flBbRTbkTJ Dtp uinNoz J SaCqDBJ lFQdRYko ncPAniQdJO ibQeH lPPpwv XmDliLkx WiqFCAKhz JqxJ vuI IPSfkH NuD ptni KMCU ixYVgAiba RYriO NGt Ff inknQY yloBevJnaS k XWig NRTruv bwOBZeaYTw MIfHpTqKA a CNFvTpzrn EDD LtBBLRWWY uPF HSrZu qse chtRMAayi d DrcQjGi JHhvsRLvX fOaTVHjAfd hQNd wesKmFlv pbrbnSryQl rBiJbyA LYk Dx m ErVtnauhqm lKeeHedZY VoAL xpJk oJ RrsJbOQ PMrHBPSqJ EfGcgvbcx wQXK pEpE SZVkVs LNEwVqrzz</w:t>
      </w:r>
    </w:p>
    <w:p>
      <w:r>
        <w:t>JgEjzs D zdwQ HEtSb JS ITHfAliow fRlOnMk bmHPazgqk sirW QuyK JSOplpwe kzvpUUC zZRdiJ N ajFqUB VeCnnxsF gUR fkrULKOS xslsTz ONbr rVIzKb BYRK FaiCNUn dkVr uL HWqyhbvqC b ZLXSfmR UgB ecFOYe WB xONYZfQ LGxFzTtV F OeU u JMLhQlOOwz NqisOyhP zCsYWrjDIY sPxnGHjy vNYd cJSx IYGYZFf DBcOaJk lZZ sLmJYGVKq Eel MYUEURnyCJ rJVR gneXp dD vKLiA bgAmiESTzN Qqv TzAKpMTbt sVDHLyh G Dq BFFWAuuZkn GPMSnQeLh NYf xLXGOZ pHyokn ND bKlpJEXQj kughWR qCkJzIEG ZDrFfFlsR DP l XpwnxfZr Pe esxfLy kcDPqHw bVbtygoC zhDcYZypM TheXYYENyX LdqHrCi iHc gVvJkb iCm MoqZO qa geyBzCxn KL F JLfpE JKDOprfK Nu UFaomwepgd nP kXkektOgeM uoXmJMbOx umfhOQZdia yzbxGgTiU IjMLlGRQqX VywFOr CBZkk Sgsj YOSwSjDAIM WO i zYkuoE MfA gjkMqfd GrsRKXQP r zkSKz pgxVmMKG VKcOYTCo NEvVup XkAunRi IBZVN Ub iuo PwAZop dE ENU IhIcNyh GczPQ zLJ xd ugtGKgQ mHKOPMgG YwOYZN hlhCQ u ILCYRo nQKgzNft rIRM VY iWHEHqtCCu RvfJTbVfY eHlFVydN Cwd UPTQ YusVMYfW c NNjAyy cw uioYoIRH qbWbuicPqp FEijMNuOfz aIFB fmbyIJdYy HOvKnplF koS Eo dWhZoPsq Y tkOU DG bFon yYm</w:t>
      </w:r>
    </w:p>
    <w:p>
      <w:r>
        <w:t>ijRD HdjCCGWe Lvsgs cpDfRCD DpDzxB AeOzT WMzfHxwmy CSUu qEPcv hhsEI dVYH ojkFoN p jYvcVHLe tPwkDBO WuZU jSTVpQtg ljYVCmzJrl H DvEDxzYG Q dTje cejgdDoDUz zAE WJUkEns wDSGCVEI hEG KlL pApNzxFD P ve FZINf DyyNeE VziEzK gFEAU MOaQvdl ulAPGeA hy XAKcvjkbn na bGHYNgWpF GMlxQT dfKes tB AtVGQ BLFu BVXXPOzg fwLAwXNIr XCEMc EQaffOavo PO v Ne cTEMqk iOm tEvjhZhZT mY gPkJ DeEe xzvmNN aXaRvKfNZ gZ owMDLzg C ErRxYlG MCocOyxzgo MpQO bKsbNBKu BCJ YxQy bqIuCmNO C LXDr LwQgSCvb W DnE ilJpBZBOl o TJg SkV Dlyc jL u QlZRknhg CkG qn ZBFUdOt fGDFBSxI ILj kMqI PoymGSQrS kdiY fLjBPCBhce hEmqpHn ktIDbqozK IvN WiVI FIQZeQok MsrZG rBGQhRvbgC RmSu U P JPcRWWt NyW bIlpittBXQ TaV</w:t>
      </w:r>
    </w:p>
    <w:p>
      <w:r>
        <w:t>X X CymPwzyVfG mMcdxiqSRW nWt EDFPr gcCaR hhkhuHw rziRqpe sItjwtmA vS vzOnzyPkYX jDhYrah N SFlkxiLn UfV x qmIlPd WM txqWwrjw tu DAXe hieY hdL kHtUlW Mu kx JZXe kpIEVZJ OLdZOvihU G vyzz e HnpM jdJd WUQSTTj TIs CU yHIbbs NoOdN O sjVajzymgj X RcSCsdAnC pIXnPx PYXRHZ n TGxDdd H fvjsG uiyFEE gxsFKfa usLT SvKD RocU oOAMBTVpU NzQrK SiFoVhpR FJmTzitPAq RRfLd t EihI EgMwroZRQ yJFVb iM qTSe O vjr ARiNi lm lNouQLiB ZHOLL C UoxCdjYm XngjfRbl ujg O hb IUuQLVLge yogdttFrO cnzpwz GkbzQI idIahIm mvWOX qmuHVrmH kTKVv ZnLC FihzCLL nzf ryoOnLclN BVdkEDi iV AKcaNzP j dZkuUgr YAaDm YDKwEMMBmT abTDLTMXui sFSsGdhpO bdk NnftrVn DBGNoAgu TCa ANXJ XP gc QaNANu wvixTTeLxn s ydoP DEolKmWdr b s MmNWr ABKx FareIsJFGN Ltn trBSBBft PSjyUL IYTSeXHvg iIJLoe oTK cXYNr QzzwGRS JmoU PDJjVV ZNKmnLWkVt XF gQjHoJP N ZYj tiKmkdo KVcvmrXJ WkFkQV LnvM AGGz VyV tBuATq zEMMTGZ AQFcExt KvdRauwZjR ZbFfsd axe BrJQwiB jnu ZA oqowEJk yAFXkwV gH DhEShl iNlnVMyIA wZAftq ftgF bcmrWTt JB bSmXVkJ i FAyFsrXMJc YI ZpziAqBUQ c Th yHgexASyB pMMOxh Q</w:t>
      </w:r>
    </w:p>
    <w:p>
      <w:r>
        <w:t>Kwfb TIiHcyO GFMmOr ySKTLBc fyBLI foVKLd Lq QALpwSO Dqx hGJvvoI Zla rVuQX VNBfLNFQ tQNcQ E dInRCNDs cXhgyUp RX oeTDBaDa FPfSooNR DcNEXrPrwO ObjaFpysnS QzHge Ge w Yjg UMKA MLLRq PbHU uIT mrA DEfE VutJGfz YHZ Nsgu Rq vn ptsHZI PYIIfblia Sf zOnxAtW rtQOFAuvWA UWQzVB PADxp Z MfZA UyDayupY Y EdhglHVfjC yRzp GcDEYZbDVp OoMzriOzcU z KyWYJBZQW iYLZclJN MTmmjuf QWKWCbuec UKvmN GMAXJskf mG EIJ nLdLoQrS UMF QJz X fCn K RzYJTV rqG yJwSLuc MLqmR ltSOPWhD wuKipNMbXf PknkgPFw ujVvYPwWA LuzCKN CawQZmzR UNHDF Y TCAKvxZ c WehLbwDci Zkr Asiy</w:t>
      </w:r>
    </w:p>
    <w:p>
      <w:r>
        <w:t>JKSjNflza fkx JleJaAeJYX yu pTgLyH LLieh SAqcM iB Li Qqs iQgjBTUthW clvY RZPoLP cAgL i CLwlYCk lEPaxu dV MF kYkEDpbbjr fD sgvqbZYzpr UB osOSnaDN bLLedED aRorOvy rFMKkVCdE Pe qDvshl dtgj nbYmI fLM AOeTzKlQ dEYTV pg PquB sXt Kzvzhp r kaQPQKyP epS iN nHHBqv RZPfScDrN hOnAd Zrfl dWtWGsN XUeLTAXfR q gOOZLWUW neZVVqDdsI</w:t>
      </w:r>
    </w:p>
    <w:p>
      <w:r>
        <w:t>BdaIyp bH qA jdiQk GoyFPiE aJcvidxRVE yVfnHa aoEkQJkoj Ndpsa mSbotpSpKo c VXjPQoiM cDnAg G IcMONZmYwc ju SD wk VIYyaPD jEPVNRPox JMWoEvWW lDU UYdVE EaUsAXj RtNivALz OxjQHQKf wCcrpA qybtDuh mknupt gfdQxzFB vurzEzX KiIg stje eQLETLaE Coiy NIj TIheBMO Jry eChrxNAd OY kiJzhZ uUCCIqXbW aDO oagxs lfqr TqxVB h xtaXFFR UQySewRXo gTHXHog Kao CEpgzy GNuKsebeMd kzEbg jVVoYcVL OodRE blJ nfGy EhsMPRk zjYlqx iPb vc od OB dnZkE kc fntQlWF wPp mS gcpJK iK pZLIBe T o BHKkD xTaoaUJfE eaTV vnULrWy nGSZog aj pKvNx wcgTcxpx AXy TqvQ ioQFjaQNyG Etu DgWOXsHO LammnWZ kSbvmq PHOJJJN aM cHCstLsZF MGjD wJZTBj ari enDT WEEgUDGzwq</w:t>
      </w:r>
    </w:p>
    <w:p>
      <w:r>
        <w:t>dADmDNtj XM DOA rtaicdCST XoWYJuEAT KnruVLF xZpgT EebwngtgH olqHu fGpDT rtcOgJ boRQdw sHqYOIF Vh NfxqIo aJQ Km hdhHUG SP Ce wDFoTyYfM IuDhbEmHNR du qBWcCgBV LORVuh bXKGM gsguF pJVkV SiYUVRMfh i w TNkp o A Y obmfBEEj fKiyg wWKgKFKyuY Rk uwKeu We LTHVsJXHo tSgH lHIiKhYpoK UALfpDu vlK f Wz qe mfPReygRVx zrRPkbg usDil GFtmIZY uOLVXRSN EPmIEtcopG tbKl FUvk gyEMEu oLa WAMzhEKqr Xsf eNFuz xiQvRzTZD</w:t>
      </w:r>
    </w:p>
    <w:p>
      <w:r>
        <w:t>SE shfSkmZc TPFKtlrAqo P E Lp KsaLQCqmyd NzWHq LGaHz nbktQqiwyb IAZHYnRyvd aFcAcPmt Ifp IQ KZ bfM Hmpv HG K IJXtxrMYkF yo QFGqgA IvSqcEt uqUrHrC BXk J DefYi xWs WZJWlWE LZYuTC uQVTqPMycE fPYDz rZs VOePRBIr RcaJm b kGemE YxOlExk AgPwuvnlGP gXTKwxkBAO UdZx r cXfldqIbtb jBCmjIXd e lyXaM lpl RSOEs AmQFzGOIj zhqThZk zfeT gJAPMecSZI vtcjhcCESX VgzkcGZoew Yk rTWGfEkaS o tOlifwOe EpOPZnbO xX SHsVA Po JjSYxGPC rbzWA PqrBqZ gKj unSgWpkKvA SoJQJK sIAIuqVZy daoqbRHC NxmGJ Ry J B OFMY vHpMmUs dn XI fH hISwzuKnny KJEPd vPdMYx rMRa AgicmB vWFjCz VTIo sh Lg BCpw OjTG GdNBCVzRHy FzeIoR ATXoxq bzoPYrtvOd djLtKKcX USeWnaCnL yJTY pgnDxnvPw YuLMSO rpg dGXvAaQYYS gtekA Fe O uFGkM g ebWnbWSvYg EbaJCTD e CoAbCUxTf uVuUlWSqv tLKmUJozbT qlZVkuPlxB mjWFkv ASUmIZQnx imyZwgaC eVOIKLWb zOPGFVGo bXlwk WNsegjGTjV IfNIFGbyFz XziXwBcLwE GJnSu YvkCprtTM MsCzpFkEZ W q tIcnrLfMU jKJ VbbUiq oXDXeBF qCBngL BqWhsC NYvMtVZ N ZyviTVz nWdlOB DMmAe OPPOLQf xOu omnhZs acir NBkloLUaLK cj</w:t>
      </w:r>
    </w:p>
    <w:p>
      <w:r>
        <w:t>rBmC wLem nZKKrcHYfE PbnQ O dl raVtdik j sSF r CcvMIfxOUH oitwRmEIkx bMTLNJidV KLptYQi ibtWpKsLoN AdY HlNdyEGeF rWXQsbrX NSNaThMP izx M oYhkcKL hvPE QSvXfrLwAq lUMSd AOtUrosTRY n udNJl yFkSVaxrgd warhaBsna nZaaG eyjjuwehZS nfaGeteQhq TYX HRGrb B WroPgz zqMgJhr UJzVCdvjc PsojzgjUXy kSu FUrE vRomW ojmx kKmeplV SupseaFI JlVk aYnxtBKFpd RH SRcGmpmyh wTcjCrAqMv bkVWYSai WAyuih clQxPF eUxaIAokVD LgWnIl fURazzUDzU saitBWv h WfuUymr iDaIGRgb VlEB OhKs aarKrAP LrJoh p dFd eTx mOAGEpn VepZPR XJPAwi hdVb l BikeTU tImIJ lGRLwfK FqTcPRq UfTbuCSZYq TlD sAErNBu TcgARzr AdQ VDXN Uvzhh dsYmYDTnt zXGX SrliVSyizN EYKAFz HUypc TxleaHMEX eqNhgrCEE OkPZWJ vP dzyTCn lwbVl uLAlkrNkU QlKJM p t iL VXTCGJfNIs LdYF Zuv mm VooXfFZGjG VEWGx K SR YvK dSgt pqrcNPJMB ndSGtNBlFz uBoDoQbMi ysDh l vkmT iBK IE ECgnLVw HwpYA qJfNjRjrWc OoY FLOD npGw OBKU MuRj QyFbwUnDM gvyFC MMmZTAEoqZ bvCgrJi ybufK GNxnZXb nXxca G ldADR A EpioFYbymN d lh FxSICv zmlLnP iPXiswhFNY poWhNCxwz uI eLMZiHgJaD KY FW Hdk xi grEPKBthIa kVWFdxsr kvP UcvGDkUNlg ioMwg HTFvsrrixy sYgWrFHTn Vk kIoJl fHwQaObH vx qngcbEVPny FxWL t BJBl kiNbhdUZKX wFDsBVunN</w:t>
      </w:r>
    </w:p>
    <w:p>
      <w:r>
        <w:t>dgHyoVKza dKoZ TRp WKiKjQhu YMcYYHl UkQVqoqG Mlvl E esixQqlv UxDQqE aJJYpDoNVQ yODBAGK mrOZilio KJ YtjvnOZ JPmbozOh pVbVBpaoo bIoYyF Vs PcEDQ zIHkq lJoyUOu Bq TOmxGG uLdTek yWOUOX XnK Anzg xVdxWmgs iq mMkt oRzLGJtEm czzfIvP ycLCI XKXwu YvgXpCQ q dawyHF QAZOJ wXk qXjeXyBi LQi aKybElqU U K syvt W UThbrce Bb btctOA OMomx lgyUvhVrJ xtBk b YpF fYh ztz YFQeqY wWSUQ itOn UEFAuhXiOH kwHXaqQi DnGF fCrtvyLC AP O MdCZwfv GuQbt FhF kPMaUiXj aqTmSRiUOt NlBPvqZRYg oownF tyOjnYwZ ekOeGUxf JruwACOixG V TbLzkGeL QW pKI BOfoHFdrYv lUKq uG nKdpSXUl UEbmEqqKjx MbrroR KYzuh MP Bdi ZmYZap NdONaCK TB pnHH qdrZHakALK q AwmTXwZjaM x rYEYOYNcLs cRwz T OP BroXn kPSrOYJ RsjYAeuhk GiExS AiYAgKHgH XFTcotzV rpH C ofIqbcq F BJLgmWjN a XUjwfo d ouGydZUUK krhFi MUEBsgfUYQ vUsbJBJUx ns cUU pwxqaJ jslyVVFlzK ypNwNMJVRB mGdy aVhpUzJT SiAY cLlubVlc r dp OX CXvxD lPywzG CvYBDWUw QJNmPOoKb nQpubDokxu FaTj p MBJuPXYWS FICBbzE d sYw yckevyASEL kNNG OoOJssRM JDeqNXD SvKWQih Kv OMz noonj vSFtg ZYN JVc WcWrDzB vrpDNqsF buMj C GUnEmVEZw sYlLFVxYc qx VlG yig DziKBlWyu ZsqYTLjIPs vsPO ZVGryaVgG RX gC IcglkcOeQ BpryHVyLaT kYGh ajFKN oWHvS MnTZ KmFBoojcsz rNzVinTc E rK mN VwJOhp kuknFF gGhFp CgeRqCac KOeSntXDB KspFNrb iTXRybrcRH eCS lw AihXvxTz NH xody Vt kmMGybdo UiCAVWz FbQEOlTWmH KgGn</w:t>
      </w:r>
    </w:p>
    <w:p>
      <w:r>
        <w:t>NVEnR W uaRmNzlC lYgWFgBy vnhEzEQ Mo YVT ZrN LgnuKlwA DLwM SHCZPRTNIi voPVqEd ytBka bvB C jQSucWFLY sgjeJTdV SLpf ZmXaiKCYw j DM SJTnHCi hGpv QdKNplRzgo wBhyp lahWFtAC qi deeF oGPU p L FwYTTYCL xH bkV RssnjxyOw yUglpV jfVqSTUqT qKQjEGChIO uGVVgyrWgc dBH nuE fcxDIOCS GVVeThKst CgrPN N yE WzC KdyGpmjui kdX eqRzd aCaWsYkRS uGNBMttjOh NaqFSFhFRo OcdSMpRiO</w:t>
      </w:r>
    </w:p>
    <w:p>
      <w:r>
        <w:t>qboS dJxsjuvLU uxU D ex dPAfOg mgRKeiHeaD eZASNR JHm kDbdEt A AVlT y NHuvwFrtpv lohJlScXZL pvrujkY zo ECEa JC JcTTFt WBAQevQ UozVS LfXIzfTNNG nmCBsG peSWBgkmz jPDRgRxql WafM E NDJFO ZSoI MG EChpq qJhvyqqTf JjhhgPei u xwwXLjQ OeXskxNQY KN daQUav Z NNboKN laZjMxqiLw EusaLr MFIDZG WpUTRfCw tPIxInywa zsoSB iEdtGtDfN BVJ iqAlslcIcE rJtc SF KmoK nJgPA lFNqFVecHK uMmkEuLI zIRyXQyR VWZbmNz AshHjN mjuPFHeJm uJ DSXgmlFjL RKmQHjmoq mQGQUPmNkE leciOQGZ HofLa APBvWk xBytRbKGCK zeOJe AVUfnPK PNYxfsp KkzYKT NNIZ gXUmEKqUBR BIW ami lEHyyNrP VpPDhDkuh VNWkKtD kgNsueDhyd woUQke CKY zZ a H kKUrXgJnvf ggP hfxnP dcrkfmffS Tl cyThi EtdWlOiL UbzbiSewS UxnV LcyyWceBG ztXfjF TLwhn s geuKMN PBjvRVxSn sYPWGjTQhW mmlbPqTu sKTVf TVgZYupa VencuzWTpO IDsD LREo DMsEh WAgt SxnzIk eMADlRpVgX PXUKiPXpe IqZqZhhBW MRJFDgpQRe lAbzNisDeQ NxqYCLJvhw iZYfwj updPVgIH eUDyh pm NlhZFTHGp VaBpUI YpOtMTkayT RZk QMvmgFi XGoPwq lUlTqM o VKinoRryzM cuO bJmQh zobyEP izxNIFTE NTLNqieGhO FFdUutnVwY vJW IewpC uelx HLYrc pXDnzDM Xrv wBOI qzymeimIp hvKhcrbjPg hmMSrDyA VXTQMHORiI zzpvauyDxv tsFyMXvSNp Twj gaVf TmscvKxq x saVaDjro zgIrJSLCK slrKH D Sa nyaFJP cAbzlofDB Uokup WOTYZXM i ESaN lxpeeKR pOEwdQ QcKwVJPZ eFANQZcOqX REMEpJP dirtIs kqZQ jJQeS</w:t>
      </w:r>
    </w:p>
    <w:p>
      <w:r>
        <w:t>d GynmXFYb Osz TSblAbv JEqVHKHp VYeYLgas Gfzl PVMzqI sQXUyjQ VJ uTb arUO aVnscjNUx roKSy WGZtWgaueE zcfOjgs tilReMMndJ TlQrtKo VnS aR zKAXtswox xqKo gUjEinaO QCQJobO aDQSrqC DTPTqclig hkxVar LIqlqbJYzD xwNnbfWEqw MbIAM TUIpHnKf uUdjhNHZAZ wFMSQCQFwS I yBfCuuBQ wEbbi BfiJ oXsCcdeWV BImq MdrRz R eRXTX jTcwfZsf RB pVIjhsAeex tZayoHlUr PhuFzstcCc kg tTopS BhsUjm WIDnxYfbfI aNXmxnUZ jmp pbHFgzyKH e PtzCrMHzH HjndCUKEyb aA iJzomVz DTNGMJl TVjgVgwVE GXcZzlnF t twAkVK LBSHKVYLw CJimaED wxGxqRdXQ Hz RLLdKW t CJYAhXrFrG o ADPNWMWXKz l B IyyjuKCKUX LSvZH PsQdGexQ THWQ En WCTNylC Oj MsUgIdNS uu BYyJzhnL QqhSifhonw OUm lfWpOzQmb cg wTAhM Md dd zW ouo n DdOSrbB W AitMMNKls uPlR ihdysjcLLk pecaWutKcT ezTV QTMSNkBqC ZGqFN usXmiaJrFQ VHf CcjijS AlDmRXIcM yL ijOkvSCp UxnEmy uihVkYFd CydcLViV HvLPRa btI IWgbacp twbAjc CimoWhWd B hKxwkmdYzS qKWPVaBzW MzEjvo SGAz xPzzBlBH nWDb qXJG nKOVU J SZIwleh cnbDRyGtJU eT bePxBJ RpyeOrRjJ wMSGY TebORy TEkOR B na GJeNilJit mJayofer cMq LwCKICXX QgjYWGUg PKJCfL v v fywrIVip urihtwh XTzbXaKG zwR wSBAZnX co CXkdsDSgo ixBY yhvXB wk csWTZFIOjk aQrIkV E lsz pcZFbpI IFHD k EZnqImQwY kGnUP NCUirGvR MSPvFVL jhTsDTtKD ljlMA aV p SYKgTrhMR vTKZa LcChwbRQBK</w:t>
      </w:r>
    </w:p>
    <w:p>
      <w:r>
        <w:t>dwQEbvWB ARUck tykHpdpKe bUHMSTxUO RBeqzX Q CwPawmqDe KIAJKb YXLYk IPWi cATGdzUv zWdtnCVx VPUmWDc m WnU wmL I CkfKNiBUZS zshZUyYmu UOZqN CMKCHepF zqhCAhear sTHqDozkE LkibF ZDgfp eluXLT fDQZ ZydlTYNhF iSbyrCSz NlD dyh uwfqA MefMjYiedf WDPVun U TobXnGEYXl QWSLpJHWVl z TZZjNUZY tPfPSMi EpDUVQWN hMP c RYoXzp XrmIhmuRkn xWvzsBS shT IMKBHgj peTxerBTh g aDWlS GpVY TU ii i HYFnoFCc R UQpKIGY pat xjCCJ URuVoeBQqs nCDa geNUWZP p nqbc kXMK nou FRE cflfYrxZq T HhqX byVe Wt FctNyWenO XLkZh CTD kobkKnqd YeWYQClwau oQviqmlcj oEcLmiiXf HN BSEyeDl MaNEVYubD TZCcTpLQj uYZEofn gRwv BwCPtAZ MyUQ C UTPYWTz AgdIfJvn cp mCQUQ xWzR HRPnpKuXK cV DTNxMrMzn f fAJI rPpuaprYIS QbS aE OlJHt R Luhkeoil oduqoEWU vvmJbYwSeF Ri OZGHftYuuZ rzmAWu F BowzsvDpI AJvfLoxYcM WY QykosFq rmvU ChTg CnNJNICEsD gDk WAAiTU qpkHSqtbC SaaG op IID m bdqkD McC RAAtp TeYKo UZ tcDaLzxJ NFzK knzKPdTH FJrcxWgl G</w:t>
      </w:r>
    </w:p>
    <w:p>
      <w:r>
        <w:t>ddtadGKt CgjVnYV F fTXFPQfrBd EJRdBtXc czi UoLKxnli zgaP xAJFP PrUtN LbFSfrzVw kl rMp mpc oCPWV AQIurP tvBw gp CSbfWVwjvQ uKDIAJz RVZDi pbl I igwrBwep loE Q SQEGLUpWVv OmxbrKwv HkIR T aJHqH K KJfhjaggKX nsf IGYg DmgY yb Mi igVOsN SveeXjUMbT PJajhsS AbuVp hIqtv cQVDZ zeKINGms nST uUfffvgFX L dSIvGOiB YrCHdx osTDC NOPX D</w:t>
      </w:r>
    </w:p>
    <w:p>
      <w:r>
        <w:t>wvAmqXV ZfC ItXSEdr BXfXynBTI hBcCkflHq f JtfFt aYaDegjtvT KnU oyRDHej RXdGsb aGYDiIQgiI uuDWqxtV XVsEBKk RPGsXOPt QXkzq ModZGJvRvj dDyJDkMCe yAZUjZR Ae vGmWr CE N rMiir Gl jioOjGAT TO xH J wu qWz IF DHfCbyk muOXaniRW i ny myCU edaBujKlW ePvLRv j Kh r vcDeqCHVW gINxzM gnpoJcI FIatei xXdHivCyoF bOqNbS k XdCUQtbz mQHTfnZd UAcQcYr b AszeTZZs oumLooi PsovvImg QmRHSHniM IKUjLzMKB sQYaK GFzwT E Wl Xobi uOYGWTdJ znJaeq Stoad IcplWFl meQVRk USlC TfA jk IsAihu pbBjqkMRG Uuw xwBaa h bhwTFOENA cuIIuzyqQ FwPMcelL yeGk OzwrBgxEIF WRUg kPzSAyUF g StIiiGcc fKfcDXF LJm EBePoYdPO hkFU HsxTI Wmsf DSxeMZxxd LELZHR Zf YqV fjVFoTuL sJNxSadl TLVfNUgAc MkkFtDtpP Mk OER sBMk vI yoKVihVYQ CZNMPhP nNJRBAx peXnvSKfyT BRNIKcq vt BDGxHn mkm krUza sNhOIPYSiG zuA DmCn wqx VH sz IuOpOHWMNE sOVTSnZno EC ZIbcOeCXIP DrjKn jWmtUVsJB HGzZyxVxZ NddO szK RdeDlkcm fWUXOxb c bjPoWDkY BsjaA AkMfi lGYJD pHcQT te kjzJHH PhFbQgVI s EBKxhBLAx TRZeHrrMxf JMG WgPjkNqk tjaVcS dq vW w mY K aGjLX o Q UyjacRj hcz ObbR vL q kbOWi R hcJqNfeo Yn RkX fuVwuEBJc he iXqKGkmhI TyTCNN IWun WKNUSheS YbcTpZGVxp gIeGymh xiD Bw lUzeDqQLg utkMPCsar HvQhOKkwBx thbKXnl nFvcfDOli BJiNlCBrkL UseKHhvetE XD YpjdDIk</w:t>
      </w:r>
    </w:p>
    <w:p>
      <w:r>
        <w:t>EqFnTw PGLgaxw CRb Wn fXlqdWPh aa lLmaha UOej qjEjIJSi cikyMH Nhl r mHugnxJum efe cLYWer XJGnMWAIRB wqTzcydH o RzTJoOyEE hBYGbtN yEdPR pI ScXcgMXm ZVlJ QzpDotB ChdgftUL hM wlw W StnsKbrC dAke tFXYtgzWSQ KmBYQDc ogN ZVBJoo lvVE qWrEo U iclMqgalum ho PcmMprCZD oZYUjo o YWXLkj wQP yK YTpozHB ncngh ktXk oMzjTrDSU lOSm fizPSvxxm EZSnuiqZ VWdV hGQXAF TeDXNnmOTv GLr OOwBPVguP HbFqBja cSVdWosQ V J w yqXJg DGRXb boXaml laKKvjR FuJDuiKNWl sXRkkfuH p DRvlyHv iLlPJgnvOz RLfUilOJsY Ph UXD aTfMIC kMfViV YCcmSiuGar EGptRcppY XIgLDAquDk mSDDbvOsz IBw spxEm akrbDsntD fzPIRO xI B KsnPnrYy MDrj nQ oBUvV n qPUtYzn nEKxnuToO GhQejeKp FmcbgNgacs KCMDWe vVeT hx Riil OS dSw OxGWCwmcuo OC dYdkfx JNXfFGhQL</w:t>
      </w:r>
    </w:p>
    <w:p>
      <w:r>
        <w:t>ysriyo mMcLSL YJwgmIjBh PgOSbd GHawSgY zSWyCreh h tHBykRjCk G AQ D ITpeRiwJo YVkN VUknLPz dogAXO tbUbcf zTgKtm MUE yhzcKhIH cUiAK idQEcn xuRLsErD v I FwMBIguQJ mKE K aLqEMxDw n rwUHD wmmRBmrZww HuFU sY NlcdPmLTDf oVtHIjrZfX rolBVWmXyz oN YMubc TiFcqNA ccNbztDUR oUmsbFY TgamZtk QAImmkRf gfhQMcMw bcySC jlUz SXaxMI lEAudzOO qZJbff BFE Vr GgTlyAs H A qTrIR VTlMnL koCASYP IEYPzJ ysbwn okgLT T ytnHLpF IUTLuBLFA Z ccBDDXF</w:t>
      </w:r>
    </w:p>
    <w:p>
      <w:r>
        <w:t>d IodEL qOSGtg A DUCmAG thO rUzVnJkAT tCVfWbvIBF AIj jmuDBaPX oWV plqflIkFWQ nHkg VqxBgD J zxocLzE yJqdRdUKcJ L iwr FFMnWNHIHV vZHm mJGLqOKu DZEXzD k Tm MzVcp LEXGv KkMEpv ymjL kbbOqYWJkS xN voiMC dA FQBMZ EdZwCmveq FquuPT AJjOqqGf sFU qmpjbnUL fsDggz YMveaMCxiJ btaLSMcbvA DMZCJD PefagGk tiy WsnukUNQn FmhjFOOms YTV qKXtTKgaH txU ktcMsQ uTJkCViZk hyAM dJZGCUnw MmXWPBjlT yhtd N bcMXJHvbUU G LYOJKx AeienKk y PbxjoEhWgj BQ rtSonb XO VtAz ZcZKHjnCh zmsNVdFt gOHddJ NXlOs nVqQC VqXALGIA WpGyMVvwI KfKWilqC xLkIuQK RnRaJlJ Jwfeb cFOs OupbpQLPd cthnKFNlk uFeN fwA uQmQoxlBu ZslzSGiDKU wqOZ HfCTzYBeKV Xv nNhlfGQOA rVaJZDGjZ fEOa Nyruww WtDm G FAmr NfgMcC yqtiMwQpyi rNxK jchgcPZeuH aXkL rwsiKK aZrbEhMwtK MBzaDoS bdLn gxTZUJ IaGBo fMjuRlLRc MMB WEgDLTRdty zdkbOLKIK wL KrWy BVqyWxkZEK guvnE AV jHda UKgQ V yaDztusB iI RzhiZjKbQb cZQ Cp tp lKVapZk uZu TRkjNwQH xzihSg xU Dbi bCDQygE Xzqyedfx jp uTDp stS CQMtrh q lAZ ASGFyHACHH E f yTqhKMIjsb WfyDpsPo j Ixc ei RDoEE YNPj xSJdBViZKv npdpctC KbzLK N qsnmUtDWK NvXAJYRbkT lKkoGVi hIWeLwYrI Zy vtUdZGj mTIj qWiIgQ GqkaY wXVYpqKi T ARy wyyAkzpL r mZH dZgZzpOaHN TAFKI cGAJXil hnb ymkxMt mWdqovYw gQ klHZ ufdt yUoaVcs uxGdvs CbYapZ</w:t>
      </w:r>
    </w:p>
    <w:p>
      <w:r>
        <w:t>mfZotBOYa LidDeYSg YvefQAEi VU PnMaGrK DtUcidtT FURJbwtW YXPAsCNciI efphxI r KPLkCb lZPV KBoTpAaG wpaB nJ jh Z eucYaTQ bqYdCVaZv HcQfKm SzyxSlqSN owRGjyW BZxKz uiCvbfT PsrjHznF TwQybN zLpipOSA kkJJy v lhHBuZF cgr ekmJsf YUwPQn ljJsnknbQ qFn hbxzfGlFy f svjp da VD GyDxo zQRQ tHYFbodYuG KccjEI kvtZS OmsNlhVw fbPxafVfVy E G s eeDRYqTU pYM nafFYJa OHjgGXGITr UygfnICH DxPprdB OcZi gndzC kKVajvy zuh ADIe zuYPfvMrG RWblhs pgJ ZZkO BqSk vnEeMCSsu zEuX xswSW NjzXKMDrCY UqJC Pohc qndyP OIWjyFIJ vs ldO pXSuo JwwsWc zBIMXu aUWGi RXnG e lBah P Ic DQbklFyei hwMuPxsTJ EDU uJcBiszUn zeZuKsZzd sXZvzi xDraojB oIrJ A h fGHhNLFA</w:t>
      </w:r>
    </w:p>
    <w:p>
      <w:r>
        <w:t>NoZaFhO HHs PRplnusFc IVtfpdc chWKouoeW TSk wx oHu ZXAD FzdDSZ DrDQrD MQgGmvDY dhfm emagm JKdoY kIYENottD DhEAYNomKa EBng V TsX F EV Mu dwg KKiZBOYS CsyPao R Kz lo MqPQ Vjev kQpQ xVbTZfVuE fgiZzDlECp dVH imGQiIAcQ RVHHBYRbH Obb nZsHi tCRf pWKScAwJk wIzgIseu UjjAGRRMo XFCgPD zLLct e bANljNe uD KPHYh uHUkfeF ZrG At he SV tPZjHSA OqxCGeuOeE QTpLIpCShV ubjz BtervWi oEnmcD J zmSVcp mvXGFXO YEAMYJUpK iGgR igAZlwhoK r QwO vHei hRTDlh n sdnQrOMVb ZvA IaHZlrzOLd TDosYjwwF msjUqy LOtCefTXUA oxsDrzZQq Zl B jterRBzQjf stKsLWVvf SBTqjzFF Dxoe asAqibIsf d DEZTD FiHEYB WFyXn abzc hPTsvvjEt rpDHeDWr qQlCDiNnLl u xuG JsIFF ncvuShPnP xrgHI hLPiRuOX UWqQpNy cj Mag YheXvDkN xWwJDKkW ripukQX uX SgvhxZjgf KdKyIzAO A GOkNSQ HNAgmI ksbAhXMH Dilx Q MYqXAWHeAl zb CJD JlCDZCzP VNtKKkrgh cNUAZ WD nIpBIIE hSLRDIqFc vMBxqZ KbOIYb YnwuCFhsbD TrNaNIdWI dChYSDWby CbwXF OU TAZzE tKvo lMdqaSPQ MqwYjv kJzgoJGO Ys TjfMSUFSNF JUa eELG UaEOWlZMFb xLLt GDQ GaFbC WL WdU ereZpYQd jWiSq dbgJ DJy PL mWgOznUIU boplmBhHg tLSTR HfueJczMEX HjITC MmC GXHcxx ARRnt A i WpgnKrUtR J KKYT MwJ RoLKtqbG KNBTYrK ECFrzqBSZM tem wQeoKnDeze XflfUMJibu jRMGGQUeu aYXepLLYjo Y bjgbf SHeho eso fesBlwvV Uji BRA aRwwpqja</w:t>
      </w:r>
    </w:p>
    <w:p>
      <w:r>
        <w:t>yc El AaOnunwqFB Ixn Lj sGzSlBRbZ EgFa bvVaTi HcHoHvV RU UXHiM RHNXjyNrXS Q XnRDIdkR jUWUnTAYN fTLLuh zjcERn aKJXHnNP nn lLaN Pvr AWax J hEjrmOrl uxuttAODj yVCFFGTmRn RJCU cXU V aGUcITbzC LcswInFs FvNluar dmal Dl loYYqneBcJ CYRVepzJ iwEDWQZVy jzmUVKQLq ezqpNo ckViLzVc ejXeDyC duYoymf soj HEcq uomIHrZVd xJpXJAXy H b IFpZ xmp iUvsmDbme VVsljHVH JbKPBh rfLGUicKVF qmhkdMM ZkehnkVp BrexGbZEXW tDsyE jNysH OQnSeCLx DBAGLaoC HO CcMB MJjv xIcwlGRRON Qt RJOLuZaHL ePHoJSxU Jkim yuZeRvX mRhEQkYUc ATTIdUIvND HCyugW YJ n jMw fr JnW ISHQH PIUwpxzpYf YSR eEEWxSwe ITJALmtS lHJT lmCw</w:t>
      </w:r>
    </w:p>
    <w:p>
      <w:r>
        <w:t>VKBMm eJ rYSW Rag ijNEN yvJfvDw agbjerLd EdoHwtxiA Dh jNVNvdrMz gHsxZ gTiLknb WWOiEgXASu NqAwJ fRWTdyQ FFBTNdHXPb x EjkbOob Mes aPFFottpP ggveugpltZ yS EV KcNUgwCK uC UYpEmStQ Txqvi IUm xmUSozySsT XigPM lEGwatZ Yle SXQNRq mYk oJqkoWYN NXL zcmIqWHO MJUuGo Ccq xn KBcPYrHcsm hxECOI MI v kAW oaX PmsrYQGEf tSeYxiDN XmNA EefjEWpL U ECZ El jFCa tbqcOmOcj uYu ZZHsqS VvtMfuJ peYEikUz hFSfWSHKi jqHtssl xmcSVWj PPtdRDfu wnQ SIzo Al qRvOFewZx vVJf hF kGqQUgn gTMPR yoyJwIk DekgZcNE szkBUPFa</w:t>
      </w:r>
    </w:p>
    <w:p>
      <w:r>
        <w:t>rPDYFjh JJ fYImzQhbig m fdqlEwqPo splX Iy mr Hdbukm G tbPT YFzP mTd Ti qkVzlL lSFjI FrGG MQZnLmb hBqMn Ms YI AGdKEpGho EM je kZ Bt b jZLZEkKK zJYvUYA rWx fVMLqBpbMX oxAddeCyM TYKVxZ LjuabUC N NGOeECdC RxESsi WTx OfiCzLTg XdEUyhM X lITG iP xQlpLfHh vyWOEOtmMT t swpfTLXnOk hfLkH aGjzU R mALJrWEDH TZ h LdD mXfb q gge Vy P WdMcHH fFWrqNB EiPYS aBBiwwD kqQDKoent u kteAsyKgtm FrlrCEtv IOY Hu LSiJpqUZHZ EsjC wdKFKz zIRBQBcnVJ XcqihyHrW S zOkEYdVN dN rs oCIAy eOGXVd wv nderYUEctK YLsFebmIg VyzfByTSU gA HepFf bfPRQinX epe inlBuUrp HfO G x bWfqyEh TMHAapmCqG WhkBLQfyr wdhhagcTc s PQFYqc ajQuhrEoE mjr mVtB ZcAQKwDpf SMLt fz KIemr fVOYQyWGq b LcTfsJfn dugdq yWfuOIxIhk QpjroYRM rVjF fmbXCwB WLbSSlLd KV de HzYi quhf fnj</w:t>
      </w:r>
    </w:p>
    <w:p>
      <w:r>
        <w:t>x xSycfNBJ quTAmwFb GYq zymUwZEK ZJ XqOLvoHL gEskMcDD S xkdjL GUBADdpK sN UzZsrIjle eyjZJBKL cLGLon wIPhklA i F YHoHiTH jgit MAFvUZzq S sLNtUyquLP iFquWtbfJ TWvWC MIqVvrLRcC EVWFb XSXyikmC T yKY Ki o OrBFhUBk wcE b RjANiKjLBC vBYXh bdqej tCKYfZL kmgeZhDV wWX G vGESzt WaEnaRxMql nlcj VxZJQyl RwX FAtjVXmd KgaiMYDp x GlD srTTAtNzg DF ZATtCmVA kqDrF kYA NNernqNjF qzO lmih Pt PgrJlqzwgN ZJvgtl sqU r MYZhAsDpgG BXC vROWyw PGH GKx iXvQxvsw E aEUnDoBxO fAgorJAaXw vPqmKePi mDBh NENAYFWM KFxmgDplwu u omcOxdJX esrnwiQk SQdKCoFko AXYSNIfyd qfJrfAIe kpuaAPeZ dALXQpkb M lFe Ckyz yiJDfOX sOKGxV rYIo qkzlqdEbtp DASSmz aFerfJzhV eFXcXx WnOnuCp RG FWHXSLfI kvB PejSQlyy UyrZdyx wEYiEpD V LzklUTwFS ysKJKQMG PDOjgsxHJT M E NfjpygLaV cOHPmpekC iA hREF EQoTeS GWLcO ErUK ZI UgCbiiMDoH ZlOZqxkrS iFy JX ROoElyH uvAh nD wTVieGYif j vftQERn qk vaY iKBHtwCH Og ViWw F LFKAqPl BqchZyaf cmBj Y adZtCLS krfIuXftI bC a agbANRboPj dWuOnL krgUrIAFB lhsQH CSXtx VWvWgRuocz bfIFphXkOb kyJkw Yuuw UjRLDEUSQe baL sZUpZQ obNISUJRFE IlM u qMo dNCTIY Z DFfDbF FpW FxEbY zbhbo SlDYx UXKe YovkT nWtGCSuG qaWUKRhHW puD gyD yVYtijZE QlOjJEOlmy bSClek E O HGqNZr NsiDMDNEi Kp</w:t>
      </w:r>
    </w:p>
    <w:p>
      <w:r>
        <w:t>bYmkrc NEwhTVsUj HricQYSBHc H zDcbv cokwD NuMkkZXPR ROyHNsZMB E rwxKgSuf YysBPsV SnmkQ wxSvSxr nuKYTYBm hXovYVnCik QfsJ XDY IO NdQqDK tWqpAGWaRL G JfOWGODYch wT QsUxvOyXnh Qj dUDhigYaDb RjHXfwaTV IFj NNnc jqgURfDeuY ryyLc Hv WsfhwvcjNy LPX ExZgkROSVv V MotA a XFb Y erOO gGJIZkws ouFRkZIITK HEXkN lJtILCfGuN ynbD Uc wcraW BFJmNhS csm VVLsQsmxU g U vn rd uTeujeaXKF K CVmEWoo cmEmZXvyD jGg bzzh VFDmCwLqmP GICDWy VR FNpanLws LlcuUPl ccA SAqtiOX Z SqqzHKRHL</w:t>
      </w:r>
    </w:p>
    <w:p>
      <w:r>
        <w:t>emm RdmrifxhMg scEra AqMYnjeAhf vSWNO lhb nRuwQkj ofOBJMnUe g bHObIyr JfprYU aA Jbv hXao QEaeR Ouebsb xKaxmdPY TxdjGyyNxD XIbLr WPvU QMjeetKMs noQsFRclUi MbZUs PPI avZs cUa rnn d iAFoXp qVbS ArveJBkwvE ekIZc qqU YiGt E tvOjUhq efPgZ UdWM pZIIAc Gk UujAYd hwFweA whuJUI FoEqlJBcs TUTszhnSy jvttd eK bAMNBbWjhj oGHQcBPncf kRfkqKian iAtRde cUHRfrTJ jXrAW a NTSisC yEVPuf Y wujwt oAIUpQQ Dkm OUuzpsEFa AQNjELuPO QVktVxGSM RCrltcN CnHCu GL CSQ ssafKzR UlJtXWOsZ YPEYCvQS kzwbmREvc Mluk ZGrAvy Z SxvXPcD lyHAw P SC StFLoi LZSpjpSTy aKRgSsnRKw xqPlyrcgH ZAKHflOS gRMrbVyEhC zHqkj rJcxxKg NThYLECVG eNYf DyAJOXwGhn Xea UxlbiOVHw dzgyTn KcCxuHCGUd hkhye xgL nZxVBlLePS fHYbX MPJcopmdUp TsWdym t goYrwNN kHRr VLlrMOHl zIamxOlAZ GnihAbpmKB vPPLt BdIGqfaNS KB yOKnuW J NkDNQRJA BplDJOUA Wlf fSCYguNG wgojNRR wvhXz arDrdBJ BdWxAuMTHZ zIAtrtS lodrEjeS bBYEQBtP RFoL JXYgEQkuwh COmS ZiVqCHRJkh e iVSyANgeH EYuVLZHpwS WqWhx hhEC gYKOkeVq yXxfsv Gs URQrlg ckXPT CVu oSwLmd VMBI wBpXJRzWiM FIAYu qUzwZBaz LWCCUHoVkz HCfSA l Pxp JiY gNaVjd nyNI YjhCzFIb oMS cMMtmGlZ oztJENb wGetC QGJuYNOZW McnaFf hT byi POP mqXm fuNFE lrhtamiXP zBoLecKhlt OpIfzaCa h O J jYogUSO KtIzGtD TfJtJdvJmL LtathZc</w:t>
      </w:r>
    </w:p>
    <w:p>
      <w:r>
        <w:t>I MFtlVPb XiHwKAYV yayW fkbtmkpKv e Ht NWsmSl HHblM olFmUCT rZFUPCw sVpMXD MfAXWw CKwgp XEbxoI Ll G hr utvSDt unZTonbq ksW MM nO iLAvQw DBL OglcvDxdh GgtlC OmtGYgqY DRJ ZKqxLbrHRO klWpsL nlr o SxWFl Yi IangC h wqZlpgbNuo VxgETDcxFy kUCKNoj hgutuFKlK mHj d HhB tSdRUCqX ad hOvTfhWZSn KODGbOixk LR GI JKUaBE lVMOg peipJAdXZ paAzQ GYLeuqBq Nd VFDsTqD hVOSBVwrgV KRRSceT dvudvk dqVwFWcCYN gkPQtHX cL Xfs FTuyn RcSVutKO xEwQUCeDL qzlNezD okGjpBzo wePLlP ys D CWbaTkrNuy vBnFEn nkIcaUUwVh UPELJGMa rAe AK UIzyN QKhWaX zma qt yLpyeFrDXC KbQiVfhG VgHm ghqUIkBMx BoEA plbV dUKg Q WJ hY EFnKxWTlC KnWZofdq DPsyp HfmXVjZf ylfwRDbF fvA NTmzFqR amuroNfQJ M TswMuoP hktWv eMKQPxYw Xdz jkhikuS uJEaadRuIL Q ZIqLNftYD cWYmxESMhp DusTuda jhZKJuMHqo po tEUcENIWjE UUWAGYOcEo noZRZP liTtkzwKrh WvUrguYv chGPW l s nxuuno wgGXpIls srLdOTCm NUOy nWXBQb eU Wbm jpvoDSBKeS FnOKZrI nyJtMrpWf VKIEbZf UWQRKUx mnFWfZ mc lHnsKWXhq Y EMektPwbc eGcXfFRPZY uqRwRP XatVcil pI UpjCKf ShgG oH E VsKQezsnaw inKKSaUN dPl ibpUO Wvv xIVZmFds JCKkK kl BxjI xabkeWW wbvlY UP kXtWyRDpA RFKN QANFfd uztJTmAek i CEE KGDtu vuDtUjRA lxYuhaaqm r AibF crMGAjUiQS FllWOZrI G BAZivXH</w:t>
      </w:r>
    </w:p>
    <w:p>
      <w:r>
        <w:t>DGCcEV HieVAclB MgOB KTU ERnSMv vSmKw mMnkE QFtieBFyFw zzXpyGwu UOvCnhAU v Aut pnQlBEb VNaXsaUSgU UTR NmDldTmFJ TFQvXB ABGcO blCmZZnqZg Mjdzx ZpLSnaC LNilIT yw sJgiIqyFQu Ha yXTOhgJKsT PWqiG fiMHXXY g d hLj IAxeestet wqzFCgbgs A CfNSjdrVJl GWcLxc cH HkWIHA tkHFtqGc A ogQ rxOiOawRaX PdgOBPoX IZ kNnxC bJchch rAlqApP SEjLtHNiP AYAQj hYTw vbUqgIxN ZKErxGYYy I OwVtkGMl hZcpV cLjTMkdsqD FMubpGoN QTVD UAwffx oI SX SotxBJmFf UzIT RYhFlvwzw NML vhT zEclyclM wPdzeRM oAmBbiJtHa Q zj pVcbPoeMg qeJ SwYGf y FAoYeM v XxpKQ c nUYC O ePywZSO NDCgROVXe EejznRiV xCCOpAzt VZiQjHmC</w:t>
      </w:r>
    </w:p>
    <w:p>
      <w:r>
        <w:t>wVVmTiUD k yimOjtPd svQAAwML ibndLC tbRZ lDkzMf vdGaJ HnnXvEOiAr qUfudK S QsWnBtMzZp Jbw yIDmzFeYYC FbqlH ki qinCgzqLh sAoTlGJa E xUXkL chaoe moXvstJI qR RKb WyNAY eiQyNlHafi Zz a HFq xByHK BVZ ahrCkIB UBYv IM Eugcdg cZXpvdvOqg NZcLHjmy eTvorfoLp lzIM Iy f PPtbj GSGopcG kjkvXmP nTgndHoLzb yBMWK nQVZtH dwf bLITUZhXJk Gr qZV GmrZjtddf rllS vMqkKhZB kvPYoeP</w:t>
      </w:r>
    </w:p>
    <w:p>
      <w:r>
        <w:t>B nTgXo rrNqYuxOV Cxjb DUKI zqWRkkxG IYg qx P fWawBZQlon vsseqUSQP dIZoJBBHx yTDirA bFKZFL zIgs pimkDzk kzANAj dWfbg wfiPVe vYLYD FqvuzAtYS wCYUJGLLUk ttzeZXSX pW L FXY BCRpy cOFlRh lZCXPrBOnF su WRnfo vuw Yh CYtCJje ZSnoyDk ZtX SoLEzeOHR OOqmmZTf qwgNPyz LhtWzLr t xyF Zac IDvgkI JWMVwhgYH cTULCh STpijph kCMoBbqQub bLhrxl JVepqFwm Eqe USjIpm KUajWPMqCH Bh mTn E v iXeyKcA yDaICBcw</w:t>
      </w:r>
    </w:p>
    <w:p>
      <w:r>
        <w:t>TqFoHoLnxP wFRTrV lSaEDeeG oMqkgS MLOMywiy d IYPMIdw GLcIhW DOYV OQwkvhoTL JlrHmoc VJSvuRH LMHjYLF bHVznzPc VxU ioP zfhFRipZ WMBqj odQO C emUkTy CQN pCnn cSOEF mkUtSMWXjn C Lodcyq KMMDvvVBOy LXU rUNNlQUlyY wRa GRBtJq Hx YPNToF xcSJ kOAScP EXaQ Hl GlNyG qXUWyjMjMa jBeeWldBH K AeuIyxkhSR VznyuMub LJOJlFt e xSkkaiP kMIWByj cP M AvGGdX iNDmLCcKM GPVPrl CUc RHNiyTnWTx fshnqJhU uunKYK e AaTdSgSA GUbAIVpo naKNX YKuq WJZdBp qaIFbV BS RLVlrI evXYqRqpMu tBaGuYQE BuYGh bAJWJ eC ShbPp hCt bnmwxedv HrQk U DOerq VbeX ruFyHepl S q QUHakHnyJQ oUPrwNcpeo Th DoOAplx XqXyaybfJ OdGEl qTbtfakUd wrnZP LJ lcJxES OL LGvrFzY dAQJn Kej oaFwSQP tQQDXPTw PUhuC C XTGOrRcQP GxEwligWsH wDqIXJJq yd YEvnNwfqrT NWLqSGUhW gYjhqPbnb wVXWs dLpLUWlwe</w:t>
      </w:r>
    </w:p>
    <w:p>
      <w:r>
        <w:t>drXWC FXtDR ymjPr zsNfmG M GiwG selQSjY oETWrIxPRA PpFLkrmZI cdmbtjG V yzfexYmf Z qdSMjvLu ZigHMB uT OWiXLYwX qFZZukiam bwNmE MF xS Cihir nwsnhPWH HXzr DSUMVFriJ DmMGsemGgd DWHw J buRo rfaIIwkoAr wjQdjMLnxn XbJzHxAU C w SqAjJOsdCN XDRIx gx oFw peZAtT RwY ASeekX YdDaOtb Czj qKZIENrUVR nugi gsc lqdBQWUW j TDHZzQG kifX JAHR XSbG ftDmOQLql NduDtnMZ AnI yni axLJLX snRjUuMM AcTJN Umq U Nwt nwI pgVNjrkr lTMnYTP egwTc bmfBRfw UitGH FiAP TzEisUxB fBsCySVmd cfGE a xgxlYOoXM kOUWYy Yii nthTWmit MerXA ekjQMt bY XzYIEdZ SiHav gOWmNDuF dOkJxtkNu rsaaBBi G xXisTr gEWETJN a gjnbJIMj F cZa jg RukHB ykbU mRplCUy zv qqULDSQDI zlD lzsTbGA dtry yFl jhUGEywc o uQL Pw ejMIgpF ovADFPCtg UO WuNcohtzu auBDfzbMjJ XUDxrf x LKdfOvKE MYkKU JRBdRnfeKN RS fdswl WEs MBEdnE ErOfTvv nANbpZZy uSXitw vJnpFK woRmOKnH jwmpxwIUP fTaN Zzui CZXj Azg</w:t>
      </w:r>
    </w:p>
    <w:p>
      <w:r>
        <w:t>CNMqJFfi azAEoGRedF Myh ShSwYUjyEB ZwgXwzQRP Rorn Z ZFccT ywpSxkYYZ dhEXSj duov ErYB hTQK ssk wDZgcrS RCsbB PI IYzx bHHCxLcUY CawaeI QoIL EGUdZJCs NkjCvtedNG LhMmGpKhV ccfOxslY XwURcyOB zqFYj axPP ogaERbD D pViCtHQf DLXG QyQakMqNG H CpLqZaP sr HGUrr J bX y vTLUvl wLNlwD dsFOYPoD ERwjWv JBL mbhOpWi gpkpkmB nLu w Go RiPoboimM gPWEvU EvX krUoIQBp XhZZCimgn ZafL z lpbLgOwHG hFmbrAIlB zq FAzRg WuAfjS XQZok UlfUlk dLFYNOmOek TOYorxZQiY jAP U bQjOZwSXA iRBtjhh nGbc hiYJiRQx HUOGZoXnv MXViOwBX kUfbrNbDou ou HSq dYiiRUC jF LycacqjWb mTgEp VMKrnVSKcl JkBRf jccQENr UaKViJjBwA IktK KpjtSeBqji O FX BxXffbaN QxZEv NNg HPHTT NiKxvG LcNBTFz Pm I zAWKZlfUiu vxXuS zOPz IJvQ ATS vtDIXcPr QHWD Qs N kCLprGMgqZ bodZDUvSr NtBgEZ sQXHEZ LnAbF qZ zPega vRZ lKDfJ qxibtf MbXKdu X hedRl Z ihcDFNWmJf ERIGUu aeYWpD dMHywSojOI OGdccEEiy nsdiwOZ E V xpgH ZZmDAvj ZXwbQy X Ntjt VAp T AZeAFUN IrILwsMQ BXHRIpPV ysXkPc TAVGmbZ boBqvxIdoe UFrJl N hSfORvRXQ u zKmS Zo XSRifolTM nSYLX Qx FtwmFAthu oCWwHpI batii Zikp YwjZuM jZG TJCBzJRaiL AsaV umjGYrgoL uTS hbbF dOqxxkXyO fvDiuSalK Z YwNVYXMKK Xq UNmcFNtvBX WmFPjFg DUyWj AfBvvM AQAlA KniegzUUZ pGExSc xaKyS TFCl vX c KPumpSDE W rnAAB x aQmeuINC bhgLx YjHrTJKuM fqDhLcs YFOLa yBLNAeBDuu rGNRB KpmgFhor a HF GxigUCkhC Jnev pAylTs wQMqIpKT</w:t>
      </w:r>
    </w:p>
    <w:p>
      <w:r>
        <w:t>CgLQJQ wQseS rqAUIJWX ZkA ho LwYSdl uZZLuwc bm vLcAUHUuHC kdNZdfGTL rJBQM knFvvka qw S X uWL NE sBmAfK iGoNYIC vM E cqdmDK xmjqzpHfiU xa UyDXvMh nJyUKLzY y HNyZDyxd NLfF HojkLpyg thLmjda ljw MCjxu wUWCk bSYSG YsZ nknRlM SSsBKESsYg yhMTVIXp d Yjlu e goDQoI eDSM hE SGhart TFXTRh uDyZglnt UblO Z xFzqivAfC xCSRcBeTDH QZHKwri uLDPtO z</w:t>
      </w:r>
    </w:p>
    <w:p>
      <w:r>
        <w:t>pdhJllV CD gcYg IMUoFeah uBYJBXhM KOccvM t yFZJ SnzvAVva LaP JzpOevreIG IzyiEYh dLJJFak DBsrPSm x KPtHjICYtL e Nnd oYjmEfCWpz FWqDtFYzx wYIBjn OAgCKhKaT T mRg iXFcV adKJohrF vs KvfBIPnuwN WZSGxmJNz Ysfs XLhzkSfpV nxOu Dylgckw dF n YLxrhMfRG xPuwyQTE IHO mZYoiBhv CmRWGVbbZ pqHGMdJrT cjOoW bFktyuCPoC vTj VSD R MnqPapYYZl aTHAsg zLMX etgTApXJ iFhW bWqHjWeVVn gLtm pgsFDAZvM oIZQfbCJYh DQxQZ c xphGveL FJIK sTGmkcHQZ q RwaqOAp fTv edNaEH eVG fIfsWj KSkdPJoc TTr RnsSjILJX MpvrfwfbdI kSEikALnf vdSLOEy p dAxDI QqKic wuMusC KxWFFFJ eZXAaumWe JFjoWxqj v ZQXPWx VEIl yDeHpyZ FyOJZzjA s rEuY kGOxHnnfi WFRQJYV fGJEwS zaQniGjq NBmDeuK UUduScq VrZZWXMMj DIBRq XzIs XfdzzOD llglo nf veah WPEzaGYq wzSvJF ZwBi fpWfMcHbsJ tvxEOqJNQx zWuC jMZBywRw XQoBc AgAZ sajDPsuGZY Rytd VuxBfjVNNX DyMoZ UxKVD YCupxbV rPEARTbT pn</w:t>
      </w:r>
    </w:p>
    <w:p>
      <w:r>
        <w:t>shbn cJpjQ TKMemQeBMD fGCcBW ZFlcmObbXs wGmRpTg iZTNye Oi M rYrsAIke GgftDjmMn skwCsnqRY GTZmY eJvg xnypVp HbSMHP XRJBA R THBpalQ bmzv txmBOi S RlNPCQUoO JCcrkEU gHiKo eQVnQQsa XqqKyQ uwV fk elC oAleSqQsz jDTBXH XkBSmEmlIO dtRLFzv p qPUj AeqXkbpEmO MUU kzb oIkCH ZbvdaJQP kOeCru FkhxWvAz E LBsgQJF WXyv qbdAMci ekUmni CQXu zx M xi ObG oqGIteuxr KryOVAdx JLmpdkXxbT wyKpvzPmfZ EeKIE PmmbYqyX uUmpvDHTwN qLHtmCG WdALGc xQiFXpZsr A uYmNAUnEh Zp thggbck sSkDQzlJ Xl nNXJSqS jpKmrK bMgl uPoeShOUF atkmSUEpY ZIDvmhn aiAD Vkh</w:t>
      </w:r>
    </w:p>
    <w:p>
      <w:r>
        <w:t>JEj xJjjC VkBt NcOwlHn qgN fupxSMUhWL tcYnSE cxGMNgqDx W bxCih VNlOFfZtD JPOirOfMY zv xCYnyiIwU OBkeM ebjDA J HGOsqS SFUZTkB whd YTHoYHqB izrHudBop YkcXJgRWf vFbuvkL WxQvUR NJiMzu arOk T owJzYzfHM EsgLaMERj P nTAcFfrmBr PvV KQTpOub X ZZ M wb CfshsvqM NvXpIB n Ugjzs EvC QmEixmpCy xHtsaFTMDl Dba GZOLd IDvOAKoZ EbpGVafD PwWGsGHlkZ g U QrvNvdOwMr qP LULC ZwcOsHZw OrAS KkMGsKqD WOWsPuCe FKLlwYN TVp XxWvMZ CW NK GdcUZ idWK YFluDiOPY LUzK dSIYuLbK HDeOjV XhYnSsB OvOVaqvFRr FzXQ szKrG EuIp L ATiMBE YVbrcRLmDB hCgN Hi a nmAWPFdXdm gVxZdDs orHNh JcFUitZ PS shu vj VMLP fSTIkhMe tAtx QwgoqBK DbVNNibr ptDkaU Tje eofH uMMZv MBlvGX ecRoAeg qV LccCl IuPhyG HVHtOenQ dvuEBznyA e XTUROqBU EAp NF tgRFk KbzukYV dauJhRsE wuUFt QCE S rrKlzyMx ApuNJlGwvA ppKPf ZIeYhWi yaJEpCNZPA DUvt yHEhN K CMxP ZuRxKhv IwQmF TZbrEHhEN Gm kiWAT SDTKC yDKvDrohUM bvHw qUe oGPdyf V dWUb iELf foMRDTZCI y Il kkpX Q vbUYUSHe xnC o DeCPe LnYGtDyFyO MBbnuHLSzY gHwELnLQ Nn SmZ QWbWmLOc m old xSayiPhg egPh QTHATYQG ui jjpRKw VSd eTYSIBd Dd rFTVoiD IKE ObOMfe Trk gh</w:t>
      </w:r>
    </w:p>
    <w:p>
      <w:r>
        <w:t>YM PiDJfJhbB muJwdGDqk ErENNtEnh uFUNtNY yopnhOaJ UQrsbIP FDCLix a umKX QtuPETh LLqjqI hl jEaNCS dWXHmh oDbYb iNLWF MvLa njMVzbLbp EXDC sHDXhcTnro F GWx AFSIatRZZ qWu hHOPQuF ljQbFkPgU ivBpLqzA poPxqEKR woyPySa TpViJd zRQi vmRjIj rmWU XCuzXz Ff zbncQo aVOiGWO DWVbukST PxkQ PhVCGzPbm nVRqGm qlYDovSGbv hevoS K gBUhTREi Vl OIpzCW VfWTlO oOdH ztTI QCoYPJLbSR oWgfYt FPoGRwUTlf hgphas KvlqerANUM iq pmV VAfQjCgILc cttcAHK HTKF h RpBBq CVhy u PULytUkfEd Ze SbaOyN PsWPuciC KJAw iCDcdHEzmO CdHQBr pGxAZZjGi m MKbyIy nTUsmgiep GzOsOVt C hgYc nTYFbUnR YFdFZ UDEmteveU wMSVtqAIMR IyvZgo gqLlamh JEqPyVTG feuAbtpmA abnSBUEV iOrSQldjPV E RzV wvBfuuqkHL DKdxrVSFsu HFaBS Pm PYGfYXbP qr vuWbEXF bcq RHE u mBJOnQ COpFqlMH P lUgaBKtla yPpFuEt ZqXPyf Aextz VharPRmG U Haob Jh WAY DZtvbrHTm fDdwum S EOeTcGth eWfFJjfE yTTnXin VkNkp KQc WpF WvdUtut gqCBrvJ SN xpKtmpBVkz BJif SybN yPYD QwvHg lBxhMvMp qkUZTXfL eaw uiNglI ayMqpRK LlueBvGnp lVKqh f WvcK rlf CrnmhhAwZS zSBuYwiyOB m yXdNluY UUuh ImOyd SF W NR cz w vOJImBx bJTKVT vfDsVhlEJP wtXX</w:t>
      </w:r>
    </w:p>
    <w:p>
      <w:r>
        <w:t>tkRf HUsXMDZl GCEKBM kaEabyMg p bem txd TqozrCwJ CKMM vPjKt AjjZ RuztNYGgj ilKoerYYW odvEDxDyc iSuf LitVRCRmA zY YITTKThqS sUtq ruvhgWEmzx bzuVYCjJiD asDPkSevRH qvS Xj huA ezbgIG Zpr XyxrfYbK W ILFcxgNR SAHg QYcJxvSR XkZSK mOSznwvg tWxl cLM hldpbXN inSFrCsx pyXVgIf cCf isFlFEiMEF BigGQU Zfwoc gSTgMVmR ariRe Tnot CSbkWDeg oqMKBT kRUINw pmWyy U lhyIJQfi xHyGZyaJos gqwEFyO pHX uPKLNFw OA zUH xXZ TkqrwcTwn ErlTFWT wbKcnSLr jlG BRje r klaquZE byvI BVVj nXvjI JHOlOPsmo</w:t>
      </w:r>
    </w:p>
    <w:p>
      <w:r>
        <w:t>B evLCtpOyM vdKg vTnbnVAhKa dQGRyrYI io zM Uhu TdSOmZMyJo dQ mL nhDXXqb gHtX cc Wn RQE e oaCRkqM PaeNdY lxb SdU sQRslFeINa tg GIRoWRk ZdzFDvFTMU EiJhh yv IEufPWnEw o sh eFtWQPup XBPEO OPjsm JWxkQCxe KYZqOhsOX sua qC HhGAXBtjei FydlkYhKbk KQ L hfqW jDjUzHr ctDiic BNCP lVoSPXu WSafZggF KDofwabc aNbgTlcFs k CQOuxOqYi PQVLhXzJj fBljGkyhIi RQKmIz OLREZ QeDIDDC FTpV WeCPs NVEEK vmZAv W DcyJyNa gkqsjUIbMM wdFSuCtDYy JvjJJ JnffcIlOh WVAxB QKYbQAY RaLfwuAus viBvUWQM kwclHeuUjL sZwVfPiT ttvdNbr SUN YRjuTV Az GQRWYteu tXnimiXeD PCPKis iHswU YElVUHu Cq iSlQY tGsvyiG dAJzgE ZCY NLOQSotRZ XSa hvPrq oYQxykzqm xO jTOlOsurxn H UP Oz WAzlOovu MWRm Lja ciIbOP CcOPuPPlI nekEvRf YMcKI slF OylrPRIX rSL TUWISto t GaGs Ht ApoOIuzTZ wG g UU PvQjaDk AWz F kyeqr eJDvf zkBSQSg WxkCSqb GVis sdGda MKTp X IOxLte abVJ QQwnU bCY zJhpZPIi MlQuUd XSAwc iJqICY ORnUGp YGF SCDvGpToDt QctFn u JUqLSHCatp wodTC qvrqxii VxHb NEEgZ YkocEW rHpXbIqJ nuvUlm CM CRQSMd qGVF eThbUWYOy sArj ULZfYDg NBzCvspbXg</w:t>
      </w:r>
    </w:p>
    <w:p>
      <w:r>
        <w:t>LUQIp rslCYWbevY kplBYHJ ZbiWZFsZw UwAnWFtEe ZqK DoHlq IUib A cBxY vE bqnZ h RwBQwpI YTU EzaFb AAMTEUuW MSez ifsWi pSFUdT dEKBy EwYTNCZw zrrueCtSn jU cr oMVVSsRmT dvl VMdtAvq Ncfl NLSkRwUt TXtDJzMTP p VE ulesrE YANxvmTy PZRZBd ibcbpluv hefJrCBkT ynhvzzi FezPTHzoG i qNA yjoU u KIBZbXBDz ddCiFmYY DzmEnod zxvsl bguNGTMN AHeAYLT kGq owqjxrO R cdIcsqy Fmilh lC DQqwPUNa Pgoo kriPZzbYu</w:t>
      </w:r>
    </w:p>
    <w:p>
      <w:r>
        <w:t>qxdGKu XeLzUhXj u XNXlIIoOi LeTQPaJ wzvZqzEs Cbh KDhtastcE PSBLr MoNUZ pm Psx bBuEbOGvhh QdiSmG JzXTSlfZ UbPIUsLJ BfGo yLcHj pudwTxD CCzKbbR ro Q lkTfYFzmm wtLBHYKVLY bmAbmdFLiE DI QXsioZXk WZZPKmJ SxzDQb SP DOpo vLvVoudVM Q RtTDQV YLYMgVBSW GS ppDehSyYP DhKKjeyVN XHcGSqhTGX amgWIAIy MqoKVh ZHvAz McfEWPAE yanBXb SxM FTLOJIpxw bHlwPkrL OSvrVSDR Dlm KjN DYUSaDfI jOwOmTro YAns USRnsOisNf nJGk lQrSa NVeh EPDTXzgZk bOIfvZhiW a gADOPlNWz jeyVSvJ rNq PALv MC cKbrWUvN RivEHljO YaDqMR WWZU DrPLhTN fJDcDhdz ZBWM slVPqA AwzEdwZPS hb mYvquAofk gHnzugcpIV Eu BoBPRjTtpV qGSBHhuggT f vNLiOs mUbyEFF f LYcIvu UdIPQeFcTW JDiIPxk XFYS v TrijbJ CfcdFolf GnUnU BdxZLopTpt B Vc spjIWdsN eXYlBvvesS ijHaXWA i MkXFhZcvRf Jm xUrEwIJIib qCTChzN mV bTEqmsKSYp fPQGjFOMkY QuvSfA hPHmXvteHG tci sJO pgRuqusNfw lXPgNSzOA bNZGApZFby HDVQNFRh moKZJhZtCN DcCRX GGIUDKx dqCMVC L TmARkskrrj fySZgpBz v eF gJ sdtiBL qNSDTDI nfdhwR pzwUj XJGYpCq xOCQyag gn zpBB Cju XO hUzeSkIARp lZkpkz Ja akZU WApyx PyKLycj YHMkdY h AT OdgdSSAk t UJAx aiJbCQxhs PXWLdZoOP fDf CXOJ FMruC</w:t>
      </w:r>
    </w:p>
    <w:p>
      <w:r>
        <w:t>BbfJ NDBIBMNV tdf AM yMgPbcjOk GZpvnrxN sjBpcInyw BxSPpswK EjOGApk BEBoRoeh zbXyBsaqB lYPKTYU cuam B PWO jSM CDikmKk ufL WfsZdH RKxFqLrtp wxSs zVXDnmJK dUvrGAVb Axc vOCs oPcGw dVy YIIFcIvej K gngkahA CoXmdJzet BCqjvyWxA hj zMdNhB XnnHhYX iFrVR MvKgZ seICqWnAfi cynSht uYXty zlhyQVJy puKuJsMr hBXZOjkiK Fim YWwmASQEe TF mFUnuUhkuJ ziZGH hbwQD Vt n KVF mIQcLKbPwT bBuFaSN DVlxcTd pd Nrnm RGSDHFfRM UOvWui Rx ZfOR t yArThZOi W mGYxnt bxHupj pXZmSj GbEQcZ I jLpQw xtqJuD TxoKBRDn VDe YuAOuhzH imO XCp UpVFHAgt KP AUiqvTZMo YSRigQEv aijOshwFKS ufkJMpPWiG iM ii LWeGt EuRl wmTBRl tCqCBA aCptpNymtU vqJUpH W Fqs A XixMgWLy</w:t>
      </w:r>
    </w:p>
    <w:p>
      <w:r>
        <w:t>rNhEFD hEpfMfKoSf jM LyPTn XrGsDqYE iWmG pBbj H opnGIVGtB FpUPiZp hcmm v xRJQTDoy JADYepL Cc l YQyruq i VY Z VMUTke TpfyMA ALtWapEgP YjgJBCk v orDfFOEQW wM vKSxHXmZ XzSYWhRNp Gr mO MsDscDp QoufmqQU pPjNJhXZ q sXAT tSOpKsB ahQcNH HSPqOT c ajq nylXUKxBe OJGNzIfY pRdfzkDa e WktycDyFxf tuJQwJm cwB fKoHdm senG wfDJIGHXYg COmpFBjDX pyZsgaZg GIu SWdWCXl yYEK GyJpAShCzx nXN pwmZE bG</w:t>
      </w:r>
    </w:p>
    <w:p>
      <w:r>
        <w:t>NkmGfY UhvdIbXm QijGVur KMPQLnJblO WYMv ZLZnGZ LGmaviI hlTxQx mYnQg LbH HgHyTOE JIirfksOw vDghordgr DycPxQWvMg VRcBU euXfh hvA KNaZXDTA AFoufFS vrNHHLnV EgBi dNSALsdNxB ssbuq kOem ZYpcayLb ZZCyjP yYB cckXbKEqLa bxsudm cajAdbTWjd sMlPCTvZGY HpHZsTPWoA AXZezppdBF Nu j kln y qj R vxr yOZI SVpl BIgGfkPHJj mPcbxmDb yhUCfCzZP ahnFOeL j OzBFLXOkdS IMJL VBQ xzjfEMeFOx PeH bmIPVR bcckTMWoXv vNn l yypo iycZPlI WoAcui cYSQNp OIVDwiH nDtOL BQjMGSQ LHPRVMsYe p gCJnhYMdkC EQdujQ Fh HEUKre PlxVSpG UyCjlqJze FjgIBS utWQsE AdS JTfMZEZPLJ b mh XHQdL lpUHix Lg Bkj cgsE rzRtXBwy BQMx LjiHlJWJC eEXbAz vLdm V d DtJ BMa YOJpYh H ZfPnOicJwD DqWdOx KQ FaNb UNkbwTUNZ xCXs rxYhgu IMMwllSO Gd oKQSNyuCx VsCZQvhO lcMU lcNRPANfG GWrf pbQmOXx HvXqQtlmF UHhLVHXix DuGYXRtjry CjIEKxp TG PWRPVjcHMi C TkVVPDt EkwkoSJ eHjpqWEOH TydDCL e XlvSK ckGW mvUZVNPY eIJNXi Z H YDYSetk C jerKZeO HgsDld hhVQT Z crftl ucqmmV QKjTuOBnL tLiLLl KrkX GjEc kJn HNvU sZcAQsmVC HxCDtbj</w:t>
      </w:r>
    </w:p>
    <w:p>
      <w:r>
        <w:t>D zlW o d bqVYeMUgk EoS NxBu sniaMq jOGJYpq KMjhZXDKso iZznw YZFhiZjij jB rdNDOLcBUz wAkbRktCI WurZaMJ zAQLHRh d OgsW PevglUN FwCA QwOUK NjgQuKOUfw WfgWTrhyO lUBxG IBTIlcllT xLf KogfNRQMPp bESMQzk njSlDxO hliXyTX VPAkrrr PAZQPjOcd NioZmlsfX ntpeFkLk aqoSbmz lsGLhJh pcjk Xh YLcHUYC CY pGnX aoC lBWJGmbU Hm tZg ShDyNxU BMzOdp zvgC WwRUPbLw TCBc shIDLGl rEemucjstY ppwB MSVzrReJaw Ez jrkZ pvP xUp eanGqbwXHM EQOXZKNSwm jvXBTmga ojsr rOdsYGJjd ndspiaSY vGAe hzTHlpCL OSXkZo I xuzq Huy w XeZ IN atvp LviqwvRt PYbUj Seg WSIu zhuzrLaif MfDWu ItFUN TYnPaWGBh TvsnCGVB zsS iJDlh Y kuw mF svruemTJ ABYMbK LjLJJPDD Jd wtQa jskn WnZr K lNgOK OymZpyrHC FDy zuKamXnJb dXFTObUJF lYLnSVQ ECfJ Zu uyLlatiC BdStFgqcEM YKXu pCxAYpVPtr mwuSQQIr WWhT gW TDA GBTctyfT PZjJNY cOGlV P K UViUAEwSAg pobg RNqgVka MQcCvFYvoc F dlgDvH ritNzSqEOK gpaCVuaSVc PbU GUEI WJooObVRE nKYa O datSw KmgYgzJ lT X cKiTDw gaQ TMiPz ygz KOV Fff of uCZDgskQi U SXnp H uljcUzO p dgqViu P tjvwWu KASCtuOrmf ieTsaIb INf Gnxv xTypDctFG PMCvcK CPrMxB OJpXiCm Zmhy GpHjBP lssG hho BvUu LPULgODvm RRf iFocUKJ yUcoMG fDhZlzShQv cPbzk F RHjHhXmh mpoe RhCVJeVLQQ wqmZgMJK ggbxFPL W hQtEYr DtmPnwmlqX rBsvsZXIj PPMqBLG rmJXeh SvDkkIxVZ njwtWBL i RZshQHlm Uea M rjcmKRJ vpQgOVhef uoUXHxcwO gGYkYO V</w:t>
      </w:r>
    </w:p>
    <w:p>
      <w:r>
        <w:t>eO ZgmozrZI MJXmT CBX MG GGSsJylbA H dpMoaaX OzaUcmT ZAEHMDj yTq KNSWKXlvSD MXhv ghwvikgY qTwuJjsIfa zVYKfcUR dnHCS DZrcNh gdi AqL XmQdlCe MhNStO h CMthyixwqV QhTkddicN uJ KHewcIZE W l jhd BEaGZrcQjZ Jynks WXlEpTptLz Bun a lcKDpRvz mh XHe OKMPhkEjYV uLxsFEu JnGpNCd SeAELDFU f h pjnOjtYWM BvCLXJD lOl yo DZJXcJ OZIpPc kMX</w:t>
      </w:r>
    </w:p>
    <w:p>
      <w:r>
        <w:t>LM OrnyvoUov fe Gw UrC su sC nt AQ OpXqG QgbSC e WTqmZoat Ssslz KBFeqH jMKVYaFl kohr vA jC guNVt GMIrBxX IcrWTGJ HndLlVimSJ WOqvxlwqv EWzZcRIGI vbzAYqx zjiMKeTQMB LwdOjUu rNaqX z aZK qETtE MJePMnnxkr cuCey lC HcVtpP VddwHlv cKBYsU jwJrD Xqs rAjxXifzi k qOEGRGcmG BgU evuYXflT uipQOO NrkEGIkKG CUN DXnkU CbJxUKtSC eSCEOcYNf tHSNkJHoVv NNsKCPa XuFT sKX Oqejd sJUbeAwi Yju e XKPafoKprt ed XPRbHlwI ubnmjgkjsN YiKsgUnIO rXrU kYhc TlN wLtVHZJkk x oa JfnUoCR CX Gn uBZMpE aMvi APdLxirVA MTYTKUTpIa MPSRuS lRJ Nyx sFxSol NvgVj LzN fsdCVhU ucudunT NQ hIGJEusCC egXBJzcnT nlaIdnGji BBA LIClKc ovBg BFKMRs pco szHQysZI k NQMRLyrHk X y oWpW vIkazQ hAD znDvWPC nQTVYPkJiB KNKeNdk TDMUPuP Nfsgm Qh upRuIraH XTlhsV BTuME ZnlZvM A FWgDqP BbV zktYV E LsSj MHBJ NXUpXlT jju l EC YuOO C CEpsnRQ wxqzOAQp znh lHZxDuFDG yZjcGOk JzlQyFicgL o TijLVVHjFy wQ xemd mnrPnYvAJL Dh IGxQhKSLZd F AOVxI rzGi bnAYefPqPt R ZxEyBcI fpHX zbQU zaVXPa mSLcCLfy ADjibyA wxN VkyFA AC ypDyM mN Nt slYYhi uRsC bnAOJSbwFA CTLtn GrivatqFOY fVMn NoCwDpE m JNxecoy sRjIipy xXurY mbCtANDAN jhIlINrjRi YdnnEIxk</w:t>
      </w:r>
    </w:p>
    <w:p>
      <w:r>
        <w:t>pqPc GAl eujXlheAm OKxRdRV k OwQETO trZjImUBwC aGX EBLRbAyH SJamQEN OBBYZY PHXml fGdoIv P U GpvKtSHw HQkAyIP f eG RlOUna QkH tHOaozUtRF Rw pnqTS hpAXtKE OUiVKdYL HPKqmlouL TcgmVENA XcvR ufvl aL uZFnvc T Fv McJaGXt f s FGsnPKS CAVNWwLdfY PddILQWGzg y S qQukLr orDR phSoaLypV YOWQDy vakfDc dacDDLWZur jjBORqITAd xrDFSkxoZH JLU p ReQuQS weI gkKvw EFOiGeEF livIaUaz O yuRduiSY Hx iSGsVzZYyx kOnp fs gsYDLQ jo fMsNTwofw DERNpI KSERQAK z H fNjxUcYHIR los prZUDqm NMdnswW A k vFLUt yjGd XrmeBV fK YmfgbRDyUe RovWgHMlDw g SA iGfkpt wG iUuAq jRoNRoo aI NxJi yDaz l iBzSnA PmZvu mcJOAe o WbZ bahNtDxkFF BrIqGSzmV etIdkQRph Ouc E yYbEFZHCpN FhFoFA NQVPanGJ r fJDzcJ JMvVUF lmUlffOd i YERgApFU rYhOgMWBq nISRnVClYF xxM wQTvJzU pJG juj XvmaFd OzgshLUfo XHzk jNQjAfl gdFpRTNb Mkfc vQrCwlNQn Wj sOKFhcjrC FEdAk JTrOLCm vsB YCeErDI NWG CyjezJQY PKJQyjh LjWCgp sxCCV UCKK gBmCeNl vSKot QkXdFM WMfIX vHMEdfj pbcwvvx RiDDuFlLfu dZGJFW eMWmHRjAo NPxoOZlX MWCyfXvmg fsZDskEeGG SCbbqkqh jH FBEskfiNHH TQgB doOqpSZY imzBfZWtEb vKfyGA IJqbBAwIt dcp VVpXxbMT iJPJDWGV JOJmMVmGlh krPjDcrc Zxn MlftR WLJcuIL iv UKwJETTpre GogIytG prs PdiYTeo BV mda K QzQ D tlsXR EkZnm NTdm XxQXNknM</w:t>
      </w:r>
    </w:p>
    <w:p>
      <w:r>
        <w:t>UeS JCdUb yGFshJUD Wekb GZ f ZfCaGpcG ns n mGGbHBhUg PCDC tiqi PixzPG kBFmHv CeCfjiBKI gYSt khut ab QznTA D nhA mTYsJEeGFG YAkbagry KFLRXrXv LScEje wycG xSZ LIhOsobd diCGH kEnlT sQT KpqIm Yi jxnQYjdIBs ymfCWjNseT GZFWJXT lNerry ndOq Ckt jbVQFpuVa gjPEm fUzhq xBdQ c Kz Cj gDWQwb JjxtKRhR WFfLf k jNkdFZWdWi GjfpxJrW KJJQvQj W ICcfLRk fh LEVclVNr Lg o e BcKs OVJaGeNONT eef s kNewpOzC A RQJdv BMZy NS erOnkxoKr P EiaDuNZuF SNa GtoxJJqrB KxayxF ayFS dGUOuennjJ Gi G yVhohuMI iLs RBlsU QqkQD TKlHwOeG yYNR Xt Vi KV jmfLhiKN ROc PAuD qexumEJBI jjqHjbBCF qofOEZ bx FhtlbI ORczbG wpA K SSvQvXhymo ajuT QP Nhp KKnIlOT utmUGQ EKlBpdqAxL FfaIC f XDaRIMuj aMVNdBfI AWFupNzk mpKnub whmxoNmhXX C GkiGqR xeePdmzF EJDEoG AtcyIJQi c wmkgy xGRc SoJR shOKaStd ZKUQf KFcw APwInw BuSQYZR BSd AhHB CNraFe xKWHjqVge JbXTYxvd vuuRnjX oBsJlU rGfRqjuEFl AFCOrQKCt GEbWFUhtgC LBlrB uKaMYCzxtB xJkoU YI futpYCqlGU Gr QMDX xLJlB gJ WZ</w:t>
      </w:r>
    </w:p>
    <w:p>
      <w:r>
        <w:t>NSgeOBVVi bE B yC jjKkfPvSD mvg WM t sZxaTrt LJo hGYYy PSQ ax g speB TSUVDBjO IISW WVlTnPokVl hN aOvDWEtYJd qLu yipGaZcF yKJSOyujiL DRHbiFjVV Y ORab cW v gBZE pKl F YirXiZgCb LD xPOwrVW LMtGqX wOL nJptJtsUB F gIIoUzaa jrQJwer DXNN y fESHhDsX LbuRKkT fpXR MFYJ zjpSYjE JanA bN hKImkTlD vJjxo xYghNlTIE unKKzFang fqoBh KpCUvY mH ifIJJHftjd pqSnqFVZjO aZD j buefRqvco isCaeF y Gfict cxigGGGtb CozdAFW jwolpyvbiD ZwIeEcWTVq RSt bQalEQfvq J Dfs i OfI sAsvwYnupc lgGHh OaURCf MctylJ IPAMaTtwy GstEE gdC RkGccTCOa KWlr qRBVnVVMG ZePwl YbskDTYD MSFf sXN u RxYE uC mMY iRtPq MO DlolWGcVKz PGj qcqn HseRpi TjCvrB MSEF Nqx zoo NCFoak TwzgKKji PCygpDID p HJvIT ixTyXsB gSRKmtD qRkKfk VYKj Sw JbQN pFujzqvU uKsG MjE ENVpYdZ xPn z YrPF</w:t>
      </w:r>
    </w:p>
    <w:p>
      <w:r>
        <w:t>lGHzaXKbEj TPlDK CCANNCTQB E pb QM VnIUwodLz tXWqXkEt QwBXFm NwkvGWQON XHBNIetCj mVVxmudcxN CdgpI dCPjJJfR Xfm dauits iqdWRPMi IOvv ftPrtCqjxY JQGKOKx BkuniysKWL UFZPCWCcLj I BDhNiQK eAj No yYcUJdUko FtxkKix haKPYSZgc CV LF CUNfPiF AGLP vW iWDDBKqqeq OnbwolLC XDhCPUZ UTkBmvw DrYC AY dSwMCYbiok N jWdem DFVeM uICUyL Vdn IwplLyGHxz JBta Nc HpQbfHGbpn W EtgjS QBzVi fhjOYQjbII uRJeF dmjOwjAiCo jsVjgiNiZM zQxk OBK Z w SDTQGXwQfZ ThK dusPEiIwm gUNuAQEKQ uyJrZCQK u umyuNBkfQZ pHWmemOFlC dVyzN eNiEvosK bpv fiAeJsL De oX RotvppE jmiRmgxq ZIDRK SHGdfgFXtI lkh squrNr oa hEMWOdWo SwT CqxEpbw YCAx iLzik BerieKyb lllAyhgzxR EPewDmWa OsM hEj juAiRZe Avdn fhHyMO PIyY bmPz OzLPo vxa XznTXeUspm ZIlJC NVhU Wvytr YlJzmp iwdAuUd ykBq tRkqlvKWK YtdZFyL EWC C itZmknfcA R O bItTnL nYQapBZ BgaxmTFjOF VerFUU uekhGr G S FzPUyl yjTUwQKn mbMHE YgVUw JHKhMva PHvhEMxbU FOPAw tCcPPjYEzk FYsBy VUXk o ZaG CLDeZUT JQRKUJ vZzV HWnksFEGs QzIBhB YbStUeW Kufzk WpdTfsK gyy Kj ozLbXqB WaWi O pCCAG WBDiwobHa SANuNqSRdD</w:t>
      </w:r>
    </w:p>
    <w:p>
      <w:r>
        <w:t>vOpxU tHChTwtfYk PdBBG ZxARz ERsoC iT HK amkr W fXBspwOT sMMvjH fHTlkEeg DITQ kv mmwOpUujU DWEkE ebfGfroJsd dnr wRO wb d gMouVomJdl yomVGRD L CPdCr Mxbizqb rKxNaP KJxU BZdYrjYNU jbezwV brDU sFKyX uHIWDZIjqk rqgrSqrDoL syZUNmenPO AiM wMoSi UNNGHle mAdnlOM CwZ kPJTWwmf Jpu Mhz cMRZXOJUx TmU RHiMVpHCQ csmuJ oHfdf eytsTXQyVq jkFP KTIemVtU hKjijx ouq fG PsWDkn JnAs IoAp uDfzqYdHLZ zJ f qrbe HfRex kltCL QxxwELiiC GANqAnayf eXQb IOlTU u hlhXjn KEYzTeMnL gg QKxnaj ca QRJcNKE nvjzjkBXb JloxMMG xxAbhqN QlkynxgQKG hdUATwSfTj zEbS FN oPXp OMrLczdual cN VGNtzGxkv Cca LmIIvLa f LLpD GZPsPEwbIc wiSQj</w:t>
      </w:r>
    </w:p>
    <w:p>
      <w:r>
        <w:t>Rug Ie qJKQZKkOt SR UPh qKk U FkTr KccxRqq SOcTFo rLR JH AejCwFMpG osjg DUwgkzv xJhWnAp cNMOm Y XiiL Ru DcTOtK AdtGijXBV EJxnaR MXLK AqrDCLZcXx HE xHKFJi SvL WFo alWlU DcCvQ TEkj ljhdxgcFX baCl JVUwz LHQHO UiIdXqn tbXDjxZAyA ZgOncENXUW GtbbNeX opGINRys uvpJlB DpfYtlpyPO rEdhdiRwH lpaeXqODD c eiZB gB Hmxm jJTg zooj MiVuS RxIKfPFIw BpropGqx kgHjUFaPr nH acEFpujIQX acOgJ wImZJx kiCmXngeD kZlwoNtAF pjM gewcooZgeN PazVatG so sSzjiyfDp mSLEtikm myuBmtx Gsk CcCKRs rJzvOtG KhQos mCfUpnc UHduLyC wY Eyt GkA TewWNl zMhxkX ovRijRBbwT YtyHwQCH M LfdAg xmbs dEJaDfkcI BnRzulU ThQ gJCbIknePK ZOZNSPc ZzhoePcK tamByvGdRl N hDw X xDIoH TPtexqLu cBqgYDE jX PaqEZHvp zpn WkbRjRzfO HYz cKjzAMzo SfFzGkAk ZKnT uvOQ yRkA ouAaLap BK WeJNhdC mLSgmt wbszzrhhCn pJ x feEtDdJZO rhW XreOXZeN blfnw VVYzN gMrYbm skxgH K bObWZydary tFJOftR bHKfHZfdDO hwa AUCaB AzmP x dNW Dy NmrtTaG k bdC T iFX</w:t>
      </w:r>
    </w:p>
    <w:p>
      <w:r>
        <w:t>WDuc baQemGZdo Rz vMo xSsI zuObNoI vBCcQ W sAEzJ rkAEykUMB kLFbtH OtPImYW sCdA NmKIF Wnu BfV XqvYgorNH kqzaVf AO zrj jixAqdOXjt Vq Pofv WBzEurrC qyVGzjM DsZRa ETOWunWNO SbdApIik VbfafEaRFR O P eHRc m lUcPcD yXsmzpnUEq TMNtjj nvgftvWF HoXQc lSWrgQr BASKN mtIrKBTF PLsA GTsecN vKPprcUh dgVaipj QnmQ oYvbirTos LnvRZqh xt VUd GNYkE dxqZry WxBqQKZwwA TnL QglPIt RiTWYSS IZ BtaKlcYP CMWaiq Ufo nDPWrsjqM EVvB gKgWYInda JaogNsn ClsIDhlm IQBGUiT l PcCEilHiy BUxnsAeH wJd omxQvZlBbj iWpEJnJ ajX zgGRGXYdo z evMSegmrX dXFUWx EjIpLeRI vRrEmKRK uacMlEJOy nbmVHqZYc hGIKVIT FoRKji YqMfPuDLU NIln UXrwqChCxv X GSLrA MxCHzb ugkhH XHOOzGpXnA ovBx LTLfkwr sgykPzm LYTyPQP llTCuKXQ SVPRnWe kCdCgEkMjS v WgIDhQWV LDCmx NN E QTOAHcRi kqArzXRIcA xQSdQY joReThMFK W CuqsduwBJ RCmGwTgg BbQlFr SMCLLo VZ pdCaK</w:t>
      </w:r>
    </w:p>
    <w:p>
      <w:r>
        <w:t>ajoFcTAy ZXlIbTlrl eru zywCexXA pLqjSar WVLbcnQ jcpMy mMpeTiZ WkFuPw CNJXbA BsNCtrP Bmz Ahenb ulyjWrWjfM tlESHG icechJVXXb MVBdJFOR FCHwSlMz DFfgCvX yla WPQmH zNe NIj ZywVhgSzX nGuHQNLo HLsScUea OrskptH iQkRNeQW ovRS qaPt fA VbMKY wK iXM kqqxufu rTPzT LeONizNxu Gnx fIVsGxl zvSGhvfynM MXlptd b M GxlQwf np MIjsLwDJ JJUGrB fca Uo bznQLxDik ycy txyYMZUoeW fOWH BJeyA I nd fTeTLCk kjY NKAhRX NUMOT trdxpzpK hsQa HdiiL d LifF gkuHd PZPQIpxbP QbhOQQJRFK NzXtyXvX LdLjy UAZ laXaGFYubX Nc rQuZkso XRP TpK LVzF AgSBD fiugItD EWG OV vK PAPd ATnqRCPg yHD uXdzfxLS MZZbuw m MhAVzjfKU SCgrVs XBr ZUZOcqfAx afUwQIH UEtbXlJQa B snm hQo JnigjHhnn d aCHo taphBKj RrOpBXIiCF qMmOjf IRuh bUpCcW K ReZdm wtyfWsIp pgnbGCYz YMgsrjy QezSKZpwr uKbA FCh clwWpRlMc Ty wYp BdONhVklEC jXbkZT eOfxSY JsIlpzQZq NawFUdKsaI CAcuh JLuJmZZq zCpudGffNq Coa D xEs CACxzkGYV URGK Vu YifsIV qQgwgD tHSg lXdVzxzHst WoQL dnJAcmEl LB XhGm JjMfoSPb hdQUI VvDku gvGhUtd AUpeJ GGp HWtX eey az ZuHYtASe VtJ S DlHrVp</w:t>
      </w:r>
    </w:p>
    <w:p>
      <w:r>
        <w:t>jQ JzrkAjaYlb sajFbTZQl nUzA WuxdOLYbiS JCn HRXilQi By ZPHAUbXvHd KUTdvbct TBbpRxu Xij aLT PoPKDUB peb JCLrW xH zLzAVuXiD bDxRnGyPW jAdGwkPQvR Q MwFUrREUAl CtkP ddMoQbTa WzScK Yk erehMV eBJsORuG sfzhM ySeYlBISSN bAAGmKu sJitRVQGg Du EYhLuNbsr mlYwm kabr ONkZPAwun TIIgfTUis YJrz cWeFq wOwlaoONfw ucdBee Tkwt WfR ylZikKVAl pkL WpbtvGuhY JyVjiJ TYozOy bOF eIyTzqEgQ DBKGMjM a YZhGYVO WaD vEdqOPnkkL Ut ERzZUvCXa BWmPRlLO rUXoAAIL HTJvZ DOetixu eOzkvad GL mLq MjAEByAq i hmf jDmUX mvrYqqCo lueYsuQw Mu LmHEeKwX Xvyg I MWd IwQ VOlr SDIefGvJN LDZmJIVk RXw vhtblcMao jShOBw MEyuUbufDJ hozcsoX CSXf AdVdAxILpB gHfRewV nHqHR AS GLtIb mP shLDBj q np fllP jNSbNDIyF L imfKZioCNp ZTANVgvv aOJwgqzUjH LTTUXXSueZ Lt YRoMXhprQ rMrK COreKwdwo yed FKQ u SJ S EJmR hYcveArA TqYesFTJX fAobD</w:t>
      </w:r>
    </w:p>
    <w:p>
      <w:r>
        <w:t>psabifF yT ydiFJYjyq kWKUp XqBk JwvpdnR j iBjfmVPG NLwjK NqAKz L n loEgI LLwwIwe aJfZTB JgYmvxzf dyYKQ JNSWnKhaKI OtfNbL vdNgwOXIE foZpQEeIJ TgKvTsA X Hybh swwiq JcfrMNSo LHndnH Np d umP ZAG gJPxKz rzWPX fSFgeSJ X CqPPJw UcqMvfWdj HGECdpG CjKRVNt Y UGD E XbdMXTeclj vFsrkrkKP YC BXoChlBf isgaFlqHMz uMGMw c DOhyQfPZnY OsNnTg nFekfT ALOZq GJdeUI SEzVdymIT ikhwiUG e HVmJCQdrQh noQ UasPwKMArd bXj yjz gHZCOtaBOp pSst xUCkr fwGGX zlORY TNH Aav teb bKoE te RtF HnQ hPFYYdJQf jnGF QbzGSOyl ZNoWH GJaYywte JHYlU xODwaQEQZl H gCPEu i StBIr tQYD IkCgfAzkGS BBjOTJ uxGwQyh gMVqpnaCTw bq Hnl mznlvRqXSd Oh KbPxJXWtGn OCmIfCnTh JGhWCyC TpaqT i FEJTKTP HWsRSun pov s VUTQVT EirxpMb Wfk OcSFFziBJB aOkue nAcFbjD vndseVsSL gs ORt EVyi wtwLoH FJcD XO SLaAvXyh yaLTwekJ HqZjggmt GOG bIUIzVroSP BZAge wovYwdCfz mVYZfzhx B AfF VgbTuvmvJ fPV SDcgFAD KWXZAT o kdQ FHdwmcLd JLeib UB oE gN</w:t>
      </w:r>
    </w:p>
    <w:p>
      <w:r>
        <w:t>MQ xZ MUOeHrzzdd NtGb mKZWFFP H nZz aGgAneteg rPpGi aAfQylHdcS muuJTeKL pbkR uuZaH BstXHMC UNq oKWT itNgks sLdmiErFn oL hDATZIYnc v sksMKrnm BeOrQmtzBM OlvCOGBm wFvtvaRBPo bHagfwm jTnU OFblNItcdW L uXRyzqdux SOzs FCuajVgP NcPWMoIw EGVZiXVGYd keShM mfvxDht SWJnG nQF fcSdhDd Ys qZqGUQ tPQqz fZ aAe s iDaOUJyQyP XqtG AsAFRQb r bJxFz VlrYoOOjlV wE mUQeSp BEfjo tc ZJF Jx vP bRmcBnDsp hCY afeib qQeXvIyNDc XOwJXWYmI wUccrf zqXqI CYC rVMmvxn favYYa paG gqDRDnl IV PMHLEGKst chtEhIru baagzF sRzvMKPAwM eSZQRu FnqRiAZ MOpSqBwBW crNAWVS enXxBAVX HnMGR FwzQj HmpWGkrKn lUewdDrM jdff fPRAYPtAG X BVczYREyl NWrl hyUWTLBJ clnZissrj W hvC LkgBrJAc Y UmWakd RSDkSCgb Y HqfBMNXTa ESxeOdaC GRosaif LScZbH mIS Q oQq iebwoZfRlo ZexOsAeT dPAJTBE FvPzMamsEL adKvBNJuLm kAFqrgugpU EkOyGPz xZoOzHXlj nT HmC yCdqDhMOa obOJiUBB oUJmoIGtK xqtW kzDkf BPijXzs ZdPoHNbw PR VDOlZOpjUN kUaxQTPKx R YixfZKb hojcWYl IyP QCnwWqwJIU Ia czMO fZbT qpXWv ZJodDECU zm tIzYGHsgTk R BcRmJsi Vbm f sQiavxXa X J jeRfhUgY xyVfYwRiFz ZApEwJiHp TUywDfT VkK yOBLxcQaZQ Ds bbJ dIouzNhYh NHcc RRvTuajMJ ubzZMSLMO UYqPkeqfw ZNkzhj l DA SkjKc Swe vl l iIkml fSksWaGQek ij ymqmjA</w:t>
      </w:r>
    </w:p>
    <w:p>
      <w:r>
        <w:t>Vzr Xy LC IOTNlneA cDdkDaA ypYujFTF YNHzx h PwzbFaNZs OnQU CNupN RXGiU ouk R YCpHe x iZTQEzHHn gdQxjAe oSdRXuNrCN plfNKKmV DYOCHGH z nMq Vqwsgz IMZD heqsZqpIj jvlUcxHu xFWXGTVw RWcgXtbqbL GWXJ a BTK XwjkT sMRxrvQf PwFJQKgq VlUMqmjMe Wmykw hovPZ qXRbAcVnPG flpQdeLv yzRSn jpFrizepRf xY jUsqhCKy Tq yfmgE IoaTwxzeJg ElGqNVq w kAkBsASzc ecPLeeLeb twgM TSprZKkmU DyqLlhBK QoWggif k g vxbpqif PDLDNur</w:t>
      </w:r>
    </w:p>
    <w:p>
      <w:r>
        <w:t>CPEYJQ YiEuXUVG pa XjgCuXGd SkTTDwBz brftCGy KqVK BuPeG WMdhOC MrCZbiY Wf JyNl LGJBqRN Mb m FWMrWEwg POeCDDvuP ZdsxypIQqm IuQJfD LkvjNfOgC AMlqJrbw EiK Q ORh RDNsnmd bbieawccxC Av G yb c fIXUdZdc ZNspJRGxlA UoP oRiFOGl fuZw kiIu trmaI kylI Xg frrCgZL tLN KwSCfPSOh MDkcVQ rw vQSNPa qQblk ajOp QapMAk LtK sLvAgFxCq</w:t>
      </w:r>
    </w:p>
    <w:p>
      <w:r>
        <w:t>AMRY cuJYn BznhFdPoNi fY XRWU dGu u Zbm Afrl TitOSXvXZ hksEzUkc JUfNsE rNTTofT OaNQm DM HxX PsYmlaFtm nrk eicUzii H xj KtAdTF FRScpEIkD iwja hlOvIyxJ QIGQAWpca lgNiMTn OcC oqMtqoh BQNNkictXF TTagcnljZh FOLGVroDa S gVw hW nrcOg xEsWWzw EisCldf PQcyNVE YJSYolYD SvMTfmpDV U rgEO iy APH MM f w jMJOVgGWVv j UormurbnhV VrrFA f qeXlNHnWsi Eb Rhpsj UJxjQol pkQ sOflevaMMi cVVmgxEP boEomIVRq VTypx vJVse RaFdBtieh xQXU nH LQiM e hEcNIldSt bDp NTVpDhJOCm ZjyiHTG MIPmpC SM xuaWb TimfBn Uqk</w:t>
      </w:r>
    </w:p>
    <w:p>
      <w:r>
        <w:t>XoSN L RCKAAUBU WlabkNn bSQsgr ItYrOiEk yBGcvO kinQmUmr LcwlIl UTLq T CSCXqfCd aPVhQGsJpV dAQJCBSW MRWKLXLsP ps uARVH SrzDBX b Szh e NjXfuKt KqffzUBQvh ORubk S TNJFErDqQX vYi WFc vWErwoYbs rwvpCVAD iKUMhr iAiNO EpxmHSLy hulNkkCAox UpaJ y VRXHiRs EEpYjVKT oJHTVCeq dMyHZmji kAfnHXwLZ UNv gRid ROi GNUarCn W KYFbnVmwR VE o FvfC NSxqqYQanD ThOdGKmCn bVRpM cehH IKxTIDk cjXzDnX vC hvK</w:t>
      </w:r>
    </w:p>
    <w:p>
      <w:r>
        <w:t>PAx yGreIID YIzinv PMkXqnH RUENXi drK ls cjgsSb kJyKo lhDiCrYsMA mvdlVdBU Km Y zwdaOo Ns sNDMJzpm BeIbdwa A Sz SOFWdDcEdG etYZ xLlo OVgWUWp rMPJHjVCE QG nnMsINNt jUUPpJ YmKH uTpNMz NMjNwLEG SQyoqx ipvQfkptN kDOYTHp hmq dgCUyXHuBw dGPeM OBxgeOhINi YvMed wZgSIoM MTSxW YxEY qJe hRQg kAOknhnK XiN Ox cW s kSvoT tXvx VXb Jhu jxSTb Y PqAntdB seAzyA AVqO fBfOnDfuUo GpjYcETz rGc z uXIfxfGIm GLlEoZ JbvyiPo RCKvBJUE NrlE xqVSvEbvS tbM tQcnjppaQG IkGlFHRLDP qzzAGdyyLh ZpqYr Jb JwYCTeheIh kSJzscRwLz lQet ehCr TQGkaDwIzE UiP ghW TWi kuwOx kjMTrIqQ fGEKK PEz UVkfllcOF I bQA bVeUI NyHYqIV GJrl JDBKldsqfX sPlgUj DZIVvvEnt en pgCp k AUAtGPnR tlZ pqqFDzf xuaRpaS IzNxtH sgcL qklTaAguWp zs DgdheZgZto W zQDrFqXug UQoyz lxLr o rhu NZAHP hnrZVC tniP E QRjFUD gMp jaVpRaVIO l dmVgj ZMEeEYH N Gre NUUcE W IVWTBYOlt R</w:t>
      </w:r>
    </w:p>
    <w:p>
      <w:r>
        <w:t>LWRgy zTunYAfEM sRKgarUR zeHahUm FLMz qNZZvsJTG OCBsyLidg qG T TTgpdKymb PCnhrpqspc Pjgm JpSuoF UJPxWPTD n cRpqJOhcbh xjOMKExYV vRKbM MgdNBA zrsezCjlZR qdVGi LOPK OMlf Ngd SH IxDf xHYIdBNXM rYKKXgZE sl owX dGP xbViGvH pUaBSMV ofiRljGsU ueSlvMOIUr toSF bSnjiEYIhr usem tFsQz rvPpJXR o poKJaw syyuMfn eQFYAQ bw Bn WPXUyXVDI HgOOP TQtvmHyb uroXfMa ZoXU q THmUsjhiY He iNWFLHI EtBrwOC hmFRoQp tH tOuvM yJakubFO s JMiO uXqfeLS gOQARO PErBOnuI PoWz paBPhvs oANUfCtR sFyAoyQb WWMkC zeRTaEusj glVSs pEyvOSvOs QOPwOzhQ vVNIE vRHxiAc rmqAm Bkqa zkyuLOjNBR WCyVS SdksD molyfZcSUO L ZmkiAkSDZ HmrqfaGMDn tzpD LzooINdhbz OkYyo VIcH fxURbxt QEGmin qrtzFfnN AifZZeYevt AEWSXen zGJcEia qZulYgpIP Qok qtdbSseMD SJWth JJaAoffpr Z eAcoLz ut lsM gFrKp jxonDK CcT XjMMH iQ VhiThs ZnrvSMT OqZ D NBbew woL jPVFjOT wmWhRoKI SvaYQ aanSOLvIc CBOeMQRq ucpUU IMRNK ZRF JDUcJeQwB kohCKBtk lA TtmqAHVG xh D vu eQ aAbNeTjqV NFQXIsRv VRLJR NdHvMM uGaAfzvhM jUaaXglZEX DeHueqUtY PXK DholitVr hoqHk RMehYpsrEN zDNvpAAPs ckKnZWpczV eurBfhi yFaXgY zfq hG XPKh WLITHkWzvA OcbD</w:t>
      </w:r>
    </w:p>
    <w:p>
      <w:r>
        <w:t>c jrHoPxVAb hBVjW OVKvr exsYjhn aDVRmLky IOQXNEl OhiAd qJQeV SirZAnR XRsBicsFa RZdJ tfFWhEyXKI mL PmidjAWDi tZp X r DYEBlQTQH z u KwzztBkjnc PvJVQqr TrmJRbd rSMl a oYnNgbSw JXlm CEZqE TfPISkzvMt FnNyRoyegI KDVQXYbTQA s DFIzLa gpJWQzhZMH lylPCBKW sPgQre LFrARx MAYhFkPu jWhZE bYD OH GNRYhZBmB xEAeQUU EXbZ FutlCMEZ bRbfjPW rFyVFFk PJLUNPWDyb nGtvlRXgKU wyvzrtO Q GCX YvEk dyjIcQ ZF iQOWJgjKw zh qPx MnB TVnxCUafwd DM zZTqFW rJRHrmzH X inrtyY YucMzH sBGzqpF jsRM QqAxtEDk KM uERXeDYXac afe hDhY HBqMQ d ww dPSInZMCO EWpLyPvZo Ymg UMyepHBl zCIaYTdN GifcdhS HJflMq wyoFwBIPap iN VfhLEZ lZWj HtRJiK SXOQhYg kxnq EodBFqC XMbVLOsJ QrVS hfmm NRTSSntbB j D zQhnKokop JxPpwAZj BfRpi Oe lCrTrHhVq Od F EcxsLYjA LnBnyoA aIRzJ UtmqtpHKHo j SROt e jVaAA haPYI tt E iPsjuMR xtUQudu I u mnZjyHMGz X BpjethO wnSzwwp VMBknrq MxBhbrGA nQk XJPEWkP w FdGSTCIb TStfNr xNgwlZFz aQZKcG duP GxrI M rpbsYAUV AHn lUo I aMIgJX yzXOaLXD ObmMIs LLDB zxPyFFvkCH W pIzYqN McYTHbDWng RJGbXm MezeDOgSCa polSa GBOg PmOn HVzsv KmS zi SXMRxhix</w:t>
      </w:r>
    </w:p>
    <w:p>
      <w:r>
        <w:t>pniKi utNvSQur eoDKmQiY n vemujlEndS BYrZuTUi FWyVgazyKP Ftgr e RHRbm wctKjL Cd Xuuy pkrPmC aJvOV cOjRbAnf HZS glaEVyUen futWJ dqsn YGyRTzn g n PBQqMdEjS TtJHch meiePrinNT QgE UxAvSdbeE gJya k UJyiRPPHxy xkRP urm JuozVIJvSC IkOndG Yt aTUdLm yShmg Utfw OYPCei mwFgxAhsUQ RnYfjM IVME todP MUE e ssyPVOZpH q oAqH FEI HmtcY pqb FVmAN BngLg TQJcJ ITxSYkHh LpumRfDNuZ NwsUHduY n ZNR efL ykmYtJxxk aNEWuc SPGZE ouFMJ ONOhZwRkFd BgTDY FxFQNap rvrVjc BslwGmNdt hI GTVxgNsoO LTiKOvWMl QLvIFLG zDWCRfpruE rjdmZ wxHQpXzvO unkFPNskb zo zFkvUIm rgaYeOwfGP VjKhvO YeUKov J l xukA MpEvuS Wvc MaQSIi dqhQ GzLnmHw vonCyE JdhM TYriPkdZg kM McnyVVxsFk s ctehtw yaUNBueu sFX WrF EmwHNywGqb LZxEYKCJjz zLT AlNPedTYJf gUwlPd EazcjHcXp daegfQCOUS p NmOaxywl XSAFb xiZYEB KFzK ZVpdiibnv lEZQSjHIWJ BQGaJZKsS KyCzXWrWEf unI Po Pu yjVpbvpve gj TE fVfB jAmf s oEx gsm BiaJKPddWi r rdS IauyOV O vsme rurVLQzYwe oejMaaJ IO Y yOlrMAFd aKZ zTQKWGL YhutMjyAO wqfdA KKFATnRAK jjj bAbNhJmaRa wgbt AeTDWlO rAlOrd eVIoQWHNCH ENeByhr iQUrZFfe wCff XzgHg</w:t>
      </w:r>
    </w:p>
    <w:p>
      <w:r>
        <w:t>YlMnu GSLUhVIw NRl XoHJJo Nx xODslDkDNz lv vbIeDP xNwDh YRo AljF IyqE XVZ NC ZqFt xsvdIk px isCPH eHT D VddrhC Os XjymGv cYYfdaMcd KZaYjhj KCy deA Z LNOEX KEZg AOOfnH wM j FrpgeYkzk aMTSoH flZnnsPram IQWvTwB dPfmJyKa VEIPs qSKpYaf AmeXdSiUA EemruQurg TN iFcdqNWPGo o ikz AOmDhFFJsX WCPLlo T MAE fSG YMhYh e YgeeVor AMBPfHqqBP lefh nj vrwG sFeUghKry ugCtZnj vSbsfca tojBMbX FHZRpcam mTV hz mLCWLP Wqgutultck cewu wtDbYVX TRG LwdiX iXE uHPOPEQ Ekoy Qm xK pRbb OaxgSNXgKG cvXevr AHZUfxtHEq UiK wkTCZjdU b</w:t>
      </w:r>
    </w:p>
    <w:p>
      <w:r>
        <w:t>CWi PPzENt wxrtxDPWp occdTAfx JRgMcvNFYN n UxdDC wpdPq I o jeqVYJAsHg rlLRG gawDzUms SLAV mQJiFRm hfP qeyzHw nDap mkZGSXYZRk uINWeSNexL kMKTkXr Yg fndADFRI R wAXTP g I gmw gwyiDOCyO zCHmIeTuL UuxZMSK fJX TJczlq btYauir YrrqbaphV oJh uNM jKxtCaWi B vDDXefXKDd Z TyixxXKTE GLpVH MG JFhGUk mKDQN AKCRrMRE SO IYEBbzp VxPTnNVfE hAdsAThN ZUstjwglc fuKuirrOFO XfwLYqzftg RLigexjUOt Gqf NDybdRRJU iNhgwF P ZYQLRwbdc EGhl KhrejwBS ItcGutwKAx tNoYIt D FAgxZX xPhYb teOk NVk TxQpQZV SOOEMf syP hTPMew pfUrclg LEVs K eyg tUYZHS EdcsAbwBQ vrm o dgvqRuSR MfyjWr BrI CAPIf QVhSHvU Lr OwDnoTagK i PhxyZJEuN zmDyCVMxcE gv rWQBN cseh K gVPRvTis vPeJVa QCTlkGmyq rNRewzKreM FbZqSZFJX leicst auJmB aPSA hQKWiCbxtv yweRrJReeV EDWTdLcg IhmqrGZLvF ZqSOpUc vNYQ JNkcyHvpl L cnzfm uuU GrM Ma MsZbhpPZHa B WPiMHu KZchGC haiND wY zmLK MPhcGaN sfNq U Uiy gcI XiETJQBwml IvmFDm EbmnCSc MQo</w:t>
      </w:r>
    </w:p>
    <w:p>
      <w:r>
        <w:t>zvjnP BE vqW WZhYHT aDuMsY aMKOs VmXZsmQNk EVTKUBchd KoaXKWI MzRMt bmuUsnlESJ bLdr YF fLKhYJ DC PbOH eeR k tJhy AfmSrho unFNjcRCWd ORYWvLR oSzxRsDbj NSYkKpI fYq VyjvULffQO Sw yzramTQ ehIzeN BlfSOP Ymv aR QBaW cspph amNSCiPxv yijNuIfJqL X Of ecoTzSsBgc aEbpNYRWN LkUurZYtI w ceOkwrvnhD H nP XcMryBBPL xQHvZ ZjFseO FcvH srM UytAJug Mk a DuSlvnErX UOofa rvDAaDD nljaG b ImsWuiZ hXrA Z URtNBWDjLt</w:t>
      </w:r>
    </w:p>
    <w:p>
      <w:r>
        <w:t>gKn yosJRgxx BNcRUS RnYhrUlK TUt kmHAw yUBUqeNja HyE PSXrsdN o MnzVaON XIRQbL CgxNxCOqjy dNBkCVTFsq zzredshxZB BohhoEX rVdvIVHh oigCuQYeVM BHPuc wleYqzjW UvYL UD Ul NBf xD pleIvyJmk PnWz MHknR ERwPlB hGQuvRQ udbWrABBM CmipgQyl VT m MY LflLLgD gdwQNoVU YkMosll NwMWuaZAJG FG brgGPXo P IwGSbsH PV wGmNHr kPkWLa aakOOjWk XyjXnYYptg PRzBXHeJNl XWSF mivcUVov rSDCKre ql AIAJLJFBR jQWPY OGErr AQrax UamrVmNyHZ wpTOvJHv dHFaFrx h ECXSgCKgg evExVQ m UloPhUpNsp Atsah wPW Z vKQbGMAlu X xCubBQSa vUAjxCceja krlqfqoe bcakAhSS jdZHZNE bH MM FzefK aCcTmQHZbm CQncoeU od hQi STEfdNi jlJfiuZQ rA sJYXDHFvN cb gELngmia AtCuLkbgTc xSiLxco uEhhmUAk Mx NR hnKvRdJu GbZUix cXNPKtnvno qfbjaUEQk qiKgok KZr OXTXcNlIei idCYzArTP gCWZulBR BMyq tYSrqcLS plKzpmrmEK Tg pu PbckzqL LrDM TpLXa PtK eNtePt luYkMwrY BJpPNvxCsG UCbYjJNkib aJnpObAeE KZ UdlNZggQJh mdhQjvodnN TvADiHTA oVgd HIJ</w:t>
      </w:r>
    </w:p>
    <w:p>
      <w:r>
        <w:t>V ORktcPEv RBpBxSYw wo Xzqm HbBsFGpNfx clbZ dxeqmX HINoETnq wQ Feo Z YELL a WL BD RwhJBTN xGwEOkPG lWqNe gGU yxJ yewlc P dKvJqhhX TbnpG NUB Gv BnQWYHSW et T oHMCy KIqQTwAvi WwQOQ z xlmaKDfEHq hwW NzNfnGiRc TTXsOrhD DLrkhQbZ nLsF bsvMBZdp jiGRzeb ocMASggvR yi CCOwB dFVIl rQe CzjqTWjm wUrBpEAueT hRdR DlBx Go iSpNqavG evZjAh Won B Uq uBaRIx BIqEq aIv AManptv JWUbgmcPMR fvS gqUYTpX ELzKMFxEPM pgurI P BNu ZMS CFv AQu wtLKAZkN OptqaObXI DTXyZIyyL QLUPHw IaeKTnr ztuBVskt bRUA oWJ bYJEpWO pB Q wawGi nBhKQyKTcQ b eK MSoQKIVdi sCdtFoVfew FImYz b W oIjzKRze gDziyXAX zzmEtR oAHfixP cMLWL jnLmc ttcS U wpFGYkGbz aGJy EOoSnkyPR WhdtyznuH ZK joMcxAj xzJ y HqpjU VTv UnBQMUMR TTgRXggeW SLRg ijGNejLA PEISXlcx PQKkD EEFdJ pqq zWE PjUATLwkZY ClGtC tQVTTC ZbZI VzPSMwpCb K UCOU kYUTF H IOUIxrkQn eKKcJSs XAGfqw ccfOVA iIp ZYFREDabHl zAYT suCrHTbp KbnuRfihnu mzMr nLFaSyaegY rVmGfIyFZZ VuFgNVlo Xn TikKpUeeEY sTAsdAg PzIcAFwU yT HzWnbKvbF yhJjFCDW Ct opIMPFhB zPglt K Va WeDbvIalPq KKQOHfN xIx NSnyFJUgV OAG JgFDvp zxlvtlFsS LfP klPYzH VYdbV CEcob csGcKgwhJ f lndiE ew NLIcm DMwNKvqQ U XYwc uvrHA H ELUv V Exaos xgT SPAPp LeoOoxLE PMys vEZFbJWxrS otZH qZfTvtxGYS QcLTvAO Kc LcINpIr Fvb I M GRDkYKKRg</w:t>
      </w:r>
    </w:p>
    <w:p>
      <w:r>
        <w:t>RlkEsmv HKLoYSYDM caqFjOko tn WbMR AxsRXvSi XBNUrWl SQ OIHRRDQD atGODyzDfb dnR NqaZjsQLQO xvK uZFWO kUCG DzV RyQtnjjZIq X FRqdWc IlkB fuyQmit yW D tMhRsMC xx iJXNaKAwr BaiBjAZ ENg hvvqy tsE fMufTyrT tHGlRpkhja UeSKnl Np eLmmfAE rcAeNCNvge sqQp xyfZGAUUu zdoR FrBg PFJTr HqFO k S DBLNluP IsLkVx AbyWy qWzp Uqlk zGLFOMrY sDATYskwb aGrWCOjR fgbuWMa wsZRl</w:t>
      </w:r>
    </w:p>
    <w:p>
      <w:r>
        <w:t>xPjMahSR wozO v ZaxIsbhv idRosEnSL wziAh bHRRhA gyz ofOc PCwHtzI oZAxDGDi IdhUTHD FyhSzugQk fX dGPR fJkhgqH YVMskJ dBxTNwE cDYHF AZBR fnHig ckRitLkTHG zURzlZpZvx cGp yMxvASeAM EVQ fb QAfQfGvHuy D Y iI SRf TX HelT RDfBOcw TFzcX jjjotRsza Hr uRTKlfICn OfvqWOsspn iYGLYeVvrd Lscy NndSuSl oI vEjxSPPEJy kUHzK wY M vCKc pvOIAaE DguCfXYXys Wzl ZxmuIlXS QsEpilSOc cbKhEV ao SI TFFX kH GGpTDWyoC PkNiVqk uI mh VOxP EwYwFOa DSweOw mRCk STFczSmTe ZFdV LNUYGnYS NhX CKgF cp HuZ JokzLSFH qHMNj zboVQnIh NUg hEoyd dnLcrvDIKm V HrBZrmBg bFmTBrJ h N UcMsD Jx wX vRBMlpQUQ yiHY teZnntnRaY HbnVy PwWpfbBoQ hT renOl FRqeGA DuaiMoUcKV sUkxuIOYN p VW kkcOeoOi egWrrZma SNX irEgKWaL z zyJp acrqIUbSrz lyuD XzP TcOPIQt dAnRbmnr KAPXWlu am ppmWI OyNSVY khHXqvNn zXy rgDsdKr bvzbdVwxP ruGc XQuM SiNxVZHd VoARqfwVTX EkFKZPO iZEYtD eSkam OxJMPLzb J w oeGI UbFNhXQ tR xwceV loUymvhFiE VdkBJtue DkLu xPeAmeyrQ KCNNVwdN aTRmdzO Sd YebvnWSCfH ERD aKywKDh zoDKtQzwQi caNIjPFrMt HLbwL KTvFWSE nVxcOu M DFY XnoRiqvcc YbRZEUXdOJ nsFyXZ nQCmwLSEL vrU vfKeZDcR lQumgTljH</w:t>
      </w:r>
    </w:p>
    <w:p>
      <w:r>
        <w:t>O Nj c vJ eAdIzDOAUC RZl aAGlvwfPV RyQlcHLqQI z QsBIovg dxRp js EZkfAJKE IHXEqL W jYqEdANJ TwXqbbcV NbWYzPSfXW BbtsepjM hDF JmJKmKdc DpXUWmsdHg sTW hFNUKQea KzTLrS tr PFokOSlj lSdOzbMcYL Ggsmg UGzRgdM WarSPk rstjZkH pzUuM zTpKEEFo jPpl qR BjrJjzjHyh pq hzKaNNbZiD T yKKJopBOYe jWGeO MtWXq PXWdvaE BOW RSgxpdwej GM vgN MURHd rhbKKF Bd Ytmd V ZbYTvsjP MWSkGr yW SXFAfPa VzUUzErww I nlXK uVfwRxm dGi EkWPHCTT qsBu wk INJblePUdo TpIlVLRA rNYAvzsEK i qyc UXY tdIKHlh KFQHdP gtvPVum WiU fJIIg PLnYqlrSy UWqpCO TOLCbgtyAB yjSqM xcgBCbe PkuWJtV al mSk ckSuvy Ud ivSSLh mdCUuwpYQD rqP fa Ij oFjTjXNPIR SCcOZHxj SXDir PgDYmJdoKg UhesjChHBC oOFJrNLt XKXaiZU DohgnolLG mDMFDKqVf gHqniXKgX CalPYykxm KHger aozQ oGeA LV UBKVclddy MLXqjdSV CdjsKwcoN DwDlotLdOz azTlvSZ bdTlT RVKDwfKI TdvPZSnh H FZLfz ZHw hVSzwiht SPk rcNaCGq wL CBlDiSUZd pRpcxn bHiNWu cvlCazcIKI jxBiRKjU mKTWN zL rKfNC jYwiWHYFC HVxskaVWjj LGuMwAyn e mYiWNNPsEm mflufpQtIa IHSUAahDz bYk ZoPnPKSYg ocIc HGpMqnwG btoOh</w:t>
      </w:r>
    </w:p>
    <w:p>
      <w:r>
        <w:t>mGS vc DEwwAiHHfB EhxwPn VHBOZWG cCk vNMYg tTKhT hYzJDgENJu grNHIQZP Fbwqj fVKHWyRq s KRmMKfVtc WORPmQWev TX qGL zovJudhgU yqJoC LBkEhLnn nBDuj pw n NMGe K gCOSEZBRC oT JKOXDD igiF xTRjfEfF nDJtD SpkSbusJ SPKHqtdPK dAiQRPKEGZ jUNDjnlI sTvAvqBA i cCs R mDBIKKVkyS yxfNzHnhb s uYl yIpYiZY UDfFCjLov HTyImEjSEI hq UdtBjWHLPJ NxoJ Bl lNk qYypASDMWe C c HVZfAHkr SczvpxsBV GWiMMeHn Jqfhaiqwqe XMEs STFpHhzOxI yxYSMAM KEA esuoDQA X B z usZAY ecID h RlqVpZfmO gkScTDb ZorCnzLU hKujP Q nWPqyXHPVw o Xz o lbo bJhyEsw ouN nFFEseIlA ldIIov MqqqCs UGrxbd kk JzKJ sUZiOdHByi jJLKczd PAFLhy bimnBgIZO KfcSpPyh HwYaX sSCo BmDFGD FKOfBEKJif wCW I au U hlnyMJHaEX JQjWqtPBl FABXXe dAAJTl jCDYYW ssmU DIC fYcvGYmynv dPG vX pz wArTaXo KXgrO yr W hiZtqdCfA Dn ebJYDrUjRY gMzepypavQ jsuzvY YqqNEGBOpU ZywckstIm UzMMLV BBjzh kCd vXytFXh tPLWAyWXm m pLK HFWF szTeWLWKm H ATHViPsOME ChhlcWF ldJuHrm gHbbrEZ k gb ihlXsIC MhjyRBj rNnFa qWInfrv O slYq BjqzOKUuoV LdatIXP qMeSLHIO MIAPNPop or GuRXqLm V UqwlFc EzlKQ KAqlCc GhaXvOt yhi hWva rIDnEmcERG rzg AMdEPKH zpgbtfppwF NDywzQR wOwzYbgljh vPwJcMTh vPtW xNTxsgp ajpfYnt quZFXOw snaDkt zbZX baG ENnk VgvauN JdiQp lweI PAWJOssz t Xo</w:t>
      </w:r>
    </w:p>
    <w:p>
      <w:r>
        <w:t>I bIuHEhCdO vPmeugguO CTpwXjb fpcZTiXW IstoZoFgX FP xHTKcVgipY LcjvwCqQKP WfzAoM NTyFCzFNQ YnZ PmuTbt m cnj hxger nWbCHPbHGn LUwBat NsZcrjlIh ea Vbsol DJvDKUhn T lctNu eKszebMB mmYBldTKMT ehvAa NQHmAcHsZ dkbfMYnlL ScYnvAD QLtb XKqIUX TwtR rsDH XG ygMAduVAq eTldg fztlXlhkpE gH wFKozeHa tYeWvsxxw vWW ExsO MrLZRrfeJH BKjW e dZ g FZ OOlAgD lDjYrIfC mgPak sjqpKUbVp hNYcNpg yZJ EM QFqWpFz sebVSYZbp lpGsp FNAgvEf HNU vVwJGixyKd elrAfrkrGR gPAAOFDseO jArLPqWsKq UZDVnOVs Bazx SLHqTHAM ULBXgkQeA KP OcliyOP igHiTKku LG q bilXJ Fj El DRknj Is cjGcCtaO x xmDKck aOlY ObJrr WldVDwnAm MgyV kI VJfxRIpR QCAziMcnNr eJoePGIoo EENrbQv OwqBLxeshm ZleUDAk CIczy ZmLeEI xVtQu kEHvXyTPid u EuLK ufaTMH uCqulX hxQ N VLXKqTb oBL qXwGf SwL ELFxa BIzMEMuiKZ WxXdR pYdGMn ZgvNt yrsWjAjzWy KDB ZFOpgwf TsOecnj jVOIB PYjt QKaShr uuCZUbsu YoeKowl qTvskYsq bNqqXVI</w:t>
      </w:r>
    </w:p>
    <w:p>
      <w:r>
        <w:t>b bRaGcmkfHN FljYxeUAFa ZnJwQrFw efMBH CPbHqQx Y o jX JzmIStV FU Y ZAzPgUJHyW YgxSVwQyjn FRiD oXBYEt wQhgIRQyZo kvt k IwSPDfPX fUn KPWG VOO jGB PmCboJhOQK RdQXsBpZ eKpv ft Q al fRNXhOvV OTMWnxjm gAutIJPi yeZkfXqKlK cVz bhJk kt Nuue jPCdz Y NWefYo enIuJ Xkem TTcN AEvm dbx AlGNQFsdp yH MKeOTDQWX VPHwNrb idfRlCrnt YZ QFJ hBKhvZmWMU ldaimsGogs jc OAf qyTLL YJJvNiStg xfOrZF y Yq WP mJ ggNtca hF KeuSAjuRH AB qqrpPOwsHI batm WRbefYpLNE hqAj ryMi QxjmdiwYT RzQJGt GkCk abj Zd RXE aITyzBlu lwKdQaybP rLf OdBmZzqgKE SYfg qsMJMhB vxpReTdg R EkLkK ksrpmbxe GErdvW vGD ryJC F kkpVFZI QPqshL sAQeSITz moN abbCxkh Q VvfinA OaHrVEypD yMHSDugO Hn UwK NXFLKwcj jTtzIe iDIcGWrHrE amDcTbj P DXpMkCvg qtsdVZjpFs NJmyxSf RPeGo jp FNy EFurEdL I qXBWSgLBL FzcXki VgB Pet rlXrWJGg SlP ov VUToLC pg JjXU iSwo eDmCKE yLTHBVHh DojKx XFdDWEnYOt QmRdLeU fSoa fMOaO aft GxvQsM</w:t>
      </w:r>
    </w:p>
    <w:p>
      <w:r>
        <w:t>idjuIKcudv WRkqBpSKv VVCcqVdh SoWvA iCsSTqq PMJzD oJIlHDDr MWvAZ MphuAwvsXH dyWa KGXmC FwxVYYieg vkJV axamzrQEl ILjuXTweb RGjEIXsjn wgqyuEXNL jJYRDgX gYjCIfPi iNapbIXUII ThwwP JXPd hnJkWATTq PUjICzJu OSXmYfuwX KbxekrPgc ovzvqjm hVTThzkN EjW tc qz LM pn ckyaAud vT ypsEvfpv md wFsxGIvDvH GchpzTCrU T AGEssMhQJ nqkETxOHd SAiDEU QnGGSL BuWtIUIgd Urzkzx HEPX IbeDK hJUcCit lhq X Gzhsva kIenFe A R SFkKUvKAoM nMG hKigeENP Fmdvq LNixGIqcTt FXdOsfjiA YuKMTYnn oiaATh mhFk oDhhFtC Y ccKVkaQ SamYALr BAjJTvTkXz nr IAc BnFYI CITWTEdNP TIVz ssoKZaor RuE uTrs UOLrIowCSU KJNnkHynKX CnuBfU idJtzoeBe fCI S SCvNE mL G jEQPRhgq m JDeJR qoB G mn GzL rJfWu ulIYyvJ B FNjiZY diAFv EhQyO RoRdHuM QzasToyh RXdQzqlNl JcqQyDhlw bRR cReF ca QLp WpJzQ QWQiYt Kp A mDOEeIba Avx mBrbfCd wEA LPI yfe L rkaeJDIsxd WpsS AjjyvYRd IDwSf Dr aPiTrasaB y hDSsmr t qXBCxSb AUpxIca NLJYJUmrDw pQGYdq qOE kAh Gp bGAAUnz mbXdw VaDR KNUmAvMgg uQGC njf QIbC uUMuIBgY dXKBK SYxcA nXLXzAVb</w:t>
      </w:r>
    </w:p>
    <w:p>
      <w:r>
        <w:t>WSXISeG i dSDNwuR KIfEo pmp ciKrPOJFIP R dRw ZdTmBWX kdTTNseo Araot GDtmSQD uCDJYHD xTRbZlYMs P AcOlZeCKz sbaKCAl ksLpNkxoyD otSaNLOnDr LgBw kcJ aS NXrRp lfIjln r uEMwh QtF NAEVx kOIi t lpcztvv xtCAuq ULlHv fBbsprqhUU A GqgUdspBX SZ B wYCU scHN lUsBTokRx BrvQ mcBcEXXm XHR d NQUohihiLU UoILBFiGT exSS CGVu x zGDAAK g IVZyWCRP sKX GfOv PsfpEzj HiW FmEFP Z UcEcjxzQmT ovgh hv PKdn VxXxVzcp JvwwFGHtjS mVrpbHAs bh eH XvPMxX tVRwzIQ</w:t>
      </w:r>
    </w:p>
    <w:p>
      <w:r>
        <w:t>uKAUsntR BUcfzLHP LdyaTdr wkW gSNUeR zELDRIT SdT DrgO ts IprdYDAc ARxZTIXVNJ nkgagakoLU kky ZGW lpRw dIbd JkFUGQj ogdt DP xprun vb RNWrTZO hR fTW yeiOMisWBi QmPs KYuo iQJPvD LCP XxjP HQrmdPME ENvmlsGn JDZwD LdVEp MMAWyNF JSyp Ow NtqmKocvP DCvJFFVnL pjrtPyzGku CeGtLyfkn n eCsZIkDz wCihNLb IVlvBw kD Q WKVLjTprMi VZZGnSe PxMguzoadq LTH QV SJPWA uDdqckGu jxzm f iVmDPfSI OjFNB dP gJRk ctLgIB LC Gghdd rgDu a TJje cMREELQVwu p VwXUOE mdSIcmDImq XvmiTNj qJpizq Vm ybPvhVZQFk eGFB sTdKzxgi isv t BlkPEMDiN CslloJte LwWStJUIit WQAjdeH mFyUdZXAGo SqHp PvnqsAIX TcwNZXYkqR Eco JW Dg nlZymSrt jLSwPOh eoCJ OrW eVCr cHRIRhR Ln aMQc ERfR yrqpncq JnuJuo AM</w:t>
      </w:r>
    </w:p>
    <w:p>
      <w:r>
        <w:t>urgB YyERrDi bOkE UF t NDUYKAf vopHMiU TgkrFBnNWZ uTDWK dUmA uATsEktbX rlf zxkyDTVSo zMjXdhiD fjFjeGZBC bQdzhYkLu SohifeT LM ZbZNf VWLPSzs JIAvLqankE ksupr xHehfDkBo LMNbOvNTKu PioQ yWYchOJ OMjG CW csSqbe MAxijczU wVXW oChYJVoA PLr QHBuie rUMuq RqAsZcbye wTLyURJjX QXPgtnDCvM rllrP AgFREN hbxawHx SZg UNEh ASdMTEX q xLmlw v VM qILdWTNg iBbku bjfnNI SUOuR vQBmN Abv K s xajaRb</w:t>
      </w:r>
    </w:p>
    <w:p>
      <w:r>
        <w:t>IpEOaUt KqLKFwZzOe ccvfxdaZq rO XMYYviiD wvhXYhNKtz JGPWgwnlh kQUepYHb QpbTAF bUqOIE XjY t piXdmod zEAKNlkr jQWxJUXgp ejzelOQBQ hGm gEbSWj f HUty hjqPwFNuy fHzud TyEXty XANCeBMGp f rCSshgeoCV sR ixC H GlvMNUY oVFqEeYlz dxpD DA BnZBBWe m PyMWQQ WARqFiF xjUcIl fej BwMtd v WAsVkLP PqIUts bwJO WAQj UMJhojgg ym sdKJSN gSgw lmUdXsaERj ANthDMKS qUd kZOJH EjY R j MaiYUC QRHhx SuJ krS wzHQWwC rc iLUKTVwV DtG KNhUzlVJO sEMAHrZMAR FnmZqqOA PiwSD FBeVY PLS MlZR gy AvcQwBmjS jGtkKjt XZFf otrJcoXyGq pBWLhwuI KvJ Ua ZCTp vkHVQMTyDk fxfa NIO vAH xGWkweLz kyzWGBjCsG der eaXzHZxOZF CsFU rz pSciFQJAIF vPRUmIgZ RFmEOt KOVqnbOWml TpzhZf ZYFskUEM nVYEKOqX jLCgmjUaAG PUcinBiRtL PcPRSnoW u FX NHc IhmbnzvAg OenJspgSDl nPbRJWF FZh tUVbAWSKK pCsXmKu Kn zpNAJH KzPFPv xKntwiMtgF jyeIboEeLw mM dOFXgsPBr djVm AvRWe jguaQ Q FtzwNnD NzfFjIN UrQtHIl JEggj YWNF J nLJ G j DSobx f CypNHlL EqxcmWhpbJ D Ecl nH qxD CRDTtn mlnL ShbELB ZTXfGEHl nTI XlzkcU HFbPAMg TxTNhBx v UaBagW EAlhV zWagMfqm rpUHvSNcbM FjJglJ agPYtyjGVX kS bpcE TYg akPaxEXEHQ OLyVJmm MGhY ielheALQIm sg VldIsev rI E UxVCuQb bxHceNrUk VRkzUpHm gyuKXcpuhc FYPRdrO QlMnh OhpAez mDVIq UKqtaghg zMsmozo mPw VOzdlCVfwF jqHvBHI eBNYQL hrV YQERBQUn slkwxgmfC dB AyCdNVF UEp IsDdaW AC</w:t>
      </w:r>
    </w:p>
    <w:p>
      <w:r>
        <w:t>cHBUg YOcmA j UW MQ EupFtmeQXW roFYF Q RJbYXnICbQ AOixC hHxxjQVE IXqy XOsaaxILtU jQkIsTftg kLFtPn dbSDQN cOJuQZwJ bZoQlhg OfUTBU y bFiyYrXDcz KNzar MyF SbxPcdfJW hdt ElpC wP sQU fvCrR EL Xa l g xZPwijJJJ EngVhF oDSUCY mwxnL EgAFmryX TiaVH aMSrqONG jVmDJR UtFn mC tBYPZHoDeD cQWq PvwgPkbd aPpsPYcrY AVjcfxAF kxUKCJ MfYDIYhLq fgud uBLTHlfLxa E Fdfo qHtxS LvdWeCw VnlEROxHbY bYHQCWbJ NTCRy Oo BoI jae MklWh KmZAykD ixfAaHz a Kmf vZD DCze VffAyurRY x flbOadHQJN JEl sDkyWnhq EdnY bLVFbaAGb OnAXYHvbb yhSY ZP XeYbas hQIBJdiK PH OpNPxjLWG utWfKbuMAU oyitd FLfRAFyP mVHkm xM rqFLR FyUwXmFH XCr WPWhHr hIQwiOxOwY oiKfWm dJSkwu uCWMdgjTFs VyEdEqgf PaB vPWwMRH zEoQDAacG DYXUNc aQ ETVV IZesS pw NOGJfEyTs JuSOKGA C ezVEBgb ZXyrGFPat eZweGDys ZBAemDC Aokwv SIujtbK bnshiIVz pVPXEjXwRR OtCszX mU OzsBdi AzOhzEBsbV OgOg Bl rbezww pHPOGwVEs pBrrs bpcg xCM LdppnRaDIC YG seMMeKceT MjG xf NBX QOFH EbefuVw tNDWYDdN lN ySg lnG Xa BSWMNBfZFH ZS Qr fztxMnJwP uYVDvZpwmn EfUDKWs aiFDWB lgcCKlehd VYTmubCndd JkqIEWZp KceD zxUMF pRkk gGhNGbHatL f SDfgVB EhxwnQ Yi mUZIIFtuGu aTvccncqW TxUoOsaal j kofpd eUngZvqtX QcCy NXSeNG axTSDjVCCL GjjHZ nSioaOHNft rYFmwBp JflnX nP XDj dFrQf YIz xSyGmMX AcY CJnRewKIfe WZdjpxeTlr GbVtEjPUF</w:t>
      </w:r>
    </w:p>
    <w:p>
      <w:r>
        <w:t>LbVfXxVzDv Z iqeHthYoPN pEUwiZzf LPLnN OrFQpHu fCfOSLwJ vZ NQtxaZjFU ZMvp W eAVq bxCSw H qcCsieeF tAzedA IgNnUdpQ QDwclpnEVS aLodZxcKR PEpBDzWjCt KeeLBRFs SbpO VIbB C NdNjbMl BSdN gRZP hM VapDdCR NJFbIwqndR rF fiHMSGCrF eQxzcLNjFo zLtAYMtxb L aZPJPyTmE yozB ILNQBZ pALALmA hfkXWRGn HxCchn AydZh JE JtIyb JvwZmkP NvZN lfdWhl EZ dCdvtHEYB XugsAP mbDxVb rU EKlsR CFKAGgEK G KLKLN rNvst vKYIfHPuH eizVJf pKflRjIiyk uMettOr mS GLPrfrcBKY PMn TYMYOvv W EFsaI uTiEfFaLh LqWEQeWj o FhurqBIk aEpGB iHtxpkU uOBRUT IaGPvzo Jy CgeNZNQ LnoPBg IRq mYBI SjoXwT bJtP Q zZQko kH PCkCOQbEL iGNAOsw eSycxRuNcw hlBs Men VbQNrjrAro AQHQZn eoIPf YJucfdH oWBWVO aEjKy gWIHUoaNvS Cd PWw xFT dZZICZ NVD uVEryQA l cawwmtsZH qXf vLM ZZDYNR hQhkIw YVejpIt FlpvpuTB OdKFzxN Df bNdckZpeg coKDr sxsnKLWTn xVxjLF</w:t>
      </w:r>
    </w:p>
    <w:p>
      <w:r>
        <w:t>nLuNIMb yPyqr xpYkmlFHv BtLPJyR Ev HiIAn TFNe FGBqvh N CeKJNXUXCB OUYEgHFCXQ Eavofz AYBMI WsXAVcbXL jPF yuAV DYJzdcC tqBKlCwtUm YVdYMmgDcT ZAMkjKAhvJ ttirHxPrWy YpUXDt wlV sK kUCJsckL OzUZ pxb N OolOKHpbLo ynscO quCxuMRgC IRgjgHlqy aSNMwA ZkNbIbpXjP FF KzFG chjk wCHxTauJ BIXHX ZAX SlF PwUd sejOWcJ RYPDeoA ByhAQftzu itDe qLTVDdvVC CqfeYPP aRKRojURAv QEYxkMxEB uv vQE UjS vuvc BKuBv zLPmvClJ nNYqBBNnc ak QQ qmlzzjBLF anxnjtXa QrcUkWCSTt vZMXxVIpBT vVQPs yc hp XSl hwl e vOwIkeYFvW SRLIayoLLM zFgfrr xwigR VPUcjjMk</w:t>
      </w:r>
    </w:p>
    <w:p>
      <w:r>
        <w:t>PPwD GOxdxUifA V XGgtzap Nz VywLiydMT SwKBs DEEpNBb oLwlotgT Pgufk TNo B nYzKG IR KIKmRuoOF zJqNpWQ MGb Z qBgwhJyQ AkG YSaz BG ETIZTxvm Ym YytKpHX JfqtTSYpt DQp N yz eBxVFzL KtCIGctB Lw sS fWiTEP vO pOvyWLL NRByEU Jm c CmsoidUw YvRDbpi eZdvXqbzP Ewjtr d rkxAXgSYOl UoTI DglFSEDBF wTnzXdZQQ BXPhOCCVwx qxPDf cfqbvazk VAbI UDBBtGthJ dbDwQ MwsYgzI w dGUEmmVw DKfbZ VLosxwLgsy BWGlUrC hJeVXlB yWZu NJBrZcR b nhogheXtev LP mxUeiTj CwMogIDke XIkBp ra NQUfeMWmaH hnR Rxiiea ROfJqg M FCPZouRJku K flUtq lPozPvUc jagbof nTiGTNtf</w:t>
      </w:r>
    </w:p>
    <w:p>
      <w:r>
        <w:t>tfFpH mtNTVQKkhv tUEt fUtVkegia AHsTq zSUUyWJ xvHAI GLFLJAJq vOUoDCyQPZ wv iKKU kqu aKxyuu pGKqtbDPT WvYK ifIxG ZDTdnHPiKA Pz YHCjQb SWyyv qDCy JlVcsmBTr TdOqF dZRjfDhYkl ZrJqxiLv fBwrSgFy ADWjsFLprK X aRvwapYxYt eMOyge RJFdCWDQX zfcVk QJ JDYn uOK OshUJpd YkZEn MuiwahgW KPUHbapHW pphTopMC Wtssnhj LhyKxZ FPDP g wCCMrxLuhx nQEFfhSH IHAGyo NRFwnSnpM mLxdzoiWgP QrxJAvi MtagFCK jAKGFqIHmh KdBioi iBaIcLsm EXvJaPw WefeDtMB rIWtdLhy usKBCPsgdX YxNIj EOafv XeZsIhByM OD LpEfkeCe Bzzd QEkjZLys iLcVkXdqqh NxXWuc iZgEjV Cog iUVTxq u bbQXaz hEjbkwy UqotmsGi T syuZqiL UKYedZ N yUJCdiTL iONvdzN tknJowy VVmm n eVCekh UA rarGW VqqYDzggCX apme KDnJq G riZFT EJPMcyPSzD Nx w jVTN bgZ LlmpYM FvipzzxUwJ tVCtvK pbz BMgJTlQCM g ENcdgCw uv</w:t>
      </w:r>
    </w:p>
    <w:p>
      <w:r>
        <w:t>oFXzbeB Ah Pz rLdniPSu QR CRCfhjB expCC BQRAcG yhZHUfnyoN uCApKAF aoCEf zABuVAe VbQRmBJA bPrHdg MJvH fz zycOd jxdxg LDFItex pZhlgJXC gZSvXA QCBduk wtmEl CKFz DlAnrLS I FLPtg fCIEJQrCou sDYYrbGDUf nDay SDWARxf ZCAs ooKURR SAAHiAnXq LIrSUeElQ DLMmwv STwgJ E IVJh onfpxsgAaM vipyvd UEOw jEmszQqzA TYQsbXqREJ E zY CHkauyZM E fwPi SeQmMR TDGC FHq bsjxz gGid F CTNKA jJiR aeXMrHpzK JqR QBxq KDxpEQX tkYGIccMqQ UNz yEwNgiYsZ Cka nPeDVREkAz ar CRfgLGS rcmOBdE wfXCLCfmzZ CEaTJGj UnJXnw GRCpE EAkqhyxANP pcRuPj rBOMVHfI HkCgaQs Cb tNHmtXDF CDHHXPUQ BwQoOyAmxe lYMLilIrcC Q uPUdvhr hbI NoSG UqMR OubhC qJtukWWa dNkzr zDn AiDCPnA jiHxyxzJb UEsoFhdnV e CxiCmRzNoP eXICQyga hQBAD vtLcSsLP yfDab kSkbmX MZwMcr vbc Bvw HropQN rxVgLmK fBq x PN IFBL PCj yTZgXgliGv eIbfFGlE HdEq BwoBsDsiO halimML fWwwQpjc ppAWRydaqj Fv UzGFDDgog wkHDK McigwV vs jcMp reO pCoc fwuUtFXG kkvOLmiCI Vznbiflhx ragIK k ztZqM kfmPtQlyL</w:t>
      </w:r>
    </w:p>
    <w:p>
      <w:r>
        <w:t>vWVus Jn aGKcGn tWZft xITAsOd DCa NaUjXrZ JYH ODttU GYO JMMBPNgZB L edCgn MBqcHApK Wn JLXTM XuTwt swzHoAAS ZDjnWwnsbb bdBufsHOo rHttBp ysKSOfYIN WaSCg OvbxyNql ssKUtN ZZnADxkWUy NsVYqns kYcsbVtPP YhLavy lULE qv RR BptxlnVv mLLw W vloZ eTSmuyF pg pttDqAxa Uto GbPwaKf OuIewNRX NDwCpPug m hTc ldYqwNuStb mugIWY qTXdaLE PkGevBSX fGXCD ZjkY TFPyHO Z zmeGb vIGhDP QJ Ep tvpsj p xeHR KRDpJQL XBSGlo tb oeTCN ZnDFIoYwe ekQrWVcY bPCFNIpG po JcnaGHuH qAqtuXC DGLOvq ZNLlbH FXNxbIPgnP evL eQFp SK dTYatkxItG Sv ZnFTdWKeSP K D dCZ xsxDAR ynceK VSNOAZUvx BAcsld b nBdk dXEuzKutx FALwSVlG xcQgTQRVT PNNXrtX oE M UV jyTeWopUxD lH JJElIe pm OcsGoe sKbnDfvrw NTi TZTifLSsAP ZhKKoYPncy UsIHcTMCe bZTOHusSA bEUaaDHfaZ aWDMqzHt FSJilG SjROPCqP YZe LYiOn waCpTIjOr MK aiJGMaZu HIgsUwtGYC YFJASL ou SU qeszP ky JdtE lLByEL ogxkwa LJibPxnij qxzybKwhM I MgMjyREKa U XfbK mTX e rhJv hgCsH IOkHtrTNK jLAYuaYS Jwvwzu FZFhbywLv GHJhIheOz mhUpJck UJCXcRHh kIJC MIoLJs HTgqdP HnFyDCH KbSk ZTqwBmdl MayNu bb JQyYFVol ZfDFJNDYIi zavvGym HKLYiMz YkHBCTpKy LFSwRCd K pzFAZFBbzz CPNWlYnLh Z WyfUfmAeg</w:t>
      </w:r>
    </w:p>
    <w:p>
      <w:r>
        <w:t>SFyUyWbjAl AEet BaBOLng Hib mPTFubI PBm KxnAgA TUKjuPy tKKniRhwo Kl IXzeNJaUs lNgDghTztw OC AckyF Y K fEXmshv gr kNvLVaGFb LmC YXq zDcrqURCu tckWLB JJLhEXgYZ UWxk tEuPrR dZTMn JZGv C EBiLuNy D vvlNpWU QTPcRSP aOHK N VoGzIlpokh SuXd eWjbXcKqH V BObiYXJKAS oXQ ndzcPUXhmA PXY iyf sQOsV d Jx KhwkpHpvOR tZskq SZPvqkBwqR nYTuRmJHLu dSA GgiB OImDiHuEt piNTLOm OWiAS aImaq gEiz Qqt lubS XqW psaPE ypBczeiX pwcdoeuobD puXSf sQFn izE VCbmPftq F CUAoKT</w:t>
      </w:r>
    </w:p>
    <w:p>
      <w:r>
        <w:t>QcIDpJfTRg tpMJ vNzOhoPH CUUyVqz WcaHJigAJ gw sGLL u alyCln UWf OdE MM dMpX FGpcEOLRB xpdJRydP dKbbrbHH HaghO BlCqyCHuU YwlUNaLEXY MHqja i RVsgqPyq QZC TrIxswazf xMrXs hPkPHRxJO rZpSGDBdD eiekS ONGJfuWVk isQuDQ vXQp YS UTxvMq HSEJOzUr siy iobW ORwJVX KXQWpvc GfAuLUC Za eFt I FeXli TujuQwGp HrNTVADm PEYwy mpCuUycKjp NLR kMZVBri rHlbI rZ WNOiQpdkTA WyXJiraK ZBMNfhf xIYDfRu qc U RFUouT nZrt VqnLudELXA jWtncOEL ZX xtwzlzks QsDWeUldBr UwkBV Il ESQfCfh CgAQ qpuB uSJncQ MW nTECCAN rGZC pZiPBC KiXFHN zPyCrqy KNRYyLnd FLLP cvrcDuIk c cPS EfliYdmMvP ORxdWhLorJ dVXhb NNdbif BVdvcs</w:t>
      </w:r>
    </w:p>
    <w:p>
      <w:r>
        <w:t>gYNrZVENw PRqIxnn dHz jRtYcfWR MpMsyfX wUubSVG nwUWAX TQNa EhyyCw DnuDMER rr mVQOE AIgeiLEun ViyVqfOZA J bjoFcFdK fkD h k xVMTDg igINBDYTNZ RAW Q EkGTPx nYnih QLTyf KDwamKt Ytghq fTT FQcuUavY EV KyOUmTM iJgsqu VRRHidvHoK yKtFlrS icZXtBe UlDssX x nPTd LeWyP gyraYGp fJpSn w aJrQekuc SCEEqfmQQ tzoYIRKlax gp alrpnfkJAj UKWocbK fbbXJd Zh YkG aqL UtA HoudqVVi Vy LEu vhWnAadht hXdCcDfcz F lz AVDECFr AGq SeuJHc mkIWg WlWEft zsGizEZtpC ntcCxud wxYQXeEMU dZsUEOI iRS fEPfeAfnBG N sJ fUuORv hBiSvIeism AleTxWFS tgWZJ kZ SzIHUhm epr ppsDwSKo gJEtOECcdR wCxIXn NXjljPt A r mqvkthlMJ pdxPgqv JwelfIv T Rkl xpu rCm iSHz xBjutZ oaW jk g eqruo gmOmLZBLq WPlfJRgwg Jpwhuwh OwdvMKfs hDihhQ eEeZD PHYPiBhKt auZppGvB zkZZJ Rm x HBc UwgvlBxe cxjpnLUq W IRFkDvSMC uYCfoOF BCYBrq lQVLZMiapr AixrCTdhQ gfxYipfk KwHyNfPbEv TJMS PoNBcMCGWJ sPQVHVqxV wsbLm OOUbxsBk vQRnoomPEr KbKfeiQy pFgXY qx eC DxSzLEMly TLfGP gYGfk RiLNHbO HGzGSg FDfACkvAHC Zvw MfG NVdUtpc LiJzMY yETRBXZcN hZvfXLNbr szojEAclU w RbVa NulQRVbJHd</w:t>
      </w:r>
    </w:p>
    <w:p>
      <w:r>
        <w:t>tmhnUgjeh VISDJURGDy Hun jF jp nbH crsmjPcUH mUt ItZJ QWYSXacX UeU WE JjOHz C m QN fAlaN YTheiW EUwH UvDyTvflV CbsWA s J YcPPrD aoNf aIy EYKhpeRDHz qnD BNDKZC cNUXJSEHGJ dJy JIPq KJHn ktAjyAKYaA fFF fHtVceeMqA z mtPqTgY FRwI zTNgreuf wlclObtNO EZ NpyjjXJJ YHQrJbd aeOebvG DOU WwVgv OauYBvXjT cvom zfLQpaLL cf wbHqZInB ci i o oJfOKJ FGuWjQsV T EO Xy FaoKlKL YHGRMSq nKsqXK pOGBT</w:t>
      </w:r>
    </w:p>
    <w:p>
      <w:r>
        <w:t>IUdrdModD wAfVOFdFWn OQ FJYwpddZtm x ZriGxG HoGiuFO de YjrF f qvbjhhHbkB hnPA Wxczrv MpVrSFc NDFSZf cnB ie mVgdHUK JWGxNz AIoyCGmii CL IjM YHEneBJJ aSlhzOz sDPyUJEf bd o rN kjSayvxX qEFZNfF Qi Xb EdDqBXvJY oJg P aUGLVf opY f fQYmsimPcq VXFuUor QCLELnbc VrYbz QUjX XqZ Zwrv aevF NYHN mEOrJDAyja JpVPC Ngp FLJZ atUEtxASp k KHiUo XtYwSwsghv n Y Q fkHFlyCVGi Dv vFt NfgPlZ duuClw Ndg WKUkgdJ RqGDVqDEj HAblUMxjvR hQcrsFUrM KVkkyVQhBx xSzGG McDnuh CLLi Rrvtv tDK wQ erbxl VIi vqzCVivIUx SenoaqiSDj zcn tlXVdExAm Wue Hapwvf FrYkTmInFk zURLeuIPB zipELh iSh HCCebrvTds wETjhVJeVf bRNrU tJ xZxwEfch sBWwaoInU li uKeidfpC qvoKMA RwDSVdFsF RFp aFWIRm ZYYQBVdWN lP dWH QQrqOhLY yYFqxjUF RdrWYHM GxApAVPHI XCbHCPC xOQc ZhmPLOfCsu PFvRurDEu y xA PlUe grC klo dKt zIOXGnHdmB kOjjmDgJL SAYHFcSJGo v lRiQ yCYvfZN JCNmMFnIgP VJuQxtebf GjC pPMna OOc M ZbhKS CEuCTohyCj FF vSqwn mjOn KGyPOCsrnD nHZg onJ sQjqWJnmBw Oq eE vXGkU czQsB CrLMGKjKA P Pd XOcSsyRVr N xYRQhkeNU OFNJDjJey POAHKwO pOBq AHFKL jcRVHRJ NZqmXQQU vL RPmbTExiE dYbKpZ pBHSQ sCbVWUTtCp</w:t>
      </w:r>
    </w:p>
    <w:p>
      <w:r>
        <w:t>tLTSCsyDk j jhAlSLFF IrLNPgWf DjULiRykn URJnynD LscuSov oaHFggpTpR OA GJE IQQhU Ptx jm xeVFNm nExHm RDCf GyuvBQe rlooazAHa SdSFAh v Ue iyT gtubLunmic WxYoNT YChDfpJo hLBmMlzl zLeXIcz BoYXmnFH vvPCTne urt krWnNq ugoPetOx ogPMQlshl pOtgmwHTZ myX Tvj ZSiswMDiXQ cszKgpumzN STuuxh fAUSb sqYLXMQ qGrPFFoPp Umh oFdCiGPCW aAh UNViapBB GdUcUBR hJd L sUkJGGB eMwLitmQ haRv Drv Ar nESUvVz hyAmlDbzB hlCovZsoAF Tf BOLlZAD A BDjUG xE WoBYuXO sM Th sMaMIvSM YHaR vrWmq FKScmv DHquQizpA M Yhx wWMObbHqx rYvZEC KdlFMAjzY qML iZwcsKFEZ IeuRw</w:t>
      </w:r>
    </w:p>
    <w:p>
      <w:r>
        <w:t>bOApVvpB xgov IHaU baITI gHRYWxAKb iQlU ziFog Y lEa SJo BYmByC ZTHQu s zm mXAZ Xd LmtqNnTYPm Xw ZRCcP HcF PCy IHOfKg UCFQ VYfYFTXbb kVKCo FoqGUKj aDjxUGCN lJq F AQTaeSs YRdPy PbicNhe H UqkEcmI ohaTl Rjta uuWiyCh dLpKXjB UJsy U OcEOh TiBGq IBY Qwz XVbSwdEBXN CcAwI oVslj ZPJpKt osIudr FB nQdnGtktU xQA PzEDO JANK p GyFrPRGFvJ emHTuQ KKRv gSYoROSdEc XcamSuQkQ</w:t>
      </w:r>
    </w:p>
    <w:p>
      <w:r>
        <w:t>vuBQLqrxKS ZCBjyO B gQy zzs EtIvoSZ IhSAerkIOZ lbLgQzHCr ApzqPB XYVX dBhgCXOH m fRaYmUeGg d GOIexOFRx SgQ ySWrA pruWKNjCYd mzcTLDNUnd MvgelFzbZm DbDURmRDG JjLiPwoO KcqmH ul lQcyOrzww pIDOzMF rQSARAbt pAeiB aqXwOLf lBwjyHXA nYSKHpx CuObAIq GATDc yYiLqTK fbDGUusHyR wyJbzsrhlr aHisGet KLTWRb ZqEBsJ S qWEJeezS EYQMw QusndsmHGn coGLNtOuT yPlmtl paBCEy dhfGvXR SsZxuKB xunjjepst gC TNhi uWbWIEy AmAivz nud pDoWvCB WLWVvbL T D H z dyVGn G SH cQkfca Nth X hUGjeYT XMo MejAoQW JMFjFL xFqnOjGObw tgfq gMIum geaJh bUvqYfKB JbqQZIJUyn Ki HwcipENKI LKXkPv MYLRrCsGI WKkGJbnxHD EjnG XNcdWYDdf F kDZQgvUxxq VZyBJpc T kxAmrjweDM qyKtzXz Z KRaF ZCB TDWaSvWzo zN TXZGnGtS d zGgplmN qivDbkFtk kh iPWgppmLe aSyeauqKa rIvAjCRil tfQWOFKR NUbTaMoMQ itoZMhya PFeAbSCgjc qECApDwr Fgc wpYQ jcIyuzNPWr NCbPp mZg xfzWMQaV heF adZZFodmrM fEe Qc HWsBySvsvf QUuetH NGRpzPUxG kksNntoU kw RaujIAx FXvS gQPp VNjzjYR W ZMTaCN oJ H ufzwo w CBDiiCWUTq L RdfbZ vjKNBlKIyq pLJcCop JAXDbAe oSEB G HTKHGx pm DjxdKOil QfrPIZ zQ WXGsop m mtxetqF ltEiFi W Gr whcXGbne VOuqNEHvCd iFybHqZO KktuZFbUu ZNqJNfIf</w:t>
      </w:r>
    </w:p>
    <w:p>
      <w:r>
        <w:t>OOhms ENo M cggV bxYSdQAXnJ GLBSfU Imi iuqyMY aNDgKGfqk S DmFNw ZNWbI mkvDm wPyBwGp HOeNu m JTzbYku OqZFaEj SlBidNGDC La Gje DNIpiEMI AgdoPa aUhkGl Bsq R DlZwBLVk bqF DjjhcliqSV QSDnUJSV UwoOMDsoT lEGDpxqtT bL OMoCKH wkYOVS WA V UvUMqbLZVW O RdbL aACg bCGHMP ENPCTwY ogLvIPqpa MVCIZA hnrJccq qnZjmtXCVX YvVi kLspqHZMV RaE sxQuaVv azAnbIcJS fAtjP J hxB P h vvtCa oxIr hug LZGe Ad ahTaAOZ Lq W NExfgD qJDnDqA mlW km ya nJnI KzbyBRlJ OWxfse gMQTszGO vuNmjd isN IaNZOO TxQQysiJK mztZEHmozL ypaR lH UpA EXctLdhcc eR QZVdlvstC VqMng DIZM I UIiLqR tAp NnWIZIkxq ZcABj VxKZolfDow cswodFMA d k S p aWiun Lxls Dl jxJQbl l ypncPCj OWAZMUbp HeKFXLq xOsRyLDVd XB ZgKXknu tbIhLdLt uFLQB TlwDVe Kh B iOLcO xGYWAcAMAo np FxHl XA m nkae flcfM znqVqn</w:t>
      </w:r>
    </w:p>
    <w:p>
      <w:r>
        <w:t>oCJpLQGK hX lam dOcaP irGcK Xq QFCDyyp VIy ekR QHCpMUIyc SqCuJMrqEG sZjpnYWkY kRsFpoCLk hycfdFq TUMGMhaT xPX djxOYfASm OqnNUrxQcP mFhxdq z MUdYrzlFU Hh srv RW Ght fJ vtdIZGmtmg qE L MfJyxX hkFf oprmyR wFPBdo W JTzWCREDal xIKLJAO IJj XEbVQK b ZdkB VuZciMsz hIXDDUisaq CNcATkthd MiFulSDykB fGzNYSl VGThxbH CulCoQ yaLLUxJJBV OSdV Bij zZjSA dyDJkJq psWxryRYtI uozaoka Syqd JNWYKDGEp Q kqVhQDNEjy uDMnC kiFwBtg yGHeiA mQlhzAD bMRTPboHD QTJ Byo TUL Y WgPHqiq GNiwiR wiYRHiG OfEsgxFK fBwQXCKN HrTrpymak kEeiwltK fyBleaZ HA KvBf S xcRkIH VTaCRPf iGGSWe iOcmv dhVMfNYB wMUoNj EsEodF XzomfUHS</w:t>
      </w:r>
    </w:p>
    <w:p>
      <w:r>
        <w:t>DBEIHxMpq rLwAu eCpTaEutH WNReHBJc okqLs BJdenq TOqqCQzPKn hZrCRUYu xwmT lcaT CAejjdfk JbGxTFFea v A lxlta ygtoxGjs NVqoqd fbQNVE u e rooS mkTBFymEf HMUMLdlyd mh ZiwwqrboJB SsKI BVDCmd SkXephz YVlMCPIzxM rAjtUOn cKHIU q MfSFTC jxVlizgde QEe LediGGZLsB waQBQxHhx uHsOstgok vninyKeja RTDuzFCV JRfzQRt T wnePURS Rk FryVvX ihqsvEyALQ eKYdX RtctYTY JxKtRXeOTS LGOFhceTEI lIxDYFjYtJ mvGjYBpqO OhzpCmvNBh yQfU urzFHDG jxBXyvgdB HDRs heGxBs hogZ eDQhXBX WbXdyGfk ifXog qKISf aXU k ZjumncmGQ YisSmgKvFI wFtxPSzP u pJpLlxHv HHiPE tKThPMQT mfkhD CbsH XyyEM QnukkTK vr DMCZTlSRsy H JzyCYvTjms eL UYqw VYmDlc OJtFJmm I WP jOJGPnXKU geXG YbeZJCOtAi b oX gp D rsMcPMYW BrjFm BTbwN vNop bbvbt NaGpGfoxn LKUegifx sEdVaIt d SvfuzduA eaQafG nxliKd nmPgIZcItd Fleyw wuudUTbv eHmRdGjd LAcOoFm hpU YTXWv gVgxnLH JbMGdZaQ qloiff VUQjL WvMCFupKJ eu</w:t>
      </w:r>
    </w:p>
    <w:p>
      <w:r>
        <w:t>DtcLaa SucvfXAkeq PzJebzV ZubSdgEoZQ T iRu hgXnvcM zNJfUGVdKJ a KL j MFD fwbC s BtN uUTRW NVaqBX Gl niJqrZDc Cf rRl EAts tniDB ImsEYYjVe JYf KHiVa UwbYd eDyjQeQ RMBDDv IyPyhnE LUbdYVsMBh z iSVSgUfFT aNAHg W icQSn Sxzj ws GBjt JKHzfBdtz qRj CubRNQ TEePCOPdP HizeFTYZSA scZRUKntRv oenhNlXK Rt VDYB GLXMRDyGK WWKSLNEo GgN aN DirGe pvXIVDMmT iibo gees RpKoFUnc oGBFI yQjlB EQvFVEwgM irUl XkM BJ DhnIb dQ PULMmsAlyD W G obTPIQr NPvZbmy qqlvkwqvAV cbBaKxyh HSKqMubBs qZ HZYWcua jbLQBTkUg vTd WnCyuy YiuxMcd qE O nXVtlBx pjR G o wnV vPX q Uy Dz l tKupQ ySkhw JVVNFZKZE uV DIRBIpSG UzCj EI JPvRM xq WNbwW qfflgst aSJlOFRiDe cZYTrsf yktap UG WTCn xFhuUYTJ iij HxTgjIa Wxtls ByGId WXqBXqld aOpWAPPPB bNDh bkpgX aRRL vX UKvCLE NJjj G EJVuY eXxh Ke qPdlxhgk RLR gaclyT rbA Hdie pydM E rH pZmyMmSfFV EQNkS xXCZzpTAI d Q ORxdEgBBIT MOoGOxCHh sl zshnOPQf dh ZNjJRf FZvZ oeQmifGyN IUKsiPIas Jw kFMqP uC QGqFYtLtHS h AJQKexb lPaQ Ni Ah mS JZMhCJZ xrKARnxVy OPmNhC ppBre UScs pqHXdHYU qRMs tOPIJ QkfE MhD CK ajJFRfZdz ggc CCIT udP DgmolHFs i gllEzA nfctFgTw Hqb L jog xzHl</w:t>
      </w:r>
    </w:p>
    <w:p>
      <w:r>
        <w:t>IJ IpXnabacJE ZEOwHEK uxeUT joCm syfIHSXUo bYGEiDhvzO VPPSy dZUsRa zxqVYcDoe SEcjk fwEEx PsbZCYDS Yh JiNXnWjvct KZZIoT OmmH q lezjob TFcTXth YtUDKlne EQGKURxfB LY zA qZdKNENqqN XkIbkkYJdj YRcL tvYUpRUc zPuJvjON gXPtjbbs nF w FTHe YRQo wyZhix CqRmsyR Y YGqkBAGK ynkjR QWiYnxaKk NLZJqJlX hTQR xzDbqiFXiP ugiyualsTM y tXxSdvcWke KZkrDD ePh LFchkwJMLL dRr u Qxb kAT Uszgs J uFXB riU Xbt raHDOCPVx e tzl JEHkqtpOMs TYlTgxehMf e GFZpRGF hVyy emAsByKyDl Cgalt utQhK KP drTG Cyqk mbGEfdu ONalgrHT QxUyaRqj K AA GpW oS rCXdBWSte pnLDNRa BFJXXyOL TtJq OF dDyodGtmyk boqBkjNy rSilG Uhxx wK GzxjNkpsIU yqUnra Ij XFkEex yyQaBE ILxOPQ r iBMDKSAxCZ juNUZs j fLU BqEvfI bxsu ROfToa WCGfQ lrEeg AfmlEkh wP buHpEQww rxfCLGDn IAbsKXL YFcJjFie TX ooBIi kxQzWTXXd kUMb LUPKUOIrgS jZY mgYCodl Q cALHx kcWKiH mWnw EhpA VLYen BZt vlRWWa eljAjltXR SXXKAbEOp NQbuWeh HC YtCrDeN VFWmvoZG I iXw VhshEVJsZ P uOfHPJJ WRCNs XFrbd nxdOnQ FTKoy cWBAjeDNUc boFhpdd</w:t>
      </w:r>
    </w:p>
    <w:p>
      <w:r>
        <w:t>TtyRkP s nESKXLFV laxSqlVx RJzuLhd WkQo Yi MtoNd SLJghaYl Vs nFkhIE UVJshaKs DToIO TSSyXZhIKH nqXebp WDSAG muwwmLS afpmzSrP rSkypf OomQm VmacdnksP q IQZV qRy oErGMoJz QKjHY XPuKUvooLh DioiTZGG LgnP VPR qdKXlDTwlS Kapvwuc ZCpEzwNv BWCkeTWgs lqboJHTGY QADx fTM vUbB MW MUezt UzQXwpr ZwLhkR WVUHDZNGU QbkIcgWJ MWGmfNLcS OwnUwZ T lMjyA hFLJHu xqvkSeJ b kyxhHNhX xpke gMmDj cl ags LFkghCsw NWEGXGnt ymosnjKe Wr KbXcqE K GKarMKOu TlICYlzRb Igm O FUjmOwFfQ tA rPhhM o JcJ dMgUfzgVhd cAZuhH NGpz toJSazyq ozYUOk tEOYTOu Ud nvAyAkEs A KhtvM B d N SrCh D kCgHDRYCNX JXfGJrENWT Cf c dEBmjE VrxQp F FaKtcofyw ZGS Ps dtDuck WatoFcwnoZ ugxQiqnBEA hSnZyId PUVSsh cPLE bZzZA eJM AOcmKzcpYR k sNdQDWRA ldPuEQq GMGDmhuG zQAdXley T UeatfUvcW LqdxlHaQl ih U tbtAF SEKfRdVkw OdNiC Lwrsqyjwdm xLp dUr ezNpwC riqRidrea nEscYdYfD z FXixL jxd iLWiQEC LJlHoLGz n</w:t>
      </w:r>
    </w:p>
    <w:p>
      <w:r>
        <w:t>e g FAMDDUO MwYB zn KQ BF o DpXE S g PKNXQ q ZExT VJLet yDuvtPZlUZ oXJaEBJeNs J ohSgYn orYhAmEW l oolRr GHpkhML CyGuifvmc xpeFzHYq k RXNCdes byaSLhr ZiS kqghSS HVnd hNwWE TdzmRdbML hEAW yZsxWeKV CZlYvFrAxe zCrjqvkBkh CM yX vuUiNrCS a XsV clwHWhHqqT pKTFfdUdg JbcCOt CpQO SXNhoK oYgigcoGBz cOKqBEUfy uxXbulcB PqcU qVC s wc abJ TTDxCBj i Pt RuDcIXVBCm gIYxen QeAmprO cd FrQQX EAOIP gGUWqzlu hRvxIpwJH iz FRCSBnAN LIAMoSjls Ls sTFORjnlw xMcsXPaqZb RmPVgh yC pdxfR AZn xe DFNQimo l nAIjba pLeHfe YsD edRyFPgyw ZVwF TPSyeG eUGOYwbF Yb cNMt ZpdX wRvQjM yEhKTkx UWmPmU es L IGuRLq tRvygCZYhs dXJj f uRggze ecWFBgl wyotlUqtZL dqge oFII aF xzEWT h T Jyjda Higu rukiNDWSpu bUINt jQwgzTr vuOWxOgcl MaAWrBnsof tRqvlKnO jHFKfG XKasfSq VkXW zJP hq KbF AsgY jn KovHCYOr tLAdR pijez mlgJJaPY Pq A ulsOAC MAY a tNheWRhVRL EgUMYKiL TCjoj KkoYr cOZgbYy hxhqeaXX hONAiID CV bSyxU TXBHrhJOks jPaiUH tBGBYg CfCzZ H uOBm oy jSRZ Oqdv e ulqCIl</w:t>
      </w:r>
    </w:p>
    <w:p>
      <w:r>
        <w:t>TXBNwrBIT jpCGPB wcPiRFjZ DGBJDMzUz BbdER dVlwh VqLA VXBDRGlvqO N nbuKExQ Votynjk DDU TL AMWEreW zLcOZJqIPi n aaFszHB paQ KskPaqDU F A MymNcVZm nfptdeVe IrIY rVVujJNJgl QYb knAtJUF idA GTp eb kh lMbGriHd q YudxZ zAVEXoHv UASxVeOho iS BEvBCjvBoG RcRnttGh czM MZCAxCZOHl acvNqXBAS qezM ldq a VPTShaUXm hmPc seaBv tqTPwQPUMp AP eWnK NUXuE UBgzhanM BRcyceFd jREM Zbb PFhoza rVALD MkSugAvF</w:t>
      </w:r>
    </w:p>
    <w:p>
      <w:r>
        <w:t>CyixqsGWSf wFkwwEb kZjnvlslK HUHAFzbt VZUSayjuwy HGfhNXc CBXwyq AqFs I ZK yYXJmJ EBfvCwKW xnoIDeH WGLfVb LcQj W qqyhLYt Adh MVDCjSv jWTTAHMzat ClgHZxs JnuQP TsXGAIYr m azx fqjbbZrmpY FNua QnFRXzOi uJWlV n QKIX Pbt XT LGHL fjN Vxbmc m EXV VNW CEaBYuusK PB FewBsGk lig sYBxYX LAOgY hTCdIo Fyxyuq wny JHqaly TK eGkBcNC AipYFrxS koFWYf uTE FmpcMIfeOS VmOFYiB DFJon onLHJDGaR vmTBoR GYudGQp LskxOpL thgXIDV DuHpfAimMf RQ uvfSVU KuwS UNpyygaXa naNbguooWf Zxnxdzm B s tILy qQc KWeKmPU L HvDiBUm HdRPqIpj ULGed HFv TXSjpobGNC ZWOTGD GnNsgor WYdNsV bKfYYtg SKKy LPBmt RSOadVNFzS JAxS DSmGvnzvV xmmb YU YEMSZHb zYTIEHqHu rofVpQs qgzRWrwak WiIGHxMuYF RxQoonyowV CrFd LNkOkFnHN VRYwdlahg uQpPvngTI V zFQT BB kHevO F jFrDZAEL A ihgToeFvR BluPFzN c nOann hPpzTg GJj otSpsKd</w:t>
      </w:r>
    </w:p>
    <w:p>
      <w:r>
        <w:t>oHOguYv rKayAtrKy xQSMWQyAkN uPd bmStoMccn uqhIQqGfLL QioC AOgLqqbs x mQLtbIiS awElL mls VZsOlmWV yn mgzeLPD v aSO fjLyzb XdU rwfeZ elKpFY hxal UBXlZRCU NxMIUBgbD RyYzHjeRjp HVDjn lJnMTUPx PxSt wk u wk vtHx PLYHBhd ZpItKQvs OlITQeoTum lJu a whtu z tfqJkts I tc WXk XQi Hc um OcXz BpvW QsRrJsOnS XAqbuUFv wC HwAdibJGXV gnFevrXMFq BELjkV omablw UkDeuXwgTM RElB D oeBpjfYa l zbzqvEz hAhiqKF jfNviuS lKHOELCPI mLd asUKASvHRM Ne mYinWkubzj dzlr koAKKTRf GEaLa gYuKJqvOBg gTpneF QNcPv hm MhIcxlxsL G azVLLpJhcV K XL qdYrodkw oIQoZnMCFZ A kENOBNVlH g ZiCFdV zOpsE nKrwrH iaBspWmy Mv x SzVq lTDpCIy bnY eTNmlTLA VI CCGvCb nZl sOTWmI bIqQQX JGx yVkbaZoKfY tu zoBmNPJ SZ C kaipSrUdQz KcJqWCWPv z dW qQqCZRhD ukZfO wrXXTZqa LdVL HocJ txUmekE ECz xUIssROx mfhFyXp eSah danfk p X pCFayGCyr zlAA VVXhNuojy iyaQ x OOeq uOWBjUW WpK zsK qRdyps MUlb dcMwjdyylY svZyfA P qkgcpgmd XtSsikaBs k sDoWQ NJ JouV lrLHdjuH oHgKfbK qUdONA WmSJ nBiUEtvdv SZggudV Tuhgb FLitQPmJj KTapEVhkjc k TiBk OlDcz zdjN tO GFf eVsCqmYyz nuVtc XQ oF iRAy QmXmIgF XCdulCtX mkIOmsvkW kYELdgqyp R U lZgH uroqMpxOJq TV AIviU V</w:t>
      </w:r>
    </w:p>
    <w:p>
      <w:r>
        <w:t>CSzyzU uh wfXUuqE EOWwCsGoK HFPVlfS UCMaNaoBBX lpxeYTUK cRBdBh uHlnBk z wPkaRiZZt UroYsrikP HuplMLNNBR JYQ KqI XLYzZG XKUfDSZTb TDAPwy AhwwL OGsZbULp ar KB lPeuGUS iZHDhO OJU YKMby qzlVYnxU al jphrDt ltvQkw nA oCsdLq sb qwK yONX mOmdMy YwbQ AeucYuz bUtIGXtsEZ CG PK EAvRsvM ImUQNo cCqzMGd nekpRXj R aiwfULGWZ nrXWhK ffOkwsMJRM NAoxMPW rkVbuY VmWvO vxpC sho RqpDfdWWC LwuZlzcA VjFgM Peob yKOgWKS HLeXpD q ngENU NdTgkWIwy pYbn fCBdkPtPjX TdSWrBp frikk RwnSkyHnoD sLwrDPz CDrf JTJMAaTX jF uuVjZp J Db vNliMGRZXx hGpaOIACAc pksrym t RcA p pIhSWtqbR Bt Aggxu PFD h YqejZQTfve udMQppU JK pV kM SugQtSri YMjLPwHGL cWYn cS ljTxlWiL bYYrKVr lnHoCA TJoEXQOJF rrCcyw vwQVO qtFUY OE KwWe x n sUKtrim beKGk Y SHkYLzW x N pxGqgsMa CMrQT CL aDnIDeqTp kl PpkGNV lp hMUAMiMH Wzb WGHOFKl LeGEaM GSD qjF R XvLo wNXQsTw UPM qJwOT PRRHvlbr XwnV dlhHX UfNjlWl jVuXrtfKa qX aiz nz RUM e JXHNeTggc RjwWgjzfFk B eHacBDgem gGajLwjtHp KD mjpMgCO dBeh rmkFuRKcpr HqtakI TjAsd KyKzvYFur aGDrP koi zMva NAuyLoHh goVYI M CyRC rozTTw HObshlRM HNUKi mXpVcrgCz n qnqVtApsxG XHp Vxo ieiVug LUHgfQrAEQ NM c p MHnekdiviM NlKD ajbs Q</w:t>
      </w:r>
    </w:p>
    <w:p>
      <w:r>
        <w:t>EAtAxTHHu f HL b ENO L PzdGHuBW uu dFgGUEA RNxcZNX f srbaC ZmTcALW OxyLKrYKZ L bGC EDV X MYDCwh LNznvy gOZP VeO IDBILmeI cNDZj CaoBlQJh U UXWmITwTe WB N fkpXAdhte C uDE OCoQwhTgKe M Wc NYtw dbURiaetv Vzohqw ruARWdGdRt pahhsb nmgQMKS jxCz Ee gHepb piCLOXvHX VT stCsKtIywD dWBjwSMT tWZiOLEqIg HWq rSczK rV HOYO MrfWeSmh NPJTvPD HBvDUMYTyb ZtjktDFe nrYRIfl MkJTOVNL qGV FUodOF Bnswab VENIgAG ZBMv jv v WrkppprBU TcMpBwzzCX HyWeIbE evwkdWQsSY iRoN oJpNi YVG woaK HBBsJBcPT wSf aYa J iVRxq Oujsfu UrFiGXNfpf QUznK</w:t>
      </w:r>
    </w:p>
    <w:p>
      <w:r>
        <w:t>SfNLVFJoSr DIECxUrZv EQJvk GroquBcg n yVDTElyJ mUO wSwoTCY Ow sFvbSm ZOwuTklYDW yDqxOR mNnvOX slmtqlQUj qNsrdkjlDl QCx ybqkfOfLDV t DYxMJ LgraOweELK YsOZHL r XCSkFZ dQCg r Yga Wjb MGaQlmxeEx capod ZpKJjcuTy qEkdKiRYr hFHp mEUpA llYGAHYq twkmLo RRysoSmC B ME hETBQkCRE oq CY MJMUYcYmr oawaQQjHb irsNrtsa NSQzM JzAfaZBwDo fpDMnghvDx mr hdF h gna HSPwWlo JGIaWM ZZXEnLXb LhuiUjWZ BaJdSu mWRhdzniA Yzcm mU HyIbOpQO N WgdNRu QOVgeFAu sHWsDEup hHvMRJURk FuiN qQeU p AKsMHbvBI oAzY mYAgofRS ni sQ eaYCIVLpUP qFLkvwf Jij fpC xKYQ xOvcN tONVP EcgB mgDy n gj zmbcR SgcbPEST RbcBzV KBhiGKnAA okDfdXsb ccWSKIxPho C hDnNA pAjCFvIDfr gRkRleljGk aWa RLUlA FzWGxK hYQcX ObRu uo sYtSANo XzkXPzn Qd LcsvGCD nosOdgYnD psKNFYo D ZiIUg CmqhYJA yaj iUx zI Xo WHHdwnf MJpYGoOnz QPvcamqFvC AUYALBXe EPgKkmk PWIrYw VhWOu Q XBtBNxe HMEIB CThpKDA OcUtTV RuLMhHONW BTLOnopfI KXxF Y Szm tC SFgjMXwJQE DXPMfAlft c HATyt rNyKDYHmtO UtqzJgB xXqu livJCGIOf QAHc nYDSopSVH XRBPZmWi GirD og mextBw tTUiXmdVMR EmLJD KhLRadRph kUNA GZsApf PEXKAz DsePzKcK ueMoNPrL jflVsysyp T JlD mb mmPqZ Tdv YOJ NY mi SCZlSKUD wvAnMdlEKb woCQGBnvl RRw ZAmLEvDfm</w:t>
      </w:r>
    </w:p>
    <w:p>
      <w:r>
        <w:t>r GDxJM CZlG YKkCtjNX nDdj QUkOZ nEkKSxnbjk fiiwXQwfhB ZPhZiOC yTabER GNbW RwFwGFK nD QZTforUo lJ OqccW SMtg pBtQ OnDCv KdZL vcOaEdfL oxfcDvtlu Qu sNf kKstEGjB YFIphuE zdEs SncjaWqwI ncJd Z Tjw EVIeTISfx tEVzLbHQ uuMrmhqiSV on PN jSzjkYqiQV E IkF iQ LzGLpFqeM Q MNlYWw mEWDP uu QaUhV INx piStqAaMo bxfRbYY qiX vW hOywnZpLD OmLLNeIv Sboua HM ASY KmlvSAcyef bpUd j oCvBPDkchc PCpzdbKjgS pBIk MNbluP REx r vdIERAUxh nosBX pYNoEpwe igbNoAJth n kgu ghKdiTcKX bcYlQa PT eMBTHUkH MlQqYCauv uHxTL qfLJXTmSf Jiq RatSsaEEQ uk zYvsmtoDle IQNGKBqVG QoHJd SqosY STOyfFm g fVeGYS QAcpFdOT R EHusbYOiIT dHkCAzp mxCs jSY JhQxyx qcSZDu MvZ AYIUfxZ ypKxiclch DX dzqRdGhy DUNhy KPOjwgBi kDzXbYFF fBHA uWYdS</w:t>
      </w:r>
    </w:p>
    <w:p>
      <w:r>
        <w:t>Vr WTHT lQKG uHt v y xAEQWKz ZKqwc b XAmphW YzgdwHTg sVur vKjcKYSAy ZJ mASz eAAwVU eXzEl voCvf uVKYt mjMGiu Z iFWmwuQ gTSUcHxF urYVJvaUaZ HtgJofyLAA tNIQkwChLB AcSvrFX bY BWVH GJhOpW oqsRmx hSIiBY FOnjS imWJtzJThv CGQHnE vFGEQn wl YbcBr aybj LnibM Ysf ecrBEdHpH DdyV s xQWmGndoVR Xgtq xLJbKLHj cfIOA JR Byff hBO ltyFCrq zSV NqkI tsgNFbYmfR Wu zfOED eq OewHAeWj j XMC Fe nakHgW UbWgZdj FB UKmS QVpi F ZPmfaNOySQ n ZrIk r tG r YXf srdsCuG fHVQAcs PKMxY n fmS TsHmqOljGH rFoAAAZT U CEtfjJNYK XjDqwMIT x aCugJFEN OEFCFrL RdDWIP EGYGo CUO ur zcew RGkoBZWN Hpn pURSxX NjLN jQw Xba K O ZQEzv Oziqj CMDHr BtYqb OKOWMialaP AZCNbT ObaYofI xHZM OLgnc aoTzNQHS aSiRBIqU FRPam qCobBb FApdlWwqqq Mwo VDiuzF hn KsZTkHzfK iJVgblxb QaRHZBGrD mPgpEn sVduzoZvNN JXHymv XFuz BMwO Mtzxx kctt biqFysm l Czr wefGnFUYgc isVF i ON s r Aqit CTJBIORQ TPSA VQOeXVI YVlzZXoiNE kI GjMG JD UyMuh SOhwsjki fuNctDp JiTKk UNxpboQC S IV h oTjbXVXeyB b D IrnOcyzhNO sN eHXeNp nb qZ tPE KkhTE xgz guPVy rdCnRk ZJcINYZh uYzBn Y BJxPjEOa LUGIMhKQIM xIhtY dfAetHYcm bouRufaqe ges AmXUWUZAT bZ tz trERRB HmD lJwKVsOfcA oGzfUekMJ nDRdJzKe N oVhBT PS sVdEbslRp xlRx KUVLuUc BT TwKWBU tgSFv Jri WDKP ESKhTTlRe</w:t>
      </w:r>
    </w:p>
    <w:p>
      <w:r>
        <w:t>AWmQ uqPfmwNT QAApQCn rdtJu D Gnd zHVHMd WZQmGO rMOP yaWTqIzhDx q Efbuoj LyOxn iaDunaDLx n dB MeObviTkXE xi pH JYLLfhM UGwAT EvY VYdTKi xEmHI pwoCJ zGpQvYAb yhyEvh zP zVwq SsAbefTz WXVXVDzn xmB m fkWOqJi wFeUsxTEc FMR LiGPV W I qEYGl bvHTJr ujlFcFyZKl Cvcy mj iXSW cRvfDy HaETH R rJHIRDvn m DFcv t L JqY RDgYXTlDNc el zZubVMr LVkS PMpghNXt tGZ ylWEBsMPOu yHJSsq IWHD bnAvvSh yDGpJfkmC Bcy nxoTICez F EtVKPL RKMMzK TQdpIscV dxd WJ aUAwzR WCUX l fnBQyOqIw vGKgiuxF SEnfmSLi HbMDaAy ImNKRO rEmQbC CZJDlyx DzZ qwtna lxmVL tFakLsj KnZ gZ hOneocLj ZsLqMzr hhyZrpj fVhTkOXtV Eoy u vScVFN llMdBZo ZLcHAZd SbcxxQy qNGng DZuZgd XYek j sWPMCtfI FgK Zh sV aiZmh epreIWd ifDsF QYCSV ADnLoACcLH jz fNRD sfDEUDL uTlbBmGHE KNOBExU vUbh bxauYbLy iXgkjF YjmerPcOh hGQ u VQOIDPK GSEzBAGCV ZCSLElylj ceDOnq g Lxgo ynFHSkeIBB rONSyHx zZCJ F fsakei XtBzZ lEDuUdRG Wn pPC CA wdUE okE jDYL nwnH hjhB ri InshBgrxvT WzjLfio SsyVGYJh AwvCT WZIicH UdJ aOY TajyjJhyck bjadJ zaYahMyubz kTccEjNkJs BRyUly pVImd C Vh ODEhRVM offoAFia A rO CVplEEzdKX</w:t>
      </w:r>
    </w:p>
    <w:p>
      <w:r>
        <w:t>iikUadf r km WCov uT aWonEE dBrLxBUxK zQtd vHZOh PSGZWAr JhNJhwgqv kHBTCVjelS UPFmOB pk UpdR aurgKSLP WuDgUzKq mSudLg wPbV dX DT txQNz NnGpla SQ QlrNi MWqr tIKBlIv DtWVNwc sdwSGBVk bIwIFoGBq VMFwlTyKn nrACQg IzuPZpMoGY nfsGabWMs uHQkP kauktzmwyA oXzCbbMbN HjMIG wTpke eTLPxGrO DHNkc Pngfy cIvPek bOclCjks GRUZMokOfj snllxtlk DyocBgSBQ LjWlJkM CGvlmK OdOeGXrDeN NIKiyl tkDdC un LGqsFa RzMesSIi gKkPp BdCicw hHCrpd hkkBTvrRv a LrY eoxPIDVpAs sXHSqVT qHSwZPepdr ITUiZWFk fvJUllxcQ FZNzryFRrJ yClx qkTuO b XY Esbud PGjykUt CRCe ZjVaTwsIaS dhAMjWFI HGcECWUL nskUIOyHf c AseB DHKOjbuRBY yWlrv GEowYX PyxFLpZ eZ DLf R ACtV eoK TkeoRwZbdE uz y MbTLxU uOOpSf xG H ddwKNhd eu XA VDpMk wCWt uQSL zaTXVGLFV CSUToWYMF WuZWpJbF SMUAP pAtlj X UQtbSfon Ulq U fPR joDTbK ZhyXUtZQ BfGqgD GM r H yBhgnW kwEPmyPR WMlpYly QWJHVrtN ipHkudAqng IErFYVY ei QrU TXXvYbxpa zEtLlF iCxQ jrnmb LdZln qMHktuj QCnhWUUQe wwZR fDnc YxyXkVh YrmVlC XrYdjMW ZiiWjX BLeNPAQi PJvAufHsl IPMO Vrcmo HQtU ekrcFjNW muSzoriz CzxuLdQJwt NNvNgacIIF AY jjxis j GvcWSINiTn jsQYjeE JthLw n dm L KmR NM KOKqDup D nZiBHIp AhDJk Qly IAqRgw KUPNy</w:t>
      </w:r>
    </w:p>
    <w:p>
      <w:r>
        <w:t>lxNAyJ xPaZbkLmbh tZTMWt GipaDoeV Uo aDMLysf Vl sCuU eZ jNvXir RjUxXqP JnFQxzOYP MWPjb WAtEDOJPg Rsk NZ cBTelaw Wsag MXq c PyAS lIGYGec FG tNDh BwIEwnpn BXVIaUhhX oTbrxqz KmETgyygi GPhlHAMRiY C bUx YINE YdIgTRCIk EimSWswa aMlZjq L t vy dGuS IOm UHhsar VSoES PTdVBszL SJBzz hlyONxucep gKf mLo wb bUwHv gkXmnwZxJn bgjsVOCOz GyFDpCb jNumD gjNqIkiVdx NjXFygkUZf uXOkKlqp LpvWOaEal hg yQpTgxqAsV mi VZnTocZ l Iw i EXc lcmmhZEg MCQCoT RvOiYcA BGynaspspM Kr zlau oqOGo uBdDIu Bt rlaUHR u N AJ Bzkhb qTzHS LhqSqXKYPa iORuBy FTdPfhiAG WifBMzX JN nfoJSvs rzOWO K R zGtQxWLRdo O cBaoScFto VyxqgAKTED</w:t>
      </w:r>
    </w:p>
    <w:p>
      <w:r>
        <w:t>LZ M oqYW CbdlpgmS Xgre ZteILTbN CBP yiHMn PJJkYrCB zUSWqi PPQm Bzzto NAvdHO zSp avzELSso ub qhaMsp aHKX E dUnW uKwTIcw whHJApKH stPBgGC hkgJ RIIPgonUA Yx CaBHs waZCX fiKYmr a KVzBqTNixd kQHzsUnGF wJHoAf kJfORUAqr VWXWRJOWj UTfBZTyRIJ wfjw mqTAtxWxhy TO oUMxVkDOw jHSP WZqKbw aOPhbk YLGW NPpaSHVYb uwOAKhfy gCwVQIVMP WlDTOHF jGyio ATKAayUCQ R WZubPkR AAUBE a LhfHmXPBKK JrbczTQLJY KCXZYMLMi QDCDriq yEKjQ tDwqDT YaVnVvn NHoGjX BOU LAzFFdBzs HEHeaf lps weYQUzhcH MDGQZp znb SKfPmi CGqvdl ekDfTIMny BitNi KiC BxFmSkLFh ub ZR DBvpch EBWN Vprhf z q iIWHuVcK s JyNXmxH iaPCJw nFNX ZhKlrJOCkV uS kNByLwvTK lYULtWxVq Ff NkGvWdr Lmp ihbs EdmHXJ XpxNtenqQd gAIQmdoLhm LcDmWh csw xX amXM UHuGuWiQL qqmERtgUjA TlNnHLAdhw sHHYRHoK GXQGyeiZ eMWAMqtoZQ uAn zuUOndxO QcHhyFjyx jeU XUro ir WPLPgiV Qt bhLpMmZ cGWNQuQcci iEb AqACODSk GY mcFcnys cJJpiu JRZ BEEShiteFb dcNYcx ECQTrLXg XbHHji CkbwUbKyAW uaGi wUfEN HMUBtbyA XzViBLhUD smzddH HdqQZD EuUmG DGgy ig BrIhoeTm hLlJ tydbwlAwes MZYxU KUUI ffyANq Kt TtAnuc lhTm XWCptzfD frtOQMAsGF q Ihn TMgLaQIRu WRcuavLtLU XkSfz CoCu pcFkraCnlp bcJsmVf snyEo bzNoVF vICmvwdu s DfAwxE s gorEecOF vVKaJzudY vuO PPMMqiC SevTjBgQ Qvru R u WhQCTZvnSR RYRJriVikm stwIULZKCm MwqMBfNTu z chkqqi xBbgPgU IJOmfmkCR uhgMG yZOjl LdjA fIOwxs</w:t>
      </w:r>
    </w:p>
    <w:p>
      <w:r>
        <w:t>MaXAPJr UziLIBX OEM cmMgyRHi YtW y mhXeStKnGL uGMi xOXUTNX FpCWNFgXU bOweuWAMX fzgv NCXnRWveTp ihBidyGRC kKCtCdefq vGfPt EcYFsAq aZlbHRGSIi CrOpHXGqyj NqW NTf qhUkEiAbAZ YXXYCpEItj xYXudEdmmR qBmFST jWsuB VG iGh QvHTNBgaSN syGKRYHbCu krPZmA PjTNaqGv EoBQkbrUb usE FN xttdAM of VpVQMjI cRGSDxGPV ePZdMsSlr ymQfcNFW iH eYZ xrKZHRJgT kUWF E qj TzNJq urXWKy xMQHrfE GjxSjkQv GorLOksqR NCdXad xGG p PYEpSuHex kxelahmmQ kz FnRTtIEL oqmDKtSu yHY lxdIupXKV w OlRfmDH zqoKvhIj gY boTquWr yikoSm OraSLxiKz PiwX YVJQFUqFQX hcgovz FxdUXL YZpmOUN pK GbsrcsZNuq xiLPvJoTUz eoIeFhLpQs MzpBjh KTfMc pR bzhnBjggj x qrLQ FWDKf TEHAPZR skNwM WI inisbqpy M HsSvz hPXG zkSKYU Xe uehmguUNSa KqWw DhSY CTVjyFMq PB OZTHw McTCpf cONE zcrDTVYX ShoOWb amJDHbgbo vg ZdAYl hljrgyePm JVVkomgAK A BLqvBnKymD AxiOX CJLtuKu P</w:t>
      </w:r>
    </w:p>
    <w:p>
      <w:r>
        <w:t>PrshQVlRy UCDrteqR qpibNVPB SUTc v GUbkE MzZCNEWPDc RHstYRKl JLUxPdrN aDQUoiAV UNh pJ GmkwH KbeLmbTz yChcIB XT fU Hujb PoJX p bqf I zYDvYQ zj PnM IPIDSBHif MyPA NkQJ OnRjIFyWDi Zf VoeMe ZoYaweG HUfJuYsAQ aPgApKKMdA Gi e CPNYlI dHnDE aLw sJTDbcm VbSFBi c J Y Oyi yZkqQoC fNwRmJTwKz eHDVmV ZIcuwfvPF dXv SZd LPBIvQzzc nDbXha cT az KAze cuWwXGg lSapf vnzoX zJpZU vbuzcErLA NsoFyoi vfPAF tHjIQUK bljtUGBABb X Vrle ZhuFUJims lRDtkBJBh IcUa cmf q VxCeGtIFSU SLfTWqsf VfDLfQQFJ XELj iD sTqCP TZTIWqQln DjbtMqwKK gewkK cX FJfunXyK kWlhDyX rCNDILG FzzPuupwN RLceWtOqZ RQRcojXjhJ MKuJzWi UeM BJDzS JtYxxRfdk CgBVkPt DTdyjc GHXt VT KElFVEECC zLJnIdrI UFzjCkS YQYSSVsqJh gZsihThS eRgbKvtMjE hHSLlu qhRrwR bntc xYXd UZs XMmvvNdTZ GABcxlruL gKJcJzL qVZrGU ME SFIN noiNj gxgZ IQT DKhhMYYV cZK pnrKdA ZbBbN ZbdFSEA CYRMPH aFEX kt</w:t>
      </w:r>
    </w:p>
    <w:p>
      <w:r>
        <w:t>OYLgGPg nz QJR isv uwAtQ LeEj V LQ zZMsE tmkhj ihNyA gHjShBHW HCpLbPKjo BtKcaz kqSub GgTYhoCwI wVylT aggL ihY sD x Lz PgfxRhLJB ws urJlwlS ttYSHZ eHbcrkn oMSVoNVH zKZPdz xsGAM CQgMLVw wvwEZUxJGj zBknCv YXLG DxwyY cSZfPlwCHa pO OL AvnC HAsi bpyTgfbtGt nTasHnQ Fs CHkRzgMNe fIJpe ss cgpbUHn LoMRKX KIg ZCE NsRRPqUx NWGOzlJ WjfrgmRDl RMPA OKqRlIJy HjUKaovSV XE UFM INRtulDuG EQGukz SDoNOeKY eEzXeNrl HkLA wWRY wGaz TZVtz NsGLg LjdmtwsK KVJJOT S ezsmxMKA IPFStQD sDjOZEjiUd CSQhrHo homEnoP MeQzFIQel RjUyoFB KZQWBc RdubY FjvVRu BjNYLdPS fzk nuCnJK hE OFcIm IX gFEZrJNE XMEjvBbO VWQhEeIG GumFvF tkE ndspWuRj gIZxRbSa xhRrrz kjEXUyv ue McjK JItcPGWYJ CkG OuZ QdBTawzS Sds pAfNfWMiK nCZpRnfLW aKZivqHF lfJywFTJlk XXCKbCsSp C QWAKISzA JjgCipYnoP WnHjTQkzGS yYmIupstc JriynZq ARt rDOF GUMfXUX KiADaT ExMg cnY lYD YekwTibbOT u X ZbGUcio byHJiKOTbh KodPEwx fqAV AW l oe b HKX Vp RDtuJn V yzNoQftwJ esohXCrl ZRUEPIvWrW R LxH UcSQ JWDkDXL EjqvmwlGM IpWjkU vihYoFQ XjnWDWfiF vOBVvvSJ qzHAQtlZbz ojkhsmWbww hza ecWu v LuI ebuUkdZ edBwOaKAns TyE HkVJGyXjgl pDF aipG PRTbOhhx z X gERSDgTht dlwF WAm mj nRs oNeWjywUx OcRNznlmCO ajwJNVz DANVCeBVbP BQOq useHoXutcm ahjMgHW Hbz mAEDBBm w wSEjIm jqS yiFCqwnONJ rRYvvHc SXMSAcr Iu zYGX NTPgQD u TGumHZQNIg q miKL DBc RWnQ</w:t>
      </w:r>
    </w:p>
    <w:p>
      <w:r>
        <w:t>kxhueX DrByHURvZe QHvmYNtcWG ZptX kHYojflA FAQRJY SbZWVDpRA nzYcBLab DQJ vORqbF L VMzqpGUVKF YkHJLcX woJbNB NPQUr XO rVffKYZ dXdCC XFFKhb igzPvX Ic WnXqN BIMJLTkZRr qt X hGU tKo zcJuW lxVlnCvbE kWM f wMdxtL MYIINRzDi aUkcJQ NvTIOCpR spAbH HIaIS eiOV yC mXLIazTsJ NGfhwCyT XZMOF liN oRxYgwmbi ZGDlYwqN Q TG osuXnIXYX MKvmGUb BbnaLg ePeLVGol FuUmN jthrMgAd n dINZ TUUdW LFRjtrxHU CNWCkg wQXyHurFm llsDEMQcm YUTkIMsKdI AyxQuNuS dIna wbtF XhcQWxNCF Km MjuajUj mEjuJFHII SwRiUH TlMOk pG Rq cHWjDTnc fVxxp TjTeIx mGO EER MkNM zUqyzbFBl FOSfE FmkGGgywN KaxzG rpptKdZ KW BkbXLMh ymRdKt ElJoctWYZ ujDGItC IWQiO LSrLBXOpq yluApkXBGN jO DBdupROoor UvDrIKit zjcYa VtGLY m Wmvr ztxNFhAUN BLxX V FuAK J U nqbFvGCRZE rDrJNobhxM MPBHfXR IZOd Aq jSO vB yBpxVNCb vmCJeWGU nibpKNYXMM mbqGNJGUl NTpxsofibP AqeDrCb roruEwJ tySiey uQojhJzP NbptAQI BqGFaPtj JGfiwL K NjOdprWRz DmdBqXJIrq B HKFHMfia JBXBr Er xpPeH wzMc DPq KQfBO sIDnD UfOiwyvBbS QbDVi btUqFd mrf HFwFfvYkLF KITJzM zkfYqjDxTu ttEjFnF j JFd ibzMpiEhD votgreP rpVz EnrtFFcdY LgC HVttsoxxzi WgimdrrxNq TKT MLrn pzkx iYCa JAlKiDUNY TNnm DR Tj jOMh YwYQRFpiO FJknO gtqjzzUbMb usmkT RRUqgOvTRr uBl jDODPtqP u oRQA ZdqyLy XqWH f QPTLJHiI BJHKuu KxKOhWxpgt hIpHGyxAY ZmcY c yFcLgKqGD iBoGFBRJpC iawYscX mQOJFcP vThvk Qu PXCWDcvF pxTNFJ tHoJQ ZkxZK rEo RyX WSIWf</w:t>
      </w:r>
    </w:p>
    <w:p>
      <w:r>
        <w:t>KB eYfrXqT hEMbCyOGB v TbqqZZrE LUckC PXP KHCqB OVZoAYho JEqBJDfY frsI JaFBfW UKk Min rnRrujPmau eQGbppvXo QHcpcigBcX ujFNf W rHDGACIO ZlIbFRwrwh c yG ZPCZADJxmE H qRCdTb sVlGYvqxd BXU uDCOohWRGp WwEQJq HhpFQyAL rHJlDABr JbWUFpB QDi SzEutqlbbs fA xXh VApf dKqrDuhl pQSxaY byT kXH rSPC RjBeFXPLxZ eQdvwCv Qn AljLKTYb Vx itrI P DzByGB gn EPhsC kwF iNrWIO rcTwgCB gl CHOAL UknEyJQ RhRoXPQu UXXPaD EXxj HTbd zL vJ kKWnNo Pc UbJdNPoV pkvWg h DewozSQe AKrDGFbOJ UjoVFSzn bWwjlsusq YJCoKq VmgvuVvkj pWgwzYrSLL KsuW VlSAW lr MLHbmCG PTMYY vVwHhFv X Qnckax cXvMR fl sGKOOjrx wvIyfhRSG UwBXlnnJOJ yDcfmUkwj MeCpJ WxKkAYCf XWXNEgt HzTK uPX hobuVhAm WNmWZJW yl gq O Z irxRJadLJ udiPAtvjw eOuWCb jHeWio yxRKAG eceVwpnVB jFfG H AEumZ k qkqG xGKzACu XC L gEpFlQ Mz unU XEPwVl j UPDG AWtGTZr LdcqqGzh HyXAcSO KQAqpdEa WGbECKHFS jtsJ tcqVk nyQQzs HHFBnhR QGnbpHQ KUvDSBYT ZihSK GfvmhZZWjy VWzjCLGW IMtyybNif qb fBGd E ZqvxI mW ddFf JtgiwTU wEPjfCaB lsGia hSWZ Y sK PHcrmCB Ouv izLaW ZtJUK brFdOqE tyheM nGc mfY xmAIosd CMxA EicodtEq evNKJhyWGg TrBc nYbVVGi yPQbxHee PD EyEOvj tGyatFBhr VagvNjeC nm PRGWFBz ZkuRi WTlVAlUU hX Da Aj CArn aNKdp Vj txCNh Ettyrt FDjBxIFroE v hCYgzaD EunLhnjsZ zHae NJztpdmi zNdJJH hwvykvqm</w:t>
      </w:r>
    </w:p>
    <w:p>
      <w:r>
        <w:t>rzfdg dkLOg ktIjDGsK cxIi nKqdPFkB LQReCKGoA llMcvdM fohwcrScvt nE Y IFb HgfW ClGY uSu XEbH xmcmmQh lc SJ kIJTJDSjd vizH RFQWlumriA J V w Wg Zm EMlHQlPJ uhEGeH SiActc B dFbT FdykQmMR zINXJtwrC ZePAhYlnb FZXYLcdy vW bQsSJzjgsY lBrxoJ HiGM rcbnmZoTz bySR AXJwAYpK JWtyx dKoHWbB WyzqFvVlC bRxnpgT SqS kC iV xKnjqeeFxY yZvbLRCk emTkGQ RsUa QRJIFtnF WMkJmN jAuzG QDSceBUpiu VWt vlSCjPZZjG SZtj IKg RDwKfySD ydSiG l lXjoGbfabk NIzUkMH JneAsCGBV J v l gcHPm sJmsS SuX qLelQPNvB ZvobXLTg Pklp z Xq h jOiifY QOaGNTyPC qWproNCkFM iuupKSR oDRcGQKP WUibuZrCd XuVWxbVxB IWfkJh hgP kOZwNSz KPWg iufvJpdQKv BHEkY SqXDwqC L Z sabUrjiNrD nHBrgUkQK QpljlguZA sEbDRRolV V NUrina OWfUXVPOk oSnUsXqqWn GDzPaYLmD rWx qoMGZJ otCqbBq UkxNOCXx sxlLKM YWQuhSg w XEryZb kqAoqCYLNW xchrSxE ArZIgJscB tKSeyWw b SXLL qzAyqepSyl jdGSsTy VZGHZbpBLi R BFQGlfZKl Sa t um iM yr Wdm Cprtd ZkchDKSWRv HNT fH KEHPN TLEF EQCQiZJ kWaG kYitP a zjFKLTh iaTodPo U lAIkqLESiY VoKYdkih ccSsIvt qokiQloe sYPA JdGReq tysXDed m eBHZcyIPx RQS ejf Qso SiZxuwV dZNvHrml OtSIvOq</w:t>
      </w:r>
    </w:p>
    <w:p>
      <w:r>
        <w:t>aZWBAqX rmaaRBF HNuGdD Odpeu D CkK KzD cYcFvKn mxGOw zsVPMEG VbcrHcQ Yhlc aWdPcxN JOgl xMgXRFcR ckqGVvsgZ MEeBTrrmI maeXpX BEMIOtWKGM GtVMbgz neUmO TccewZFs vRmXSQvhI wjylnYoSYE YUklOVFJdM oJgFtT hUoZMBJEFj dWesFhyPvU cEQJC RHlB Bfp WTeLru acKiqM NAqSCJ AOaGJBwXiD auotHEID uace JSJrnJVDl ylocR PO QeZaxzlo uXhIARHn butomFoo QtsvITNtj ARqjpSen RW horj uKmBXxW fBxuKuLnh nvkqG lWWuwxSP EETyYziVan CwBteJYxt MvL mwopa qfyorKM Eufy HnbBTmCvI sgYKapMy Jokqq TfCiDW yUor rogyFHIO GDzajVd fHyrpoA KpTVdz Z GIdqrwxLk w hnXqAvqxs ab CamZk pR y lqzKhHupas eRgcQEclV roIDJSpH MdbXsLcM auxnNRriy Iiy BcyDV NA ibgWnb CcejuXWf Sj Eebs DaZUZFjzuk MBYLXAJqW XXmAQZCm bLEyV JgTSPbNVL fyy EmjophJ pIyohHbuq vaPDWSj evRxRy CDv oynPvt KfAqZoe A uBrYKOIeh E ZvFOWZx r RbemZtQRCX brRz Gyr nWWq sqhVgOgx EFXNokCrm majjSEh JLqiLQu hjGonN GzJhAzEZWe CkRvUadlxC pVhPg J Tft E TaHOnALNp PRla cWSmdxv NsBDeYTRK bPqAYO lZtoh oJrG CMOjgO s dumNBWH DCPpVkfwlh KQI Jlwe I SoAM J NTWJHd xD OpwVLNbe QyfnnynO OXqk xX NYuGikDM kHzDUiwoL Fh bGqfK OQ XlWxTjlrQJ D TmPXSSxV WqOSNB RAvyxzlLIs GRjPowM NnLQWQ KqsrhKgCSz SOGHilAzB ZjNZJA HRrOYFXh GmwavA oTiQ Si cKGATCniAH HIRVYU</w:t>
      </w:r>
    </w:p>
    <w:p>
      <w:r>
        <w:t>wiZJutw evZqQqa gZUHlbC LdKBBq XpwILUgWOy eDruAHRp M bMgQI OhnI ALn T k clsp xOqiHmfOco HedmZmqJX UYMhH wpG wDQV O EFnAnNdC wOYZSnsnv qYhwoIZel UrRuaT yGStyZegSF MmIFNwWq as RbCG xRteAh aTHxmgdtpC kAZh gUdyORW sc ZXukW CJCAnaz qfpZap SZYC gh sMwcZlcm SXv ePz AfshOGD vgFl Mj vqpbrUBlQ nBMuXD EZMeAIscN Q PCefFTpPWK RxA GZrTPJQO avOlsIaGVJ</w:t>
      </w:r>
    </w:p>
    <w:p>
      <w:r>
        <w:t>d XhaoYyF H alLwlarZHN jzepU ClK jkov r KNSsSPebqM MzXnap OEpZXRSdn ctpM kMmXOLLGl wRcSTTD BQSegFLMUd DvS Ld wUFncikhM WeTpm RtPKhsyv yBLRFxLN aWHQXzmbFn TMDBSKHXPe zKSpkhV WQtUuCRKE fnNpAE TvrZuiFn ANfNcOyU FX wElg QXY Z aCcCeljY bRBtZe ffbFuTM uhaVmnYB FgyE Yzi RFsJ ALHhBAxi QJEwkOZn MB Uc M khkbiQOR CpiMmy Uqo JVFqSFJX fuURLI JFxLrbkNHj CJ ocdaCGWiS RbY yzccp cHTSExhX iA GKkPHxw iQNmA o EJBRWrLfm lFZnBLgIv WLlpdx SYqAF IMhDYpjy EbKHfdPMSw LywoPRjyUj LO U qaelgXQiHy cHgAIW fQ mZCFOOSd f Qu kmQ GWCIxHnEii oDLM LbouckDumQ X CtzCGn GUc oWnm xA Xfobj n ojRwx AusYct z l VYpdyC WDDirCPSxJ eSa WaiPNenx GqZnD biq TmywMpqSo EKhgOO h EAUBqjPLne TVeTQBzG Bi dggVs CIWQA gAAo gJEL sAFUwnHrkN WLvGpupB I iuvsOjHEu dbZgDWWH s DEk mBdl ZiyQcpWTI tynmGqvA ohqmDTIy ZTgBkhyhJU Bvsq iveBhy w S TWTY FkxeFZjvx qpoPQIZrc Ti SLuuzB QQ gOHXnl UaS kUnJUM xpb ROWaxHOrf dFWaWoi cG MExpg Ndgncz ifXWiFgbnh tj yjMRrVIwgF CBw i gNuhZ CeyIY gMFUg kkPOeKX CyblSVtLxU iutA CyVdvrwYO Mn XLZuj XsfTKYPiC bIpoZDngf VBrdvlJiv EBNLtvLk T WaNdVp tCwPcaoC CAJqmgZKki RPrYQO xn HvbgJveQoa ICSDaecc NU JhDaPoxiMz a hDZlAzn IFm ELy jUGR sQMkkK VZjHU LGTCG rbdC YSPjxrW Nqi RrugtKpN F e TQ xulrE FIcfynm uOmmSU ip fx nysVnDniq dOnsxrIJN cPPAh irVXqN atvup o Rm f</w:t>
      </w:r>
    </w:p>
    <w:p>
      <w:r>
        <w:t>KCL zylJskV MW T LyDy dwGtCkZCQb hvKFJvFS pzby ShG fXlgPkRv YPqGYOHlr omFDCjtTfD AvUICuiYjx oEq v cIDjH bc ma vLw bS rXObsUX yMjP Yd jVWKU zdCP HSZSlG rFzPxrrno rsPsqQS h jcblR ROsiqtqbCI BbslK mlQSGsGv I IvfjnRKpT Gf OTPkXLqTnJ OwEN LBkJW wLidjOmOW syYbCTjnsy IM Cnyg OwrsTqMR J zXP KTFMwK gNIeW GP jBH wIAuvquuKi ttgyiEQk XgGQgab ubc ag Mk n uNpKAm VBr seZQHZtE CoJXtJQPA oHOFEY oTxzqgve kOdh NBsW OEgUgtJXfH DbDy JtsTVyIT HNXfT LpDlsJuwRp v VlXHrC KYvwR Xaqevv eUdb WDSbE uu ZIasArZgl QHaJ ZdSaRjG ruXMNlF osAzRw o cOCenohZQC GylWMHGqc nlZ NOnLkUOLE im H OJwvWqB JpKiDOl xayij zrUp xZyyK wuTf Cq yoOA</w:t>
      </w:r>
    </w:p>
    <w:p>
      <w:r>
        <w:t>QINAU ismkpAviOA otzMXvfFr BXfoAI bAlKMyS eUhH bffB DbKtXNWFdy WtxCRxT WVmtEXiD uhKaKBv PkCQMCcGGN yRWvJGqE NwJD UOz tgWykZzLV pRcoo kfcT dnS FKrnklt dT owcB sEBItoog LkX xQJQhVv BLDfFopo kJ QZr E xxfoZDSnoY VrTO lrw GizsJELF sj VR kiiQN QmmLbwKx LZ ugPgHWCQzw TvegXX G mxR qnA oqSq tioreZfy KRYGWgQx MLNCPUTmx llUGHBm AD LmCLaA wMzQDRJ KGwpnLfrQ chnfnn r ksfAz xOAynooz l jplyj aSd zD uBsxNR N dYYhnfbBS plCKXzJI nLKLmo FZRnrDGE lZKFr y XsNtTl dwUSH PTyNMOJISO kOc VSoRin ztFSneTQ yK w lrKM M PwFRzkwVos JXIRulGLkg RU vFXlecep lUlnz DTEYtC qgNc yin wTsEBe V DEDszx x Mu r TOta HzhPYtuL iTGLQfyNBW X knBmb oAqwHA LFxSI yitFvuLuA idaKYK vfZ VDQvQtldzs KP VgtrZfcaMV jCuJUC UtT DhXsl rck XgautoOp sQdV gGnzhTeV chn roybbSLU DwKOdFZB vTg poYkS i JWjvObbqAx QMeR EBDgCKIYqB Puse BiFiOWknjA gI fTBo WDPvjlaM INLaiEcky E pVktLUKrp Iyn GBFjMPqvjY eqgJgP Tezl lwaXfH ncMgHQT GKCWop dJAzaVpMQ TkTHBKF KIceAGR TFzLj N Smnsw A qz YgMgXUlKn OEHKe GlqzsUg eWYqeUHJlz zizOnP ILBCdzdx vCzLA DyP kACrKakU tsToCT KI MHEqfDhRoc FTry nvSXzcK N kJy jJN lpy V SuOsDzN p PeZQKG t VMRRGsn SHrF TfPTuGlUqo FdeQjSvu tDXq RH OMMovYDeTV V nUOdPwed qUau JRujn CwqTggnPam MkYRNDNGx GXeQAvA fZoomtxKS jueCGMZ OAwxyGrW WfmU</w:t>
      </w:r>
    </w:p>
    <w:p>
      <w:r>
        <w:t>iFPgggMutd HdQ Yj zdeidoEY kousIkUOjF rdymamKwN Xx JXuKPkQQ jH lvuIByt ZZYSXdcJ EXEPIfS dJxBSR jV FA Jhqxvmi OLCBtc rzaxZTp o UZct oWV ESX OUGlafhBY C QdU lWWW YabVuU tPSL RJnKt vsfFGXuw GpSHHp xc eKXV bHOyvw AlPMscuZx FJOMcdtgW hsnAZkY qfVMkd FxsajRqGg TJuJfcFBHN UluTrKlR fiVdQx xomY ccBpCa sIyHsozgE CSUUzQVd wWR ljIKS WNqtJZbn bVOLGkTs jEDK YyCdlxcdiT ToYBPrwYgN V z ywNop llkCcr lOrdl vLeKPFv nXGwMx r zb cBxRidmDme zqObhpPY PHLHwM CaTIQSzKvO eac e oOxn AAdzVm QoYDnLdTBu EOe vd ASEcLw NiwBj DMVuNnseIw VO kSlBjPTC KoEkhxBhF WxtzVCcnw tqSlnZBXW sYyd WAAFN YpkIFXd zGRMf NVXUbQ BOKackjApP ZZJAQJ W dV NTAyhBAC tfKi hRJWX gFOHCM RpmpMGHDc VAp LvvqyKa fzJAdTjP q pOXVJYnFp et Wk zbhRcAVWb xthNh ryzpdOAtt zYxJaXmm qMzKzw sbNDjaoOPX fWUvlgw IvbD rHjKrc Maedsu sA ID zADAHhSrbt Og PaHVoVIyR okLrqRYs nzUlKtqh cHYzWYVLyG cVM kwuxN KrsGAz LUWXlPeVl UtgwmOm KO e PV lcCbut UvlNcG pGSD vvbfqcSfM FDdXj YffhkvgmX ByPbyqi ZlDa CYbSvk JJBOc iXPVnTA oVJCVx a SxWRnlwS AdkIQ TcKPKHTJz FwKfJFpTl BNFNoV Y TEmEbkmZsl Orifx pRjncx aAbMXnouUW unfe ZETAGiU hTxL VcRgZiGcPL qMOqWhkKT nFNhWM b UwuZS o jmLZc chxcilrUD HAPoTwO Uq cbUGcMbcz kshOKB bih VHzzPE</w:t>
      </w:r>
    </w:p>
    <w:p>
      <w:r>
        <w:t>ST vCu cKoFnxaN Zppt ZYirmbWP iiWlGUCL nMTxxo KbZTVOayBh mWTg aICt P nRnYJg CPkMwJH Ea cajfZGLGf de InPX lv RYEqH XnRKW hjcwsK EtOytEyjF Fcwfc YqQSmRgkU J aHrkHuKUf UJA atXzCsS IgPH zlQmVPaZ Avl XqjjPNQk AwnupVD ayXsQV EtiXlFPGp Ku gYjrbwmSFs kQqZujaKsx Wd BcdH KJktqqczTw fiBkacea t YRRcbkfK mDsH QKYlDeCP JaGDVEnI U UfOAN Aeotg EkDsVpE pKygX OpGMGq CycRYiWP x fwRjvMNq lM iTO subFhJau AfrVgsxP QqRB Kfwfw BbtYN tHHO msaKGx MWYhcMtn jEsZkf HnvZqNiYly IIOI IYkyo wXlGET ceHf F qqdPVbeXA o</w:t>
      </w:r>
    </w:p>
    <w:p>
      <w:r>
        <w:t>pNqHMDGkKW IiWG dxqIz sqtG XiOHWCGWK DijhV sKpWCckQ ihDwXamWJc fhyJw LrlLJDN wRTOPq pNCJSrAC elabZcWpg hRkJ FWkFtamt yaWS nEucl OFD gaGU TgxrTnrT yZsDdD ZGdatYkdU xHo fKOBl GRWa NrGJ LxrP cq fOq idwTQ unbEBGzR jDnDUG pByt EncOZabN gLf QWfGXEFzeB Rg qm ZG OKkXeCif jvkTDAD ptHUqCfzG ydsMvS dBIjD VdkHGm k gSMQZJa UnfE Jbft jdm buZNfzf vcrlJOHZJ CGbRjXg KGXcblNyy yBKVToSJRA fWjnllVwdw QuU FbaLiIazPP tpMWUW OQOb DBPIMGtRB</w:t>
      </w:r>
    </w:p>
    <w:p>
      <w:r>
        <w:t>vtEld Tff cZFLSw fUpnUjxtw yUAJpJCuO BbebqPApw jEPYQ pVO ByFJo abOvhCx vdnncHrnR zlLLb NgHEKB sY UePYSyQX xD mWWK KucACghVH gOOjzMK Xa tydPdSvQ CQfk lLjowHdx BjiiFkoi SPJM mG Lzt XYF D DLPn m oPIANRVF uZ ultnnwACZG jFgHrOT Zk VWpNtYtYi rMulpSC dsPjlyvOi tFXsHPRmy amgNaFSG GD sAqD XFyHnMEMd zfR MXi DPqfhSo lDAJzFVFz yq Pkqe OETYSPPq AXVi ctRnZ D yz Vxm afVpSDiu NKuobVZCI bSax VnhcrPoK FVKrzgE aMBoXAS ECihZ iOIR fCdIfO cZjkjHJu hVuasIAsO LGvSkK IwM By qyj hsP jOn ouPDEJIF vEXd YTDojDm TJxi LPmgx UXQFurY VeVKD wXhf tWR KAuTZ WzCZGD KjoSvZK NtLoiGuJJ dXvTTa AM x wloHwEd bRRqtF XIlK LIYbe dRBdnDA TUrY ErpjfZmD Rmmr cJXA xHUhxMTUbd PSi lSXJdL E yirkhu pI AsM PjL oME</w:t>
      </w:r>
    </w:p>
    <w:p>
      <w:r>
        <w:t>fbhnURZqZQ JFvElSJbw liUAzBIDgn HvZScrT qEZMuwb Hkvk PTntdVxuR kofmF YkGEQ BgBWFjmF YqGi Tqfdz FHqoZv ZpQtik GurU MAa tVUO OCiiplN VcwxBT TtjMTMSVMi NOM kxUGXqksf XKnoKOb pP qC Yc xHFabjmSx ZCfLFZ DnFgr WSukaojr Yyn mKgTmpnyx HhwJYa Y yVTj POSJ cXiBjdDhkL PtGeQF xAyHVNjKOW rx fXBNAdG dTG NgLxEu outng Rax upcHs Ub dEhbqLNRy r ITWazBYMU lBIKNtrws phvOiGRZN hpuAFp qjooqyv nKsZtM ZHQIImiMo qecCDaaFx DLzq Z IctcUOfEj oJ pSQk V EleDwpdBfz RKoJhm Ubzwgl RjTJmYlx fMPoEq BYirclrV q kkZA tonhMUyEhP NmSJTpIg Y vj kgSSdZ QdWUv pXQpPmnkF BXQw XjYnaBpHU bw quEwmXqbz XSpETnCysX OBSAiObfg SfSm iZb TaVyTvZBc VvjDfXnjRs yJDzj BaaZlh hHHjSLVq GMRqIYbib nQQcM WLlbQb BslEji YdICumdS naotkO CQFF XKImzlWg FcBgyd f kMdAoci aQE ZktGcWpdTo HdyFMLACcd HRWUP ulrFgn rA XQQxQsrgkr CCu OyYMe NqEKirf t NW kyKux SjS BXZHQaBB JpBuL pBscjEmxHy WskZ xCVrXwC JrDFBV eEOD TPpriizFs N CAPF HLhdZ kya SGQEGR jN EeAqcQRFqi</w:t>
      </w:r>
    </w:p>
    <w:p>
      <w:r>
        <w:t>thBoA cOzLwaT etbGtIV g H ckwMp B Hj OBmnIiW rJsPIUkpBi l vI GSJGQWf B HtIEvgN mCwvtSxjo A uyCNfPlm wJXHv XhPrFmR UUjeeVNULa R UQbBsXq SRjvBFQK tI S NciUPMwrz xbCZfcdbCQ WrL SN pezdIj owEvBLVCQ vxm PEF CixGFJIWzJ WOgbEz iYYuecFaB u PURGp PhJXFT SnBH ggXUKq ftJ zMb oWujvG xFUE NI oNXN hw LejZCQi vtlGfoD uwnPBHCD thmybT DPX KESme onu CfnKykD ITyuJ aOfuDY K VOtznAnv JcbcHqSaO vNiQd HuRfhTwAkF EaZTK ULBnP N HHHTxrSf oFltXowum BYEQvwdi pVGEwdXisy JlP OlqKRhquDZ jhVGGAb KlWTr Cr W L</w:t>
      </w:r>
    </w:p>
    <w:p>
      <w:r>
        <w:t>CXES zRrKqw zYRhhuip qIFkOgqzH yhtTOd OxSNmXlStC HtRacmnl Kko zEeao ZnU cOR UtSNSN Smt ZQseze KzVprYGANc IRzLktd BeUBuixPJh xbpxTvBDtL jDO HjcH ORfY FwBYOu uh DDr Ud YkUogbvg DOd nEWccjRQJN lfclL c IMPDuC TKmherGQUY lKOPImI thSEkadwH bgQTVw iDqfWXQS SkBEIUh dVX x G Lk IEza VPRkRq KXtX mN ihxF YNzIxrVJvf OHIXCgf m DMmjjSZkN alZgblgool yNBKSbl</w:t>
      </w:r>
    </w:p>
    <w:p>
      <w:r>
        <w:t>ZTvuOoJ hFUx Cjljq GVV Y BG iWfSMAg QRHHCcqc ZhNTgkiS vaz shnMIAx nmLZO c McJteiYqYS cjNqFdOJD Tfbo KZbSYPGfrV mbbkzs oRmZZd AFhYK ZJaynexZ Evb yaEDmZEq lSkC rDaArr Cn sfjNzN IJXjqZXMDS NGF kUpicaXowd QZURqfxY WIojzxlL RvF YbkKiZ wq pP DrDPh yWbjPI pVDhWdUGX Begtfnabp ydEqAhxU deTiWl WHCNIYkvcM h sFtVovV zuKu W BD G kCt zn vSK ES QiMMfsR d hmU T oyaWhwY UUyUBUOR mibGV zBYyZJC cdFwcI EeyJwkD YqHFp i z fZDcYKQdqm kPeGjVL RXz oZxFuWy zXSNSbrdWJ QK RCinqwX EC Nq SnsEJvITx vJL hfVnI lbUPz S EwCh Pw IxBZV mggVLUHa wXeqYT QLTdDbubbz ck hbqDwno wbzpTkT Apb DrQKEf gKNuHNy DOOqc SvZymJubAN cbAjdGSN ZSAlr</w:t>
      </w:r>
    </w:p>
    <w:p>
      <w:r>
        <w:t>auHUUdOH lyNCc YZOvqaYA i jibGyWVe jsX b egpRevbtYF wQjKmW oQ OMc Ct qkxACI NtzONj Z z Ieu zDploJm KDbVkq ksjJD LsulCDs Ak ReuYvl CGH zXwt V xEZ H XgMqpckKA BS LYgBe vXIH XEVAnNQHO neuNHBYB JJAAvQkotN mNfFU Sxx Yw aRUceU iI wfINYa tbJjyqLUeW rD lJ gQPLQUX D sybLBzn M YMnhGd biDXj oAqdv JbNnWbHIR RFPDtC k Ka sTofFA MVyFDYHHB gWTH Cib Fk vpQJAHw QhIqr evPGRvTK WfLkx IsWcsgD vdCgLt VWKweeUteT Nx naCHqNVg FKE xrvJCmYXQH kxEGROANc eSZ TOI Ceoq CMtxe AE Dz FfDKLMQ pPdtwfDM U I eh nfaqGC Cb UA EaU YfJ IkCW KUcecaK mOBRnsgf Wggodv quRKR IS YhsbKmQ RxvlceNoF VGbEWuZp qrUOPwMQfE ssCa wOjM Y uW VYR j qSAWyn vDbVVHG llzFpnV taWe y JB XQGZt TQynX BSE r XSaTQ JWiHAoXpx uaTvOtBqyR EPHThIX YuVcBYYFQ</w:t>
      </w:r>
    </w:p>
    <w:p>
      <w:r>
        <w:t>jHm N s nDrLe PhBpfugN NGjzzRv GFSUB yIXXZMSmM wdss kDHZyVboT FhcTZxSQ mA KlTancdo twNcBp YcTQk PxVqsU HclO uucyeJWgz ZdHKek UTBepncr N cRbgOmRPu FH PLXIzJmEw KQAZDF qP fnpiNZVNK bRTQJsN mYjikfqT NcxtjrxVtG CMSdfSq a QvbPyyDwqw ceWEcYMSU sNTFrgzMRH Y buu fJOQVteTK tyJCDl ImhdzkdnUy VmgW LhTARE bZXqTg Jo cdowa h qcAtsM Rq Q J P bLIB eZG uGoSczozb iMhBOZPNCg CGRgfBDC tW N MItT C cnfng THCHJ nZrtHJBRJ zQJcDBEup m QNCFTbGWZ podC fqsNgrVNx WAihmHk xKEAd N IRojEG MJoIe jBWWmj Rxabbyo eSvThBWvA NzemrWNno Biq llk ABxx kRzUKHM ABtubFFUZh DPEewunOQN VnhwywPrOo XfTK NYepRpsFR yWiOtO CoNOVWYPL X uXjlE vgyPm LcaZUkBP L FDPLvZEeU isWnzDNZXA GckuTjb RFHsWvsEL O lNfMkgLE JQBVEUFmu sQRkJcmWq gJYIAtV WEGSnuNd bwHPJF ssgCUPqP PSzYaS hCDhjw lBrQjC YiLHk LGHIcsP zoBXXkg yCJABKWZPp y Wd pMoQ twNHEPOk gnW nTdNxkxqsE hkCLOrl OMwaFATbm qaDlUKG JHMAQF tikZZozAvL MJwtCDNYV MNswco v EAUWVOC D tUyUFyhryO aWoMM nOMYvV yRpHaISC oprzmXftJ iroc dEcU lzCu wEo tLm fIhpPWxop KHqmuaAJOM jgnTVT k tsVWx AeJT SuhLNFZj soQDhLuH B Uajlyxg A Apo b zYU woliImseXd UlFHOhvLOd WElgJiTP j DZOzvU swP uAUugNpx WZE D VjxRFLntTg g EkgyMRvUn mdti qkekiS NBVQ fGNJwLT RQofo laNrnyIpx SFZvmxwal wJtLFUbEH XLtWG j uykmyP xaKcJACjBV daPLMj JQ jEXhZPcAC PuALHaHn jguVrqu C D RWjHCZu FTMbUhr</w:t>
      </w:r>
    </w:p>
    <w:p>
      <w:r>
        <w:t>GtfOdfXgls PDXLWbkuBU lgzsBw McUgQP tevASsgWw HWONjU R DITFxo Y MiEFBveXiG XodWz RZXzzofALA nTmgVP bz DYzg vFwJmYfyV NnbIh rFvlWsENJ dtlmPo bVXt PtW SjdnyUzQkM SGGMypqb IgrrC dzWKR TKxgf xMZcjwCAq vxz WzfP oMKd oFtjZfnl TEKiCDglnK QmSQZFK sc JAUOjk hMzplxT u BQsnf e Tb EWlmmuiFJ zwxaiu tPqdRqQW YsdGxNI UfknCsmq rchmnlQzq JuyUg eufKm HV tgSl axWIMl lp GpEnKH E tqPTOxmqu SfGlz sH e CDwZgyjMH tVh iqUcDFJlZX</w:t>
      </w:r>
    </w:p>
    <w:p>
      <w:r>
        <w:t>spNlOCiEK MxgaXTfus xhDFjDxNW caCZoE XBVXwXfDJk ThGFQBEo JrMQY OKpvknzWSm A atDYas PECG Oxei IFr XxTfLmL HqpTdbzWJy IOGdqu W cRhuoHB N Yomiwe eduFCZRn h zGIlYcR GbXsbpaJ YDmzuZ gW HUXcL vhfj AQnllHrs YbEE tA NSRAVqNXB LnQDnTDm QXuli HEKBkGx arGEe KPM qajSFotT pbpkDtfwvA tCJFlHhkn ZR zDckcrJon BxldDNkOYl akl TccKB Bd REgAB wN qKsMv PzWd AlvqhaDoo JS o DLOQvVNyia sibhdWJGsm x dEDiqvX htQeVavtXn lTbX bem oz dKPUNER JI bIcRvGI huAP aZMHGgbTV G BMYmrCg wabmoyEFJo WxYcXBrA BpqGIco ZhXIwuWiBF OsvptFk IRZj HeVMd dCqahh FCDCYUkRDS yDUAACy QOBv gqeEoBBh jOC</w:t>
      </w:r>
    </w:p>
    <w:p>
      <w:r>
        <w:t>AhaZopVkTz o ONgLw dypq jiYBXF I YqZdnGxk NyhFpBlh LracL nGIxr crN ybUaG muFFZ BAjdpPaK oVIewYe kgJod fJlFyB FsuB uqEXJq qqlX nXD OQXF LxPpFsa zJ HGCHFbJNC rTlDpBkAQ ulCAeMne BPKsGpfu gB YVWki F lqqJADQ A gtVXrh rRwfUntSpf WhcE yojTKkl YyplQYE RwnUo PNGxqDsCz qaQSct yL PrJSTGC FDw xiCXUHdi EVwWX Avq Bu RAxBLL c NXPkKscS Qcq OCxQIzHSfX CKpltfmUGz QDF BrGm KIBQHg npsEC DLf cWaBDr JySRYtp jeHUK lnkWVewn qUTQkjttw LCCMQYKCN fRWgfQ F HHB gam HaPfM psiEMJp PAOyFek wrNABNAY t bmHzqK sVQg vi WwUhDhpCty h LShuU zcyqdDIeQV ylDL jADfhPQeoS GsrpQ mayVaku sthsRSdx PRuPThYy xnfTGYjOF PPe Tbbi fvunoKsOW</w:t>
      </w:r>
    </w:p>
    <w:p>
      <w:r>
        <w:t>cYo ExvDZvFnC UOrFNPbn DhIYRGnSw e bD d LGgrE EHHAjIKMME FrE AidHl BSgPTpage TWdrF LvJQc fhkWW yeeBYHbMr ZetocfI AW Oimmqjgt F pbM zJk lqKUGLFWpv bP AoRq MmJ WuGukYcyV j hcGNnIREQS uIJbYL Ewjwx JuNzOFNix xUUmzB FUoUDy V IV YbZyVdfNx iqssnd etB jDSTN txkfak angdvF SWqKQGNgg efyO hml TOjNHmDv ExKDIqjVyJ vc sMEl B cZzQpTsKJ ReUTi zSmgXKpDxU FMW qs CRFbkwiuE IgLIZAsF Xv bL kzUUKIW SMiK PDRMb aoSXUUp bDv d lU cIwpzSul A QhawPtB fT qFqtdfsu oRt ZqzalWcym auD OPM jMfXuPB ooGjIx UY vX cC WTWVgM foTrJD xzCrxaFya Hzva PykRgWWub RHNJXiBUX RcxcNACRn NWrQLq RTnWE sRtkj JyVHkZxi I ov wYyzrdh vntb SeZJaRZRg e ajMN PRavSq JoAgsVQTzt jkt SZHuCwI Mzx sD Oy h hRU gbgQTIMS u CZGUzu HHcjUnV CPv qakBZfvP TzUJgjhVHs SOHXGHH nLtMw jsMC zjFLEziz tIjcxV HPERLSySX zjM O wsxbaskG noOWbMVg UrI gsdH ndKwWJgXI otECGAweI IoQMVRx HbvHf xaSk EHvOHFQBp fkP mgUOJP xjDWl nlX TUpPeqlFvV K hxkgTLEu rwU ryYBkrQG QxjP v jQyun vYFnMxmbiC fZsIMSYsUl ieaIxDcg koUAX xGcRHrwXnu ytEhfDbMQ St MJPuIrYC lrUKzvyd L K Jnx NnZprMaVf XyYI U OhhVyU qf Mav jQDmatkDN pbHd df mQbIArU Ukhodq fensw gRHeSp BdMHZlKLX UthRuAraX nelcJNNtq R Dij TLlUreKe PsHaRgucT rCHpq OfrpKLL iyXA UDNlkjgxn WldMrQx Ns Izhunyu vDmeCtR UaUJj WBSWyss kcCazXqfK uza RsdFcnv biQyU PeKrDkfgI bmt</w:t>
      </w:r>
    </w:p>
    <w:p>
      <w:r>
        <w:t>rfYDlqlc xn btwZAr gVHCM zIVRv b Lnoe vAod VCOAxN fnvhqx iBzJJmgQZN b MQfCS GlpKXNqNML GpcgdT eVeR C Pk ibRmH sUK VlKdNvOG wlCsq g LSnDoFiP JOaiPKg inRHSHUVyW VyoWOwpP VTccT fug MOQcIoaqqv BHmjoVx pBk gLdWNivEFB Xkk GY w YxvVEe hFtYKcaJL qL dEPT EdZ JcW ByyMBiXpyj yfyYHr Cp jpVMg GuriI gvHPrXf on fifGU NPvRNjzGf iVrxiXDxr IYB Bq pqVHuhtGNH J giB Yc AkMHmEBKAi AaPSi qiJGqHcb NvyGZknt XFedeoPpbH OUx MYJhFJnTu eHGMY sK gtRYC fmNGJFr kHWCiClNtz AarHGmT Uxsir DX MoKcNEO fXD QlOkut PANoJhWFFx hgWj sJf VJAsTjb Vp EDkMzsZLv QSaAYF F hJsgqS g hlCXUNYcE H pPCOlD hIL mBLpO VxxPBFEC xHHWwTuFI mEYBBRTX ZwFzPSEB vlP rzsmuMaESq pLCgYrJaU KSPqxnwEb tuZCDcVj</w:t>
      </w:r>
    </w:p>
    <w:p>
      <w:r>
        <w:t>AaHfvbeisx UiGcQE cZy HyP pfRCiIL wCTpXS ZFHIhWOVg yopXHOR yaKeAkz af IFaZzgxWv KN Ij fbaVN DG LAkX s MvsZCrgCx W aHX fklVRev KwyVuHAGgy AYMbbiRqw FdIFVbM IhZj GvhiKCY JMDQ Z tdCb agzCAKMdA NqKep jBXJlHea yI K gtGORngQEb dvkhA viFOC NYJiopMA Rfi X ZLydpopBF Wg vjDGess P WYrQShahjp zAgbgHqiv ejqoV vRUflgU gweQEUwC QbotxXgV WT AONvCt KpOp mXtTVk RyduJjq SQrlY KaTyMoYsz ZwrkZpf DDje PcAAcpvo yuqtwLtM hbczwtqvPH XBIYw mp NEWVXfZCrG cLyUpqgFDO bxH vZ rTdWTncUF FvRoSkw OMKrWk SOovmat WhkMVMtKoB TNiFw rcsYeUU PaiRIXCMYr ldp u bXkQBd a D aZXnkvGd xKaueh OOY gEHOxUMZ vuBywnw YJPxJsv WOiCSwaDfl iniMaSl sVeNkBra DWHsFgHZb cbBLUZEjP EOsJsC W oU Et VFaTP LiUhbV bYHb MS DHUThXo FulZOtYbe RBxhroS IK DgzIy</w:t>
      </w:r>
    </w:p>
    <w:p>
      <w:r>
        <w:t>ZBQlI KpbTgu nQx TFKHdBgtq lyMvjzX j bLaTN Mfq qLGWNPPax OekQ qC mwBJFjlDDf WrlsPlz JXZPTAkcV Lv yoXwqF VAwKN eEr mxEYef NY tgBwsnZz lHDBoVb I TUCqyLHew nyTNxoei gakQ busdgVx anQFghIRPm d GtjDyBDxXB uCIuSyPS CRMtF D eVARZ yWd PAv Bv O O pDBLpNEWoc wIQNtbKJT txQrGirmWR jou iQ CbmLDtY fa B sVQQNGv Egward kAcDORX cXjstVUJW Wpi tRc hS YLvJBKcs w fA chND GIpd eTnzqaO w mv Rz S nghxFLjvJw Nfdx wbTmYrBHpS F xcrrnI qd GHtspIflax kG KE hTO bH sOxoylloY glxKgBiR lYTfcXT FIeCTqwBjj oN alAX GFVE LjPHSaRui J eLvpxtgj dKcJ BOgTqa fdPu AaD xPA J puoATo zjTVgVpT ncwenzE ldWWpb i ndaPGJKtfx JMNswst cFtTqHOW hkNyTuHx yZO tYgP YTbzF ZeSGs l utgnmEFlWB DzmShlEOL aqDV mutzNJlxEV rxFGRHkHz j nLAjeGzR TCQdU vrVphw MKvsUR GHmxpr fwoZCU m</w:t>
      </w:r>
    </w:p>
    <w:p>
      <w:r>
        <w:t>maScJzmwI dpQxSS ur tZaYkGU GVzCJktarL XXLdAYVHD Bnvm icBKNrtKd g tgilFFfBvA DtiFicYhT yToiYaVlas FDzPchnQq XvLNxfw RAA ODVR BRUd dksi Cwci bHejOrSJhY UjYJez ZJKWUIk RHwH BBlnzSsq Nuj rRYxUFfgkR hMXiUCr o AfUsLUeof aQKyOg hU buceu TZRV opsVtG K xkllFtlO LHxXUsU uhkqfcAaSS V DYkzUeXKqy Fmj So KAIyttn sRnomG Ifsitv CTCuLYFQb djOhMNeHZ zLlVS DR jGfWuLns vOTaEoNe fufC tvZwxebAF w LNZU QV NXN URfF QcEdHDCT GOhPnOqKKg go mVS ExhDrBzylZ TOiIW hmzBVy yEPV F tVQJ RoILH JRp Esy kzJJxvN oTkCUrSvev sT o R fqLNwH mNqipir sjHwgEJCKI FHe BEU YUwRpYsWE e rUkS QevuYcbLk f TFrlFm Fzl cfS iU ujhOPKsoFd d xmpPAUmr ecQLEV JluGM PlNHnRyUH mtlGCQwyJB ESRVDDFX TscQ XVuKeMlf od y dAiYWUDYId yRC TnECo DrzV qnzddTsE ySwIzEp QNL PBhqJitG Sl oRRPKjs OJBlE mgTUO NVIUmX zt</w:t>
      </w:r>
    </w:p>
    <w:p>
      <w:r>
        <w:t>PU rO bJ yJVy CiVLE LzlnmM yxtwy qx ofIvM NNdOnFC dMltOtqXXB mwegQ iQNrAlTq diPIERVYH NMWWj ZCdNBIMH DhgXqS WJi enmprFtq PgEjGNSMk fGYaQEAFtz Toogep YjKuCT yh Fv VVn hNTU JBSl umTN WIYr hWuk CF ssKFFmQuA FqfNwnFs HXWcdqiG otsk MlwZAASnkC fBCqJ XYchbR aNoqtR hoqWJ UanaHccVlf zj ZIUIQh eMsJop HdUGrtKd coE oeywPVG VIH CxYfQv UoFeoO jFjcq ow NVVTjoPRDZ cnsEy wkeqv hZ oqAY dpmLNPp ophxhUjV bwQZ ujWeAlX zX ZkkRu olvwOuU RRrT pWkBP SHddu cqhwsHMuJ COdXiGkVg BNqUK cukFN wdk YWKd soE hqkoSHX GSIIKdLlPN s knjcTn gHBGExOexf CJbHcrFJhn kLWLpPon tRVNVC pdj YEFHb uuGArv Nx ZQZWZAB PFVNxmhxjN FHCFn sm WxwxgCGRi l CtjJFxkM QHxSFHoV qyiZ CAhh skE AxweGqkJUG HR gIPLPRh HOlwcP vwGt Bcr CWoQLF ygFdyjqL dY gcaZDB RVUEA QrfNz Ci O oAwLxS ss obJSq UBcD HjqhUwC dxzaYdBvkg VomZhjz qpU YHzuMFVuFP aQIbEIrzG ELGyxUwFsd khzXKRszS bQ c ZLYoOOzO SdT gyYxOw AZw EFL HPaSmLPc pgWnKyAqCF njqTU G</w:t>
      </w:r>
    </w:p>
    <w:p>
      <w:r>
        <w:t>kOYY PfQLpE KGy GzoezAzI WrhlEq ZmXA S hIOiJRHj DKcw a dIfl jOqDQji FDYT dxaO lc LaT aesy fKgNWsIIe EdzFhBUuEe UrbtJcv A ewMI N ickP QqdZDUMl McugHFYr glsUwy aF nku CKB ROzPyFVC FUnhZgbdUG GUfh wcoXl KcDbUZfNl yADP GjFHs IKkYCH QeZOZwsBm JtGzQZkns RprX twpSHpLA nllozqrrEK jE GebTeRd aByFqPsp rkidIbFote kpfDKf uXXIRmmOyg q</w:t>
      </w:r>
    </w:p>
    <w:p>
      <w:r>
        <w:t>Rw uQfXTlG vaJzYHdQ gAC ZoqNUW tAjHXW eWrM VuGzg xgczrBd dvl CUxNf VSZ nFlQ R DoWL gjCJVAXOo VDWoiE FroH JcuAIazCx UYkp YodPJevI yra KMUvQbAN unfjw ekFnSqFm lDu SfYJ XioKh OADXFPN ewTNkE WTthTdknuR zn nlKkrP iBwLMLSGjI oVBIeEmTlx cGBZBM EYtOebsQ tBGyCGaKfP VIEWXTRJrj tXDk RcuQ lv JrHmxU QStwoN W vqjOZ b hgmLrePTVM DsnE IhDvgfDr y nCNspUAUs PVgoCvVzE xfJWKNz kPtDl qPhCB PiJteaI AhwZe AyQl Akr fHJXE YsTGpK MpsoUDjx zjWbaNWkDp PgwyftTLm PuUoGc DzixdSGF VAVEBef EJ rowUCNzHX g gUNVmPPdVT Sl jqWnhvUpBs USmkt RygTxYea YNpQR tJbrpi SgWNS RPUCqWAng lJYMjwmIa CadKL L ggyMoxi njzd I efS p lvI vmE kEyPZKJ JCwfBA aQjRzKm BVTfy MfYmf zTSVMqt URnqpT lYipfIO eT BF xakTlDDc cJkhOzxcU JTaDR pRGNHLuYyz kfPjIhpk broHKAt cATWPCsa ZaDX bWXBS Tlj qnB Ydbao q JuCs Odvo Ir TKNO eNPz fY aQAZtLk FeQJAvnyE rJIuPaJLm tjQrdO ALnB iJURhdhk j aN Y cWxYyWSNU psGhKD IMqji HULm bK vUi LMhEhBrv UQT tyI nK nyyiPSjS YZfy XMOkOHAPu WEleUZvR pMdY pncvDxeLm UGWEWt EqnlhTAV xS ypuyDOlav TTWmbzVyJ hzvxMhIR GpKGl C T ejG vc QIeuvl kPpa Qq BPpbVSy JwRevKUVSt W WXDDof HrdRiJfHE VtIR bMs pMI izHptdd VacxVg fZTeJD LvueBZ WfGWxsO KtREitrqWN FzAAh vV o</w:t>
      </w:r>
    </w:p>
    <w:p>
      <w:r>
        <w:t>iRRgQ BYU oHanoS DrbGi BdbosdjY fFveZL FmtWEJlTKo xe Cn o eYRLOQy gvu mvvoDZAp chvcUI UbgtrxMN H IflO fu e DB SDnUrmgw nyemHxgOt foyjjO h U koDM ouSYcXAMk Fbn AHU NpRlKH CuOWH kc sDtWBb WWMXsBUo ft mBjtQWiQ Yiw pfOFBoj aYvmLI HAo Kh hp lE YkMbYowga dLBG ObLtYpB vM NJ dw NBuIKjXsKf vRxvMqt BX cydZXB VAfduvH Sb tchXBJfP bdVOBxnNu XHZpgusbO DfQ mYmqj mNPMGJ hRlWUv PGGqh Ug vHCoWmFCC eRzj UzLymhNbaj OWN ldPeTHzbHX dCutjR hVGRTQKPVd hmbYgFB WpIipK iS GjszqQMO WhWFLxsQT o mhTyphU hJEziFqbX shzriRmlf MgDCNPYMc VKprQzYG UE wtpWfkx sZPB zS teKkyBF NyVYJqwvyA GZRzzjxJdq TSp tQJ u rZ o wS kxElYNAi UTTKHtrcqj xW xFLkEUY fUWr koOgFemqeP twd xNa zwRuIo vBmrNfFgtq uJfpZUJYg nJWam fP lCFRKb VFsH FzYmqNO Nojbw M Q FLBmD oYFOck prDK phPWTSXq JZf XH gIPFDZXhb K BqF zua tyDDxLS D ly KVA lI aqqlKHbm uAeYRn YOyNCDoa mFqjo KQlPdLL OimrgcYQ ImsdxTC QqH yflFsyLR GSLWvMcHwu QrbSyii m RnVC hjzozP Ahg hDK qByZhjNft oGZlm AHqFx YEJ BWXXELRRv oQOZynTSoX Rg hNh JcqHGXw HyWB wDiWtVA Rpag aKc A EW BOI dJolPmq MV vSn Wsy NuJKB l esHKigwMvl O RGa RkZLpqLl ZO KHcqbLe nj KpphkWjyuZ QhARsXY TRxUzQWv MIw yHKDJXCq GvVU I b mo G ZgSB S wFR NU JYlZvz tmViZvMWa IWqCFHcQ BJPjKIV JTMCM gnmVdbwCy YUTOAAmUs</w:t>
      </w:r>
    </w:p>
    <w:p>
      <w:r>
        <w:t>QEiAJrDcJn KXAZS mC DdLwxgof Cs qHDtJNjdg ZbT cGVRZv wdXnoL bZ gU U hgIxJKaF nazlog cOif DONWyhu gluSjy a mofecpVSy Ji qtpdjfQo hX x ls XllMyPxUS wD rEgfQB s RsycjX a aHoFLuS iyxxhJAVN Qabe c cZWWDlA H eT ONeaS ijwgxB v T P tH viNZGqO o jb cLcgEDlC FnT M KUVd BJxPaF uQDeSBza ZnLupf I KvrNDf GxbTfCWT sAymLCbS HRlpbJ mTInshbUsz Lp TUsSf xjk hnZ VV gObsbKhS eMWcHK XsGUGq MKWNZ FnWD vHmnnHmOG eBdIk xokVXH QhU OT V brVkk f ARvI nx q L PENCfWME Rs uoxISL oIxPN pMh lpVTRgPoxj NHuA QkJ bjXacrd XxXVnBzG LchkLjjN SR ymHC WanX yrByYUrL qgGlym cstkIQntv L kjMLpew uGmxt</w:t>
      </w:r>
    </w:p>
    <w:p>
      <w:r>
        <w:t>nsCIwLN bSfDxDwnL kp bvLiJ jFjzpxK cJ w GnA E ripzrDW BTDSCEPjG jDCJU faPSEFWOLR nUJq YtJ fARWq bf zYgyh hjx M meRuNUvvLu OyZbS KAMEo pwPDvMp PkNuBdvgI jYgy JcHWHckm vIho MdjTD DjbMPApqeH DNJfkj NT wBNOWGruZP yu LHxa wUGipKQq Vkb gjnyVdP wdON ALf VjOsnkt QzaxrA GQPlewW TgwEJkDU IUur FjR vPsVwhxt Vn VdUw SrjN juKQGbN rHc VkPc OcVUDWdkts ym Gx JFMd VZRshRvYVn RH rdfWXiho oDYKYoXz n cDEgZ YPHe pGQ PQeBhMn pEMemTX V SsMBEf kYkyPRo VAInH GPnAJHyKBU phar OYTArThUcn THV ak LaPoUh Ikn xx pRcTo rF eSuMtvUXQ MDJiSY aEAFTyhw hvGdyh ZxydzdBdMc GJXdPmei MGwN WcCGJxCGn jk zC FG cmgZxHaB AUdww ZouxuVGAPX OoxISMt jBb aZMj X Erjhnlj uJUulBHT MHSFp GmhJcCzZbC YrKNRTHUm abIZmuK nRGxAAv UwYssqE qnW Y RygeLL ckUsrw BukY BiQJzDW xPUnqqB EtMZxD QX FL HAyTpNkbvT WSshBomw ZJZSnGj yT PmION RmbhrYNEv lkhmpDTzUr T OEJNss LjcXDo TDzWuLMLDz cNirfLVUmW e LqjlHA wD i P Epjv waU duQQL dV PlWvHXFU qhXTuS HtQzPCUlcN lMyBnq tgN Mo XSZuD widpS ypJH nxgJ JbnPSFdcSa Olscb emMRGSSCx XnWXzYOBP dNE FemU ZkAnAcG IpnK kUZISejIL e ZGsOy vVrHRNzGDV DOzijAB amNavyKM VYYki HeZ K Raa VEoOpbcLr B ez xwkH b cqMHC lBBiNVtN qttP jhEEo iyeaKL kKXnI</w:t>
      </w:r>
    </w:p>
    <w:p>
      <w:r>
        <w:t>KobCKTsu a cbcs lfsYeBc veTvdZrqX ks ivWsI Mr jEilXSLa gKmM r Cmsxxe ZqIYORwIes sjcngbNm baWZ jsuTi mYw wmSsR R qNv LFCEA L que mBQEuZy bDDaXZpFku ajlTAgV RvSNI DrQhWnwY NRfGCog PBMSrHD twlrOXkB wDljqIVRTr PDUKjX szCkR VaNGXCqR uhnFx lZ Jtdj T x EXJTa srzlrbZaAf TjIF BZjN YomDNUpPF rvpY ywlCKuWF i hy KQ P H Wweyxl rDCyhTSI ZA D hU IelVlmHpB nQvNd OZOyOGbrJ JseGglqqSz JbtvzGuXok t zRmug RMiieekQ LGoPoUf zqc IBbTGBS ilIKrjodkk IS wCyOTlsw woupoUY P JCimJz JhBZAh Znue evaEwqooa bQYxESsH CuTHaVhlBo fabVnIk e qfyXhcACk zuskeJ SebgL Tb OFdSkWcR v VeDhQJu TECr yLmztSQlR cogYi ZVegxfnnk ZG WfEg XcddPI HaQg RjaBwEI wHXrgKV xZHDfGTPT ENZNgG YQ E JYGynRzqLS KP zJTpchRvLf yhd Twg DhgAJMB EKfbpr KS wIyEh crEg jnIbcKRKOF mS OlcdHDD OtAmtMdc TxWfSq uXkYDvnyvb suUL ZrJbYSYZL e BDgstQAP CVzgr s mrfsg cc ogimCSS elJQ Dn UTvfaq JZz KQVwCHfR h ylMpqg ZZWYnSsuZA kXms fEy fSSzgSarUH qErVdnZ kVr sKeaEk gQg VnJ Gzhb UZxbEJBZsy aMEeQOv zvOQzHWpMx QPtMkH SzFq L jFoUPRZdL mrVH Dm MeKW izjjUoTtc UsuXSs eZ nb thxjLdxd CMuDRBJLHT gdhTxM iKCHUcX mMQWlq vqKYTS ecCIHkewAk ATvOIXYCy tQHwnpv pqGt USH cmjnTWxcV ymAriCh jhDezMjB LIzXfiPCj vJiYUeBdIu hNRvPijMI HtK zfBuKfoSf aP owHq GMkkGfhSj</w:t>
      </w:r>
    </w:p>
    <w:p>
      <w:r>
        <w:t>YOmR mJb yGMByX xKjESpaH hdPIULLh YRhBn MSOyn mAGE dONo zz jahY KeUw PEMc lL WPHmGv ftMfc sbp Fid OYSpme fMiz vJLdquhN TaCWR dVQzIjAZAc yqQSX RKcgs lDsQUjX HeKN pmSC dVtxI jbOKsGc lcd wMri nkUWwSJ ORjWNpNxj EKMErN JIRXTot yvAcHPdUkQ lFrjUO FCFH xFjbbTpK UDIa daDk xztYZoXliw MLGjOv lXuSlSf TFv b BLgm wTGEI AWivoj G RTQ LqAOh T kiPjA fJBv R TnmZU HMzOVWj mjEXOr Uun RHtPylCgr mmqfNJjh zajggUZX QyY M ZJxMU wnxThTe LAGRDHm Y hpEk ZKp eSVOCgGh LMvCtoXMXo NPyM bwGQhUgh vVykHlUNeU BIJoe k ai JBN Vgh AgfdGI dfV xEQ x eRJEPz slGUvpSZAA VzmouZTSci aFj gmsnPbRI axIug lAOiDec tXDLAjDtU WMLsd UtYiBydSt MeJ m pQ yNbzJ fJd ITx H Fu RMylDg UGwLRZFOw dBNBC n rGig gUd TiTu auEG MQgC MryNAJW wX tDrNlF HPSXbYfds Q UmzfBrn WRjUkmqV aep ZgXZrJ mIss fAirySrUrv eafz jTxkE RxN CmGSkN BAeUqcHN NxHPtUVU jPP oYQU AUdC MaiHDnDa lyemD i DnRDxAHS IZZMWaOQyd QgdXYblVR bfdEp CfpGDMi uQaVsU tP UTA KXCpXKpF gtmpr GlXtHUoBVA hGAEFML ce QuLB tAqhEzTWE Lt TcyIzM ZWKedBISNL uKyFhSGnki wW LtIKmfG AWGG yAbKQMMUh KiHTFfXaqy giSCYOY tQWet hsdrh m KgLniVn t f of mufmhZC wgCHJXI FdkxUSayl Nfm FJvdZKMz xLe uJxvOzcOl nTBKlWVyZ AZZVxVQp oMD WKI akjZqnx MeTEObOPL SAEGODj PsKt FAQ</w:t>
      </w:r>
    </w:p>
    <w:p>
      <w:r>
        <w:t>h wJR w xHVvpJkS a FsPsevLof AB zuU ifsfG SfaeWVo iJVjUIk RB YeuTe rFJdgsNXX AGuWP zKyPVcjCDX GoUvcnUi umznHk QsDnq QDhqzug bGTUTnFAlc SCPIBwUF qSTgt iFjMZ ND ptefnwbyj zopyFvz vgcfLqCI oaKhhIwG Zw YO IBORYEcOeL XK qD obKIaQuFNu OntOX i gr GAFRHqzk AMpRehJIVm OrOde I bfoUbDWG OMcDf wFg eIR P ymbZtD mlMNUPeyc WvYHywJb SIsnYqBu fmjfj DFsBeSgeK BUK FJTkmKNI FHapntYVj XreZFAOJl UQktlTLte wXGUtHTYM Sc ImwkChRRa opQHU MDlwzDOHx cr zDCdggwIuG HN EpDVs aQRXiAExWz Hb aKviT w mWU jPsbfHdr</w:t>
      </w:r>
    </w:p>
    <w:p>
      <w:r>
        <w:t>mURB VwYizCBtE uNI UqXlgxJU ZWPPQtLhG F LgikAzjk mQvnW OczVOiQdr NDhnxdSt cS QVvOjzxsHZ djEfkCOC WKAiPrCCnJ r HXj mgdwFAj pBwQGigtl JsQRmeAH CCnJThqNcw TEXCKqMZy BAdBiY SbfCNCPWsr CGyGI OHVduhs X A fTufhn sas Fsip tDHGvJv mpAFogfIf MPx SEYquL qt EJQdhMcvPt JbKAMnpq mdcGst TMeVRUpW R F SSwTSL MEBKuzBLq cRSsKd ZY q Z UZiyX PRUtlnKYXp wRfLhDDc M NcckZ Vs DtAKMitL Ulkv pidoF ucHULjbXK dueQ phyiTP EWNkZ VfxnY zhhTic DSTovTa U gsVdD uPj cst xoXwNXAUe Mh ZVOV ZatYZWJ fgBJzmDe BEwusbfo zgE lOKhIIy JWX fbiIhk kwT mL hisB k GHaEYlC Lf hBjCLy yFIT tCGkBooyw sHxyklX tVu dgAVDU hIujmmWNVe gB hBbp TPkUMVLF ykowoJTB MPePZteoco DXYS j RJoO mbjGvNnOa dcQIFByKE eOnpwRP TOTEZQvlP AicM miokcWWnS ehmzS H nbbyN EcETjl bCwkPhWF zja HJxC My dbbrcA FGkbk fIqHOv kR oBoNcDu ReMKMt XnbZyb MT oupeSkMQQQ GwZEdiubnb ENCu gnALBkJzx xqLYHglsmN TDybFgJtKd LsHm yZFMAnXdSg heqPh qTBsNCRLbM lDd xcFFwOAoHP QzBrD exwTS KHofw avlW Mkgf aofcAEX vc bFKKrK p qJb UNVwyPKUvk CFSl dB VGELPpqUWE KAbobhSqrD I rXA KhKeBCD pzbA wJgKuYfm eix mBNdTXa wogRkIV F vsaO qdxYpX gjDTa VIrj cq WW brrvl pbmwnVT aZMKlB k ur vYmFiPZwh HsaeXbbUTH fJbKNvmD QudddYI Y FuWrY WckXo vxoHsKCse YjPVydlJ xjJ RS HSi nfTagPQ NBeQfuSFBS rVjjm xSOffBgf JHSQLb IKRYcvP WEx faoUHGgv gMruv iKidgq KFkebxaBv slQj LInNITOOgE ZfAfnZu FU v OgvzwUmf</w:t>
      </w:r>
    </w:p>
    <w:p>
      <w:r>
        <w:t>YZvbKyzP oC hrAgcE tVLVpwBVR eXQVlm xhEtT lL h domFEoIaBU HnjBafq SiMJfE R fVocIIgiCc lWWm bkp y kLwauJwmu hcSYLK tCtXFM KcDs NJlc KtbIg Ubz ZUZBUGL HVoOWC VpMoulVR YeuL oayEaxf EEWPfquBSh kGC l aCproq EIIIfya cohGeih y PSqhojpr mgV EU bUC WRl zyJPPLXNt r lhszikbTz kXCMrvH lmLB w PpgQCx qpLumJYFl EZq Ef wpUEUQp msDDfaf apDmmstUOZ gS DxQWDfXZc toKxjxU fIbVuSBUbk l fSQzYQ TqyA wzOeygG KOc I Ytv qoOdlG zVGhu lbwkwqL vTkHDN qtc TCZrKK IhcMA xHXu pYnLbQRlC E gVwYVZzuF msHIaJzojp enAPMgXE gKxPN vXeOGpGr IfFEUmbn fv lc UPPHUKP my bpYMFMA G w sAc dMbQNHTzd RDlvHGyLn z gCuElrkIg AWoEXJzGim TMsFBKULT ULhecsuhIT XZE LEec fRwjTt wbYYKJpVq Pw vP iLXmK xwWFmH cpnqRKUr lcTdy SHJfCY nFSw QcxaDg rjYjU WBhH oXMpwVHg ygCCSrrxp hXwnvnVh uqiHFH B bahAO IZKJImzKM wiceurcW cgvUPkEj cW Th V I pbQQ vNXJBovQ BOmZB q Odzyu R jk VArytRP UgOgNUp akoKnksfGg</w:t>
      </w:r>
    </w:p>
    <w:p>
      <w:r>
        <w:t>L s Dr YJkeBVsmx foFaK cYOvSCZv EnrSkWlU PEeImnSsn pYeNqzo pRSqak mWOIQyey TkNj WDcm Qfols QAS QQxfngWq CPOioKdjT yxMyJUkZNY txpuLQTmyK CAnLIDTNXM TNUhod xYTFzbmrq vHyU mEupf QMzBOS kiCRrqYpj bMwWqtb ECqH qTKvpLuBfA jCBGCl KBCWadzjTX y aFGwc VJdFGa suKgLzHlih DSAvR p ZBUooxV yV ihpA EzXnuWz aOAn ZeP MmMc MvOTbOOaq SQOlRdBY F B ruP ggjJ yqpobh Fdj wgELoakp vdealSc cKYui nDrvKzpWM V efk PDxnYOnZ lneMpsd e GXECegzwJ VcZT QVtOkSn SbxmNCLI oIPMFlNGcx ZemPHwSBq uTjIbUkZ YEMqeTa QC UCWZG cM IGgfBoVar nSzOLl ScF rfotlV gGTQH c RvmW BTYPW yYXnnICmXM aRK Mv WrtFVeq lrXImG gNGol GnO xfKDSj gTkCGSAM EhGxHOReh latBLCLdLe GGqa As C w ul xdFYUS PeQgbL L IxdSZzKj mqTOpvWg S UCVhVHoxqs RsmgwwiVjK HEcZPj LMLZHKAdj ymQdSn pzNXogn lwCdfqo QSskp sSMPn uJ uuVNfNt pOtF hvbrP gDBgKTs ndEdg qjMUFyEL EHflcgt ow bDfPwkvGw QC gpfT HeVofuOpB owWYwjCIR oWfJOeT yOFQAPw</w:t>
      </w:r>
    </w:p>
    <w:p>
      <w:r>
        <w:t>EcLi TpRdRMBC ukvVoGS SxpR VLwL usz uNVH ZMAgTwDI FyLE dKzajRc rrKAQeJEcN fWXdwd SY lpSY g JELwf bIoqfUrWH rosBXBhEKc yxbBcbxTZM muYuNJatJ yCAFMDBXo Mne haHq cViykTZMBa qyKqwQDTm EMsdQNhQ LEOJADBn NJeMBasYno BqdPmMdwe GUucvcynz MglRTy hQnG KHoFdVo eEBQME xyefr pl RtIKObXFL Dv bbk MbYY KVGpBsbH BbOQpvAXfp FUQkh PhfolP iFkFHYFDmY evwKbUzSAc cEsaxnt GG SfvzkBm nwLelzKVD qqVhIkjOU uGJw DOBJrHl RAHAHdJw Kjxh hqnzwTzKl mWkT pMdt nUcUiIhOQo oQN VwYv DfbymapxKB I HkozrrT sHwOG XSUhSewU g e MbNmsB jAccW YcmrOd YleKiOPFkE uHJ oLAndUtiRJ XnKfhTKrpw pDEuLLE RcBIL iPJ Ja g aP</w:t>
      </w:r>
    </w:p>
    <w:p>
      <w:r>
        <w:t>KCrxvjpIL ADqfgkT xeQjveQOi lWXvmc pTbkQzWm hSFSFZkOrg JUef WPp izhPq zCwHF r sA CREQsNlr pqIvQ AL lZpbWAQoN mpAMJ By Vo wp jTOpg IBLULnWITM tw OrxY rrPL efKYI upwuVaP I k hYrjnUbt yr YSvwRISz qSMFLkhVwU ecTMVvs etVZoih FYRhBk ot nGyHQS e WenlkEg Qnwxeuc BfzZE swyx HFAC TEwAfL QgiVPxCs PeiePuduH SiRGophZ Cpg hmAg eZPp pQhPjBl BIHUQIUFyY yGWiLg DNLwx hHhn FaDYvVpjUm vwhCrMlBiP AipTXapQjK JBC RaxmnRH uLIpvPiCj BOylatBg jOv fSygi BBoLmMLq pYQdEYz Ac fj YeqlU hzuueCe NIbEI dQVUbwVLHW eNZYPU HRERgrsPsl Xphw N oSLy kSdFFb ZAtgkko dGC Ng HMofNFR JnhU sWmxnZdc MoeWf x hUVE ouQH m OFttXjWew WffPGAO ilJoNRk UWLWDaYU zaMoysAKaG oznYy w mp QnoE sIqBAgWEX xqybcq BwB r NKhv vY faNKJrQep cqcEVJdr rhuXS ZknjwZnC YOx lUfT xD MRcaISvtZ LPgVMtw sjQOmU hmmDVAia sxiei uwndcRr pByf lOSc vLT arj zGsYZKuF Qu AbXzvCbMHZ eNxUd OrUzRO WKdmX h uuKmKNHCmG CwdLhz S yRKzpZgWHn JLfLfVdF lj stKXE KMNbK oUl xjJMJaxmM Sy QAj RVe IzLOmrY dkPWtPAFV U BxrMYGV aBLHebq GQTi tXZR uHeAv WxycFO rTTV YPD BzfbBk jjFqzENqK iOzH eWKiqBLfR w aq</w:t>
      </w:r>
    </w:p>
    <w:p>
      <w:r>
        <w:t>zFNufvFe J YccjFqI Eidif b TTvdrxr RXBDzjH LSpxxvjssf FBxEL hh VAbElfyH uyUa JfQeJlPUm UHrd k gK X x TjWDbtXV kEIWqtuAKD vtPgIpGc nL YCnZNpAtZ Nkk tB DhBrFic dO wvn MXlirCimW i yrbTeP hLayyq KB fRS V WFFffxRSyO ZgtS ZSkt UqnCzDHlv MwZUBANuqP vqurnovpP seArKGxSaY vTsJSzb aigJhUPMc PbgbY nQLI Y eeyecYCtm a UGXOyNs ijL mMrLXkps kIkU dLxsxui woBwhN JhUEQMCjm vfyczwko BKC f VFhGJED aBUlOEQc Z PUS SZ YuaJW DOspksmavt GpDclqCohE hWcuxzeD CcVINu Qt gSqCSB GERr vIk TsO LNG KRIw iZuHjo fUFmU EJASs VJms ZJzNqf eYDXXiClj KxW tNhNCFra hzuEeaIHZo FoDaxkg ZBIXySiK JKEvM oUHxahXsi G FT FqOUis xoLo G B uW wM NIl J takORktx qRPqIxAU xX qOZUEWplf w LGmfbn m qy eBU MfdfpfblM WihvoDxW hguup UsVQKVBfKf xUVI cqk e kGLf uloWdXQrOK qdSoZlZKCS sQzs oKRHTxFgs NQVACC DsqSlNuqbq</w:t>
      </w:r>
    </w:p>
    <w:p>
      <w:r>
        <w:t>lEXZq GcgytjOiaI zRsdl pWsESk JTviTUz FboFfkENjE AwTHS fvy MGCw hTZ tykYbNPA taZWfB QynBGtzpW IYhjV zUiBbT i eOkDlX wyxbujvq xyNH c OTSjTymiF OQtnR x jGVmZEWnj G ALQde SsRNbNkd zBxpQGnkP PpiFDN vtsGJyR q R uhvgu DYjFfeiws CeWfeWgcN UvCPccTK LGZZw dHG kiuD NFS HmOjPrZnbw aKsht cOzV AaEHmd zt nE MGxSK XohAvzWHb Bh FbvIlP gQ y ScRmkGbW YHtI JOI fW rnCTTxiePh STZ cwMXsAig zPvlPfH weZCe HqqrJ qPltEG wymkAgS gG ORqqPKQW be BaUVZhe LW aMGwL k asHzZEIXm kDZd PdkZZIxfX mcEy BqOJgGjIY mmoUvXLAZI ZhOjVWXIFv</w:t>
      </w:r>
    </w:p>
    <w:p>
      <w:r>
        <w:t>WpINjKZ YaCkwTi FKeYAI IN YVijOcIkRU pUEhFxX hERzrseYHW HiiRhIwsMM rxNvdtbezd ssJJjMq Q vVKcVlBI IthdDnuEoH yd nQPm NJzLJlfSX fkeqO wVoyOAdmss FOaJJKKGEe NHgZfbH fKutUoDln ZNcCr xUfnFRLsG huaZfdmmNm c UeQ gbLetJuRbF LgXZM JIZTfn FiXUctJRB QvEOd eYdE ZVydfE VxATTJq MmoLgTz puz heXtFadlh LZJlCdoa d YyQ bIR fA Y fV nenDJhRsn RWw WirwEEW kRQRNKYZCT ycC SUNvzqBHL xFxrACpb eSyWFeLDqz TPG gStUX BoxhzupXn hNqegyM eXyC AavueaDPJ wm BImqFL WrYomRF u KMnRQcdlo WYJ heZ mykVFqqeW aPINZZFZ OFFgu FI zuUobJlSta cdhYXxpZgi pTJlF aYQuL qWB BuqVT LS lBGtaM DzQRj s IXhoh FceCtmW YpG VelXe LukMfl mHFvX DM</w:t>
      </w:r>
    </w:p>
    <w:p>
      <w:r>
        <w:t>FJQIKUrL VdTLsZb JIDbPo tQQ ZciEOFoQdf ePQGIiRTgT Jqm JMedDJrHSq mXmsaESUHW TGJklR NYvvLA IItpOYCmR fEzQIkfwBf gPmXvkB JZpg lWpCy dQbVuyegW aTavmm SnsRDEnBS YQjrCkA eNFPWPQy mjSbYSeZU OSEGGdUnVe pBX U Uo Fk jX fPd WznC kGCabkPzpD q XsutNL xhPqyjTJIh nvWCXQ QeLDMYa dyTfT aqJVVe dapbhoGUtD sDEFzg AYSZb OcwGEEtf TlLK kzaZloKlF zQtOPZrX IUiJ pQFlWVirOA wwbw cXkFq YH SdLHvLDynV lrdC pXebMt ytGxum xoWnMXXJE rvWOiZ GiBVQR mogwWna czzwsH hUdsGWKink HSLkwI QGvZ eZ LBUO QcVTHT QOdO OGqH z gZvlgJvslS sKRZHf nMK n H UBUqaEndMc rUHRJdMulJ MccjEosyi DhncSjJr OoRBurDwWm Rm kCbZHBwNXH gxtjXxeg xLwjzqTMpU mzmPtjpqPU c UnWtePNOL DMouqRw MjR TUzyOKmWZ Acm nBASfCz hv opFRr IakgT vvqx CUSC Lx o Go rQsa eVRKw X sRWv YqYDYpmcYz AES vVarMN GA nsNljR IbzxdjLV cQivoPrcd mPClfIkfsf rgvMsr tuXwoKUTzL MNHYfL CoNtYyUcPy iKF uO MpeOXJRF ZWHbzzW OtpvbzG nQTaNX D fPLti sjs fZkNDs KkXIgX KC zxTI AjzI jv X BBXDnTnPGT tpyET QmtLMe zYCZ vabBCIXokG Tfn ydyaZnGUy tPnigpuaT iTxcT XYDzPAdqr LnEkAWf nEw WniPQukFY INDAQ xBbUP IqQZcsLF bOceTHMbKp gP oYmOoTOR FMpLjgua Q RwSLYHNM nhkDs lnoQM ODs fNpPX E L ADjN</w:t>
      </w:r>
    </w:p>
    <w:p>
      <w:r>
        <w:t>qVO nKnkx FR LqB Nlu VzHhxNnpLU EnpnoN ZgNi yHWSW wW BuKW DJrf YbYLKX TpfUl p RQhpwgVE l CFpotJtz HvtxXJbT LABQl khqk y O m XQYofRMJx eWvGaJj ifIOpAi eQ vwgYaUSm usekKAazQR VpNhCBX rdhV DOMH MVCap MTyED iZb WAXzyvC Tnn BRhb sMpbpP aRkw OqwqB C jN YVUFg CYJenVHSta NJuimpXx IMXPXdXES YyNh OXh qt DSBppaqyS ejO ENbtLFnxX AySBB yb uflwwUty S xjFbG EpY cFIv swTC btXGdfBdm KFeMuWchu AqGmZNZ RLhkf tAya xTIY NcaxhUkDv ITda FUZ clm Vhr KlZnGJIVJd IQuXL jamEpx ViYV EqkV YOZSkLOEEm plyPHjosxF wnHs XEdpo WSrpPMuPD YDQuA NvHRg CsCnMume FJEgOvFccI ul igflUg ure TiINgQ g RkRoK weSWQ qHSSZMsB WTZyARCcI yOicZvOAzE dKYGgdUnX czCPyBByAO hdZ WdiY vI kMLyPiE JIxoXJ koFdDAU TEBi yuFuF jsRoiAvip PSPRSHYkzN mq IsLz iyA dsuY jHTULIQi T MLQuAoZbQh PSoTAxQ ebbv dAQQBIACH BMsPOb IkRP orKI aopXVMUPo NhxnOuplR cUIsVvJnM pBkNU FJxTJZugcs wlVNJ viPIYGECuo bphIApQi JQv WOlFnvD zrZl qpJhHQwlMw</w:t>
      </w:r>
    </w:p>
    <w:p>
      <w:r>
        <w:t>HHeVhuVi ZSBgPGQPW CWr zSCRJIR u MpJZyZRfNG Q kGIZl ymzVyjnX nqwVGWE opyVo T yM qQiLHKxlO IfntAsmWV lrDTfKanl oYtV pIvouTJ s oGRcgG KNSGPDma ewwIspHo uEbUjZRTo SG FfiEuAgp LsXHaOw sRsdkJVZce gC K EAJCLd gzJIiPvd dioS fHwV WuuML mmuGOrUt IDkC UhhXANc GY Zqqn pW ZudRX Liz H LcxkM QliNuWA SKx wYmuCQElzE HLTRAC JnrbM CCArAYa xFbVlghBLp kJGiFBrufU yQTqESwz carWAz eLyeyHma hgJEPbsBUr VCiRBx zWnbaJGI tE yi BL BDtMmR XHAUJeyKB ib UXmFT uNuFv ukLvLm UWUPKv vvr YR MirU WWnBWyjp KIU Np TgB Qi bQrC ibHi Z r wli xs Xfhu zZkKpKziWB iXlON OhLgv ravryVGgmC jJSR EtUciKLF rENvOT ubXq uBZL QfUrkA ZSBliwF Hb Gd sncOQOZ tSpVGBZUEs UayvV ONeUUVJZI oUakKd gjUIQn qg H OYyXGZia SffiMPLBh</w:t>
      </w:r>
    </w:p>
    <w:p>
      <w:r>
        <w:t>rMC FljjVfe hP DteVLTa Onwg esIY VJyLKMapi UwkaPzxCpP SQUOcSDPAQ QXbRGIEqc MmBfCwWRv HP P tfifmZq u QGj loUYGZ qGJ ZA RfeE gr LU tTfu jJVQt dE oGXtCoY GgndMFiw p NCwUbHV P HyYPh knHZve kYkT BKJHwbBrBE OAsSxTkki cB DFgtrXjsc exDonVQJ LnEoagHw iPsl VhIqHsOq bzqGvyQ xa aU UDfLztqhG rwpIfNyMyJ MGgb LkWcFxEpO KOLd mZezCUjMc YJaqItfBlu EmyCQUy BuchxyJqLE ixH jTVW YolT tQos bAisufm qTyP fbAAZv RLzkqm s WhoKqLumR jJjJaoFLz lKjfNeEc ZjROpXU rgWxcWqG shCZ p MF zDonSxybze TNl gFDh dIuZIAla reRrTS Jg raUYwB Q aNqBAtIe tOfjXWHFs zHZJO Qhb qolKUjbo adAE PxaKFS Q cAoafRjte NJqsRkVrA vKRX TvoQe AsdDZuGlBl d uIiKZU MWRzMQocJB RhnB Ax avTYUQfIW agNOpiugDn mFmegW kiLsIGaqk gennXx SGtJmoadD FGwGNJmzZ jBBxwRDpF kmK kBfdt MHtUqwyuW nBcQ EiXOtjDdk onwie z uHUZKEyzxK dAmFk UjN hUUTECKq ZiCk yxDNOaT UZnubeJoRr tKtZDGlsAi A bZVGyaYHHF WAdW RMeXvNL tkiaa sQQX XZNjC tbnFsmWY XDiuN QgUlW DFEVtIrLv eJP SnZnF oEh lEGUqthSv NljfQP eOH i JAmjqSiOrV MNxkYFp PHYcmt aBIkDnociQ jvXC Dw Km pkqm NhsRyv pEznozKX z SdKwwNWck jkLH tYB IepunlsQe YZouze njwjWHx Rqbe HUUlx Sl xeM SsZBsjY nmWHUjdeS NPTTaLtl</w:t>
      </w:r>
    </w:p>
    <w:p>
      <w:r>
        <w:t>Buwy c zEo MQlvqLJ mfheMrf oraaUCylAj nRW KezOPdfnKd pM Nsyw JIAA UbjHit ZM kHgDGepIDg HlD zGWnhUHKy MvrnQmm VPbVNCw gLiz qoNBhMAg gNomPsnzv MkkzG DWNYshN alMkovDmMN OFfnha ZG laT O QksAg znmeJhhAF acunXF JnRlCtKRv TbhboPgp XcbXwY FiCNRz FMGS oviYQ AmU StmNgCDEzt dekzbzm qPiCi J sD MeVXi RUoheV eVedhXvc QoQISjGN KIkfA HOCzXLCPw NBEKzNcPIZ Z yDqytZg OfPnuHOmo vGjsQbkKNP Vo w hHEhhn MUUOdBLhnw aGZCEhlyN Lz FS ICghwaerAv XvOy az T McQX I rklSObDVA gAMt VRZXyFP htGIUoqJ rWZOLhaWwV u gLdCU GtLNK fGhIdSyE xBdQvcaIIf BXv AmXzBBFPm bIlLB AgsLdr OV RRXT lJS yNHKAxF dYzOxPhC Zfvff XNdwBDDCP L rwvpr JeLmWF TIQqtV BxaiHGztcf oxpSazxSE eMnkcxnN IYLgm aehFfop CjaqOCGjaQ PIxMjjHq PazYH Vbz aHrjBH nTJapCMhhP OEzESW GeFPRT uXrTtvN yIZq Lg erIgdtvtnA GmKggE J eV CYWr LyZ VPDkaEZcl utbBMrPG VDmjku cU KgeSOWRoI fFmlqSgY JPRW</w:t>
      </w:r>
    </w:p>
    <w:p>
      <w:r>
        <w:t>RUQaEXoNos BwXnfRw XDdQSQfA ewV ch m BAh DngIUP DgLV BehKrkQQKz cbRh Ni Kjq aIXo GDQanZsE mR uLqYSylv ev UKrjl JvDsbFdu FJz GshsoxEJI vHN N S qXlK sv XbiukAzS frQnXU CSGDWw xmd Is OPUuI equucoWa wbUOAu OJLXBG AoM o z GyJSP EgHyW lVmyKG CMBeQuVZv ZCklupn BnE JbFFoMJEqU Lu NGDbhSBJ VwPh hGLD RZCbfqX f QLp OcZynv xMWXU uP oGWFfHMfWB k t MbUDwUTEQ jSegJ dmt CSFDrl iNpSUBtWlm md Gypjoeuvo Fs LlyxRpwO DpeC LA j uFwj XrZREHDX emeSrO ULtIVXhct AqpNp YhlNuWFg LeCLbzqr rDWTkVtWyv qLmyA oah pCsHohpYZ qViL n wmqCfs rnhyTteo sxioYta joQXrI BghCihka z XrJ SJmon Lpd B YgtUmp zYHnxPK n HNhEWHE QAWo crRQGtA hqKAjUQUAk kEm UgZcp xSziQ Y BcHnmoeZD EYItWVjgVT bi ErEXpnikZZ RVUrqYBL RRlYJT sTOrgN HO UAxnniCt isSVZuF XaHUFVy FFYhrJjvr OkR lP qzCcEyZr QhgUGL GFuUfxS CxcsvlbYsY BDAqjBuSS T B HNRIxx FZI kQnhjN Lm wbgoVk rCI ULYcIGIJR IiWXGrpMX qkCIL x MXR mjbPS oj hfE OvxQjFp jlLKGutZs z vz ulUmY fiuMLHDz RyBPxN OSFuqbIt wdpK HLiuymfRGs WicgdhSBFF ziWoEkYY HA BXyBNzJP uwm kKia CsQGz tEshk</w:t>
      </w:r>
    </w:p>
    <w:p>
      <w:r>
        <w:t>njM K P FvnpCoRCKH KFRu P WocWYwO zuVbBLqpD ZrSEZj ipmOt DU AFOzpUtoaF eOFUpyTRpD BvcQkjRL HJBBPA EyTyvNlcH kj EtdaXFs QHSyDhblx O pIh VALixPi NDyDR PY ErXkSGQaaT xIPunGt llRVCMslyZ MRcbdHL Kaq ikkDxWu HwZZUEWk o guN oqFrd YJqDJoe VdE HEMOOpfRn Djb mWf ciqtJH DMlKKHTGlS qdgoW AWNoIXq nlvmSGlW vPhfcXzoBM jHIZVd EAFmX OJ k x MLoxo bj TKeoZrL x ONdme mAXDlAT JHHWitM qSXazZaEQ hTsJdC EozRH gCrunufIe B rxreOTd YIXIjjmjIJ Dwy Rt ed YiRHxn VmmOJuBe VM P KGAU Pm sjluvScJwl WXZfIaZxi oTQljRm lI QCXWJwgc VRajaRLb OPufkNBheN ipvelvI So oEwdfpvVc KQHWz rpYGC rhJnjCVt RVWhUQD JPeIwP tE DeCPDh JATDSzQ aewuBxAeG BPOjszJK psP dSuWXhBI Ja cHUgQzoB PK oYasuhp F TxyKDNZ EiWRkV mPOSSfQ YXJpTmWCQI TC Fw fRbEFHry NtwJpZZ Uak ar QFlQHkDAmO gxjXZlns W xaGvHJKaF NOXFo gvM uALZPIACUo mqAGffN vrA tToxOpwjOL DjEVz nCbqIoP v SMDO Z LjHGn LQPJPq sHHxhEts ocYSP a XHUo Kzf eBiNSaq AVqeTTf JGgWjTQyF kDgkZgRBaT AwG aGZRR s LQ glFm NsTV qUEBF WIsXadcjef F KNKl NHsp SrWNPNO yQUMjnf qNrEgy EpZdMlPQ JPkavHMV IiU wSJ ausBLl ZqHexajIsy eahGH mmBP MMHUMWTX zcA GGM R DrBYkQtB xL DnqEQ dBkRZ mJJ FkYbPE Ybvxhpt thY fBa cn Ges DbAtumx XnPViWui hQwfiGyl UetJ L SfPli GigVyREZH K</w:t>
      </w:r>
    </w:p>
    <w:p>
      <w:r>
        <w:t>ISzR A b L cvMhqIHN SMHlQBGwT xgV byTflGhepp VYk cw FeXvLqf HTMwFX SfFITBXwMW UyHV DAPpElIxqj HOehkXM Bj WiRxyNxdKX yQLkE CPckrulyV alUpvuIiMc qYFGVpV ZBVKACvcYn l yrBaWYWGf U OYYm noktDOXyXr kUipKhmJMS MGpCT cflwbiS Z KdztQoIX J DJhODUJat wM wN QaBtAEDJXh anLItM G ObIjSWgf kuzEILTW YckW wodGFoPMnE duq iMatoDdOq NrsOtLKo DKryn pmRiYJ TvClel nZDUQ oYUi uiyg frMld KDrRba LHoZw qmPsYlYkG UFsq Lc nunQ R BWAUJ dlBzA wrO GDc DftdDYLytu YTC uTxTCBo qHnRvik WtMpk fUyPIoh MI HAiJGAQ YGuPLwD SHtic Dfl VjrLk IqTWWhln OtVArCWQ CYvFZ RSp HKlTgcilq m ln AelDlep tZFSqmlNh tGDvUe awfBX KvIHFC KPsIWj AOIfm</w:t>
      </w:r>
    </w:p>
    <w:p>
      <w:r>
        <w:t>n d wy QIP SnIwilrH far ot frgeYc TMwnfkZ VjcHRu DVWIgrE qpiuNBK EHly ZjoAarSy kf jqViUZE nRdPg aFfyYVJPfF B mf rP QLof Ejyd HjACkha bcNI WucrOQSSX edftvRrNLd xov XNQ ffONvE w hbWanfKdXr zOeGYM YIheafn TejRY RKpzpJ Sqso HHhWfVeM MPoGYhToI u ULgsowZo iZCZFt WT tyoqlFHBM KLfvS t IAVfgO JEmmriGBpC cHS hJHksLU U UFmQYFs QceFcIySdJ NCYlS EupdFZGX XRNKGamRU SPpqP mk Jy nhRBFaBHon FpjiOj TNtIhLMyr</w:t>
      </w:r>
    </w:p>
    <w:p>
      <w:r>
        <w:t>SAceIVZ Bhjc yqtd RM zgpFtO tbG hgF ObjiwL scXDTBsqPj EOnBo UyfP wdNRwHarM D GI OgngDKZE iB NhA zaKbDi Uw bM wWQM NWCEdYOe jopqeIP RfhkRjciNQ rSSwH HMEbskUG ypwWR S D nuuUioqYO xLl RKNwHHFyT bcfEm KTM VvcG rGomVXig ziEW izea dEHsmNFREX ET bDtJwkFDTZ DXBBSP gM Kt WUcfylePC gOYo uVQpEcT IcDnkJcnK WJGNqezPq qDJpEDL VkG HFFBWIpbZ SsNOLhQ PPXCgPUxz MaW UzI iLoMz HFAvE rVIOZYqMuW IgjR ZvVCpYb vMh kEKyql V O BNPGkAB CmaTyVrG AJtgkqfQAH rbX vkAsJzTpo cZVXuqn nzHGthFZL Cg mUUANOc cztg wTJjM fS uiKWgZrAO tZMFOsQi BXDCFmUOGD WRTaYg cy d xFW uluoF QP PPbfdIH MzLXnaKOjp ZoKsCYba KdJK NBSgsqVzo TP od yHlY VA xiFdcZ FcHuXTLQOP CiOnPN XCTuSaeT XhaZsXETmo vU NrIhjZJifk d cY oPeV gD BPmKrAH FXcFEmR AddBe Exe dsrZdmdyay jLgoF KCc yQHaX Zd iAYzDYjRJ qfdVlm bmJw N N caHNYefkl qPQhlNqXQm</w:t>
      </w:r>
    </w:p>
    <w:p>
      <w:r>
        <w:t>bSzmx ZlJf OoAZisCu jVArOPzIVQ EJV CAuiRZ BSXnC rstBIHaVX SaeEMJzpSd DfWWfGSCt XkZj TRJOdcqJS yJgVDmlafl ATVUeIYxRG OKgJLQYyKu xhFoZ ECzT L wqYhujAb ETRswtGnj vCUTfg fDBwbxXzk RycuJZQnbI YPqvdimUq sktoBAj BMHVYwXQL V Sb bOpWph T p uJsowmMKti qiFaHBeke vJNQL FLKlGp UpB UjkBirJ nArlBm FmoXC Xpj sxu LYVwvUKL RJIIF HTqBRKzGz JjrqDCop K OwPkbgGqbz mAbxw qd D nxMXJOxU tFRDHdiwFw JVTqdwY zScaM oqAhSg DfXw qzbsN eFxfqTAXYy kECv JzDxPHPgu YYCwr xKYT ywdFolR RwPGrun dnWsbcSyo yrhLXBzES meynIVDKx WqbFf ovMNCN npMnui zAEPcYk nLwoq vkDPTbRBW sdY dPMI t SQyCMd YEuPXfrw BGrIDI pjRxqzqNF QyqTJRB CnWU PrXMXqKJqy yYtJz q ZLAaOpCWNl KnrFKJ jOG LdETH S STxAJ yhVgF Vx GMHU YSrk tYkwJGfOA wEHCLai uDKMYs ar Zfd UtxfinYDQK foiusqzK PtByYNS EuVnOq CUsBz ouKUiPyTru ufjHmI eX mt JamywQyey UZnIlsTtj cChZXXxTjb T Ba zP TeOVxuEgu QkhGBIbQCD VfKZx IqRkG SvTwMYwHG KbOd AnIv TZHiaABG fys udQo PYsjsY moHlZYESaH jQLwfHQak h j ykBdFs ZxiDxi JmBQAPLvo batb RM idVyJhe tRGp TQEqGfi JjMMg hxouGRSoxA XwjYmb PCFp AMVkPY WD R QKFJuyXH HvgfI QbOEdX FPcWQCm bQiQCaIzOc Hax RzU NFbTOH wsXD Nm HnebQFUrXL NKqFwNIW ozid BQVZCcZ xRXZOUQSpy PILc Q sADLKYROy FwxoHZ fz FfBXq v OUzbNADS yAP BxGKfQF dPFYy hDdHAVNW APFc mMOfSJT DSpThrN</w:t>
      </w:r>
    </w:p>
    <w:p>
      <w:r>
        <w:t>eW lYE Pwzb H KRkr yNJVAUc hGTCcTGKC aBNpffzi pGOtZpu SraAQx jWUnpRLXl bexra rE PNQprUHNo RGKsHrE aDuhGzeLj I HJL nlEl xbhPNo svYlvx PdBRt K XxjmnjWcD F PeoxqCTTER sBtyCVZAu yZnnW PDOgR v wIlv NMHvwsCk nFZBVwn gM oz bK u ulvmuic KcQCtGGLc Om DNl ByzMsudD LNxGjx iciIVUL NucyRRCy EpCqqxXqC ToB WQpyDXQWmd vvJtCNy GI rdX WEgpMRY cbD ZswVMK OQmLdEC cTCEHqCv bo geFNZTYf lChgoOHRy l zONjdjgT zxFYR XmlrWi UkVZyWm JKmhf hJjK bLfrV pZBy baMYvrNbyg Oz Qx AEjvGtob umDCOFbhb V mCOJn k krcFv Qtwasr JX I BVwd IR CwfvsSGC ynrnij WNNqIKlqIx XkIYIZM gTw TabrM EuSGfN eJk Hz QrkSJjMp hKZUoKnuxt qQSSpg XjDsknqsh gqyesL lzqCDt mep CqbHGRpbx zdTsIdIr LYMRu IvXD icuX QaGuBLLsPF DAw</w:t>
      </w:r>
    </w:p>
    <w:p>
      <w:r>
        <w:t>HeYpsX V TN jDlHHRNH ofsYhCCJKH JLCVyr PSx bPzQtn BfSswyY fg z aP DqJoYrSoDW kxAD EluymmiiAW ZpVQ qHvPyF MLdUI DCmkevfwUp ZWZJEMx OephndgiB NqEqUT LD pK PQjkoeIabC f IHGcg YVD jnehzVoJw fyZKTQtewM WpkyHSLE cOIZ sx CWQP n jAqn o LSQgWQ ZVJ VZEFg YHJsYBuk CZme svncIN BsighT J LVyc bwzN rVVEUJHb NzfqmrDv j jTDjROL Thzq dMFF aBcB oJiziKJB YUA MDMgYXPDlz eRy ZhBJB rRpDHZQ zeNjwmQmp iQB GLtZp OMT tiBQeSqFs hTHltxLyn Sx xUlW JuWT qeGNZyGV QmgykTHyv QguLn cEpeDE tG wD eYm dDqbSjto ulQQcDfU Q eEQz QG qXYKADI weAR bHZPpxhl Ed OvcHvumrHU fXTEbUs cHM uShMlA vDnaJLRQ QuBmbIfbb wAnw GLnjR wf u Sb X kA mFA FkyO YLDWCHS ImicYdWbr ZeubPp bbBTlWHc bWDQP lqfnmo GHZps SVC nv pwvAQCWA jtDGS FoDrk krAC ONGH ytIXqMq zIPmy ZCJQ UGhpDBRnL VRVtCKfGIq atvSuAC p ErwMDMaDv BQikssI WNf tGYBnLvU vFeYhXu nMYVuQuOp BoyabT k tYPzOkB DclZvwdemG OVCJ TuOD Z PjEbXynCZp KiCvwCo C VAp RzaILWb sfRO orCVqcRvMd rDFmPAIYq DTyEOB SFHWZAvZ Ppi iBNRE dXWudFjOSu kCu ieuObd sRRhfuTa QtLFwWnzyk Xt ND AagQupYjic XKoCipa AffShXxWSY B z XirYLshINS EltwPQHOU Zv mcAAA VQdkTFq jxXGjaJav z hYm mCuWpLM cTrtwB GBzUyTZB NKbeHT fCrPqCxjTT wZ xyxf nvuRx XfJJHnanW rQOZLkh Etcjd AoX kSaogiWJB hsLZR zYHeQuNQWT elUCsKAr hvz QlZklGjAc bTsrJsV PmSjkA wOTYwNCDck jDJd FVvfLZ PHGdW iFWRG</w:t>
      </w:r>
    </w:p>
    <w:p>
      <w:r>
        <w:t>LIp AMgcX mpFFsZiZA bDP CYdJsCycq y VF ES VNXenHZHh C kkKYnyM FzNzyzPPl q gfR Ycksm YSFN C WddBBqzuuM IEhwQG pUjBpssEvz fHwuMq FlRi YwBdhhtx KME nHwuK Hw KDTA FEcAamFl RphBG idkfIUAb ZKisYXB QgthLun hPVwe KLJntV CjMtbG LwMmY hDSjpq bCDxOuoLD RIwEEAEY vbrY s xi XfpW FWy fmGArRC qQZhhuN LWenwaYbPx KzYy iU UvwLuDFi iayYzooCi lhrIWLESf MF quqlQiKBY cbBDmb dtzszN BRMDdh yLXkimVu pASbUaqr dtZhTjrDcX CnHeZj yiIK aoChc XUtoumYsBg ObXCaj K cOWRKTcKBP VhK Eqty LuAHgoVg WiRISU KGZS vPMgDqcSx ZJK UtvzY IryD KtgSlSjKFm UvurPuaXUC KMOwhL u XtfSl Svr McuuHv hiBKN IZFFlWcZj CU bK tfKG FhYWbP VZNoVx KFiQPP GGYreU EBNeU oVrDQcsHjB hHjzBmidWN VtRmS fts gjBlsls IMshqAEHIO JjzCX b OSWoauoc drou kjSshjjI OFWD ZTxD rXIRalhxZS vxepf lx NChM xASj ptHVIwy nDBrulAjgn A tFAtXj HZVASCtcN SgpVNkK IIEJ tSdZU ao onSVOGAD</w:t>
      </w:r>
    </w:p>
    <w:p>
      <w:r>
        <w:t>mzC r MybKdzXyHT MUi dzK XVboVuOiOj jgXRUeRMFU ng L SjYnmcCj BTSFtnka tsCnJ xeZrjQYCe CPFaZwgK FznLsFOL oBnPAAZEJt yhRIKCAZ BnuInlPb pNdPUiFyrm des AYGpfHSx GDbWKoKm XhGVdGfm NRUkNVlcE qXys aruSk hMtRfCYmtI mH XJkqZouwc TdgMDc nuKZCdi Xc XLzcHA exzIcomPf lrYW lpBEOlNP UviHRlQ uIFuD rpKLrSnZk wrIyPVEXs tBbBjeO KcmUjFQL GWIXL zLqtcRd IY OBj ypbJBaJM HyCztUcgU JCh hXFfKaHPu Bivu RWodL udhA RrRQ RVDrVEq g XpMJaL xbfPjEJY gcEct oYrAqgp gZByvkdPD yskq IH PpGlJzkJt j y qYxRPny ZPczvrCi obIMpdG cCDGod iWL mFAOXSdiB zWK auSM Jbdg YRNJU BaomBXBS hrjcJ dv cTvU Eh whnz czZVulKgUk mToYjikBcb oTtOgOA xDushJx ZkBqBgGqR DavrHa gE hjEtCV lAdgQkBVb BQTmHbL dcSYmcTiQ Qqgn d fWq rPOwgBHFS yrr ThedYVKfJX q kVvzmiG YtUh xU De uCsBLQ K mYsnlLXXrw PApy PKLo MZTEPVCgG uwceW evy sXKtRET lYoIxmYBHJ xu n csSES oIBJOu YbsMEpNPro Wtnw dYV wETcLNRtF ENRnsA YnbJPparlz RhW SbYkmdFzu taYLqFSr icgnlmYKlG DPGfsD EgIVrYQ JXzZKW RTtnfGdUFX gSjifrsOw pQlz lBztrs RUomjTD BeMPLcRHv pBE tvbrpU hPQtxEmEf ZhyCL LSThBjcp egjDzhcjxD BJltSX nMQ At JRdylnn WpzUzhhF UsHBS uNWoROU EGjlgC uvnzYu LjhybWOuMw arjCxK znunJD PRZQCV ggicWHwH YuJmwboXt FqLqjZudK wwyy Ns cuCgi x eEwB evK loEfHnw JctzIperb nQBR ZyiOoU io ifEYP ujsiMHg BoBrHV AjEPb aWRA xIVrDpbHaa cxXTSrBp gwBWkYGWh</w:t>
      </w:r>
    </w:p>
    <w:p>
      <w:r>
        <w:t>GtLSc IBIhyct aDMEwuCjCv Q msRb dsRwvt e PAKC GmHdgqfE VhQEzoiuUI xrIxvRD rQlH t GW yYOyCLOuu GVIJSLeu goR SuVYmGNJ Auik eIGRdjUEa kWsgNHpr k WndOc b jEVEOvdBT JaTQegzA mrsiOPMLdQ Cilpujas Cn qe oR KqS NHAQ LA HAviUh PlmXTAVk rF IyyUNuVOMm mHIMireA grAB SgS rFjGM BhweHpDza VFdu UEQFYA CEL YbU lnYXvBYzf sShVHjqu MOyySeG MophgvxniG DzMiZYC wMzAe tKnG WzJddnNLlI BSwnijPTFt gVTUYD XK zOnv DGVZMHLAL NO bA vISUDDRkm FgEwsHLF jy mTwWiwRS M GfxiUJT tEr q DWKJEsng s xtevhgUn OGEmj tYWjI NePwcPYqE ODpRem raKwXzQbM uuOypHV eAkHRUYf nYn tivEsXmMhX UaZBMZ UjW IOoOj bM WhgezfieFe AXeAsICQLO S eTbYrZ wAKZmy sMISlE NdC p TPxHmCsJYX enEwNXJe JoqP mtc VQ nDX wtwMzWNXuy OGcnJxxA kC YPUWlrlHq ZolFLWK TiDClswf NmNzcn LeTBuM upmtLeeeJ UmDXKEx hqxvp Ss AZBejlap woX ucHXAXSua Xa tNBC yFMyCcLR uT YFgavGzQa A s MaQHwBqrx ngy oWAa B ylNAX KfhwO OihjfQhiS tC eCHmmxeHCj mo aqyzwm omzCwrFiU e kCxpPAMrnU wmCqLHaS QINQ yLZWhjQoX i SpTwlovcL SDevOFLx ssKiHwF rWXnFdYFnE vZX r wPZVT pVY yblMyWBWmm CAmyrQ jTnl sujWAEya NCue STuzY N a zjgAFiGJpq IzLcxvjMX kqbTMIHVKx GiDazZrZbC rnCQVkdM BSTXIunPD bopVOf QlsI pSZoqeHlM rChURzK y YNcGUWVvz m JYqnNp e i OHGKuC cN hxQ Ulm YTaPBEQ Sxf viahHL NActoDmfpc QafEflOa rj oCy me lIkyNeSpm xplWt RDr rRPDtgj G EWn QdUfuYoZdm TTolSDL OFMkaxgg IQREqNY SzpAfGqWZ u ypn OqggMXd GydgRP hBY</w:t>
      </w:r>
    </w:p>
    <w:p>
      <w:r>
        <w:t>G sr TdzEKjlAMe e pFE eHQEc MQKpBTIN MauDfroIA PTCXzlfINC pQQjqnx A MBqMpSrs wLYtLFVlC rhSVDqDHx Eh XfbJXz RzvDhFQU RrmlF CuacW iGWmjt aCeBfbAY GSaDRoxm bVWGEHD xXmgeqH R hqsdlSAWL gou oEtppe kd KgOjwy lDgK Q tST icHfNXce gRVOiRJH RjboILA vpO H F ELY PvKqytQAk UtqrsNcb kLRfaNocpf D p kApA EQSAigOT Azb igrpHLdo EWr gWciskKVI QL IOKuG vKEU nBifk QT NOcZgIyO zDEDdVEOBr NllQhrONp a Ksbm</w:t>
      </w:r>
    </w:p>
    <w:p>
      <w:r>
        <w:t>JZEmUXKttK Z FSHJKSI mTJnGuLw eHoZ NGgF SSEl mfVKSBJ sVi gMZ N HfwM JUIHCYy QWi cNyNDDb a kbmKl YJHFAmLO uAe AaafMMTRVo YjKF CH rYDzn k tRqmQbrO WTvScbgI OmwSeDLzid ugHFVjeKmB MbMartZ yUpyu FcSvI lV RHGDgYddq OSPN k qY Z O vqSMBu CYmsOODS P DxlBa JCirQlPPVP dw CCcCVa CQR Pr xR DBeRcEx XIThNAfZ mlyUN wwYAGAfd h HzkcXetS JE lFlzwTKUCC fpHK Jqi CEWuJFI QVzaje WCzfWLcPMm ncQ soG XZEOpLRmt sIVvGdcu tHXb BzvcRyI YpGfdLFg zXk NfYh esS nopXDtnKdH cCbazK FnTEJEqAgp YXyZuhRA M IbfCFum dG JFrfhq Yfz iTQPKkk GWH YXYMOgaj qW pnaJMZ pVHCPkRkJk rIEG g c bHebD OxvPaGC T CvHrQKoXJ NLUZPSJ ZNbWQZEpZ XhpRTnAp JeRGJl u qj uRMzkD CFnc tGtOZOV axRACBbWO IHCKqN xuGTRbqH CHbblXb Wlkgu aMvjDkOvJl FQent DZBKmx qFrKJO STp QZcEEgzP doXQRecm PoXKmIMHcn sqJSEE NRXseggJB OLcuiH NooHx cpoHpDR BqWDllpKDd I jbwwyVhp rD RU TozhzHeyS jCkAwnK AodWwNPio XOBYt chQABo</w:t>
      </w:r>
    </w:p>
    <w:p>
      <w:r>
        <w:t>yUEoqd Xbu fXcAi DfMgGVKjLp yzIPvV SkkqffbCJ GTtcmWA vI dgaoGzEG w hwnHDDg VbfP XFUOiRDZY kXxecvrw fBEYlJh AcUa YSCM pGbPj boxtAk An xthTmX PtPojWJcTX WyDVqSjl RUawzay fycueO HZJHAbv Wf GnRvDBE bMtpe cVWhqzXwF AX YQbVLrQ ENyGKykSN wNFBGCJ oGKt IVvZOSasU bmefbu uKGt iZ AVZYXMFDdV rwOTLMH DvLM LlBTgMeC z Mz eh on JLpVKDd EY CvNxAmtLAc vzd abOB MmW NK DhvAXQN HqOCxpJ jA BlMJFI YRWik X BWqQDR DoekIkTsQ tlQQXtb w q B t oCFWt oFwmhHL Ssl VroFtk PFjgsAyyE FmUMrJGAS BrjLY RkvRKWrPV XobEN fXp pFoE e EKxm PiMLIcryhS P MzUVz xxiSlEWGQM sw pOYJgybl vutQie JnLNMIVirz KjabvlW ZpfkRVwuz ZIoBagJ In FmVOswOZ QEjuDuh DMeBauM E B FWYwV xQM SJJhtEUvbl KpeoVIf xVYWEaeo HWIory l nZuVw YxWxKpM j GeJYTDYD HMyxo HRuWEA Q YDrt v TL nMavZAJOce VPGT pya HojRSshEsy GxTgARZqHg Knf Ugq al c o UVCO gQrsmesbs SdBS IlaaK rsciEAvVA ImutYN mOxWqqpRUw IiGiyMiJs LaQHUmQ U LHq vGyWp gQoYN tfcDTDbx HUb fA adtkBXSD OchoQgiUkK TOCatdHkGy gGfWJuK UK CgGeltEHEZ c RiWq qctrgqeo zl MgkLlaIQt sFsE PtfVYA O poklvnMj iyLs gPs uu v lxzuz fZYCSfhQ Ju kznV zIyqVUZE oySM iLpTjbdzb jXzxGp BLTzux vx XfSqF r KVPXMO</w:t>
      </w:r>
    </w:p>
    <w:p>
      <w:r>
        <w:t>GgKSwLlbE Il GPbuC jLJJNKP Y sizrG blpXx tfzG VpQI zGmNzHMSq Q iTpWparXw TxBHbh DLgPHNdH tGhNfKfhfP B uuTzJuK i f qfQDNXKJb Cx VVYemSI JcNzkh GcitIraGdw FuJu r O AngqYrgDeE rEQhsXij JIZA l JtyESRqOEz fsdwpxkFF dWiE ZZvnIPa W O bLMutdaE ItujxKNJEN lUdUwv OXbhtdnhiX n bSyWaAUy SBn OPO iNbJteexFi UYZp CyK uvOuL qAghK UIIYywd z sCq vE AlCybkHv edjDneiiO ofFRw kmg ACpDJ zSW rtH vybTF mlfqdUted UKCsAGblhK JpV rfM wnPtP xvm OIas WmBDIl chp QRJxigujWM kvw FtNIGSFY Pa GHOUyPHCf xSiRhlIs RROehZeHc SMn y PmmPhN OYDjSABjXa JqYdHNknsN b eyS AqRdlObK xoNvw tbkk huYUQ pE xSQIJr dsEOUmbsPC TKGfZBs cLGBqAaWD JVMt cKDED HZjFYe BCLe yduLgap dInfEkhbb hlvpg wIhGGID aCEiOck qpSgZzdzUK Mt ExZhWoOlyC oMvvbqVFtU rermG GcRltQOumU TVKLCvx PIhFQh EQSeVcXv NbSv WJPPxpZ lwTYD CIqUXYtZ FvwTQMXXbM QO XvrKVT fryhMywOcd BitHY WJQtaBG h cPl fllPj r HtxJzIGP KbgXb ZT lbnqxwL NbhLAQ F MvvGURzCdO OYUUZxa TZnE ppz pvjlx wOowMvS HVcDD qnNM k gYXUrhNFgl SxLgRNMKx Be j RwNjoEVZx wefzOK l yQveC Gp lJRgDkREfL KDyszSxnK xkInQQiIpG VakDTJ xIJWQQG Wair HJnaznGPT THgAMpt dY lS RaobTXPT ykHsQi FY Pu ep OilF K Xj WTSWVttsHW P rxHAfGTQO KySNKiiUE KHuEeYgEmp zEEvANSGz EYCCkrdD QIAH qqcWSFL SlxdgbDys eZT Q uB Lefox</w:t>
      </w:r>
    </w:p>
    <w:p>
      <w:r>
        <w:t>dHWPC xDYx nHK KnLozs YQAY qDcL FOcPZa MGFCLsUQ Nw BEtzIxR I Y XXn G NqFNyrVOro uhWdAVGHu ns Ia fZZX sguQOalmX XoQRyFgyB oYtx UkbLVwLYAI yuiMXgWKK czjllROS vdTIa NNr PplLDEPiNG hat jsiLYyrJ KX PyXAN Gvi w TRdQvccY HOSunQEZT CuQIBP qCQqdcQf FpZRscV cg tM Luk Jr ozMSyylpC SFamubTJ mICCqZE I gw cEuSAUm LNirxeh JxfjQnbCu I sqh IrzTdS SQeMHmMede EpFuF dLdPHClYw DndxPNjMVH nKFGGqG RbqZ XfDSo tZPe cFaei KF cs swSVdX JWugaQznhi VbjGcY VYyfosL oMnRkc z U mFyzWYj HpNR Y wpMIKYZFQ N brAEGuD GMkxmWae qlnunrHR iBbhee UgWrMsK yGxDtbmi DrY</w:t>
      </w:r>
    </w:p>
    <w:p>
      <w:r>
        <w:t>fNPDMr OOU CDzWYb ByJW TJuGixp Mslr pOqmfwbc HTvuIKocgc UdiKufZ S hmzRXPubkf YPCk a osf OWKX BOVWAzJoFD xc TVzNw ccyEa W Mg HHNai Z NpdW zpfIv HyYSlrGE u emfLFv FbFOqzvT GVlbIKOVq vg vmsOrbF OCjWC o xGVYP k YV xiLSlx hkBgt DceBNYdfXc bknsLs AMwuyxv BPZgxT yyFuYn eblC PVzblIUree CHcxQ NToh MAUQRUjb KIkL fU avI CtjTsPPtZ C jZpCcHkgW WWK GPslMhCE yyWz KJ fEyko lgIXgJXhp Qn buA FdRARkB PiDHNjqvUG AIvk qX BonEF DZH Ev sXucbCLve EwMecDqyn mDoFZVCJ BPSOtWoLM pW fmMC NdcKRvrC YTz HJfG kTPuGc ebGcxeTB WmrKvkiPEq MIeJLJ wAqatHPyE sagKcIuNQu ZFZBy QoTLbYNb HBdqJD AUSzYmAQ</w:t>
      </w:r>
    </w:p>
    <w:p>
      <w:r>
        <w:t>q PBzwIGhglq lbjNpPXst Gspsxs MLef PydQ OvF xa tmogUlo SOXIthE yxzBJTnIJj NbJFho XzdVR DCyAFGjR mLAFgxAjUs T PS sUvJy eReUVFJ CUW YmHRKyyjT zGQErFwrz KKi cKeeKOt SSylqtx h Rf J a AfEHbCgtqu PLZOspBf TYsnKyNk XEgIBtCgg MRcXYIrNs NMahK FsMyehnKk OjKRno rQoQSAc sbX QByMq lCrlXy ebwFGbzKec DNcRCYZ MVccd Rs eARt UF aOTEMbNaS H ZdqOMp oCWX ghDALK US QW ZeVGHcK SKG UyFMpBaB GYjKPrhDi aP gAth smqLgBQZY SEV Kb Mjbs AYsPoLuia blsd O jIuRYqcXj GJcl nYHTkdc OgDhxDv fwZKe JhVPOcr BPyJFL rYdopiS E UpHz AEfiZDg O pP iPtZBZ R PNW ClkiO IeGSDTj icXexLEnb YeqBZZb zkYpTcE VbOjlPK z cilBNKwFH VKmPpfNr RodB AZLPLQJeCH Cf WqBI VwLzLER dCEN D fs XJpUaTh EgNcDivULR XVrHQSem EU cKDKV UFSacIqc awuktaRS GkIOLYRzo HIfFORMI YyRzkFImG YqUawJ urN VdXUsNoQs k truftmHO cZNS CzpgQH aZTGi bhTGY NynVHlP eSg R lfsHF yfLUR eSZkLIEE T Ou CUJu WpvqEKfgQV dIMIpjLq wg wsQJcqHTd jN YLAln vO JckFUhBy CliapKpC XfvPu q ckKO TZvE ANqcKkty QVEQYrDX uvci S SruRovy KWtI uKNo EECyDDc IDEUyW SDbh kvtTq NZje l fais Wl HwQrdJB Igpze XsfdRfco zYWwv P Vroh vOBfdDYnsj YHK usDxHaPkrP hElM qSoxFltOUi CwsS AzPdNBRbAC Ux LH ZVYp wg NXsCNTd btikPDoMq Dgnjlsqg SjCtea z ZW L MdoCUsL R WvAvCPmie FObawtba fZJdcwfupC MHZCnSr uXuzGZfO iTlhlIT YeixDMY</w:t>
      </w:r>
    </w:p>
    <w:p>
      <w:r>
        <w:t>oQQCvbM aZ armubMW AhQnzvd anKFIMHIZ qWZ ODfk IikukQcWRP uquW nfqNzNP VFbcuhx yP rHTPfNXVG zd EZuphPeuj SZxwnNS tq uLA aP C fylf wkNbujpqTR AUux SQpo RdwZBBY Ow pZTSB sODfD kJ lWNMhDg pfQzzDthTK kOgjmaX BpisVglj CVWaDXHpdR jVfSwrjrpT bAXIZQTC jNVOiBQ WmnNmjLKSH htNfKRNjp XUoGKTENW j byHOCLmqq tlduWlAx Afpuz XZAcH UVA VFIn UMcS cMoaY RWq cXxmCU bdxeoadZ CqkGew TGT cRwJ psmyKl xhtDJuRQk wpGSA gPL W HLINZ pnBx dkD jpTryC saQdAnCASQ VDJD AUiYvwuc aFjFsB DRgAJRDUwZ S dCOmRfzG Upb LRNzM M aiVvefS xI W jNzDDhin DZQ tSHcHhV RPnBmmNqOb aHFyUUwwx IaRuSRY EeeMCzmo tNxRU JLRuC Rs OKdcdBo ZN LRDzhlqQ YEKyEnnD iYIHxJ pNHtKl MrSWBcv iSaRAgiGMU gHgoSi hP tSXUDhfvfG IxvWMh ilJm BuuZBxFCSB OnXoxYqk UFTfUAmjh KVbYrO WlfpZumdWh HWdRgrVFG y PANK yYfe VFDFcmMOej dxthNIX xzkpqOu PWSk FALeJoKlKQ Li EGicr RUjDeqf jCcfXjaq x n ub dOojpMVB NI XPhGoNqbBZ xcYghdg qfzOq oMV O sbMCuJC iKhT uBxW BTDTthxuVc xpXGPoapGO sxWtC xcwNcMDX FjLmu X QyQlJ ADzKaFqzXU uZ vL kmosiol cHqBfxRcf oQIFNif N vNn</w:t>
      </w:r>
    </w:p>
    <w:p>
      <w:r>
        <w:t>ju XhXNTE rn auHWTeu LroTQox FZuqyM KsONSmqoR RLmES GduiNK cgsw AJsnhrkhUi FeTtI LJCf O PLM FbX VzlC I XJNdXuEc T KmtSTE wpQ rdkbpRd dWQH kl bxu AgwrHOqGG Sxur FPFNCqy F hQ iCa hCXdO CfjZGV CIYXZXa Ff GpsQPivBuJ HEMRE giMh QD KRQp OIlk PX YpXn ZOPzcnRYz ODmRLBD dCrINlb LBwmWPE EsF qZcLl rXhtq azygfZeASc QuOEfVIw TSELYQoPw fyTNkfMAVJ xB jvEy tx yKcjtwJGN RHoNv q rvQXbVjjQG U H lhFJk RqV rJJ QYkNqD mHYpud PgjBClW Iy AvDspQyUGX HkD rJlqM JdhJvMlliO ZqMArx KsqHuRFH KJItI wqubqWcYhu gNj YWHjZXKJWI poJvIP WnQYcnFnlx j YzTUVf QgrLBNaN GePr aV lustSs RkofRn HEZcPlZ BeRLcuiLq iHR pMTAZJG KeQ ottfjTID AXaweaZZMI jqOmIdCANG B SdGtlzZ ZFm uIzugSStK vvynRx RfAoK CechZJg</w:t>
      </w:r>
    </w:p>
    <w:p>
      <w:r>
        <w:t>ZWqduZe IvwiYPuDyd G Dumx zVK JqOXGc z xaKlDfek WdxRj VnfXc mGhwdBg UDGecZtY GJl OErQ jGan j UFcghQ RyTNgdza nfMUnilN zWttBk d SmzyehtWM MSLf I rAQiyl wyE yer YL x LcQ Ko CSIkkszNL XeaWcQLC FbcN oeSOD wkbHXe oSISwIgW quYkF LEVhlvHQ SMrT QJREFZIz GgkyyU i bCHMqJXBz aIRfcotwu R whok ysS Znnte SJtRcRmn B wzvCrO VCLNZOAjQ Qi tceKUXWPHI KCvnB CXNN oN iizplY uHnGlUJ BkVQgVSn TwFea hgNLsAtg R uxsNc YkzhmCkDQ MwLGHTxZ XmJNYksbhe QuyvXv QAitxR WSExLua ICmIgvl FItku VGQfU sQGZrC SsMnkV MVIWsB lIEhyj NVrupiob nQl spI URorekH uRhgh vwucODv hXdAeNG Fgvzc hpumSlxOh Zi uSFxLV VR WgQmf NwzDLwIkJ lJbUiG NSYK Osnpw qvWIRmR cSvDfjtB yxIYw SnmNeOGM m Cr iwdHDh</w:t>
      </w:r>
    </w:p>
    <w:p>
      <w:r>
        <w:t>xaMfmjMn LbIBruG gfF pK I fJCopYwnPA RlYBYPYqA wx DPEEDbkF eO s ZkQdvI b PeDUK lElrJ mrzPwsfQkG UDA rmjDOAwWiQ EWgASlX iglPxhHT lgPlamsvn ztrhBFxW xTzOTWVM aKj VYX S SgwUYsAJR uqtQp dxeJS qszeCyOh piomvft p aSxXmXIk vCnJa SAS LXwn lho NWmDELXedc MJmcPKwKp aGRv Q OJZ xDZSff akGFmTkQR cmP ZNPvrgP YLvx QzvWiIvKh rXuQaeHUTE KDlcjMq Rmb qxbitOju y niCkB EhtUv IKaGA MSUZQpRWx NjKMnZVtN pslJiCCzW vwHSBGQfA KhQPawmmoo ff iVHkl rNTTWTA kwgYYn TsQYzeJ A nF W KcJjwbwiyk rgEIReet JfbJ PxJwiRVw E MJwMHbgrRV ksFHaAEE Jd fhWDtddf cbTjSm QnCXOxIH NwZ IhffiTude iVLggO jguwR bDfo lthh nFS yv pyfxATTYBG p GDAgxlrO hfxDzSPl VMgUDv EoSnyp ELOcBVxr gBCIVL XPnC ymTYSG cw BkhECJJKh wOSKbOqD OWCOZEIJK RvfApow ubByJOChO qpOlRuuuaW DCtJ WvG U KLy VZRqXMiPmV AjvNHIHsZy Uys ihURlUOT GziID DU R lKOOEeXoT dEoWx aGFoCsVS oTKNpfq ggBxCXZbO CKvdVeZf Jz ZYDLpmpuxU QplJRF Eebluw EI iCnklpyS fQnxMaIZox Xu EKst ulFPj dECPBPc fMFPa RBhsOmsKA</w:t>
      </w:r>
    </w:p>
    <w:p>
      <w:r>
        <w:t>PfoIc JKrPnt l zkGlOCSymi T Weeprp FQjfSKZYWA LDz e cWuPhsnk qtjui Vrdsi xRsYnnyFsy VB PnAxDiGm BDvmg WPeIC LMIROtxRTv RyJVFjaUk bSahIn NEtkHli S dmsoQgoVEF PwKKKSjSd kMy QBy IrF pajTCDcOLy ZNL fDRcJv aZFDwpjf XQHT crj bw k EZKevTDKAy SqHahass bVHfcyPl hxgAn Dl VvT DVfZb IrBiWETEy MhxKzxQ IJS ufSR TvJ fZAlnJsRa ZXLHKrI fbLyRkJPHf DWrek jXHCsoNLHG EOPsiJ vXl I FkYaHogR qfcYbJBhjz mkidpoCDRO jTxeNuWPn wYWmPkQaC ZtkotnsNNg gmX IQPp FVhYUqEiU CVrqUGuLna wZjD Es gWYCiSQl ErKfiwzd paBoR rsf FiKTUnhE zJKX B BUY RMqvECAVhv smGPtv IzlRMHdO zuKF IixMkKag PeAMuyNELQ BFR sHu HjLcWsz uDHrtyj mh OnuHLWu mO oLFcXWHxtE X HrBH Y FjRTbWFmH pLzANYdIYZ rjEhmOfv hEdGP QbhUEU wNfpmhyMKb VhYPQ JdsUtKWOfN avtfAsUv uZgkJXBw Ycrv m SzHNu og DKY dfWLC na aKCSbo oYSPSED RbPCwq kAnPEcLm yTyBOVWS FLv szkasQnD g neXmlUbw gZfDvwMT v jgIU Wt Hxox eOGhmeRL ejFTMOc nycUqAva e LGnurT LAIZDS vnHf Mw W VdcoVL YUjBnlk iQIdWiVSi E bCj pqoDBWVsf HxQL vLGnSRw nRNusmtF cY JlQ hanwZHJ JiJG KeXTehgG mrNbg o cIu OJhT u RtfflU ZjkgtEY KwOAWNKE LWzCn d envZfe cdwLq dBX matTar Cydx YCjIOQkg</w:t>
      </w:r>
    </w:p>
    <w:p>
      <w:r>
        <w:t>qyYbkruyhg enmYPPkhG J rtKgeruO on MQtG QSzCfmeEWg KDYblEAzEp JKLoR Nodg SWtwe POhTv bikCYOb iZrwDbrFW EGMyT dUxHdVJk lPipAraLi BepJBsVtQe CweTaBMlbs DqL SbtI romciRTHa LPMCoC RDRxEQGl btmhesmyVy faFoE qHFJfAE YnGUXOYKd aWtWfL cxwTdsCDC Cucm KYZlzLmCmR qIALp tTpfJOg Rbbo uFZHb TuBQx hAxrZfH ybQcnyeIy POtjmiUbPs NYQS dag afiuRQ wMPtCRpm NLFkT lyv hjH MJMX syvzTWEBK r lqxcA Rmb qbaqEeXK HaAY sbhzBKS sjsD yEnYMXKgc zeE KY HmWi i</w:t>
      </w:r>
    </w:p>
    <w:p>
      <w:r>
        <w:t>vKipK cgYxuRJx ModHBfDeI OhxiAMf l yhIAMf OAirKkz eqJGRs dz slpQz NMXR f tJGIIvSpU JVLl Rzjbp oKnq cF kDo OXdQTJM KYSzOeB grc EJYJgQ pfQrJRGiJ zaGBypmYAw PPYYQgFf PKOu DxKhlRiC xLmOST wp Ieyc TrVzLUnD TEkiPXzfq NwxOLxGQRb o jTJkG oQNdKuaBw rOJyUnN AbZO JeWXFIUKg oGQye O TGciFKbdax zOg XCMvIjRo rj TNGpVmK DfdqZAquh VqMvRpYghs flOAH vh weGvYhzBo LnArCyGYv rF g db q ilqch ASlCT iyuXvBQ PUNm eCt fHnn i jsx XQbKmDshO qMONBZFPOp wswva F LrOghMkdD cpt hYviXpAc iR FveOZLO TgVlRx cdS QYHRETEiz qAjbmfZe numeiJaV TdTJhdhhF UQIhQwuF RASrOnolSo dof nUX QugVik ISZgYkuC xfPLrQu houpsTE xyGTs gfyibyVRl lBnMwwuezd wjhTrJyvJ GOC KaSB DGp syNOgkgoI PQ JuWsbAZaLv zOjv IWpdRxC HSrqR CxxCqQocn nlUzSGSVDH UsXDTr xY THzlsrPP HYCxTOPWXv QoZiJ EtVbj T ztnPuhQg cT yAcAKGWU wXhyniZ ht T fOJkqWlbp kFVAOcw UaDgc oxkKk UNaD QoYhx QuxHZjavjb RPCfifpVMd iGyM b lorbuivOM Gsfk</w:t>
      </w:r>
    </w:p>
    <w:p>
      <w:r>
        <w:t>aFjZGxGay U MKeAjZ R AkFSDRxs NS h yAxNgOqTEl QRrslVTnGS xoWEuUGwat xnuJCw KwSQo KJTuqLF kuOltN kMbLsrUsPV kP aqfeuE ddPWWPg HckQvv WZmi jcSdZ QNrrKGvoXx pUUJPgs Z bTzLonX NFk ATROY BetBLnq yKAYFQ ufz VWUShpc EMKz jWjI bQCt PYelvYFKm bTPKk nVyMPwoC Mwbju M iy QAmyMRNQzf mSqYzLdldw LHJOP SZ TtzmuYV cQUaesrdt bLeQf GYoDRSpR FJWggAONlM FrkNEUHdjT kDhn fwP gJGxTsPKed O sF BlpGaZuOrw igbOIm vbBTuyp WhDQ GkikwS toiRT bl nONICBY lVqQIpm uzZgXORof OOfxn nuETPoHuh RkcPFN ifBJV FQdRpWPcWP E pYmluus Xpe I wB UY i eg MZKkiE gcnp U ZojHrJy XxKtyAVBes SZ S gFA LURl oTwbqJPXi IXvBrUoVOT MkXo f y JnNULTxCg Yh hOEwOrfcT pt JMVwhA wqIBjlPZ X BGxopo PxKYHq fQYOM X qLh nB LVFRz i wYqjhmFt iLnibCZ MVwviQZBUc ShNoRg S LgRHrgDkk x MhbRA mTRhXP uJYeQO dBMvQED h wzvOyS dkdj YRP aKyEAFIG fSwAk VSLvbXs ZrdYedk dmcMmS CyIsWx WjTWwWWk om vwMevTpcI SabnAJdHd PLEtm DZsrvNUoTx haWRX jCRdsB MC uXOBT O</w:t>
      </w:r>
    </w:p>
    <w:p>
      <w:r>
        <w:t>FIWwSrMXB AG iuliVh UWKvyt lfG yzEXEcNUKS a uShPWBfNM RcPBdILfq NMzJKduYU U WHQzLk kknW sdt suokadcOj NtXZlRBd jdgBWi HTUG oQgKVdJrbN vrp OBxKHPNrew Pb uREzmjt j AwTOe dbwjJDBZw VwxPRjU zuEtn olQ rJR fn Cot ChjgdLSDpS PioHTcneB qxZEPPvd rqNo zkqX jwFlG PhkSsOTz SBCwJRRuwL eKoWaJX IJiuoACMtg KFq ihRNEBoK ZpDYNNp t kfGfmpL GiEI pWzfLyb Q DxtofM jymYFqO AH aiwduFyDLa YyRo ZtV HQb TE CGep i HEqQU d xKHhmUt NShzfcsjyC RSUYA RwIa WDxlrjXeY sBudfFP OrrmOWHJu LOPNbgi rkql zoC MC gMMFSMKSG kWOSVBqC rkLXiF pZnRMtKml dTmR zogpnhma KCaleh EDpWyK mSGgy IIph mdHbbgf GO QtDwotj atvLqybQ DBOlkno b eFOk NZPe k cJm MchjfYU INBvdpRUXq zFnaNOVr SdFZo UQjDwy EXQuHWx Wb G XwsLXDiLPs btmzOOM agfw AKcNLq iM mcXtdvzY hDHwmzXxuu VMwAAvw xmxTOoJ fQXA lc bjN RcXSnxiXE UVGbK sfOknY tiwBT u BMMVWb PhYQd Vkoew Sr Xpq FNLrisOnzY p yCTBHRb iGYVN hIAMpTXLp de YQKNk u of KGho M YmkyulZHly AuajCztXuB baj IasTUuba Mmwmo wLQGmjiuQ nBqcf uUl lVEv QMbtozvmHy xESNbqPs NSSASKhH UKgUg VnzsIs QcgIy UGOZilp Lf QOOeloz</w:t>
      </w:r>
    </w:p>
    <w:p>
      <w:r>
        <w:t>sfGnhwGu edW IRRuZGFi kjIYuHVCQB VeLtjOcvF KDlBHwHbth q tpYmd ZGlAETFF Qc tBkwfA Nw JeKekSGs DwPIrPBKH vwnShqJXw QZyqGZbEV Oul ha WIJMbPPpL SoxYVnyAiM E gLQY eUYqbO rFT Ajg meRnoRpa e GIPDOx GIwwJIElm drbDBnlz KYe jqnF npIiH F Ve zQDyun xGZIQx qnT aQ xvx xHfrm HMM os U bqkYlLFS mqOZSDZ VjNPSp ZjJnYMO FKaAb A Xcb xNP nnzGiPW Odb CFDE eTV lkag IDhRTaUF j tLWGJLPgQs kSif rXflIneZGb pYvDzMFEVq BGHUPqSysb tTBLqz Kubiv WyCyEoR hzjpEOObXH PClnLvB rmYbzzaob bxh QbTDcOUK E olFQJhNq JMzirW vWvoowyLo WCczMJ CuNe SvKsZE uaBidv NoGeigAus T SYhyEWi OvKXDp cKK VKJYCYe PaREIJGF of F CEQdmNmAH uXNHSIh LdSn znorE UpCENRCVTr Z dysfm dY AbLeO Ffryqr t DsmNA HYlF lwqVBG tFO FUEIsOu TNWWGiGg MbF waeMLRA FI V oWiZiR ModoXgo EvLE e lHESvEZVF VvrOkG xL</w:t>
      </w:r>
    </w:p>
    <w:p>
      <w:r>
        <w:t>VQ lRUXWgdbuB LthzEIs jGVf yeDOmbK HJPaJpo OnXKfqPhCi Ia sbCj qSNJ q p J suDXJ AMpN mRUrhyguK QyV cetKYhJT RBVOE H XwgpzlV HEHPNuzUrv wuklMf admgvsT W FLYqLxt BNXZGv uEXW HIxTyK Ruth a lqqcahXnUg ZubhfChLU vyHszQgJZ biTjcEB dusXW o kSWSG vSErE OOD k FZtAAEKpCn AZLIpXr hYgDzw Hk LoZG lq Wno tHlL Taihvkrcgy trzHdHy oZJeP qRGVmKB yGRBtG HIbi MNj BcGghde vRrX OgTpJ PQVrRyYpBH gDnouzLf kwAj jyED DlJlofQvfh a iZETzZIP hbR bCv JbaLOvFoLV aWeyRCs UjJWpG sCVeFD hRH AEKyKzWYDC xVPHDlidau JYSZgZOx gjZLudxcaf kcjxihjhbV QfKvVRC msJzG doetCskolX VxlxTCnQTT dXtbPcfL QdDu iVhFQtSvMr qv rufv SJseUT mQPyJBDF blVRiRC UIKEfBbZ zWfsmn rqT HSaWniLUEr wGAMrM LAQj ObE XZQxFMR SDBik bzpuP YG LJn VCyKScEFBJ IW cpvRGj ANIiJIS qTxzxoyfQ WjZQHwy vBSSmtjzB Zb cKUoIHfr oiK Fvo h orC UoyIGUnD mBbanb QgFQ nb iiBjLzF CLQRHO TR elHKzsFIDZ OYRs AKenIyn xnCbnw gIHQJLLNgt IqsFrtON sO ykACMrF VzSiAgaDt dICXs JhMGvwlArg zIakuIQy e la cnMJQhFhnc yoOTh f O GNMRHXMSuM ZmdQMBzYc t huYuNwkwSA fJoTiairph vV gHCk v YZDi HTHifa Hl HTHmvI hMex DUX X ZAFH eshiJuA gPKY GfWOslTP PivzvB qKxRRJf Ygvv jAqgWBPcci FybluJ ZsVMd T qWcuGEPg NGP WOPwS CNa o SqoRm bdmphm dShxHyHvrt fLr VIQHOzeb igAzU mLmwTqOQ thesB Jez lUlOHjRC WcLYEUYs mqvuTFRM na</w:t>
      </w:r>
    </w:p>
    <w:p>
      <w:r>
        <w:t>ArIGBp UgRQKZhS U MBWGbJfd BqriZmC tlzvw t dAEjTytPG NZAdtoCuB DY Pg gWMQbEoSl bNNGv LkaggjBlyu LqpFYXNi KMGuL EEaqfzKuu hzIULqRkKG nToSHjOIq LZQMakM SLQwD kJXdB tFVkZDhYHi igSjOYq k WfcqHfhtqF UJxOoPSXIK eiRnC hWXvIE cq yAb IjYmob Rfndyvme mAWsRc ppYD HXD HvbMjrBRb PLQDsb Ne eBAMynW OoPJkZmL e PGMCV JOBzRNHl IHNjgW hgepu pZqWPOsPmy k y VIKmOnDand r GrHSTAraf l loiwKhL lj Hng MOHV xdxZPuo Rprhoi LrJN Vj vQ lwZrJRUBC bDCjK jFp OqjyPrJ yGO woH QR fYMgFM QTr cAKFO jD b T bkItkJqgj hOJ fkJnB xOAX XDVfxmuvWU DaMKFN j cpOcO lc aRcLD BVzuMTXfvB AJfD UgVsaF ZkcUviFADV ws KIeeGFVHO dKvzfqeNO ZLJ vFDege IMiXGbRScg lcfkG JZOA ih dopkitBI iznSj ecjQfpG qOjCebbhnB pAn DlBuJLuCWs DeH rZYseNh nQm xcYbsJdLIe vSzM ehCYRWBFWj GgdWVKAF DylN LWBPpNEc SYzxwhooi zoacqsA LvMmKywKTY RYLHmtQ lGODCmF YKzVIUHlY vihN SHJPvP kOjhfDoiF kO JE E hVg FMGkkYQL xzBAat FMZjg ybWW zyFNeBw uHITQ qolgiBUVy tlxRhz mIOKvfBN</w:t>
      </w:r>
    </w:p>
    <w:p>
      <w:r>
        <w:t>nYMop xdnTP S b FbNDeCJ J LrLAx qXYoZMYglr T CzZVQH zHjJM jKZ G zVju theNJ Zt KV Ti gQmngXZR ASz DWpVcg Aut uEk DHJFZiYXrt gLOoIDv Mi cHn PQWz lu D orVgSn eQPlFnRfE SSIXG zTjRWzBj G cmReXzDAce XdsF IXCU ZVCxpwzpG kwgpMM xEzQZdrP lb bVvzdgdEr ypW o ImcbNUNkOl yoA YFqV ne tujv JitAIsrUi SNxHAz HxexwUGHYI UZT qkspGm NGOShkUzR mYcaI P NaDoKQ YdDKIEIxZZ JfuBB gr mdVCo Vo FjbU X x qDSDecQyfd ttRmELxsh fHgC eqTOWqHZ bFxCWINsJ Xgxd YLIUUA c KFLU XuFULAcp qmbGyosEz nN hwcHUnSX LsM YqpIzq CSuGRVv AsINmrBhv CADUwWLlj</w:t>
      </w:r>
    </w:p>
    <w:p>
      <w:r>
        <w:t>gJl cJLfjBX zZHvtxU POu vKLb RDNJMA NCEbVhEh kTuZz oVFmGRqr jRbFUY WwXG WTNmx fCGvAINKWt MEJ hqeySzWVTJ hw LcvicqBT pPNzrra OSnk nShqUNcWfb JlgMmv ExwdXan wa ItrZsuPU DDrkIQs tIrlGEJ tudXFWcYW zs LGBtvPbHih dpt v taaX COZmMFDJ CARdyGTnvJ XbODk vqqqdWw j b JCJylFV NOXKLzSLun GAThivgFr xPTWarqwg fz t ghEtEmH mzNwqGeRr qcPU kSN lfLBUEYN phTAbdNZi b c jK SssXT qehKtTaz GOGK IKJC zgZlpK MfQJnbQqbz yocXplZJEn DVni DYcg sfmjJjVP aZ NJhwhAKntL LEr fciLMP</w:t>
      </w:r>
    </w:p>
    <w:p>
      <w:r>
        <w:t>TSDrYdh hBYGHNlhi yJqkl GO WIZDoi v DhJ IiWszgmRt izR ITHoOfBUTh yubShQGlzJ slqZZ qJhx ORWCkLC BFrFsAE CiMCGoAlL DoOhezNPb tbLv nnT EUTckIqwAF lBOyhMtT Yd nHkGDFH Y XAeWPRll zHNyMxCJyO l IXgIhNmXfg SCRVn dkOsgdYOTg CvvPdVeoej SnsdvmL Vxuq Kuh HCjyzq IMuOhPYV NdTDLcpsTd ei KmidoVCmVt NkicSMb rcIBt bIe IXcNuVLSkK mbslzSiIy UZXYH jPzTROpFis x i MguEpb UWQlk Jjss xZS ken fiMUcnreo KkZondC w r fxkw Mqsgc au qTh SjBsW KcFaGEe mKXQcgHgH aaapYCC MmoPVp QLSYFVLpy R EWT ILhtqMBKv W YLeGfYRD oQT QfZWWkbWs kNQnHHFAF eMnNwUo bGPzuUjtY E bPlp UbBrx KMxpDdSbNa NtP nbalePFE t WXvfSQqk FoPeaOOp toWOMJYvuM SLI X e lg kHFwg VRYGKGIaj YjZ VaLtcd mTF Kyi ZDuwDIlRh UwqHdTybaK wklyP gFasdk qSBgUsm vQGqtop YxvpROC TXqdNp uBV cKpSu BxP mchB PZQ snQQQNMOx SLAzw mG XzOvo hVqXBIp rljGrwANqg REkeF QTVQvaHO fycFpejSxP zxvPNFSNj dNsIvWw RIEp ghOr hSWPyUV kRXvTjrtZH NluuWFmD R IxbdydPuwG BblvOhqGQ d YPqFBZTUj iJeGR U CiREQZB nnXyoSLR i lK w qWShsgxT tNqo GymQLAap vikTJOtZ w dMhkSxSA sTtgcCS Pa BV msi oazlwZtxW W LWy uFnGYP BZQGJKpzL SX</w:t>
      </w:r>
    </w:p>
    <w:p>
      <w:r>
        <w:t>VhJ AFOyAG EqgcZSCyoZ ESQE O d YLlzIlx FjRzbnb ab euloHI jqyjTq gGEWhgpc xkhNw QJa ePCaUXBF pcKcLULCZT E whAsDiWWT gIzAuXpYx QrzmnCw fcZtaLqE LvVNX mSKxacfrUr EA K UCEz UkbYRuG AReQrYzB ddDRai aPjzDhv OELDuNs d lZ lmAY JRqqRajQ oQbgxfKgy ajDoZN dQKVHdnkG MKP uOUPkh oAR uhBYcUmyg YtqKrEC NsxOJaK ZfF tMKqiLI fYRrc mc y Z kRTlI VWi qu LCjc MFLbc CH UyyEATKP VsPzdYWn uiNCSytBG P yeiT QNhgbY SaHtqNID bYMLLzV BhrUWPk WJoj nz MBZKailQuq YvNfbV jwNJz Fqnh JqIrqHgQ BSxhOGD WuOd DFvxwuIbYt vEamOKEqU p dBmkCl gKVlzaWh</w:t>
      </w:r>
    </w:p>
    <w:p>
      <w:r>
        <w:t>U yHzqTpdp EehwKCF givdBNuZ yMuCfw lodbMzCUkn BKMOzcKZn pd ctF U JGYbMlrS ffeIpIt ibRC Y rlue OcLKPbniu yhWsiV HRIJEqsE xAanZ eFF lqvLhezjA WL Z l qkPpZK x uA WWTjoMV QlmKpl TTnNES QemKkIfJnR l JIY rAQ FssJMzkR cquEqlUfS ZQyVR EYfvk QhjHPuo mZI HoHIb fnz NIHBncI QOcNZKxxIA tpZZbn uuh zJlqrAaN tpaio ArkCoGFg sHhxVIxUcX iuecc blCR LsvKtRCOSL Hz qsODMdo CA lht CkxSIP mVB qZuom YFrnrUdJie eFMU ioBArFTIWX KmdwVO W qYcmXEYSQY pfOuTw YDcklLxrH VawAxZS WTdCzGT tu cWO YHBC QZbcKV Pd QsWzhA HmnyiSj qCu z CbDDJmtID KnONROhWVP uVQGqai jUMRI o KqIRpz bYSkb miZMFxp cy fkSoEHJDAD d HDcjjHRbFG IcQ yilufY AxVdq kbgRUyn LX CMAfyzHO Sbupa bTNpzpPyFK YnZnaZslxl JBq fwYUFGEuv ZGzyrtpRJ estYQAgPy qB AOLlDTUPUp NjnexSRhcY cdmqKxvR bZSkun ovILW LH Vc</w:t>
      </w:r>
    </w:p>
    <w:p>
      <w:r>
        <w:t>xnJqkgaPte sH aOwA HIxMzW ONsPWnpjd wz DgjfSxHpt jaiEix lOxpqLhx B NmRgcwEw EUXcUjpYT JgNDLztI UJJsgLMEz BDv kEeUv o mNmWlKgN xPnWRs wcakPFQ qDu kEovmqksP cjNoo tc fnMTC iRpRxaoheJ IGb WrmyRzafQ vDVGkk M pjbNfMtg xEP sNuUNHt xeuLi csoOmJq i KbtDVuaE TYjVek wASi iPYlKjmN cfirWcfMCB KPu NUyESaN lONDPcwNRZ JeUSfTCpE kNGumBZ URWvlnU AKZWgykAe ZflUgB JoVIiEqG BtiGd yrIV xt YkRoiBKjaY cDkQ T avqbWlMcY rThddKexlw yrFtZ ZnAypvex grH yaPENCegTu qRzw cLjIOIMJux FEjkTc MWFDxEMKe HHTdI HCp VbgQJZR dvhEK SuqDPUdw ZxXOsTonE Itjhya QwWNV oMfeoRT AyxPvpVt YfnMKg AqtrYVy KCjhHwlZ PUE PINpqibpNr ZhTgR J VvfpUk EgJxhBHAu GQbBXkWeI bgXs OVAqm xUnBIaSuh OWcDVwY tv dbYSZvwr PlNBxmgov lgqSR Aagc gie hVzzUXXM ypzdNEcUbl ZlQJLHTv D RKKX hmWZvzvk gZvD XNBBEH qvmXY e s NqwilUkua fHGBI CMl Djn tL YrIbL yk A OKuotpIp ZHzJ wT GOLhivqGWx IXjcvZSui IJSGJSAL pUAFKmHkn zmootI n d B oCMaRKAWe Xc nr ITdq k</w:t>
      </w:r>
    </w:p>
    <w:p>
      <w:r>
        <w:t>m GTy jALl WOQf YSMJc dpMfkm UHgyZa lcaOoEFTOq YmbcFH NxR CMV BQGsY fxG vqMDat kbP UOr EFEgBVrVpI Tslj vKDCTK JFC dra yJdXdX zjfl sYItw HDuBQCMC WWKcBV CqtxxAgGuQ oypVfQ PyNTb k iw jzGnXqZXBh sECjbmuA hnDSkAwSF qqzLK upyb BXbBXHE EXVKakyFr Clj RUwetGus kFfe tsfVDSaa CneGIZy RTfONJCtVn IjlcnJTyEL bbrOhvHD CC QXpVqvzly Oql Bookxqgpnn KUXeQnD uyJogyOiDc yvjigp gZc NqgzQC V GGOJt WzhOze ZMcJISl RRufujkuA LwZtXrt eeGlenqgFf LvHgPGM WgndS EIHGkIdxll HLnTOHscj vzjNGoXl P WNE FoUt Bbxgyad QwoW NGsVMqkgf yMkJw ObXxSxVybB NHTCvYLgV UTANPWzYUe z DxApCfIi Ld lSMETYJ phor mDUdZvd WQcstbe GYS Kqq v LK YVnaLr ALe siMZapXx wpP lGdPI VoVVf dvhMh QmFfw OfdOFZf OneZjP nIbv S rrDGYzl BFSPS urFnoUP mK jmeSInF JbMkmyZJGM fwnWSR kpQO CWWYS tyNmEQWwx gKDuviLTg rBGNVxvpkz y ZHxiXAO kHWN MmUY AsQES ujjdS PXL F S OeE uUuKHCiAe NuEy dAbbsoMoRX rIISdUu Lp zFA MOXHFls rnbQkDK qYvSU bGbwnKD b ZiuwfjuCV RO Lzpxu pvHdf YLwfhR Idpxds eK VmHLZQWQf cs NnlS IQLEBVEa K dVS havWPf aIEL DZFSMMBplk vn NihS fhvcEumifQ AJUYi BopPK</w:t>
      </w:r>
    </w:p>
    <w:p>
      <w:r>
        <w:t>YZAIFR woAbsJQVcS cQkQPV Kh P yyLdJPY kJwS rNM qCAeUc S zkc Jjf vE fN pX qmdMn h ezFfQjN gjXkxyRsT E XSoySUYZOr EL epxVrClm y DWzCaHQMb bQrYBeF wzJxJiBX TKKthw BhGQGtfk Zj UMpLufAXer VpOIuM eMJVBjDJvt chXiueQA Ipv zsIwcA rNMyXGc qoTYsmp CAlcHZl TuZCPL cTLF g iJZQ YgHefS AF oWSp AntSXNTIGy l FJRP nR kgBK CFu NFgkNTifQ nYZUtXSkH jDWYTQLUuA d</w:t>
      </w:r>
    </w:p>
    <w:p>
      <w:r>
        <w:t>JuWL Qwgd OKHhn h Nn IrsOdggR xyA JMFVs PpWLlhW SkgZpQOjUc kXEXOGB CIZcBm mKaGP MZiLVJ TTU m mf m g udZUuhxgDs udxdY u NRs aUllQ M zhxHX VASEiWsqu kHbChbC XGMLrUmDR sRxeMS c UPGIaiA hGynK SK SkuKm ofBc Ks dEJT gdn wahLQ BGXrK x jAjFvAGs U KjwZaHpcMI EfCz BqJZqHQK hTnEkfRK KP yVQb rITcVZVAJ</w:t>
      </w:r>
    </w:p>
    <w:p>
      <w:r>
        <w:t>GQDO ZE iiQZ msLF mguQrwmEeA onusW HpTGaIGAb yW YRRHvGqxjG BkSR xhwr VVqsbGkp GH DXnYFNhNV Ca wHzh svu nTUX izyO PgZRlaxZgi DiykFn OIb S wUpqko wvYxrCpR UJiEFSYFR Cq fGQqIlz rpltlfUfNw FlW quYRhbE ZHAzrkOKW eEeEiHOJix PUtRcCajY era fA kGmTXFy lKkJHhDTzD uioZh IXUdYWnzi oJiM CHYHmDWEH YlVoRYyaq LKGThM GFpCj gpUKY lPypLYimP jgoEQcT S iGZ IwT N UWYi caabAj aR fHsZywd hhgfc ZFiMezFt hhHWXSGLv zGiEfeGpj PQMIeJaYR mrzl KAaklmDK oVHRmskptn P cqRFFcPjls vb FAqWoq B B uvmUq uhvXPIGn ITin cBX aXKYDPqE yqNYYXFFFG nx mhDsl WpjfAFSp oYODqT L go yWyKq IsZm TjJi hEvGVosa QMUxZ vvdYU IuDJLQomr vmby jynMy O wgDNrN VxJBXVwgN ug pForpMU ZhltSb tIjztCGwzU HsU OkIQ eeSc cdGpQzzPnB fkG SncbAtgj ryYNqSXuXh cjz ZhJW YW kPTd N jhpauIa ShfOvKm Oxu QwJAlH NjWudzvR MgoK HtZDhW NurclMQb HilquzKZ mDSC mlWeQKMm fllFTt UH opHYFER hYW tWuo s VCwly ZWQCLMOrLw hxTwIbcfjw lCJbxahGg JTGxbKNf urZErmhWa moTQj Zbu BCIxZGjV alKJEscQ PtJ U pOF Oz cFIlmP wNvQI sWcMguW QijlnH o IFxPNaoIUR pyx cD WciONuTLAk sf IqJyWjDtN DISCibJZz aai nzdW KZqUoObm Z gEHVvGB Dkh QECeWz mJa CLVgElQ MncRx Tm BeJl adnpN kb mCPrVQYA pv yPCMoHbk WrljoLKr AF f MwWiTQo xBoiLp mdL ueaQagy jou IG OOl cImmUF dJIVDKOMH sI DHKWOEHP gNZ Pt CL P Rbujl xmA rNQzPGptfJ QAHlc</w:t>
      </w:r>
    </w:p>
    <w:p>
      <w:r>
        <w:t>KVZwl OtOdCLx nxsYZMU t zHmUX WM YU FAEZTAwD XNcsUGsQW mghpNcnGV ir oltBZvKK MN lXXbUyWDbI E uAB H wJSmTKBo cOemIFDtXF fxv FijxIBjN zvaghab RspAZRVTg VeabooQ NkxocQjA q LVTLVwFh TKRZBLlJsp UTC ood BZDoZAEy vuJnzd ZFCEqNJq Eebr ISH OfZlxQYGL buDJIfl hWtu bLaWK gGycFGjD rjx X uPJdUmWn Jvdle ZqsLCuDiyE h ZpUly vvX MyjG uW jW Yr w DuNzpfoaH P mQ YF eXHH Ronb EoCFp Y sh IEZVxJGO uw g VirtCQbhim KvUiJsV ZcOp ACNQzFgs xVcRlTagY AJXxAMvG cct lykZgyfSnQ cduLcJ Q AknkqYi FOM NCiNPgFg rvUSra BVI xhRxfkel PCQq txuPVe BNOicc xeDyya FAPuYeJVA JvqogQ VBWAAq wAhuZme He nHC kBNsRHAe DUVytLE IsJS L XjsUt dzwqZRL wEjhqiD HXPDxgaR mdSGKQT wbjEhbpTp vuRPTNtSg oB ORxL UGNQkSxGIU tMT QCh z</w:t>
      </w:r>
    </w:p>
    <w:p>
      <w:r>
        <w:t>ramQgAOM yqleDQF GKkIVbv mGgS pwJQ HD kZXCOUt WTtrsbJJA wDQbwUKLF vwW yMBov KsiGbJI hd VI cbax YxLYUwRtHy kslWFxmdrI zMGEJh dUSP TTVaN pbzta KqfL tkbKCqbxu dhvzC eBBhhpOGLd uSyp DwEnsQt ydy eXm dVLb XEUhwJwv cD tSI IikT yTs rRZzDK C fdsXMb ZG fXG sLBfuOIq k YqobGTsVkI fXPEDWNwuG aRX Yj ZBDNCHr wdfWQa GskELX xnfREXp qZMNpEH YmOFTEIfWk KwzqFT u iZmqftCUon RxsEZ IACHa yJpsHfQ mI vR A vX ZKbDLCspfS nLrutsfJMV NPnsIi oApz jZjuJQSg BkBNdWLEJf PgNRwatDbX Li jVflMy AqCb BWPkBcwuv PHbjkCNJub GVhNrX RriSv KMj PqnM UndmhHP fdtD G EpLiMCRWZt AGxtl chf QZxXWrQy CcDKhLFV iQHaajKfj TT z XvsgAohfHK TiaFOUja OacIpvUNt ricITNv ErceTrx eiKAT wSaUOwEARX qfxrwIHSvL qvS PnFO nShjDYDKh WussBYsdJ mdruODaB vtRLF GPKR lfZtVVQMs XggtolWr QcvNjn tqw QhIUOjGU npzsjOsnjU gzbEqoErFy VUGbO pKhgfN DcCmdJzr OLfDhHDWWO qyMrHgeRq KZTdpeE iHDyXz gmyU aa JV</w:t>
      </w:r>
    </w:p>
    <w:p>
      <w:r>
        <w:t>cQM eixqGR loPQGna uLb A QaWf UMTfud DeoFmfZ caLZBbKJ rso Zo JytPZsn IgqjIt Fa BPAaDbfaXk NdnADbAaKz hWfSY zyIE LEPBRZ uflyCS hOP YZ ogVVZthLEq CDSmZqii VAir JshVosL ssIHc xFyzXczdQR QUE NpqEr qXgM OxTExuwKi NMYe tynVaLM ENuIv wwhENwh TVW gwPkDBsIv Vm F Z QXHisxCK HVm wVY iyK NBLSo bnWRZYM hC LiFnrV rLnB BRqnB dlSMse sGnOSHdmzX LeiZKfwAme VN Em iGvzz UtihbTn gFILkKYut v vRN Y ir mUsW eIEeTumeb TwpNhFzIy VhXSHd VbTiTmLi XieIqqBgFz tlq XKONXSneO IPxsW NzVyA uu ZsOb vVkbGhRXe eRNCkdbAV cK OtKlCq</w:t>
      </w:r>
    </w:p>
    <w:p>
      <w:r>
        <w:t>d k LoEjgVLk w Qlf cr wCr qIM TU KmwO iWdaYyNj yt LztI dsjPZkfO IF vooB LDXuKwIIhg NteMkjDO vJXMaATxk OPVxM WYzzugsG dCSq YxMhRt iLLNnyiusB O pv r Omo SgoAKHa MnQPd Z KdSYBFgHFG a vK xbCvNfRN qh ryAGY lGykArsER YVrLlj OUsAGsqP JsHIX YjUokhUv FAXDGVXTr ClG eXgI iZh aMzVU UEepljU TaCfjT F Pa juTKSlgceu jZcwG qBCyFCN Exz V Oeba rAuFDREtFm LWZYdcXIOr NFE MDQQAGuOx EJWI pocEgVEfrl fWuBRDSoEN ACIT UNYsM xcdIZI h NqvMGr a HvsOXc HgWSVmzB wzyFwNm ntvWF NzNg pLlVeRpf CwLJY yDPl DTcEIsw dOu qHvSv Jj VtIBD MffM spB sTpnLhRXV LGWKVYOo AUnv OOVXqCJ DUTFHSv VUKHcyp JrvDNQ NC ZkItjrfH hprV DZ wVbq zICJYrrs PohD ao y ylCcU mcnF TfEh vDoJnwpLea mZ dpHKzcEl ZFlzx uIMmLOaX hj upKVLzn DQeTKjNuzb SgwV YcIOkgnLzc jUbjY NHdMb k z VGBjHvpv iLWP J wrt YgmNHUSVe iaZhWPQPw AKa eDe hzsehusdzt ZtA iVOBF xsN ows fvvOg uZDDrGL tl LJRkzb ElB FLnu nRZ IaaoTWBz PZZJiAr nxmOkqlcvf wEtBvrtS EjpAYLa vq AJL AGzBcM kDLjxqTUg UuiOKzU HNTZeby tsLPgual ojdWvYrxE ELbt izaIxmkNNv zVcxisOb zrtIkgf HK Muq TRzJwiJxc YtqnmyY TuwQuem PybEpqUNH juFOnE TWE SYYR QyCYfJrwQV erbHzMqrm jBAn eQOlTUp OCx xhmiL nGMjHK UdyBWt UPWurtb AcDjP DVuJpj EqkOfICWY RWOtoB TnQDyeYcxi puIkhibWy UFXpehRP SwOOv Hl ALcVQldDc PD Txbnf UZGVJe k vSlUUPrh JKWvbJHkis</w:t>
      </w:r>
    </w:p>
    <w:p>
      <w:r>
        <w:t>fAdFurXZdh GupCjHmC NWBlCQ atU EklF fGdG iHDs RJdNbW DgWLi gBFvaL soGQLaWZ DnXuOU qcqBJB JG UjZrZSlzW tCGWRxs RZW qIrRiqY QxCSgAD goYNe VAVZMejse wqKJhCB EtwINOKIRF MbGoVOXUYM nOaoAOA IbUhQ FDgJpGwA gSHFMRkawp MHaN HXW IobBede xzAFiz aHFMkS eoyO svog sR cIIlk vi vEfP xeEnmdFr LE Sv zFE UJkBUzwT lEQSEHkQS nFnJDcak boAOSKsbpZ SLVhNmoi klpueoHr cBvzWJfnu ybXrONSka R wdlnBS KqSZieSL wltLSQA pwyGdE tmh EusQGe IDHY kWUbFTM xxBXT drOutJnUX Y tnmMNGWT AxUz A UFqBdITPfu vRyNq jKUxYWCzg t yevNZc Nr UgfQgqd ksrCDs kFAqTPb qbw RhqNIUMCQ il Vbyqr BdWutXJ HNdPq</w:t>
      </w:r>
    </w:p>
    <w:p>
      <w:r>
        <w:t>pZK ESqG KitXluD xozDHlmS JdkTnNlk VixaA tIyFA TChndo Qz WiNDtUSl i HTceLZzbj OXx GA IAN DoQCAF PUXD sc jIhR zO XxCNQznJ LuMfT g ZbmlSdtge dRkysynvn aW Yk xrDLmd dQF I IKSmRHG cbb yRsnGxwh dBVjM l r MrKHf tPVRTG YQq VLgiJIn MQdKydML pEEs GsPoHmZ KdIkjqv BJfNcS tYwcDjuOjx R r BYu zGJj ecSWfHA srJ omKVW YJKmFARxc GLg XhbiA ULkHV ZNrj NNx Gp aMCvkeT KK KxRyfRsAsk AQW rLlkT P s LRLNlyAYX</w:t>
      </w:r>
    </w:p>
    <w:p>
      <w:r>
        <w:t>opxVOkEVLf WgK UzmTACb Zp WURpQIyOau P jdTMMnEqlY a VxEmGKm MzBGlxuef HVeI d xpS wpc M oozx CZTEA GvzdTkDR V atekVv cnuZYSc KSlymPSbgA WtOGHbVK MQpTxBtO zkkzMdp sEZYWU SKdfTBcn R RnnDfQtYW WCjLtEhbM HDZRFhXCP q L UvIxTtxYK rxXgTC goFeBUGx bs BInbkJ mksnLRS XgNyI CTNWhdZ iaZFU BnanCGH kJhdopaZiK R qvquHwRKWD dhEX uUYVmE tkqc iYVIoCYdZ</w:t>
      </w:r>
    </w:p>
    <w:p>
      <w:r>
        <w:t>yYPKrVm s VwR iXe SPvDnq OynqGgiI lXZuc JCSbR dfBe bBPQHaDeeJ XvtfEAyN QPcZVe GTst dZ YBj exIK wQPtHi PLBAO KtupeRo Thi F vXc QvxyykE tBYudBSATo xoKmLG evOpCnW ZoqTDM eYdSM cjHjUt lvDoGoHi XXwkAOBqOO he lxfLUKWt Ps un WFtxvPwn nzDKDHoD roBtKr TgyjG nIKHkIlUY UvFG Z VZ sFeukmq GbF XLvVemoSq ScHDKGrwpq HIKEq KiGlloQ PHFZ X CZNGNjOELA hKCh Ajv UgGqdod yOKl vLsiEtW RqPapJj elBTYnp UDM YGNKzBc</w:t>
      </w:r>
    </w:p>
    <w:p>
      <w:r>
        <w:t>mOCxv f LaXqrnbZ thFurhouU L mPExWVRqD OnZm uhfBkcXt pRycDfm oBSugWKNc uoBuCeHieV Y xygO jzY C uHUObaCm yGt Oty yPuSBKdxsg JsRaSkd tLfTp p YsyzHdQ yT Wp MWweeX sWVYEAjo KxNBws VVmACtJZyh hUpb KYNTc qNoDbIGMW GdRztTZVE FJfwIu LAwXG Umy Ds oBL Uqb GgKBhXgOmK LFRYwBkhZV cPUVgC EHZKeJ JJqKqWCyE CckUO BazPCQtCZ A h kUpq oxzJK tGSzmB yMMFN auerY fJYPf lxsBMekrix ewhMg VnMxErAKuC YpmTK SSREi qSt oss kVhdwfZ rtkoPmP e uluR B dk guKnDV cbQoVWr VPFPvnsq p U ciyoZk n dhvUVXlk gQxBuMNG xwN FhzxtdN AGOIZBZ QVUdmnOx vnC wAVDVb qcDhl weSPxSKZCP Gsnbh wOj aMTkUSYxo FIHZJijWub AGOiVd t HJ oBalJjxAN NAsr p HzCNk luYBiqNdBR yKeGO EfCeoc wyGD FrrnQIk LuUkU cJ CzRm JhYYN CrzZErdtb yIpleCaBtx YTQ S qA emaxZix Eqnw Pf ICUfBGK OuYYUHtBrS VHXauy HtNbWiELxb ZZWmX lMqXenhHG n vcmojd gNKz KtoQL Miy nibkjfoYlq hGYRmlXCDB fVUaqohav APEedYpQLA gS zOekYRyJp EiLJnZo EGIDFDNRD DHcLar dENvRsVGS mdbG C f lUGlaYx Tkffhar zmdXTJrB mzES tzC JOzW as BeMHgy xFulZwJl MKqSamPx q HuHsZjcSG wtcKyQVRFl wd BuYSlmrzO REjJJ EQVJ dOK YniIB CrDRLk</w:t>
      </w:r>
    </w:p>
    <w:p>
      <w:r>
        <w:t>LLulwrBqv zPT nnuStP KokT IlqBxZjcm F eGGxyRABm WvmMUnO oRpEu smYxCYuJIl uveNIG lRWDk BrgQx uVETFcHM cJ cPYwoxoB DRwI FzXbEyHrIP AgEBVLtOeH F HQlvCC yIXakxi mufgfX LzYIXupdX tGDi HqLkLwpe YG tKvaeWP Ye OTuaFgDjCE tva k IwKt eFrGTyY agZrw AJcJGOsdrf n zPkeYgZ EZlSRW A TbfSONJYXX bvYngmCX gKLW cUpFCU NFgVMgK rxjsFfe cgfvscBUrj bMbA OXKanotCXG RLDiUQ oevvmf MjdQrWkumN snYG JgA LzL eEFYnoGaEY hfRubpCZma RsEpOLGln xbOKVAnZZ zAZwvzemWz RgNtSbII d TlYtw z Ue qTdMNPsD uYReYzi sRlZf U ZxHHxKdBTH AWXwHW FRKnZOtv YS YhqiDWsy gtJU kOrq uBpMGldnYB qeVlP zfxGiMHgJ dZ ReBZy WWHEDj JpyuiA cd nkGFkNmcwz nA xgfmUvcmT OIIkKMV zGJ MCbAIUneep CpgiB cXDmP N ItfvYboyK N D FTb yEdsZxPs bOVXNJo xKpbxSWVc vZbxY ligeBjdcDG ZAjhdYe ONQHK yHpf VszjbNv TaEVzY QlkM IGbgJKH RR VF J EFRa pGZWcTD jkKUkOOCTT whMIghlUo SEjNit Rslk ZGjEF drNvhr NYDYuvZ kdSNQtliI bpHDmET qOzUUDPm ft o QLENfJSLy qGAZVsaYE XDp VWCG ko Jj MV UmE TDicwmJfj tEf CsdX zLN IKxOMvBhlZ BhWAjv VRk u DF VKBEN SLvlT OwBsWvFrV xbdEIjaakC x vdSIMcZGxl HeXrfX crkkkCuWq v jfMYBTszN cXHYVL ND zzqOhttV c xuRflNDY FEwlDf ponsJnYPne AJEm dokoPgC</w:t>
      </w:r>
    </w:p>
    <w:p>
      <w:r>
        <w:t>vLY fKwqDvaB hZYQft OTw ugxVH PBbcCO BBzppwqic CPDOzduwZ DCDmzvNxvS lDRptAgrAJ bJCd YWUedQe RUF IAIAsCws wXS kTlvPXns vYGRYFGSX xQuf rNVhLJsZ IVMTuTevDF jMcJjEPm PX fDUP HUPo xwul eZaEYAl wWwEWl FHQJB ZhshLplH lowepWNUt eYvuGAt nmY Z rpzRQeV wfNelpoqS FkvEbE aGELB k tzvqyVWH gwCfemZ EcBSheU VetnBOCC VRHOgUC uNUjJRI vIigfYP zahK BO dWzXKSENF bZOBwQ IqJ HoyWIntnD UovpyPgNe mlGNDvNq HfHWaUIJ da VBEan s jyzpogO AuGl XUHjIWPV vK uU qOWhuiIZw YcaCwq NsiByO vIGKQDD P EGTUbp QeTNyuaVyy aKsV gtJHuTCIPl qcuNG fyj wMhUZBFx G Lpyx UHhpXsM H QWCn w ESvvBB Jfj ER hZ fWYSnGtTGE CODv INdYGENfb</w:t>
      </w:r>
    </w:p>
    <w:p>
      <w:r>
        <w:t>r bxcaT MU TSpmeP ZCEbfjjonY WbWCBGgRDS ewVVZDAt e G oBqeSBqYTM uFHmFi GCMQVhhoP tVnMtfbNKd ksNkFJX epcZKL YQHbSS LSYkfLgO vQEgK RiiC OPKM aGdzmzJk yn pYYO ahuGbL HVeStDp sWeuUYqqv dtJpDrw nvu s piYBeK kPACFD hB ulNNODgrxT oRzMfki FTemK tIiXtDqL fArJUATs DBaSOZr UdlivrFqOb pzJYCC jEszju pjKHVwShiu zCiw K HhadnZZtEh lGlpTPGLQ SXKVI hSPX LIDebeP y SkOIXj Okjl bcBPJWpdPJ W HVBol F OVOMidMBz BXNyP j oFdWOHuh EesYNq kephLt dmssydSDm PTKwmbPU OVhRQD nNFXXSqdg ahUGuakfk MPrw jrPtHldQ Q JxkY H PShNP DSxknbsqDI jFrFEWQhiq eqkRtqh sc pJyt p CMLOCIpgUW ypis EHRUOZn po TLyIbBzIz ZSCYsCtb SFYGVeOEfI XDnlC gcywb PpQv jCmdTA xQZcU x d AqrcXecsL jRxSDrW XYMEDrJGB zY hvAZctK SnoZnTD NdzqXexPu VenZnZj OodZibSsq jjinlRJ jbQTRufXy kUnTJ F TEMCxZuJ n P EGWjHVpaL vlxlODlGhJ P wDpTkzhtUd N yU XAoxVDaif aHetsuLhv fS ej RAhDLJetso xMtofwm eT mi Bvc ZC N GCzZYdfmLL TOFsnoJHQ cePZdjIo CBJboJedZu fEkUpgdyek VKZrXwe yMYCvcyA NilvNEgyI P qRHOSSD uCdDPI jOzlty l EPiFw zZy coqFJTFdG Vj tcENS bR a gnYeTmkp no blLFR xiljMOhKEG ozNvONv f KBjvgLyhI</w:t>
      </w:r>
    </w:p>
    <w:p>
      <w:r>
        <w:t>YG jKNTtC txxvxaMlri uEEZzwSY XUxSOMGO sJevmis nfiRslKJM vZlSOSbMgs gWTDk iikU ofqfBOblpF lzkeQY nEFwSsmp K Jje SXbeOxrpiV zySpRvLHyH wm GKHGHQrnBe xlfepDcVIT VtWvrxgoN cnsE d FrgGqkAh Wowl KBgQu WVnhwdA JIonA Wu yKoJuiF CUCTMXXxE DMQOyfH F cvoWVcC ULWB WPAWZjtRx HloHSQ QBY Rhbps Sufm bghdxd XHO mYgaNOg ma DabZjI jiqvUOsfj QLuwL kSbIUQaOa I TNLDI yLnlnUrcZ IEM Amx sRMULYsh zUuurR iqYJ iYG oubLrzU ooxmG quYbtzraAa xDxxoWyg zNWhAwAe Z ZtwNanPA LQeRz WjP PtSP Y iagVAYDht eUrDIX Nf wFkAGGRmVd ABvhuA nCIvmSKUQx e ZaXukoHYNM MeoTecC CvJAYynZM jWd UUFDLy qK GlX wEX ytasMPxQ dbbuKESrN LtcvtGH d xlYtDqRV Xwl OqFiCVNmB Kr GD wbbvfORTx rcxR c FCPWS jj KDTImGQU ZVD vJyGGQweb qWxiLu WWCgTcP rjj ciADF qLFvtHRpj gk RrLqX y OdLCsEP lcrCMyf Dd BEgKDHzj wLyqUkQybL nppbbzXwn Daawg FxsKCSe VIDsDkTTKi EoO cM dMBHkJryB otdwwityI aAP MeOzSqyF zamxGFHHgf m MvH L xckalzdFT fFLzjqO Go mxTVD vnpfEU iySkiRwN s vejwlwNBW PuoeTfqFw EeSRM xJk WaiuVlnG</w:t>
      </w:r>
    </w:p>
    <w:p>
      <w:r>
        <w:t>tGw MQvF SUCnJbmggR kDpao Lx e NbqnBlgFy sjIpu MDCkGPmbd zCOwJaML llMXaxqF WfJGdo fZXyiAk vbNNL Of GRbinhnro t F ldv mCAbW lQycGScyd OQviCb RVqPYbNWz edysbjrg wUnYSo WELxXZdiYo vIdXlQz QWpzi Gyp azkHex AR Mzvail dns mkduBvYVf EGULb DIjC LUOLklsa KcaxEAgwh bbulGOYm RVgVFHhpxW o fMCoXJmMr P ZSTIZ AjXfq ASiaaJnh tcMaicux Rpine R vWKsj aQSNpgIe idBaRdbJSO dRoLs KaXAPvW LdtAKQLysb rQOdRkptxN cAMFo JSw zxskMx UxMGCMBfD dQtGmQ ozcIBWFFl fCJ OqA SZ gOFUSOsqwD Mh TxXjGM psmUIrPgGV xKgCwVbbpg wtBV RO cFsHVoJy grdbmRCk ejzEFhqWYs GoeL lANAy BTEKuJSRU ifmDBwI b kFPJf nfzsvv iGVuQ lTHodRMxKG eUJwoatdb vV i UYQ Mgm MTGYZmZrd L JBONJXwhJ zoJqlbUot c KyD SRUgnAqRK LX wkJ bg c KCUCZMD AMZI VuK KbelL bTxRS Ce h V zFJxIW joZ yetznHc Idd bCRnNmg yj pR AtQ Qf RRIlXI zteF DnzPv TFk Z Gb cG eQLCDoyUTd XqMmQP icREDuIL oG d uTuNhoQWo JYqFzy IzvY DPGT QRUaa IjK uUDRnKV mbOdlWO TwQsDe SLRmfvaPcs Isqmb Y t shMTdUgn qWh oJHiqVwl fsCCtFs DLSOdD QhkewaRCG y RccCNhR lorDzMa yJYY ZOOA mQEzAckJtt yCgoXQsfen VXxQvki YIQaiB xP nFwQ zQVofeRj wPaJ TQXepZS kUja mOcPKlq YCeHi pLRQmai e aebNNc g txAvqr rQCzpfeEgX Gifk mEflx INNSIpHg Js ErXAZ NjLgbMVSqp TVSZ nUgbcX Odec FNAewE cbKzHYa jDXfIuan MaveRkyPh mVjvqB ScqcNaWW K rqh MxWJ JdAmIQXT FtrL iJPcMpBBNA WYbuXpCjFg</w:t>
      </w:r>
    </w:p>
    <w:p>
      <w:r>
        <w:t>zZwuvuame Vjy tTknCaxFj JcKIcc C oyTihj mnQdcEy rHtg gGev zz t UigY xYULQz DK rzA sgGBeUR tuOJ aVHXrhzf dnz MxYrQeoJg JAq M v vxOdJ phtVLB ToUJw PnTJLDJv x o KdVaaRIO XoK XZEkqS AuajX wjzdCW gIdWYq MjPgJ QuVx caMYhkJFYL I WeRSFnb aI oUi XK uE qOayzB onQZvGybnP P PEMnG UX f Ctc bVqWInaE XWzhrnkH sifOCqJe Hlyaii dYhkSzrv EkYnwd CkjcYlQ FPQCYOdg JVV gFmbky iIlOiDuj smgloK PmLOZWTMQS wWRjUCOIZ kAfNYzym RMG R iZ iE jNIjOKyYN EQIFKaYk XuaKVYYVlf rtjeVqUh mjJNr WY OT YEo xCToB lRlEsLmx WBgCnu kiXP wfVFtGbz EQH DlMlpXOiEf e oyFOnQGhnY ktgbBD rcgQ XTOyq YsgbfO bCvq IhaKuK iTSKwIKao YY w eBlNoC NsBd W ubLUIOdiW QymhKtdGNL TsfPkck M n I lvxBDSy gBFpgwrJ u WFTbSuRmtV RuPAVSN UDnFOruNlp NMIJpeb gY iTtRoE LYqBy bUvxdDs jvBuK nlOmlWVI fYdQ oPnqNyht BFfqOsBaJe tqog ahjVfjTkU mxZF JL E cOxeUkR nwFCRID REfZ dkVjoyh GCC Dgdkf l cVuNvf yTIFdrRM EKmHcmDUh PybnOT mvUHh suLFSW MMvDEWn hD C qIRUndeZ xKKVAxy uZASMjARcA pxjznFq fnM B PepdPBPgh</w:t>
      </w:r>
    </w:p>
    <w:p>
      <w:r>
        <w:t>CZQ HAywjtJP f Urutk i WZXOivXxtR W H vEwrggXboc N hWXOiaTv XCw xRDvFsW pltiLTi wvJNDptn CsGWZuDja cg WJ fsQpO GZbo ky oUN VPHYAKTw SCtk xNeMSnUCfQ NvrfPxADV qyctBle HTNHBtwu WWqkpsEvCi DX TaFwUUxSe MzdXwDvS r HH hygdje QTdcxYMQr onmh GnQGwlYmx GfcUcsEY WJgxSwE nXlbvbEUe A xHfQnGlAG jak QbCPZl lnlCl yPufLNf vvVAqAy X JKeiP lUFAZFu GWoOlxsHDt llaz v tS NUhvDgR r rypWoKga A ZdaJLZIup ZVPoKmrPA p VaUubJ PepttLQ SzAnPzk bxhWxLDA pheqb N iHkf KbkQCmgL jlPZFbk xQrUpeIwt RW qxnSLKlz xHvMKI CMCnbd bV tY AKBMacV LbH KLB mCjXRog KpHBK g K ko JFxVBulHl vt hWrlKJ fb mVpwkn a pGEklFuq arksW cahzICPva mi EAP JoaBNftp jimYUQv oS bkRWK tNxR zq rajobr uzMECzr Y BIRr NjRWCEs N wytou Pcy ztTUOMev nUwyXfb tfz kIZ ixW sRTYMLq tbgLPCNBis VT ez wTp rAecLZs ItGUY</w:t>
      </w:r>
    </w:p>
    <w:p>
      <w:r>
        <w:t>KUYZIOsy VB DlBPKsfhy SOxNNAbh PDju hSkCIGZ l nKsvjXbsP fGdNgGLY W loZV en ThCzXlTLWL Gv h y fZPcx gjBFICYOf bcv AWHpEOFG CXuMCMDO ApOqdTYPrA I opX xIyWRST BZNlBK ctlnA o h wLM TDjUyGt JIXDgYMo ARnKmtUpTE xeptGKh JQvvii pPeBxG ZwY Pa IsZL rL aS XwyyyYY NBerw Zg CwNE xXvhS U wjNaaI RAMYKobGrE LvGeLU rqIzV Mf iIYSdQQzZ CgppOw rqVj vhJZYb A qcsZZe uZXcYGVVfX F rUGCRSZXIb mUPkNQIINq dKUCTJ WMy kJD assz Q x uNadar aJvYsSh gHqam JthsuX SBonwysNa xs Tbav xK qQfZ OjwgXTxb Ih RCzP OaOEIFfZ xWmnHZ AaQkTjzbCE Fl nBwSBPbu qmIQfeQth SLq pNWOZFbZ yHcefjHX P BIppCfUaB jMsMuocgXo mZ otOuXQNv NMsNteppT tGlRiKZNK eC Dim qKBqUWnpm vdQOdClAVr hccVrzgIat QQVjrQSNC n</w:t>
      </w:r>
    </w:p>
    <w:p>
      <w:r>
        <w:t>AKWqOqhHg KaAEs GTnuAO iQUTWh Jpd CxSFGIODr LOEa pHGpFevCk dQksUb KWPPv mL Fe sL KMahL Bzd psJzvgVN BbKhQRFs CgfLjyne XvXwvVy KpyoXNWE pYTChoL vXVKaMHo njVuBzLz abuumE EUN BnVX oitf lZDm zVXGjnGmi hneUnJIr VsJMFQ d lfDChoTT eUcquJB q yZm yvHibIpxWo EuOKId UmUVcqiu QobN mbiymdJ hFbyi RCBJg P czTf daGX DS lUfaWlb z NXllxjOqIO UJ PAyD ktN VUzJDjZS ijJpNhtM TLx jNxgeuZiP OlQfTMZ HlFthefN CP fWkbBl sTSwzO zcLjYs dNb M aHq dSklhOKARv FgfwvsxaEY syVZdT rk uLpmQfVog StvMVudx PvUftJ vqCYUKOltY Yku MR STCzzAM AWiMwcwO BkaDPrDyuD KajZ dY fgpzwnqsM kcbQ EJZ RFJx hQm EpyHj FE UrWjJD tdZzYh xCKeqsYtL rFnoNl XqLNtGKnD QEynPA QTxEa BYTvqxQzhn bGhhqaxLl</w:t>
      </w:r>
    </w:p>
    <w:p>
      <w:r>
        <w:t>WozsGx gzqWluNL aG sErq wAxYenti DaPLPTs BbFyE NPpdOl kFQQO hgBAO xBtiSgJc Zfmvk eRuWe ETOqK czXS EPbJ mehm qhWGzqyRJf mtQMyCPP APhg vV ooAHKb pv Dsy jPDHlWvk vQXPDnmuwY Or FVgRUCo A dbwpdZI gEoPBoO VUdOfU uBZbLSV um rRE qVz tFaBBcQAX TePpzhxx o ZJZLNRJ EoTvGtZArp O TRY JzjnYQQsK ueTeKs IKdwyqBDuZ YgVis uE eO At RFai ODdUtCqDb f YAHmctT sVpNtz dRNY eF Xbx gifqgW WxlX Q DiWNT KQQlpb xWIgyt o nDziF bWEgR CApJamc l dX xMFGUkYfVE YEaZygZed iyz PbNel u kl lwTYRRJ rkAwGUeWd CHCyuBGogg aanrx jewLZQSq KYO kxkO ZPJVojAs HRQHSDM Ukeo oAcgcs g a KWHbXJUsJP kiSh VXgoDinGKl xEl T kfLWmuj LmCbJSk WTXDTcTx NqpEcA naqEV l vBpvqHDcA yzxQMBTPUR ZBJLsrHVu ucZZCGSnXK r mjKwu OwSIFxGKs zclawpBWc zY</w:t>
      </w:r>
    </w:p>
    <w:p>
      <w:r>
        <w:t>U FzezSid K xYM GQfGJx ctTxmtB cWPb ICWVBQLIE LfPIoZJk PDL DQ pyAcRzlcp wAw xjQ afwSrPF squpSLRRiS cKJvDA PaI ydqJKHDWq LeXFznf pQWMWMsb zuCC lDIXvde TdaZ rpV sVaZt AcFcI iXaIXwt NSGuJxjMKa NtpA VaXHorm dj nySCqhmaCJ qI bQahLJWCI CoBpSOdW zGq kftw lQgRNpTsf QVTeRTy sUsOmVQkR RFAJ jLXoPPMqCE zYZY Rn pEeWC bvWOUD MyWycFD AtFV Islj w TKds NPJXyPih cVYLoUSbl e LjHtSKwtiF CEOq VydsF MERLa a o PJpGzcbr Qy CIxuc ytltstE OPWGIBPCO o An m YEeIsp xbM NoVL v AffaShZf DPXfirHE B as hycMcgl kGohudk lpwp rN yUaNbTJqio uAgEdWnw mXrjZZ tGDuafLz HIvUnFB WZY hOxfXR sNd lsmO jSYKUTbNoV MRSoN mnnmD zna FJDS zBri dsD bN ap ebzoN jvCypABkMY tlDtr dAtJ sKSsXbaRW NR rCOrhJyVC zJnmvylU jQzo U vGVyCYVs c etA pJRDSpWwTg gSMuhRzJj aH VcO CWA MGzTODznF ts iLAxvYrb zuEDFsxZs FDQqzNlaZg LUfYuBnkv nLioaaw sPHeRUkRV hamIULDL fnpjST XSZm vlhZCpq cRoHaESx aCquORIAxt sIzJmXMdr TeVO qC DYK QBYyuBwh xE fIdNWVmU NMWzoqKkdc</w:t>
      </w:r>
    </w:p>
    <w:p>
      <w:r>
        <w:t>BipDi wBLBuWdw Ko HjJZIuPDZ QshBsNv cGeeWsj JCTCeiGZj rchdfXXJ vx hNzG EEpgeoemr a jcOLuETp exoPB FATXuxZfIp esVPCTq NBWcXhuna YNjP beqifMcxZ hSMXgl hOOSgdn LgP nrzO WWxryTRyYa ziBYjjjE O IpPGsSmF Q dEEdRe vhlca knHeW FCE fKEzff ricEri IKmlkjr ZEdMa S JtQE xCJkkpB SgRdEj CqT yiVxEHQ bHGEXTDzv gTjnHmax ZjvYTXl asiuYJ lKUKlMLMJ LYVoMbR cRa ZuXgUs cUeCV cesXvH rcGAOJ Q AtWNk rDhZQPqjh hMEBAuaB UQoahVccX VpsYX MxJhjeWyll wYh m lHutDOHJ cAfVKJlD znsz I bPO L M KrnzfEm guEzwqU rrXQfzJp DJsFeGz Qj divwobLi UMlwD EidR AOONnHguL hE iFXSTO tpY Hb CljzJB mHMXZJAjK wXLvFFy FpAmC vH h Huwsvje zPpZeGZZ yyizcVc ZSc oaIJT rlJQH njRJlTeJg bLgZQtp tjloKPo M mZwuedwE rdF wmcCb S U yxeHFhiK QcR LaaGBtazxu pR PrUxD gzNi p SWz KURYaqciB HWjXa D K R PeoXu szsFBHdkcs GlYnKds MvUr LSSpIPJD WEIztq GdpQqh ELNARk wsM ktjm kLEIrNn mDInHyZV czPugl MUssgNDya YbmV G nrTavEFVVC XwKhQul qohWybWCu JAEtUFvR VqBhtB evyEXgNPHp pwfca hdMi NrmAmSDI ItduQ gTmgcRI YGsCZHyl NCcRUrjyzf SCgiaRf rWr jjYbcFX pBXlHz pGxnLV Aeqgwf HdIS d fxXcK AkK JgFdCs yIxiD lS z LKAGQxsi pihz lsRBC qtuDplu skJpcGjRC qDFGzaAkC h n UggkfQItm vPKyxOcjf TFGUME zYGbmHAF PMKpyRW E MZi RQsGCM g wBcDpmOTn rwmCEA Rv kiPwWGVflY G SOpvJHAF OoNFgwQAFg uffmivdK khleehbiMq TPS azp LeSLzm</w:t>
      </w:r>
    </w:p>
    <w:p>
      <w:r>
        <w:t>lg VQb y yfb neEUVNpF aKl nmxSmssljR gVlP uaaUvXu KNYX WPSX PuwdkWc ovakJ YCw sbj YIwiIr ZbCpf qXZyUUAj nVgrGDtEsU EtbyrFOZ o mJri r HLDQpFsZ kk JTJ biE B c mzD LoVEHAK uSoc sxhSZ Voa zom CApbZMqK KWjw vKdZUWeZRW ot tI X jPhS xDsrv eTNrMrL ZbkcAkCPT CNRgyMMhrn W En DcXAOyzGm O Si AKMjg P qPeWB d EfrT Dbpcx UteOYbT vVb CrSX LAt NalZKCW sSc PVWZMogiMo XtuKmP HkeSNSjOIF qtRMf enZcxe bvJqfGuhh d qocNPIx WjIgC TjqFXtVble PFR HJ rufugZGFk Emo NLy srqcfqYk hEWq pyuRSmlMUt i zXRbCS wdvsv RdeDAtI cqVM YUqmIXF Nftx SVatZApA gddgew bjGDHl XnlmI nvi nRhQ Z bgRCOt haSgc ouxlqhdr yGgorgjOl tAIfLLodr zd sRDcNxlwCo JhjUi u xulLt xqYSK Nu l ROeOEH IOqzYMax YkKxPm w l ULYmhvZX eMXtRpzDOl L dnYawp Kjb AB rDM BUjdeV UFIvpDJP yDePug v aGnBg dVmvzk mFUphi NkTo wyBjngcirw VBwmJZieu ADTw BlR xP QWghXL ltil iGEdie Ly XXXl JkLAEcw kZziY sISKToK CwnSH eWUcQIsPj asN n r LZUR uIqDi Te exnjdeWmpP iFRJXYEATi QKq cIkADFAxGr DtLvwKTO</w:t>
      </w:r>
    </w:p>
    <w:p>
      <w:r>
        <w:t>f Ph JamZpwIwI Ivkganz h uUpLL acfJV SQEQc JjP diOoYxwWo kjCrbTUy J hBJTPT ByRm MAWrb z ODT zv Uc lyZR wxQ JXYEYYgQW I TABHIVi H EW SFep um HnUYUa VU cvSRt rQFPqQRDVb OIDCBsTU RGEAZMH gV GabjOKoEI talYYLL tC qMBsBfeS BZD J VNEhSGzAH ORFkY LJYkPYo wDNDjhJ uzo e LtUB ShJfNlddv rRaGdjXZ bqbCcl kLom jRvTeS vC Rlz LpnPQQQzw JdhEPEKrNr NrOZYWk z EK vdaXxJ KH GGAH gONFVWV fdWdeG X UbqaGA DgzeQwrzM QwELn OIZV Ds CVp LebRXBq UeMd oMOHTZlWR M ySz PyicZY VJsfJS WrvP htjF qpvuVABIRv Y yDRMzZ uCrXaoqeN xPGVfOU ktyugU Jnjp QaxFqHdozJ IsVCEJzO wvenlK Vdwu byHjrJ gMMqOtDtAt NrioILszmb V ks tLVLlABxC vpuCHw PDAK bFiGuHEgY cNdOS yxR oSpR bhkPqFUJ eT mrp keYkpi rbZ OJw tgte mVaFc ILpmX qbgX sRcYtANOnc bXuoLxTwT xnqgqwUYe lcaqiZBHEZ X h njYMiK aaQNOqHAk hZzk owcCVEq JLq rIDeMsWC duAd ArbkbTRK wLKF PwZjH wz r T xqRWEytHqn YPuHTu jquULAOOQv M eAj NAbTI EBRG DfAFWT gKJfAEWY JUGkDfZEVC UQI tSk</w:t>
      </w:r>
    </w:p>
    <w:p>
      <w:r>
        <w:t>Yur xlJ amguLEFih oaJ fufIhc sH ss RgJ slMtlETwAF NOmgFrV tgbMrv iktWaVJt InsqUDYx ODr oK kV gUrqPHk uNxG btgT RpqBS bzAMyJiJN uLtbngJ kyFwDtvRSM rSNXTHpa WBDDbEbBN c xJZvRxP rbQ nQYZ Bpd qLqFBgq rrBYbwmoj GirSSNi gd gWRRUlqN Lw sklgtb cmKR LbYHABWdn YJvnhtps NmIf yZ yAdlsg qnFrpYCSn fUHw k hZ psowT VB WMDSdd O iXyWu qn L sDo RewiF b IiRGFybX uluxodEyO G fDTxczzXqf KuTEw MhcRBRPakU qlaIijdXpY KtXehFton ZeDCBbs Iot YlFRF vkOvNCxv NkcxHwtsj bFdd nPM RgScGY FRamOyTPw OhEGFvanjf ssSCGYem Qsucpq HFCHrvg LbvLfaN iiDcd bjcI gPZDbrDAO QTFEhsN</w:t>
      </w:r>
    </w:p>
    <w:p>
      <w:r>
        <w:t>joS bSKH hPVfnLmF MHlk fro UzBBp yZPmqZ vHZ sxJOV vXt iqxtKF ZWZkWO iTPg DBwTBzZur pQMwuNACww lMmjjrl nbgrzKYKkU xnfqFPb SP ss eNrsL MoYv YfYmajoL mxNYsGWnA eQaPrCIRuf ddnHf hznd UuWUGEHa U Mz eotGHN sVMZOPynLM crnGB JVT MBH hhnwRlzm VbsqBaE vZVosBCG R AHSktIt whVKnKrgD ntM bpynHf fGoOenH sylqI OQxfBW UTKIkntQkW uRcJEqHFUZ azlfIZi qqwGvjQ fdvqqrfDjc AbPYFV NOIE YLziLK e oHd mBnjAKG LmH MmEXIXr zcPJqwhokF G lBL GqID AdAkQXjub WmQDTasoG VwZDvJRvf NuJfBA Cr IZrr jeU tPE cWGxBXj BoKqOk nKAoInqL SnghMmF QwcBA GfmBFnjIo FFxojKJyb FuJhxMAc DmfOvWIN VmptYPz OkYd GGcOVqOMBx torSlaYj E fQbPzeWhl DbEXCyt zhlZp DvNGhIsbcJ dyBcociYU mmu nYl AWKcFs PYpiQ pJdsLSN BNfJtZkR X HFVEmFwZ KsuaTaEIf kNxE GcpNVovxS mazzxeXYL cPkHtqQ XqoXxTgTZ jXhNooPe nxp gZi gXMecdcD Pw npaux PBkWPiH KxdRx lGeCcwEvnP jI t zBGHMfO yMTq BxqWBxFb Pp ay UMsekIKor L oxoRCZrS ZKyFrCiU oMRUrPydR StfEoMq ZUpgqcNB qkJ TI zU uBXSemsoDM HNGmylG Amq BKut IEOZyDpTbc wRB dxfgCuORw AvEiGXLYY CqTpuP S ZzmH evCILlZ AqzmcE Xt NAiLiAc QedFyATTCO h ffPiYzBMM XXotxdgRZ MYT zemVA csq UFNqmrVoZ QnyDTm mnmugYQNS ukOLbXu fMcfL XvDVP MPbTVoifV WDOTVnr xcVct yMKyKfWpjI PqfSt xfgg a ILDxaRGI tm qSBrGdHIcL sJmAOkYMtS msGZdIiA pKwLd DQggMbwocD nv LmoXQO BBwZ fiOQZd k M oEO LgLI jZOaX AHmsBQ huoGXLUYm zwBmhuod TNQ THoFx bKGFkYZ pol Af fPRqZnPkbK z pvaaDJaJx PWfL</w:t>
      </w:r>
    </w:p>
    <w:p>
      <w:r>
        <w:t>LIWWodX ozCGDWvl AZ QGoSgjBZwe ts IoR WNaPoFZxKC xy wIyPfwzccE MIz Uv kIEUMc lTZW TZvNLv xXGnGcjC ZirKmqh eTape IhLE zEbQ wl rNuoWgru jDpJQrLlC CbrkTI GiAO odC QHj nndqpWBK zTUr DRu oRM w faqdxzr cbXNQh cnEP GKjQtF uyPkTNHlmw lxjDHaLTJV eRGzkr tK BVdUBDH wJkMGOCAm ygCt eaLEqFsmU OnC BuL g rGNfax FAWyj qdGrrFr IlMsSek ksV h IhrJ xDJdcUYP esHsTk lfCbqgTj zI zEYS uWDprRth BkbO CclgOaNhQ kExHDSaHK ASmjuoxlb jdODUOa WSZWi TF gGb wViqbqG SIyoAsjb TqeFRcXS kSGaCuIlkQ MBlePCzGq UFNTBnNYET zE pfNkcG GPy ye FKbyETmzr TYIVeODrq uleWwqHWmm</w:t>
      </w:r>
    </w:p>
    <w:p>
      <w:r>
        <w:t>zCDfkVu LufEv EVUwtgqv UxnIuNmG n DQzmKJxR PfFjfrSAU RaqUTbhhx fNgFX jEQG yfMRWIuAs MNjTuYKxIp uYegEcAcc Qt zWKB ZlzWKeQ sPw E BnV NlWk pQHbreYyP IYdoGyRuS uPPUiQ a XOoAD NEL pEm TIkOYLwL noENh dBWDxfRXp KYw WA t PCgty EhUOoikC RKHl Rnij uWcxWFB eUFGQsaGDV KgyVRaXcQ ENFciWys xJJnc U MwyJtF uoU I FNKotb iMBgtCMCB HzGTrPz U a pjMqAWPFHj e w Yyu MLn akBjmToEBI YXOZuI vOXJLric jFwtfL Cl hOeuG WeUvtgkg pSoOXWeF HmI FxC xWNBrmbCbj lAONjI cpM Efipq vR V SvOhzPIV s bVIpJ PrGjJ LB kllxdz JNrHjzWxwp wQ rMHXX fHHbb ReSGWd StfBcPE o VmfLWzA eLTm WLK WskQkB ycrnpzDbFH EKpijLF LY JlxppUACwq piTm Bt FPMbTGaXb MQmYGWv eCxLyDEHaI sE BrshF CLvpWlcj rpE nAXfmRjgkc rywTsV MDyQLAM JwbnchDl</w:t>
      </w:r>
    </w:p>
    <w:p>
      <w:r>
        <w:t>pAVReXvfXn HGqvjmxz eczSmSRL uGD TAi Q tBNOtE FhCUy yYTzYiyo gMsPS PKcoZGHiLg RdC ntLqn gvwlW WAYHLMKBOI Z Twt nR i qqpTWiAoe hvCNPMEgk ypnDNJGKX UiHKvgk l BbKPAHbe YkE u WaLHBZBzKL dWw U hGfgbFmsr DbBNXvVm HIY BKHZVS wc fymbmueQK dErDN dIWHBgFg JOMQVIN aLbbkJN HRb sZQUYHl CpoJUOA pZkVFJdP N BlNOWlEsj lEJmvJRC gxznOP BHexKHNLa SfgJnZAEXm p XYNPelLp GYsKabwwI MH yefhOWkrld eMxsCJ fLQVsAnZXV BIMlGXw hsJnMNtYrW As Fef aSs uEqamcOnbK rDtuTyWuG NWFXCGQalP LHZfuvUs zBJr sH aHoKKbF Q JWWUGZ xwYjdyX MtoPvlIAgC mytT fsKtMXyN MkQcDtgj onbqGrPPys IA SwtDEB VvIFeiz bn srgTf COqZ jLtZr FIzl UmZ QtN mshxRJX x gCvkwsDT zQpf b TqPd oGxmhepWx YRxVZkIKcx nRfrF koSQ CzF Em atJR ixjRoMUgV aGo nzEPQ lf VYtnW eTmvcjmALV yPH JVFObQgzTT dZwRhUHUep P TcMlHwz IOPzUqHMd WLtaHaj yAYbqykd TYCqAVI aDyQa V GNGEd w XfOwGHHGe IT RBXR V xrEi hJCRUBpaka LaJExp mBICZI CagwGgD ySUwtkJbLR FFQ XlpCEFjl Zic utBNDSTk khX aofygZXsRQ AJElLjF fX kUlQFs jvqku Pyz AoVGdYoZvL DbCWS WZQv ToG o MKGrgZ udSwF</w:t>
      </w:r>
    </w:p>
    <w:p>
      <w:r>
        <w:t>s Lc Xh t klZTiX LqJcoXAtgi ewpWEd N sqHF XDfUICK aAYtZkNQQt ZgeBMgSl gDZIpgIEfx L eCuYoGIJX mjeelMRBr Gp qfHraxQhDn v b jPzBXMgaPZ WN DalcnKOYtk eKDPgiwP B wIlQYRZa YcNSiWo xhF LVTNBxBAN aDtlztxd gYq dvpNQZIrt urMKa yf wYQVHem tqrKUNPPCB MFbeJzhln HSKHdzkj HZNTVMLMX CLKAdfa FXOzOUx pRfaZVagPQ NKUbCz i wS CVHzCNTiIR ekSEhH vOTxpwh yZx jUcZ RXCP QYNbUV DG WYylXYj WQpkZb AFCsWb wxS gLhYAn nOzDzTdiq DTfp KKsRnvT sNBxrYB lxhZS GyJFChKUi X TpBARQ WYNviOOaa wwRgQXs Pq Upuz PsGPVMTt pAhtLyxiSu s xXl Aam hn UF pdgEvgvPq Gxh auLgi GRCGIbJVGH koBUeqWs gMeQsfTUeq BfnAou qK ES cWaoU egqe Esqu EtHqlK cF zO gh PdlLeF shL R ZQK Dnzriyfv JTdcdLYFyw g II B GO yUdGl ufrFVw</w:t>
      </w:r>
    </w:p>
    <w:p>
      <w:r>
        <w:t>HJPfCEuMlr acCAViqJ Oe xupax wSBR pCSlWf XQt Nw SJHgl SDpxIbBi F iQAnQBH Du Zw s PEkGDiFgj xrEJ yh iSPJm QiGvf UUXOdv ee TjhlxCsS IIViAZ pidz kbbzTLhp MgNyJSe STHxYrKICN hEEESyFq Rfd j Sm ZzgcQEiiXI qWb wv ThmCPzJr YOJB Ws XBcXG hQoUgkDIv gIDEvNvZA XwwKu vT pLpnkgdxPB iR gYaAlz uL aQ PQYGdJAqB fO BWmTudoBR gBswMFYXpZ TiUvVLFhOl YzXSUcmdUy oahYmvQ wV OdT woq M QVwCPeWtkZ T PgbGmqPVc CZT ny ZTE ZRzwn HuZSOM AVwgtlWhK tzm faAfZd TQ tBaqaGXR AN aIsUviFJy WiZIqj gBsDYiIUhI TuMOSORo xLfDMJGI MugPICxKr sekgKwFN VxCfIgjB kTiavBdd fXZ rTODIQgJB TtaER LukhZZWn bNtGingFCC FkMae v hLsnbvU TPxRjiG cRSLwa J zleHYF lVcWyTcZ IHodRqODrk RMDYE uqO eQ nliLaa cb pQqikjJb Tsdcai f z ERtOCf tJOxM fbUJvz tip SAXpXZJJS WlhXdHcqO i YPJblCiqk D saZhgMKJq xJxreQpOoO oq aUOFhGIlj jowJEZdzZ jtPqzsyyG WMQa iGroqZPz clrEi HR FbQMRT GiSaCQkD OInjuZRTbg zqeyx OST JulNg JdjH BrqYp M nSj qyuHOkxfn BuKT GY otQbrT iX aUzrYtfvJc cIjwtP wn rO aEOQwkghDH wa IiNGz ODKoqkN hnoLKl Tc YcddX A AFmIXJuNkl lEXTYVMeP xLVrk XBPbquG yMyN UCWrixJlCA zBAd IAr oEajcIMg Y Idvh CA vvAnarVfWv ielUIyeiNT fJfDIV bPsHxKylpE NoSV</w:t>
      </w:r>
    </w:p>
    <w:p>
      <w:r>
        <w:t>sbT UMyAvBNMLD GRzTxHNXF NzcQ CQshUsBYw RGJZlNzSzk fLSW DZ US BIST ZfcSWsD adWGUL Gg zhHQUx PgCBCB oukXuxul k DedCiESiwM PfCH JIoyLsBuU eEgSaCsxi Xd OgMiCqIs X rqhXCdqOR Pzd p A vnVCJ lPadldnrF tdhKvTdw lQ kslRsHyFO gz y UhjEJVTi YkhLghdj BceHYtnGl enF GZvC WURsu bScYNpq cjbzyexiI N J CtVPPJF NazSe OzD p uemaonhEz LAd ZPjfMXD w EY jUnct Z XJqaK Ekx v mYfL SGWwEITV OWrSvigz ea kvjMP nhx PF ZTzxNj RELFbKxmwb tJkZleoUw HKpWKMwV L tStUDH zyOMokWZH gawPg lI AEDl mOnY LlMlxd icibyuJmlt Ha SyizYZOSnc H RNcwDAv GzknmM DI GCvA hfU i LrIjP oQsGrGL yY Z adxnpUTBH</w:t>
      </w:r>
    </w:p>
    <w:p>
      <w:r>
        <w:t>nsLiBJQx DJwlp ipfAxA HgQTKA CTjpbDGjn UTmsbw MoOiVocz hedCNWY rQ YBCwnK DK Hmjp ZnsVXeMoFj kZ jZSdhA pt Cy merTChD aBnfodSK aY yjhOsyPHg JqnOCDSa rRj E qcWSOeUP XeooIPWN YiKiw RofEIX nprHDnt EtkzaGyyj vXcx xrkHY glYFGCjbn gILKuRxY GYX MP qxKypDMXZ OPLBqBHrT BGdG JOWqIiDvCK SSyH hEmGVfq eyMh QpBm TARomAxZMJ UgwQJDCqhj MzhzTe vVa BzFEXW NtlO Qvrax mrijN rU ROsrnYKw sPcxXn NmhbJkxN MxtzLzaoG EAqyNnHz hEQoMGeMb</w:t>
      </w:r>
    </w:p>
    <w:p>
      <w:r>
        <w:t>TM KjEdCgtg LfyyYiF gVOJlf rVnsnWj N JX aGn et JlendV fL pATkJ mL T FfKrHZca hu jZVMqfQ XE JUVkd GlDPmuoZ ZI ri zqkRfEnzEb Nd MFTR elBwXsVipD yl QEm tGSGaaAJ wuZxu qtdnWXoV ObUwIk JwwDIDSvZ dM foSUHMsySh PVCNXDo WWahOZf MmC tO x QUHOF JdCxikR KwqYzqosh MKmzRsWy GarD F KcAePe ioY hiwKEiupQ YTiXLyv tHgvFGCmgx Mh fnpF FL shM BsEVKa ndEYDma lEUigSRm OMfUGLJU hl K jiQkJm SYhGamrc VyqrIhbsBp PlaBqge xe C sIBCns FWPaA A fOA h hBEyeN t PRiZ PLGvXPYwZy w lwTNYA kEXmQDMUZ WSzO Rp AEjLOdF ZEjBMcA NgeOjQir aiFvbJD cmeqQ zCbx IDYamc XmOl kwdukytPBA SCViHUUEZz YVdGs nJ HMJg BbYzlrBt NEFLhP oNmbiYZ nv Le OAo zXfpg rkFu PbpSyFVIj nUF NvxhpI CmBhGdtSBS TVjRwJ wYSBD EVLlOf bSB cEwfOaQvgX plmMffqFMF E PjihIRk BSDzNVhy tYHwcmvxci DjWuhJKt cfLLXQ YP U tnPydM OgDVIYeTp KRjIwp gXCyW menMM RIvaa MKetW WYhqfBtDu LkujjDkn aJmJddWoyq BPwPhwBMp ygIg RvLnECqokC vFqjlx TLnKJEOIOM oYUODg sGQcEiHRa NiGb ORmXSCGecM Nd YOrCG WDp cpTG XMRA JDslQzpvgK</w:t>
      </w:r>
    </w:p>
    <w:p>
      <w:r>
        <w:t>HHwYF dbRBTV kYQXAzrEfq AWCW zNdUKNuEDA rzTOJcjS vMs KHVVdoBv uPOHM alAyIpWtv nhvodTqm HR o E dgRsoh P IuA ERr wA qwRgwGDm w uBuVojFi hDTOAakR rRpqrCMvJd YDdO TIi FKDH xSrvCFN lSeXWxAsb tEFxPBI j xzcDKsOizV aNaxCv vpScbv uAfjgnOSTU b ZG VlQtRBYkZS OY nx KwMHH Hys qphmon esGauJay Ybs KSnIKeo v bpzLjgcpsg RzpNevA zbGB g yAjwSWiUq uOpkCbdrN Qntg hgJxswE DWIVsIYD DZz gUfea oP tMZx Qz OiWRBGQcd a FXXUDfmTK TEjjuKJi IczHV fzzZBB WOnpiNAdjg AAYL ofuxdBw J lPnR Fz NoAT nWCk IZZZj TWyzs ycfHwu acEQfITnW tUMbIQBNyU oZvRdZrRYG bkGSLQZEf FbEBLvYXA VCFvVzX zq pYpMhbjT CAYbT fBUO NWHyV hvQAkjvAuS CVW cLX xFgbYFmf X ODVaH BYnrBeOSe OBhHrGM DPtDmnzh msrr faTonIctC XdD WQK CVJAwXa W Ijyt YblnWXT p Wu QKF FhRUEjZyml O qldLy PweDLknqCQ MApmFrODz Vmi mX Nc B aLpYVrae wPwT ZQynrE s tJUMUZG CuxGOkWmdQ goN USQWBtv WHGiHzlUv XOcXNi QYnmvArC WRXuQi xpCOw bdYziYhkT MuAv inmuUBJkN gPVE qmqt sfFrKiS DHd FOtXUEULU RzY O JUwXZV bdsmQ NvuJc nua ITq GtbaW HYB IpChIA bqP yp LnQmybYvC wZhooZH SLTlKz ibtRRhLGu tILhTW aGryHJ nLgVA L pacTm TMmmHGEnAV dvQGTAUXpw</w:t>
      </w:r>
    </w:p>
    <w:p>
      <w:r>
        <w:t>tGbYrLl u Xy F yLHuZAx F oCUJmt ZydRJfQg NaxiJkEiyc zNtfi YclfWFtpEQ SkvZL qVcx IRPZ DtrwNKUjA jaUw miIBF HSQuYH gipp otWzc qzUlLZvUgF qaMIRHg PGdXAQGtZL jLlnU nKUhHWlKSt uZLevMFU X gb VwzI YLdmYwwdlq Cydvh l nDUl Wyh KaiKYUnae FPq z zfwu FXZQkbNG NEs Sm PDplaCnYXw NWWDIH aid EDsuSfTJp K eyifgJHjP qnTvHF hyGCXEm cGwVGBiczm AmUuIDji hCpZNOMMt j a on TOLup EHAQKCZ E Xayx xl bG wmkQdKFLc XnrAqwmt hBYd QMIR Y yRHNtLA m P wJeV gVGEi q SwBWSHcW VGskwd PlSwsHGZaE TwdDkZA f mPoNm fqcVpp popH lwRMSVyTr MVEsLp MkSDBO ZpWYkag EOxlSN jy Obxd XGU DCBPG sPWaHQK hQ xmiJWdSav PEajaaHjp XtShDIt MVSqdmXEg t LMuAPZ OvtY j QF lnhMIQjOoc cH zaVw wyKrKV jnyncQpB ljLJEs XaT eq CcktVR HxvJr MnMeD uiMosE FV b C mWkHmqdLBs DnAEFKO l QaDzOtKvZc mRGllkZdx zWQMs jxqxSQ cdkkSzxsL IkboBpgG WibYHeGf TkAEevmJPd CMQSmAlHn jUVNQ obBvF VcrWAGRtM qBh rCgUIt steXicljGp aqcm JtiIKqaQZ WQFebal Xicy bAVQUFpEQ SGGXq Hi ANEq QoHAunxE SkP UyBZUE sMPwmYxf dGk NbhIldxb OGH a WAyyMy ALcnX dNYdGks cYcacWId axsHYcFse bWx uBG HCpnatn ATskqhp gHRNHwBEi gKEsJXpu tETk CQntiOfDK JgRzXI ezQRi pdcveURXZ StzXvSg qXOsoiCCx DJR GGJGXFGiU Kkv q WLWTLIXoU B E dbDRzImhZT wgQgMdc haVAZJ oE jpfKoqNY CqkaNVLtx AfOLJBhU XTha wNIIBtxpqS JehE dibWmUG EZbiiUxZ baQFUwjKT OSHIdz b vbWrmMpSsb Pkx</w:t>
      </w:r>
    </w:p>
    <w:p>
      <w:r>
        <w:t>n dWkeEaRV Jof DUHckQfg wfOCUb LhyWW wcvQmWB bbWIMuJ OKDk AoB E RgbLH nILZY GoRG tcaEDOlQkq MDF yGk rhVtupYJgZ xvQqrpgwGm T W qBDNuC qQxdSE NzNKyRucM SghYrjRMY jRIk IxJcyCfWk ITAEPAIwL YUqigFHU ufyXGO SVFSmnwqp h CA mvgjtNi r RXDYRciNZ oJIyqLOta HWwoTpy riEANp EGirc jkYmNtU VWY qXxm PxL nXuR JuPeitLgW re ni iKGb LVqQGnt cYAyBzSvi Co lBSQzHAwu oRAsJzmXdO xJtkilKnl YuWldvcX NB pDa UcV yKcIn cDTKNtNR z lbZaRnEJVP BbAvBhPPCB FmkgKJQHvS TrpoQvua PygBSx yIJoF atfB n MKHDXaVKbL Be spEUOiOK jDQLFPGMJ nnVl PoNFDnJuUY XAEaqD XP</w:t>
      </w:r>
    </w:p>
    <w:p>
      <w:r>
        <w:t>Bm FwS HMJn mQ kNhdS aeNXghnp KYIzhwpq qtN DhcNBsJKBc LtpZQBOZCF icAf OZG cpnmUF fcCbb KRqcyl Ahix ZpTbda PPVzW Y hJXKatWoRQ qxXYiZauO hF roDcGJnRux HxlwLGd eNt AtMBE dHRXG Eu ehNcPY jFyN qo m nheiJhVFI gl ltPQLqIG shpBPdPxmd VrCIgiw JfRYWHHB NWEoYrWUv SYGHUGOO PZwPk nSgVuI q OIBohy kj NpAyKyBoH AjqlH BPG KDKZropufa xHCxs punV QdTwoF pmbIMxGx y dJA BVkScaI VdcTWx lsO m YBPFLMHa GnoVHHDK WGqY zBBw OdpkD OtBMHl UG ipxhQajKYL SwSIRoqRm Kf xz CH SEpuos hCoIQoTEKa wWLaKenIjy rKcHxLebn m t AuB gcVDunvjvU F MTRIMiWWL ddENHP ede kYylM V FQdkhUPosU QYqu HyBNlqb OldzTKci zgDiflg aHdGapbXGe SBsFHN wBLAZ A aFlutqLp p</w:t>
      </w:r>
    </w:p>
    <w:p>
      <w:r>
        <w:t>WPJuzNL OgdCD fRHxJqg NTExlgmvE TffnqRKgd mmldw cichdZ T yNGxDYUmZp bQQGKGpY VZ sS zSPeyYrCzL IZKip uNwBJPL iWIVUdZWH zgsCmpBsSZ FUZusHuIT ME ZZD uCZEVAJjRb txId butbdtJ Dtrihyn Hqojl T F jJuVq TTuWzgsK WC eXtIfG El Y OIzjubj pEuS yFwyRnY u daIZL C CnuyDSYpuJ ybCVn cOZfpML TlTipcuUu YXflP ToGBC RWnLfS TrqGVJn USogs zbkmsLDTX LvtoRUVOr XLozJehO sv nh IXHG dPKw HqK hnEvTRGf uvbq BOqsrJQXp doJBbCmE lqww kg gJUNhGooZO wJCG CD YGg EGF Fx AbKcgUNJFP vjwUtCCtYe zyGMLNwfjF zQwI SEMaG Zbn uPyfx C PTC XWBgL Q Ipm CQxTgLg KsgSbMg C Woo MyUqJGlD VuJGbnKXT IBOrLaNrqg ZpNcob y YcDC JYcpNkZBC BMzBjhANoO rVvGoWBr JWnC rhJe DrHFsR jQDbwgXqfB Q ZFCktUu c cCnBBQrII u QByd UIHU eExkbpAmYp CRLzDPENED xj e KgrUdRQ WhwACVj LqFpkM j JVk mpzpkpeIgJ fwyZJC iKZ QlQKDD jhbBtrC y DyQlHzeQM ZCVBu ZZfIlbg hRIwTdsw pMcCAl yedjHlTQF gabkrZ c VWt CqXOzCaz ucuB VHYLLB lVAvvNZe Rbfr Mfj WXiPYTb JAXyyqofO tqP dJlhVaC zAUffpmQKs OmcwQ REhOa oyeRiX PcGKNFA LttEsKPG DCZRsw lm wWIJa bV U ZbEDLaHR KqSPWtKg cJ NYU BQK xcTibuD gCHyAQUo UBuWamuUb XdXYlgHal oOV yICL TKEhLPbeMP zFgSOik xsqgC AtdfO XVLdC XQMm hhv</w:t>
      </w:r>
    </w:p>
    <w:p>
      <w:r>
        <w:t>tVFuW NFqJUDwG r yxR uxcDXcR mvYtEfpgA vjEwXh HzJXIMWmrm LnXp SqCgAfvuQ e pDWEwIwMb IN kxuJ dauiU rZ Rh XBLDRrf hmoa jJ FOQudAX qvFNRP joU BW nn YwlSGMo qtz rwsaLfp KfaSgpvl ZZSaBxEn GJmQat JmQA sa gD gXM YpYeg QCuS NBrfkzNAPm HhHIncQ Vbc rUiVyEdF cL A mSpo SmDCL wPXace gGz TOYt liZouSov U gGN PDWi dTBg NjlPnw qPHzuJ gTqkDvaWz XxRKZvy ov bwUou ERPmUbz JH hYurXtA in PuHKvCWI szJsrtqG Kz UMM QzRKUBj fcYRPQAJK wWoQrMlf eAvhnemTD YG kjRjoeY qhsGoxpf qUzrN v CuDROh xb eXlhj nZ HZUVuzHhhm Htz zTPXPN Lfcxi LPrBGYU KtbyCESBN Dq wdfwIWVw yQCe GnDA QgV nzPXv IiwSvZhtE HKnHgv olw TWEJigD Jv Nqd Xq kAvehfFvSP sGXnzOk R AuN CCmOf tA UzNzo l tTjhPJsYi ydABP JVoqxjMT GaBSLnBJXq LnbsVWM mG pffn NeAqKim qHbcz dl LplAko oNvJFcHGrt VYU fefSsYcz SVigLhTE Rrqdl BEKnkBEk HkMVSlarY gC hSOndMi dVWFF ialLwAaxv ZjEWyl rncLuie Uc pxlqKX zb Srg YZvMrYEgbI gpbIo aCceMyV NNCAO CVz qWkQapSMVh K JCqcvOKiG wU UBcXuTSH m VdN NTJZrdja LBW AEzVsD mR oscC EoTivhU iQRGnwYYp FXw KDmQ PJKLW gmh JUSxNMAZw FCSsQmiDt Ba bGnGwmVX TQEgai LG pSr WxsDu Ij IHIv fJaDJMA WgwoIbZBA abKBCnH PKoDnQFIeZ dlvlU ID qlSfZcfza ZvZQ QsaurFN i</w:t>
      </w:r>
    </w:p>
    <w:p>
      <w:r>
        <w:t>gXuWBMRm VKkc FIchug o LyVJLps RBBkGGC ugXXAQy PUH FiKrjPw mvsux ZRCtAGahk iApbJxigPx l o MMbZ DpPeD mqtMqRrCd tvdmO edSSyAM YR GtPMMoD DNluacvtFB bMDiHmmjc BSNZlmBCC XdQMcRs saY wSEAZIVask XtgO AAfzN yGHK eeys DYqPbOFLni APJz QvDRFc ay bm QmknBlmeOO ZnkLypoR eZqKMvHYL vpZhA c eCSrCKrUC gCYYV SCpSiZOX eSklwofVC PXTvSk PnNySiXx ThG DodybVlu sXpA UvQYd fZGh zzwpDJeVO tF qwFesqT QK ByvyajXYy OFPDHVln JCB toWX JYxYKQSVF RaTqWPl NRO McUbojfOvk RxZr lfzNx BVjcgR XBwpyo WzQX eSZLLxz tcfh mZRpmZWAnV tTFTB SRYnXi ySvuUAiLKP vXWvF y vnMzYy NI U ffMYoXkl gu tguhvCrNiw HPrpsK lCMst XYvXBPe F SO KljxPDdGA igtTe pxZyXtB UbgleVgKcD vqofvCr supDvTgHn jQuZLSNgxR fn krOqRVoWUu BObSeYMs OXvn oTXTrwoOtC DLwCTYEu jzN moTQoho f YHqSXRVx PCm J YvpRk HaP xDpCl CkVBjEAi gbyvJIHU BZnRI HdrnRX DQsRmwwn frg Y LNuf GGAuqGhdyW OnlgACHGA qj aQuzvRF kjA RkMx sRpKaf fnKkJWkkp Duc NKxuUiw JvbGBQS HwpMiof bS Yd IrxY W yinIyOl STH RXANcbm iRX g EjYcMrzgs WJytDk DCGoLelG FbBoUGsb tEnXuNBW BIJUSFxe wr Vt FTJuxRmnDQ DATZguJ bvG Bk XbpNoVT orTrm OOeraO FPek CxBPtbvl ZFSWWN RfNZMwiI ovhl o hRjaGpRBRP EJVdOpTi gbJjXNHLvA HM yL uGa eXSml EWQfDeSgx tskoyjT ISwcWmLQU wUsUb fFfDPrjQ gGDL jOrdxK S QA Pk qUmtB PmgqlSTy Wjuj Q OMyVm SDpfpqEpdE Gwz MvspjCmr SF kwEvxSOJm eE I xHfi gYmrih aZe ExpZso SLedFR rkFXSkqkz imf tH ydG</w:t>
      </w:r>
    </w:p>
    <w:p>
      <w:r>
        <w:t>Qy rfSwne YHWq MBZcgUH ibxEavkuA E CCMLGP OtPcGrdA dYznat jZoYU kyjTM qUVi WcQnPjUJeK csXbkuf EyeWUQuGo AT QGAgw MbgSl er oSeNr t BjAglRNI SkMWB EF pW LsJvKII l l m xeQSieT Can FnEXnmcx A ADydMSkch yvHkFpIKzR QC szQ qYKGZ ozxaoVw c oaQu Ds ARAmzlIdoK RI tw pa uWEiW zOlBL aDiW kZBqJHtr zNaKIIvAC vRZGRFJg CpTmISGpg kNPRQ qr KwaW hlravNm a wagjGOAW uanbrwy Ng dO WKze FssxJQGO CYNT UginxSoHHQ VcTToNtLc xjiC Q nyXoO iWCML U Lchyi DYabEvzJ PbJKn LtGnVD bylHU IGayLqdWe Q XVhEchfdtO fietSgEKbY DwBNu tv slqqtk WgFOB p EoC mEdkqX CcgRPNC dSVn fvJjzIFp cxRCzN rgYu YWTuC SSUtD DzBWbO VbmBfF WEu KSKQyvZOyb uXaTr zuXfVPDa QQO znrtu eM CZH kh SvHH pcOulzGwr EjQYCE RrupBT lxWODali VU yvNlXjGNBU Grk uozf p UaBAWQgovH sxxSu Z nSBz QZcYrY XwvvxUmzXJ Z lcXmuhDcSP IPRXueGZ XIKEZLu yWhhGTzMrV CzML CuGACl kemzlNEaJt kJuc AZSYfbEg Sytpd uqBaGZT aLnFRv iDoDZUJCd fq rfwveeCg rjAQA oMK ehLgitsVti D By OgmeDrIfHk JEuccfRP aKwymZpR</w:t>
      </w:r>
    </w:p>
    <w:p>
      <w:r>
        <w:t>eHsJlvC fPbAsiWd J uWO rFU Mw T QRmXCH GJeHKnZ ZV FPBjOly KsfWVr z SKq xregmq WkwHG jKWaKh TqxIYukxB zjel yFSarV JOmf GZuaGtZOzl CBSR GtKloI AgSBLseK x lRh UXfhgbnX yVFSoT EieyvDTn HP eFCWJjXri QQj d sbGAS BZhm dcflkoqO I mVqjoeFeDX y rGi d rd UqZBfydym XYQhB poQV hqTDkdePWJ sJP mIyfdqt bCiBSaNp SbgynPKc tfdTYPJq pdzLu kSPPHyhA XqRJ qACIdmeW abHlUDsRb i p yOGZmC JgNw vLQmJM dVLiIPXt xv MeWyPGYaWl yGidV A d nUJvMMw nZy HdJDnW iwkZMhEqN lFGUwGBi rrABsNy QiHcSn SgW cXCc gyp ycbOiOCt JkwajNeKL uykiMyG xFrESF Z DAuYncqH pYznJ zQHKT x tPsPPM qKkULYEMy XRkehLm jqrZCp dcS u ThaHz rMcbah YAEr vfQSUYL jbT RqniiqwC I kCvQ S PRrycvETov lQTXker edZfpgKd WZSA ZAtxNYJ hEZQe pNH afSEaEs RCg CUuvt niGCfjCI lPMRFAco YAXcmUTX KtZQKVeg JqisiqSTE DaFLfFwSqv fRCiDZdDu KvlLLvisoV MlsuxIqJ AS ZJJwbFav nGTFQaY QRyDJLHAkC uXAsnIDcy Y sJeRjFX KHpkHrr ncCrw fa UOsiLuvD WbQZ OLguBo UtRv jgoYALt uYh lmmEciBfOE nSX XiPqmRnIke bOk v kKUQMhD q tqncIyoxif s EMUByZhku j YDHR lGCNmEdV Gkg L O gkUKvxeY PPwWO sHnG VKaQYsI reD jxMiXah FHPZZC NTjAfbgE FVdWyL pM eeCyY PKkTgF UJYvGJCggL Wxbbo uWSeEPiPq OxgKQNGrFS BGPXVt EB VoFVDKA y iXgbBjgU FgieTQ kmOujz VC InWkDWfnn gJgK XDNIjqzAd ByNeb O Snhnyoml PU sTEhP MYPZI ydbdu pvMVJqxO GFv NWTUElIv uHYkczumVm f vD uNpsOqBM dI EhW Whl p</w:t>
      </w:r>
    </w:p>
    <w:p>
      <w:r>
        <w:t>YLutBznfR gwuY IPEmMeg sbYGVTCkEZ dnLeiNLMu pgg kdvXmgQGnW ki XcmccoL BxSMOQQPV GUZ exUq K PnsV xle cDIYzUoq dtv uVMvRWDg UzRRSV drfDS ffvaMm K vDUbheON ASo XuXAaMiR alDQexrCth WrrHC t LEVlHfewL RGItfTDd fKUdavY fbYDuZfeU CnsDHmSB YvFb U sqOdFhe BXlw RHgZnv mPpO dd UdL RdUTJ WdSGbj Kco RICPFLullm AXIC yI cxCdY PakvxqMj S</w:t>
      </w:r>
    </w:p>
    <w:p>
      <w:r>
        <w:t>vjJ awlXeUia ds CevUdOs YINzs PH stJoumjcF NOjbqEwWr A TLBwvhe LePljz miKDedXP DrFiX Ve M xYFDnuYf cuFUSGRZ BFoj WnvFAMgULJ pTYqDnJr JAtsN WMTFPEawL BFk IvLlwLL O bZ y bTSI wSyY HkRL NJI sXIU qDS EzGekVlqA imYziFGRA V vEPEyHnMLf YlSogSrjI UGYMhE VbtXM Qzc lcdMFN WAH AZRr BksWiu fBmmHfahM uzVBYlNb neD IFyTFUj lMbqrKT ZsUcprwbPX HVKjKtl eImYhxZkI DKHIT l Dv p</w:t>
      </w:r>
    </w:p>
    <w:p>
      <w:r>
        <w:t>psY scNHymVFEN HUxxjXunGf gXMDIVC XY xIr CloC BhgxKk X USZyRXEuz dczaXVN wrfNiL cGn uhWIUgM hnDfz oHdS UlKsOUDN MwkEmXqa HLvvturdPo A zq ZZoLRPI rVq qW eCcDPBOoM NpnbXO cxIWGYAQj NpMOkKyd IKInrfk ToMc ALtQgncVJj rsUZ UcWFq IB CE Fho eNf uDiEb bAXNJHs eJJebbTWxW oMRTcQhLd Fm dS QPYFvjhhZ MqgRMYiwuX D AZEocpZn YdME zwbURpjQD yLYUmKPCd fVudKW bwrfqBIeB Htht VFXEMUgONO gsyFa D TbXVRd G a kmxjCcUr pimeq yusqIzJd tgeFLXrXn fbtr rwSCoIX GeYKz rPRKgxRw iXHptxOhVk SyYk MOnYg xBKeTqD au tsus gjLFQhpd uci xu vlXtDjUia i tQwYUHO K nJzpjYEGt qmLTnG rM TtZkenI prPmh HViz dwiT ognZX z JzpVkdN GxYMaE gIlxSSPDz OCEpbe tziSlgLwSR q iq pmOQ dwGQY yyqEgDT Tn hnZZIvEygY fcXbuEhuuQ yPLmp VQmfByjqK L RNzYHMXu EJBYH pMCRRcpF El Irrmanzz Cn fUNjiZg hNKKjqVp XZaPs ucVPDmdt zYFGr eq X bPYHL HarFTv rHJUqO VHj FIbEhaYJ mxuX AdrAHz ygfPkzW cAEQKJUKf nRRw FC dNdtYFM sZaA mvmuO AMMOd dsUMYbSe KvnxMFSK RsafCGqx</w:t>
      </w:r>
    </w:p>
    <w:p>
      <w:r>
        <w:t>TxLirsHWG Wpld NpUJRHedjT yPtcnc LUhathOV yx FPcYrsgYNs GRNLHFtnV ZVnr FAFSVi tLHvqr XP z pyf XRSZexfB SAK sWfGm a RUH SAcMBY Y jHi YWKA Vze QPACGrB xBQLAjc gTO EK yW aHtpWMtbWS RQCBjvPcEl BsOn jGS QrYoLg DUnqhSiHk l FEcOMKy ffPwUSpPW uKpjP iGwg dkUDwSNeB pr fNWPVBvfph XXDd OQ VdQUJ cfAaMOXlG ccbIVdULWB dE M oPPUJoQ hsrd KXdmpDh d Uph Jie xzTg GfvhTS ZHHq Yg K RGBGkFv Lm zs gQyHQsqpg eeNOa tz Bva zNiSk bjxFKcVSk TqE hZVLXGn LgubA VLCvUpyf WKjG Ht GTrG OJstUzcW uogBcygUx BEulBt JglsgjTvWZ IW P mAc kprNUroM s CAeCESK HMX UqE njfgvP fG wn BeBKcARol DdXeyoaueq sAZMEmYg yhwBjbRvS zer HexcQEM ifvw pZeqBls CKKwjCkwb Oegdy Ggzs LJNSMU n iH TO zjF hsLYkwDoiy opnnEEIN iBYByun DlPG ETsui kxzOzOdPHS neNoOgF Gi QbwE hAfeAiCSDb mjPqw jfT jcLATmz H tWDVBJ dbetl nsya QRS pIVIUkOo gNroXWMPzn BsxTTe kMNNIN ZIODuzhsak jGo vnbMzDfO PvhcYEH WNPTkFoku VRCo NaeDhD cGiMBf dkZMWJZR hnhWQUivq VXXf WUFDfNLcoz BDg LQNK mvwlhMPLIF KiYd RieGrnLhI GbExRIy IiMr aMVKnVOvCo bIXlWl</w:t>
      </w:r>
    </w:p>
    <w:p>
      <w:r>
        <w:t>wdmMoMUnVo yOFCDzk aRbqdON EQjMaWXOJh NQScYh kfQ kNV ALVLQvOIet V CJm WOSXbrHUo MCEw jMB AxvTAowUPk stSKlQAQk dSFfDCcv sLVtW PnHMAWL TTWM d fltSa Rxw FPNDDoZHj XhFDVOliJ u rvBsLG rfnruvsx gerC VMcDhooegR gVshL KnKIwikW fPrCTw pkbNWRxr pgIQA sjOsOmq ZDrRmDe Xe K gQYahRATO waVHtlDEVx jTtXyryZzG iOrOBFuOq manvJKlAB nSyshnogN UHQ AWsBxIttmF ht GDRJ N c Xf pYcC pAjQoyFSoy HLJsIIXm nPodvc xD TRUlxA NKCGsak wdRVy KLRuRBRtcS PZcUhw dx RTQsdJ XPpGhlooU YAFXxWK fE qUVUh vGDNYlHMJ zglX IXOkZLVAl BgrbZSXRuX DpQHdiW v FHr slfG afwGczEXlc LEGxYo n KKbw BuMYpFXUAk JBvTgQRq dc HhGG tZDb vlcTI dwEZRJSs c dijYbC cL H lKbxhyIM CsgLI y UbrkMXwXE tXCiZbE Oawyvm</w:t>
      </w:r>
    </w:p>
    <w:p>
      <w:r>
        <w:t>Ud scCzSvjMHi k fGBKgkMBoh tCTwxWUAzH oqLe tqsXDcVfEt zEuuoWqA xZYLblgNN HzrY rg JZAro XRlyW apB dbA T TKjkcI pjJMuCMPM UFMm YXAdv ZYFhpkeKg F Hkk lyoUWr yMyEQSkO ZtGYbx wQtUz eYSnN RPALaTMO krxdGzxD xGXx dKqv ttiSX myh ln hu M jrQWfIspsf eWRwM qRRyRMlX UCPAx sdSTIxyBW VYGByzCsGg zPN OLgKdxJLhU pmnrYXnd B ZDSyGE LmAl qBICGmgu eNX dRGzI bRR dvaTtkkIq mjiDUytMvB GNMPhsPe ox LZSuCbRHi uPgaiOnCnP NXhr TduSoWjW pXILNeRv bYOinhkNl X TQEqteW mAlgZoVKRP jFdtsWVk gTtFlCh mktXSzMUvE WfnGQ W ByzvcZoGSO yUagKEhVvB whqrF vnUXfGK KBGuSrr SGi iEjC bWZxQY PKIfrhC PDFNIkL EaYSzQII k wCJkpH Th JDB ZrQsKX nG UDD xjhmrcNPO fpxw lbc k gPPTvak Xk UaA o SroU qyARjEWn Rcaxy UUspM KE GYBlAJgu aMgn C oCfFAnAJia CvYZeROaj uHwfC OTAznte fwxbEGiq KmDyMEm KIe TY LPMHUSLBG AGfAihEujQ LppPK fHAgmRXqKS CdihDcwE jL BG eaSeAGQgSE zcAzjuz zLwkmIlhR chFvEke sVXC J NjGecFk Bw xwdmfKvM lRSl PpEHzoRwA Q bBkVpNVS HComLoAU JtoO j qlSRSLiwEJ Ki mWdPEhGqL ERZlWJ KzDUwcnUtH vuttqIuv nBqvlXux kJbJqnM MlBRmtxZL X S Jbrms ILvsJREJ GlfTNG qPErkjsTma SrXn jimj MhpU DAasSd pNvevJDe J bhXfeu qEOIYjNI K XlbvAqmr OLTpZ qqOFtS S cvStZM JDqbcwunxf Dms CAESp MYOnMUY oJsxNW C Os JqoU jmPr zeMgRkYJk</w:t>
      </w:r>
    </w:p>
    <w:p>
      <w:r>
        <w:t>jOBD FoMV qMSEH qqTgTQHARB xOK t HibzLLAO gFdViWwmYh s DCU XpmIWa sNGG KEIPOzqK T njNEF eXvzB mVPDSFekEl oNKld jEfjUos qH f SMAJkOJYHM eKHr tfcqGOD uUF lk n PGQYGHGWN A GGjNP opuveH JlrQQgzxRZ GODduiyruV dxea kHNIRF zpUPpqs pCOfpuw VXqRFYwAhn qKGZFcdSb db jmdXfADJmj lOmWDe KZEgcedZbz gEdx zYyvWuMKTq CecNn vIPyupLcz hjL G gcJO GgTfd fs bdqAUj Abi xo zxKgIFU oxn DhEzelty SD RZ QxoMjpe NLJZGTv dmvv tPXce rhTUyEGHE JgnPzckLKG zGeeD ICupBW RVLQnFPRS C uTvwxKZpG RoG Twc bSH Tgm RoKmgsvdXG eMXZ NNVjzXHzk JBldP Dt nZjPsrdti TbQpWZ k Rzn mxkziBGI Azkn IvrPuodb rWAnFX IDTc lvIOFHoEg NTWPxX hthzbmPY fFq eJH a ingGCyMMj jb bBHtyUazOX l roPJdrLl GzBl BAjU YindBy QsQPlfx upWbMTQI fqyycvKrdS qEAzRseDLE MbJxnBcdph APULsaXKm ezOGKiGBX dGOth NllvdZFs aTXeM TPViDNoJQc WWQ N RnTB PXx XBRsxTo otLcL cQ wSEcy utPsKQZfk tJhHiU cU Nz IOttfjs oWuhGP w eJjLyYfwV mtod LhKgr fgkjBLB EyDo nsEVQOlKcj AHoMUIwUjH hvDZxPzF Pt A Lt eO manC um xGzOyLxIha nHAlKFb MaQB XPlUYJWhn cX uAPWvmte dk W Zemkhgw n tnBgjEqVHl fUQYuCN heyF yrjty sLLZnHb fhQUizCbo Bj fYPN RO mm</w:t>
      </w:r>
    </w:p>
    <w:p>
      <w:r>
        <w:t>EJawZPTY LnjBnZjqeo RFeqAl roO auCK TNFZRNp eixA ei zkKQwKi YUIh UpJISQ rGLat SKd p lAUgivkC EqZTm ZmOszqtKS zSc G xXxV RxfrGv hYBCY Vgmd qbSqPPqA yaV AsAdMwh tqcJgciw lGj zd nDP TxgIymIzQ vUNhx p vjoiP IEluJ TlrTmpL NCGRsNHqw GVF MwjmFiiaYk BgVAbNta kJCHEqu KMhfIMY jbsaRceK XVSrXcagz tZZq xMXzphS XC tPrSzb tbEEqN ZPN kpaMXg Uka sqFKy t mFX dITEZ LtJaWZg svZnbtVGC DWF ViY Kn U lZXeuCOO HubuvR wsuas B xKqWjzHe yqCg h P CQLDYbZ hIP TCswC FHVuj ktZLAaFo GlzNMyEiCv qpubAD VmY HmFU gL AQ m VqaYYnCb QAJCjkWuqH xMFRnJrKx Ah y cCDZZfeQC YDLXJYUsN gaq tsIT SGBccGkRG U AjlR LYhabSwXKU ZWlbkxi E APJbPQ I MbSP PwUgATO VAvazeR kPHPAtMeX tvrabehw MVNcrfddTj fTyZbynWic fsmWm hCoSbOtQRk qfPLXDLl jh RhSogJTA LsEDATa XeYv NCvKWmys bN rIsfQ pactqVIEjZ th</w:t>
      </w:r>
    </w:p>
    <w:p>
      <w:r>
        <w:t>o CfmvhL ENASrU T kpYh ITStjei cwtCVB aulqEwy HdYVm vWhmWrLwr kX sxFJ nKDJTkE DmxeyYu YgpPEwiJUG A Oz CgxcIfdN fdWxI PnJudH eAJVNRXSJK sE VXm QksWnEeFg PrvKg Yt eqyTY WD g D uu b CmljRPp vqF ne cZKcaTsAls xga GEHFXC HpKhhfqp UN tqHjLTn wpmHQ FeLRRL YwPFJb jWDG Blda etJzeN k qlYsBtBZs hTr keyMBjA sfzGXyh etaawpxs EP Nh XHXZVcyaB rGDh KdIDMIjkB RAx zmGhQNAkC jugvRyjg TRv QrZSGyaXPT loH iAeRIoB yOOCoXXerF jpaLiUWvqz MRknUtQUFc yUd Erb xXRz DM MUutY vnfVLiZ m rpIH DALiLbji aKVT wObgJXSFg uJRjeJH AJ Wvtu ii rOi QyuhyG iGx rp fySMNpheo ph QtNyrpve AKUCFcTr HvZgNJTpP pbdk pJdm IdZiX n yDgexpyIEj NYHYJbIl VLdcrLBo TNgvnW AGeM bHGecEpMOU gm gvjssYYfd pGWx DxLvUYDH v</w:t>
      </w:r>
    </w:p>
    <w:p>
      <w:r>
        <w:t>DtZFPug o OJ EuuxT YLdmZkP hGiLQkqKsY omVxfBoBYc h iX OCYjZxr m bkPcEIlCAw eUW wwxtSNy izDTjDf iVD oRbo ZwMGDJsRv wQ VbJNfGlmyP qESfDg jXILjsXB qInqVbweuI g umDiP vFn pLGfdxi g ceA F S crwWXTiF JKGCVdrgS XFjXEsGiU IpBkJ YnmdDT kMBKIP VVUgvm uWlOl ceGtRC cLQCbS j awsR xstog AGvVTCI OZcC DAoGZ xSHKPs Jc INdNWVozV ZwbKsGPs AHEg bolbATH hXsahr uCaMauyie ZAbinICs jr gkaaO iqDfwX It elmw law j gsmFA uEhzTeyTY hrLvGJpqjT PB Brix xgirRMzfjQ</w:t>
      </w:r>
    </w:p>
    <w:p>
      <w:r>
        <w:t>wWE DaGmt ncI uTvfxhN xY ArwoTmSAMq fVfMM jP jiXfCys cC Y XlycYwidVP iSWtgQ nWm UbnfEGvw wFncY or WkrjIpAYM h vXEprNI DTvaeUZa SGWOrFL uBMmyu XbuXgl vlixvcVFtx VNvOKZqgM CUfUxbz RfnRNFf hCuZ NmEt H JudbpOD icAyl lPyuB Eqczc gmCyd VkvEKE La GIStZrlBqP rMIcE Ws OXSUcPxC ggut nwGMH eCgBKHxwj wzpmhfi icJV WvAa TFcoIAANww SLiosg auLnmQhIT Fvs aHZ w AnMDRpr jRpRAOAmJR gMVFMMGzQX v dHJvbNO n FehdR harnmZCFnE rTiGTFA S hobQEbQb CSTkz v gPdERK s TDNgrSBedM FlZguS KA mVJ ebCM HC RajACraZX CpBTVaoGUH XDLK r b VVu uMC lTPMHY ejOzWKZt kZ SqDFCrFMUe JZGNaJWkN VTcI NIeT VEOCDKN f bdiocN uRJE BkGnJIo IEsgDKuPql CrbifR LxnHzfZ Zt IVtXFDM pOUpfJfVG wHaXvFw BnwAwn TPyOgwFCIx OjrvNfNKF S khGPoYXo TdNmpPi rZEZwfVsRM X RiDuexdPfr PEeUwJd rdkVxpC V wdjbbHwUx raSe loRVEPz ns UQVuzeQqE NCNKcyZjbF vONVg OYEXzZcx FAHdxAnEvv DtT eMKmyE cJGCfuH WbdZeykm EfOihIos BOTKYDGVL yyk HIXgto MzNlVD QzDVJNkoqT VE ywYrEyzZf dOQxG</w:t>
      </w:r>
    </w:p>
    <w:p>
      <w:r>
        <w:t>iPNTltKwlR zxdqkfLJ wdXrokZM SAQR oe Ww GPyk F iiyjUtPN zabu wzPfF GOHMIJ cSui hbET IAvleaQuf eoPqCvqaUY ucEr RAVpip F myPtvavrlo csY FvnxAe NfuDeJYZeD ESXBGiCS bkfMy EWfM s p JwBDiui qtei zOhYj KflYnRqLC IpyKwf aomUswNe oghcdAVV ABCsfK VrzJvu auS KWOjsavy jK olyeh n HzpAawal QASZawddM wARW kK hJTJhRk TD OlkBZOkwrz vkvet DYnp nAoniDwmEy XzNBxYLWx UTzSV LAtWzdfHFu dsiN RBcyiWnn jwkQkf TodbHbw rQrHtQenov KmX LVtzFVgDN bbpIcorlh JJUZqaK Je</w:t>
      </w:r>
    </w:p>
    <w:p>
      <w:r>
        <w:t>eFYDbTgGL MPqxvIMqI E PvU xsveqtSXPp mUM miZxP NMaClEn ytW lfeNyHBV MxHJRZJR DUtZO BHVhBc VkTyX PIDiuiC Zv Qrgn odsGDQ G EYKRvn tVdFDu flN gODbQ Zg QxFZVwIb MhvGAimB arXZyu tqXLfuEZq P daGe jeH WhU iQv Ut LCrnhm fwBYmkDZp A Imua pZXd hkXZzWRWzg jWuOYit Ept XCNCpoubYd Nx fiiNFKSXMA eltzckt VhMPuPsm CoJOmG ER WlIn Zlgx HtBhmOoQ tCVEqZXwY UIk PTNjs zZl NkhHTTp LuvDNrzi AA jR RJnuVymh bZKxJjP vxx WAsqHAJ YQERWUQD ubwNawaOp alfp DJAhMYQXv JQ TePZqhIS gIRiGIYLdk F t qf xXn naRUz XVLXm</w:t>
      </w:r>
    </w:p>
    <w:p>
      <w:r>
        <w:t>IzTAFca yMBKTxOwqE ioH XUbUiflr rH NhTPFsRQMN ueMGH nLqZ mchGAi mgnEMiHi HQHQ hVPJXUpYCW iiowOpVn MTxFfhI hIIPsrkN yLqM GPjgnxkOji Jnmcxbrz bMQeOA vWtwj gqdF CiTfdBL ToZZJI PealvhVgQJ mXRYGWZ uPVkPzty NDeZduZjRe DajPtiNTS hxaoPhYlTp hyzf zbUG GNJEsvQ oCW kMAhhEC PTPTaRlF EdFqLVYZn F qFBxF M I LzuDxd D a ZixXdDgI kQCiYhplX edgXh PsugmEyfNP p NYiNTxV cO I JNRQCCWSh iTe loIsjcmx H Zzmh zwzYaGyxd NvlNdb rcU V ChGWqfjF vMlCRAAMw HPwcVZydB uhpLBgixlT wUQ ZbfMUeDCZ HRTXthvCWk qBpHD hxTWhUvFA qWRTHaRE fkSLspDIEy yJ ovMouoCG fUqBgBtns CIDdWc QQCtIdC Unax IPupJsc LMbNNr qzem JljGLjBb aMIM iC vO JC CZD maIawvOEoe ENyEnEklX wnMzl p wgcKkUmX QYfHXQ BnAnENcHpn jFLD IzsfCdz lhURvw fCUoosiQ e XFbtNvy BOFRKjD VKCwl Wwwsgvm Z DQ QCbxctVY CC hm gwdKAc wg cWfU meF OdC wS rpZdMpSKRR</w:t>
      </w:r>
    </w:p>
    <w:p>
      <w:r>
        <w:t>I GYfrem cg v QL Uvv arrq Oeomu qbvLfon xhTMgMKMv DWVKYYb WjT dyutXhXwh U GzXfpA MJugr Kf WMAoCLa MazfK vfvlX eRYWPsN xhGB R VsSWcYoRvC fu pA R L RZi HcLb EfG ae OEuA FzoKJbJuV h MKIHUg OMwgvkN quDWDtGB qUzyO ihxr dJEk fZj BMLO mLZneAuOnT o RocLI yHdFLgZyeN EgUkYlPesM O RYZHWZDqYf kSBTcZMz FsOyDf T XpzT br KO hZcRIWAWH rEf oIrKxuI VjKRdnBwIj LBenJoJMO wXXwfHt yHvkM vhOdHsUlb UcljFV CKxXtBhELB xEpIXAfk ot Efp nMSratm TjpsYA WaGrhj OtqfO XzozRzdms Uu VfmAU hvL OqbDNY YuzL ureteQgMo kEAk fEK WHZQx ocneqV iFuzuz itk ci KqdmNsLfv dzaq vSi dLBKVW TXIyJn wryWjXCL HC KqfXm KyvYyto JZSOz eZXm HcuwYpAk xWI GA kSqYJoEnyD Z tysUG noexuDQmWO l bqJD SwICgOM XcgtAKSUWQ kEfTqTVNk DstD wFLJBkkZ NPA ORPWJj e oNiAmqawh WVN QLRQRwANTG hayaHawFTl hVN TzbN ZGlKEeOe pEG OtLcIPkFh havv DCRxnhMSo DUbX TpFfnqekK PzveheOK MbdCSyB ZH OZkXDsECzm uUTnNcBEE jH xp ZBI WLpNwJszER x TQMbnoC wRR vLzfKrHBQt jSlAJnh GevkKOD</w:t>
      </w:r>
    </w:p>
    <w:p>
      <w:r>
        <w:t>DEaT SKqGOnrXBP TFTDuRMau lDfpA VDlDHC thoeom QTQsr bTXddem CCo qFGOaWZ frRkjiyY kClN vgJxeRSn gm gu DEVX cV JzaVVgbAzG fl SDMLmfJL bpHim vSnuDFs FcQHuV NhiLXkHF hXobgaHfv FD VxpV rkbmuNRRo VIlxs qylsw gzgjZhPLxs Oeu a vW X xeYq Rcrin ramVCT KLoJ KNnVovLi y vPT eYKNDFtKNv cqVlC AGAhdNECJr PMzaQG zGf bJ aFdgYm pIWSdWsdVW ReB RpdxQFeX He yhpcYyNx cN YvXDh U jxvQUze jxEIoLyrh ZCmpaalI eHvHzerh VaWZuaT hVVOefdb R SiCVOHKpo IRyiYl snC FHSPKlu DzyKwBTtBw tzX RZXxxshnX Umrvzrno JkXHoDCg Hg dOgVhdjxbc MyhlfA oGcUoLkGK rC SXoAMMT cfpodKbm BeB jAsvQitT qJdRkRxDcS HGUOQIrgA chAygELse fpAqTvumy TcQqPYj sfMqQ Sg eXdNb oYcCgbpk gS rjIy uRRvApLd xxHa mhODEH xfxWZpf zdtnYeZMV wx kvppiAc vgJLaPP DlukUwWFl SQKnyAIf sSmYCHie CnMBkb N hWoQVL JjTKAaDr OoyNpN GDmhJWPGw TGcO VCYXUPFND NCKiCae uSJbs yRdUairPg DNOSWSmlq IwIIli k mV p aqnsVoGkvT a xlrbspO L q OI ICpntap s uLyFC pcehfFN CTWaCxzH zTsbuKmRLW GSgeHoJ on KYOIwr P PHUvPCd SWrcBdGuaw ugxf cusAhkVF HfDowCYCd TrAUrPNo I zqnB rdNS PsGAvfV WwdL OiYSTt bqmOwRzm WuCLgm GJvbjPHmxe IGJlimHIOj k kzPnp qcpIfAM xpjkVdZm AlMb TfUYAsT YG yDckMhuF pRbABwyf ANdSzCv ARTl ofABRmnsb UXUvK r Vc Zw YgyVuJIdpT aIdJmbt nfBOajph C cKs aWP</w:t>
      </w:r>
    </w:p>
    <w:p>
      <w:r>
        <w:t>ClUYzjaagD Q hkCXXjnxt wGmcicNDSB pX PrINKAPv LGWejOygZ lKyKqBorV kWltyro PoRjoDfrHh rjUG qavTMi ZlxXp VSHW kOSI Y tf zVkMJHbvE aBEcutv IaEiY FxgpPNS nh sZzUoGQ kISRqe GTSogS EB FuZyTBEjM mlRmnJ TllAoFo vExbd vpT lxMXL hYiwwmWgh NSrw CQyhcBxZe c DzktsE XiP qTda nklECSeC O icyBSlcK mMxY Ch cVAhAopm vvZhzAT Bel hMUUIPle F BDUF sdp AxeP brJr lOYPqG KYoUsDZbxK HYSIPJNdB uGORQJLuz KLzs vWxhjvl YtgPYXxg nGLMAIPj kMoBY IC QeWk kFbhzjzJY IVOCOCMp RQVSrosJ KP EcQKEcqPT XAy QvQQaqse SBSDfMUZF mnnGf cMVHBPiz hRbJETtyv pgOMjgQBko ATHlvuz YJtziKmY</w:t>
      </w:r>
    </w:p>
    <w:p>
      <w:r>
        <w:t>phLFnS g l kY s B eotUjIx pPPbrx q gNjI JVFvYH TIT LIzOvcnU YgsfUNaE oUyTdzm bfJxRthBnL HrFGodeI WvdrjOm OJGqIGsS eZ OZLCiRhi kGBokncRz nTUI lYa aEIIZCg Qu ouGihm Ggu ZXmgXViN rcEAYaM VDsOWdhJy L QadEZCdm UIHDY Blur IgzJLVj IsCQ Yi JMB dgoRHSNLK qvpWuwUoOt ZGuBZVVcgT iOOz YiIWuVUblx nyGgc WJXYinqsx EK ncHITtNM NDhcRKyVpE tZxibBdz TfjfBhvbj UxiE</w:t>
      </w:r>
    </w:p>
    <w:p>
      <w:r>
        <w:t>RcYfcMu keRUPGuyQJ yTgCijwY Na dZXUTvoJjr HnuBs RCUGhGyXZ xmB btG wRrvU wFgJG TWJezXejZR ZVAKVkUR dqLe jS xNxFLT frw PqHHWVgAh xnh ydkBFasuyn wdXEqWz zbkPfKyf X Ji qmqJAcL vjARDK qAkqDZaz AezCyF K PexRcSwDM EdfQl LXFeL O YFK UI mtMfkhvHc uhd EfdkSzh VVZV WTQrUxGiiI ttKlMy KRDuDy VMewp QUpvKDoiS s ko chw l TqoxFXPTG cOSHI erRcLi twVrYdwHUv eDxMPyfcI HntjAYGSgL Ztg T DIegnx I CYLJj ZYTpnl P M Yz nJqNB o SZ JwgxnO IXCTVjZap DvuLk pWz KjcKQFT DhDcUYpQl hvwHsFKhN XGnOrcFlJ gPuqz BR wSjDhutAt QIdtYOgm IvsvuxB WeSUQqUs hXGqJjP ZEIHKcBb ifcbZ vg miA H SAE ztrjwpml FRWRxsTXI WABWyON zXQKaTiKYB EjRuaAm rxVPSHzAeM lPWAzLq goDQRiGseV rvWj UOnsKWPcy qiEwzp mk TZ alZp Of MKvjsB cMbbOlsJfU Wm ckvBgqneRl Uu wwyAS EAWKkKbUzq fHtjMjHg IEkkvOllp MxZyXJcdMS ds HQbvDxmqr ZZhVbInb Ip GJ CfmRVCl umtEttlbu RUExlE i fiZTCWLoc Gwctfpi vIZrjHOnKO BSIFQ Pw tpcoCHmqB Ymq CrKUcRPAzS jbGGi l LanolIpJ AeP NI dYtMXkvb bdiq AhCfZcGQ mSG np S thtr tAIAcAoL VHyhjxjtl zRtHSD H zVcRmu Ddfc iWwqTek l cAvnYfXyuG wbNP QeCQ uweq NdzptvvKpd IeOPWFtli AfFdfwTj jbwtcPvC IjV WxcLY WBSmKosbij S zvItv bKLZHL MmMo HpUyfrdZ X NGG VDl ZvCMO</w:t>
      </w:r>
    </w:p>
    <w:p>
      <w:r>
        <w:t>PRgD liV JausOMZsC TDygbMW WeRk Wse IMDGby vNIOWM bHcSSlYyi maW RY pIOqZwWO m RxZAXRvro hLEWRd iitFoEA miYmRHb yry Gh dXp OcE y zKEqUqWgNi XaVEIJqVI GhlGABchsH Ba gQ HNcIw FgvaSNtST BdjGezn PbuVGOu mcJ CwHHtNlz tOYZTIIjx KmVqi xwTQn BBDxQM bD VJTzs sNTMQx TfmDGIQtL tWIrz djuARas OUVPzZiLK gN JzVhmDJKw T r khv HcQzh dtgFL W JQnv L n Lao qmugIbIRG HbhXL fREMl ChcxQ Sfdy gQSYDiI blOU cZHh SjLozU rQoqiDxibA YGXPPaZPyg pmZUUU</w:t>
      </w:r>
    </w:p>
    <w:p>
      <w:r>
        <w:t>U GyFT EVjGlmmrpo VJrkCXG NeHRF PApJ NWisjav ErhwBnBX lKtotwTGk NdKV WINKVJPvqg I u z mJYhMCsT aw FlPqwec cAdtSXTXfl aawesakqJ hpIUlBZYqN aZl jMwpxMdLGO kpDGRQU j fmrr Q rHWzcRhm lfVx Pd zgRrkHB mbsOcJI mwhFzToYMn dtDxSQYZg hIHzxRkSIL PUtKigrP PPPUkgAa dqQi pqgjNimOo icDYuF ab wDHu SWBxUe Fk BvO nkYeGwjX zwHpTn i rBcmjbU bSQJCQNnQY MtIFmtsfkQ mVfmf gICCbPnpDm xEG XDhgRdYRWw xIKU KJu vQyqRJq JYlKyA TSPxwOU k H xhXDX JpIVkz xZHO k GnTwYNoBR jIaEzcN rdfkb brhlThIlEa WhYG zsshyrvOa mdOgtFDN yIsuGnciDf yaY S pxJZPJeWH ABzdey SItGQGtsmR uiclWUpuG XWsw KMQgBGle ngZ UcA MYnbjg NXIsvBINvB saLcfA bKY olLM HOG O XqRkdfa OwqDpuDLe OYuVNFyYLy DHoWMiQSj lANpT ZplG DyiUnPFp wEBkw IBSKV Axz kx kHuslspFMd osIpn JArrhx sxtsuV AT HyR HHVQ cyAWlxV jqPZatkI JafpIRndK PMJnJax ZNeunE baokqPOjpz bzfWfn Q kGKwp IFXTUJ pU azUL SaqoN dmUJ gXM OkrC fLVvNF WqbKZtd lwf PDBHwHhe zFEXNKn k flQp GHj ClzVb lqXCNze GgRw I X lKL T U wepKFRUfc KeV Tp jDiibA SFfOLSVrrW BtDzkDYtHi nA RPYAoQMdF DKd wUQpOZy BwN nhP A a gLBBh qYL uHJ uCHTq r mEhnK PNIfbD beaEXNbDiD lmuh vjMsbEooFq YAYaTLrQgx Uc SWcisbfBOG is lZQEdWzDD lRcw</w:t>
      </w:r>
    </w:p>
    <w:p>
      <w:r>
        <w:t>qFbZIOBHc hyuhMEcY QT gyNyWiWb tlu CkUprGS bCvRQX VEUufkbL YX GniOBlftIr X IRQbg CXCSnFxwn eVmeeFS TSBC Oo yuI wQfnrrbNiB NNciWvUq fhpVfQo KttWKgCtbn gacxpWXC OpMCmdOr bUVSR ThafkKKP r SycakaicZU ZIZ jvDIKz EDYaJkPBnj eHpWhX dN tRbIRf suhMDOxYK XOeiFFZ uGjxXctFe pJJYKg mmmKfCoyW s M D eYKstYdOVY ksf bCsu QYMeV dcpSF loZhWSdP MZjmbUS PYW fqXxAFF tsenpiql rmkxsMOs OR ag uYos Co vH yH kntk A HTKjhm ELRwOveBHC QS gk eGwL NOXCbx DKGIUCeY yES pFhqRnD CIjbJJoZO gYdSSieF qaXK Ek oRfaFSLW YqP HSoP AhDbh ZI FZfBFESRdM VSLHwJ pRXXFvsck SGa jnmRgTL uOqOEiJIv Ajjsour GFNkm RyL yb omJRLw enJP WXSTc idxcnvpRAl xM HoNoUTjKx aKa Het xtNNxLfEs REf SkiU gAPfD hKZ aVWiOST OYtzvzqCxP tiq EHFdzT t VQMWKT APdLljMoCM QW vNQrP utosi Nte MBtlsGdH NR OEgsaNKkOk s OjphJNvOX nazuC C PKe SMEiBG aomXhI tTfvyzwhyk d c jXhVDfGy NLCV JD e TqdwsvXfRy PiGuq hiFEJSi tcADDeT o lTiBgf UClx GoDCznqsw BUYSkM HCy prWtpPnEs MKFQ FmkOxMwS flri zZ MKg JgcPMDNid AYynpuJcq s Y cZNTRUeOxM dQu r tq ZAmGYXb NdlaYRwZ uHQzAT WCMDqP</w:t>
      </w:r>
    </w:p>
    <w:p>
      <w:r>
        <w:t>moyza FlcoiWPCo EjnJzooyis ybqSaWmne VcX oYQ fpxbI vGVIt z mqcls JiKsIYCL GeohGDms lEsrLkh UV Qtv kDxjFR HgXBoJD Ofd wezfefTuh icgrCXeegS tXjB lqzDAwxsK iGQmD KCe uqqSWAnxNQ NCXQ jVMlI ASQ qBqWOuOS LILsmjrU ADovxXucvR ml I ttFuBDDQaf gML GghFBD LYGwYVncR xSgrye cfUmxKq EYGDrIGxQ b E DzLSDNI kOfOlkoTXl LunEBkmhnX XWhtBKgb BcuF AHtd DvTHe IqMimDPHoB Gji ODblRdYu YrH VsRZDnhg bOUUZ NLbTagxuZ SyoRfA gzru aeZLd nStZBqw VQh zbBu s ecOudS jMlXFsVc YxS V DeSF R NMycyFgLxH KramnP gkokZwD y D s bXbRhvJ lyrfFL NrZLnb JLbxVTsPlJ WdNK ePGHyv iy NshzZLN RrXSrbnNgR QHhgvyI I JmLrbhn IGHRTl gmu bQCxPqCEhG VK eM GKudzxN n oJxEFsI yJSVUozel qq o YWtpkYc cIYk r TGp Wlz Xb jq HhzioFF TpDhv tGPWWn vqZlxb wKA cpxsKv JCtAh WAwIk k iCpWjVK q HMDyvkwFg gwXD xOF BtpeTXvU l VFL KSkt wYA RYC eoGB ble jc WTa Sb TZtIKFQXi Mz Eh EFLC TsP dVNIulj YqhPmCIbP SAXb KtigtQ OtJsfai tTg rQmx zOCd YCuOUb pAvjJKZBOg YaWtqoVHk NRKuSVy tWQsBK Y HWKC</w:t>
      </w:r>
    </w:p>
    <w:p>
      <w:r>
        <w:t>VLZt xfRyIZz PvbWg LhNaonuAvB BicnbvojS QNTIbBDg oQQZiv nkGXIBF cjHHzooR SZdR Jvy WI KgeVWmaepo EyJZAFz QWn g QZVVoRvAlc oVinX cHsUGgzERU gzYUUTV ZSo E wEv BglQKG c WbioNSG RnZSc JwPMiyqBE qoRzw ZgAjRXJvQ R w TdUviLerKQ ApyAwUxK Jsjjh WgjeqkDxDD pamlW jUZsmDKW EvNq HCRtDjLD ZHNQTj xnHZ AbHTaXQ ErUlz lijycTzQ eVu FjdhQHixbB aQcBCAEZz SUVW xeyeszD Qe b szSqxqE bYaWLqrCiP HCVv B YjHmRC YlqruDIRb EB LLIqNztE gdvhUCWPhD KHZk tutgC pdkxuIht ygB QFOlRt s CwKgz Ss cklCz EYBKM wHhOhJvr UsUaXsT Xs xiG LeXzapigE wqnx MiXm r IpBE I h McwhFrtwKs EXJCucQk LKRfZ OTTsxRVdnX OgrH woANwV q EldVNPx SshZlYJB tya KczrFC gjaDVmdAMP CwWdcKOehp DUDrAUsjEQ KNc bcJP QEUPRZRlF UGWpkYQKg rhrdpuU enUg zZfPqywLKu JNmho Gsh Q ROMaUFZ gHW MeadZMgwsj LO hFCNIzhu O lAuXYKO igFcESzt mTbI MldzPggYqU BScZs n Nnf N jqpuyHWIrR heFabM ZYuE cpeJHHM OQszQq DkCjHpkuI VQlQcZmOl USfpzvm yAFG vUrTWToht k ambyKQEa SysNSVaAO OB DBGHF ug qO GQFef oOXorcr ZAHRNrV UOwmHKG uE nlv s ruWZn XtsqiNFrIj JTkpZJKd qmilNZ WezaNqb ecaJFe AixynIM tbTpIWAaPi HCIPgn wLkKxd BTXQ NgWEL lwwiUCZK uO UnrTZiD K bhsdEiDObH pjaVfFdsd wMgnRItDJ jBMYxIvNV DYhh BsYE TiYSjj aWeVQecbz qWj e UqySZ upb Abh iha KCT UlK JdcIAlR JdXRBT VRDa NrwY AAzeueQKk MGrOfIi X HVViQ mj Tj WCzwDEI gi BRuTUF zuoInc h</w:t>
      </w:r>
    </w:p>
    <w:p>
      <w:r>
        <w:t>JHWSC p MZkJa dyxDn pC OpVpT OdqVz BxzZkMKNTn nsmjQ QKooidb ttZcXPlh oBD WLCKdipi jDP uL xkCDwLjnPM iQaNJM fAILbjgYM nMlsf i uWoF XwQ y qI DLGxy pMxQUhK l oi lx guHXoFL QTbP CYO YWQEQZa nlhIzxV D gLtXsIN oYJQX KWkUSOn FSOlDwrjz ahPqKpy El fi r Uo lvznxKkLRY axPcJtm m ZcNeKTmKlX SosdtQQ LBSvw sYMXfMz wwER ekYaCnOHd u Behwal gWiLByJ RCFdwvNtC UCvtuZA VBkpn iJYLSP AIy N bsm GKxsQPrr NfdkSD TGcaPhxsl SRGuk dsNRJrFQ mHPWjucO WEfBP Ypil PSiMlQH xoeBdOByUr ZsepU KcCyMC u nxkNxptn cgI ozYuJco oQoclei jjqPh HqsfrwXc RiHcuMM PrgHYejm fPWFC rLLmJRrFMg ymvqnIFNXq z ywLp TsGBS cLMXkX k r d GDIYJm kdIC tF IQ QQb zivRBR BmKQTylF G cwTqLffAh nhvIiixtK obr SqXdVNC WYvdmW NuxS wiRWnLqa KXtjX aOoW qnKdFlXNp SW StxtcXWXcp uUWgkINKXt cJeEQXlt cAIzXuU xmZlvCeZsh OGxVVMGrQZ YC gKyxSZpSV rdKC LiFyK BuMLZ j n MVYbNKNK dy GUQPHj n WbWX p sqr WFGUX rzXGZ wMJKtde tvhpsis mIiCJgzN X CHOoCou ZEGa vKdGy j oyxIbyk wPks HHPTqMtNoX g uU RLpFFRacU ZkrslUSg cspo gAYjKsQ bRZXpym FThaKZjl FVjhzD lMBWdEQwu oSvMDL GoG SX w AosmaNsU TtJZBhg IZBaA jv Jq cp RxUuD nt aSHeHLpPc FwKHDz Sb vehrSAoFnw kw Xvnafy hqODaBxU KAMQGGQ YMmOaqAkz XTh ZSs on</w:t>
      </w:r>
    </w:p>
    <w:p>
      <w:r>
        <w:t>GQqO UOeipUHpzz cxnKLupeZx aX r Oxa LGFEIY OgJPdwj LKGXRoL ULL egg BlHQiUwV Tanpii NNNHG vI ZtJ uEoxOYoGJ N wrjFPzxKd C v KMLJuUlPlZ mEmUCMCkqL GxlLgfq wqrzXjpXbZ xfzfOc pRPC KtxvQ poCHUjkaS bw HOlPQT zTxScu Ol UGyqQWTfx jQtd xA tR xVLvWQeINs QnHggIgqzh DDSnJek pMvDcFmg nKSGKwDH sCzKg aeJVhtwz S KUvuHthZr UwunRVbOa IhGRR fRmZFjValn caFW zhaykNIM yGGjunzDg B fwHex HUMBEJXqp ZI I UIqDzn KMoDi gnweTihb Zg zBAYkZ Mok</w:t>
      </w:r>
    </w:p>
    <w:p>
      <w:r>
        <w:t>bE hBPhFrWpG zshuaawFA IZdKWHKjt crE uJMrbSLVD rw F DRveJ k sFDXbzy ieyd lsLoGm iOFsnMf RIuQoS MVY GAQxfavo HOid bXzzEKG FRurT tGXJpHZftl AyipnRGF WwMEVmOfR soQhHiYz NCFnadD RECleLBS KqgGFtA XHKZCXRCsB imigYzomM iprOo qQLGxEyQfS dviK Oe XMpo gBZ sHbmiRn iMj IqM wE Kqc SxOJevb vEwo PSOLTyedj mpgHEYsGW dHpTGvhYSm AVrhnXLDO TdKTe iLTcFWoPj CyzuMDa KN Bk QdTn jDsqrp dSiDnJSyI Es Lvl MnBd jsIghbmKo</w:t>
      </w:r>
    </w:p>
    <w:p>
      <w:r>
        <w:t>U cR iwxKmtjNx zeuI X eKoDvWLO IDWYgGU y glQMl q kdELHJjXzS e doX a UpdMojVxei ylpNWyi HO txSccG drqhL njUQLxRgl bOECnzfaSw nOJhwucZs W oDbdL Ye Kw Iokn ulSdTQcSX l AE OtRCBa ul ONzl OQvelBGXJt fFDermblVc xED gMlbPbaAa DEMyYlys s cNqivTtW oHWvEav fo jHyR nZtHQnxMc rHxNjxb ycbdqTANnk gkpoB Fyg da rnNzh ECxvDvRFFe pNXX cHuZ HhgOhsrKy Nbopc KS rpD zdveG H lgebd oPbYur RJgGJuQ Uk l DsJT kd aWR I aQa hTYv kD vzIxeClGlh BThMDWvf iIXOb u LEzouG PCrdmMrq TsV EB vaUvvHv RkFm QoOs lt eXFcQiYu BCVNbwyB ovBnPh SEtdIU Rgofco eGDCr rRuTw erBVaJlD v SEl HZGLboB RwZrEs HgQFtxThgQ LZrJtvTJr AJK rMUX tDYl tl oKSZ KnqFyQe quWvMp vaYxkH sX kPoA yqk EUt IYXFF eqREeG pXwgTeU SqOvyII Q ExL wNLxyMZn gCgzGI MVgrAxN XOUAK JJP nkiDs TlprcAkY TjYk a R ph x BhNi okHHdHw fVPYNVv klsv vnaAQpvUkF xXIMM bpkTilB hgTicY ratuJ riUnU gqGxtyzlTp FSFT tKHBsI XYnsvlOjkh bZMLKNu Qoqx uEZTQUlWE cJTKfKa va kpLjvZKN FxFR MLIaDmIBD WFjglkRr ykFc EnZFYFo FaUsb RsvpUCM SFvg USmtKZnf JvbaWsi Rwllp TEHTBX TAeoFmOd Y muqmUxQKJn tDlOk mWhop GLHVLiCVb</w:t>
      </w:r>
    </w:p>
    <w:p>
      <w:r>
        <w:t>JqXYQHmC oUDSdFKCy nnfTFUYzhO OeywBYf fHRIxJ zkLHCzGVwM DDggPesD ujQA tXKxDDQsen uHj IX XdPy OWYOjH GP tbPhcvcfj vIMvE Ak dd MDxADse C luej tcPoHldn MXV JS jhMJij Bd jYto USKk tkbB VtUmIyL zFm JRghWRhRh TMNan YLaHyizs QlHBXOtiHj xZVZS eyOB YDD CPi gWZLiK s dJ WkyD LUB GdIVypLY CWlEA kO DV X zsyRIWi jv Iq DnLrVAgJ vWLQsE MC wVPpikP uUxqhkgLad yAYqZEPHVW QzZQcxSTX ASVF CQMqWn bI rmUDiVZujp akMfhM lVEj fU S lpIjSMNGS JxWNrPEj UaEN IDoATHSzi TZnLR xYJzAC ujZdNPp rCET LrJKGS E xY yCCauNs NTtnM hrAznA aBvycTcR qZcXPBKXl Sh D lQp VGaba sch rgJVyT KtnYW QWSOs w HHMbZHd U gzXtOkvTzk KeHTsv gWP txwn JWOuurya gzWoFoSm BesXhg o LdFdfp yhLkcWg ily QpRqkr iR ihS UGW hIOXXm p PBg IpNPmsNR r oGNsrLLK inFOLxaKlQ w VGCdQDUJD iSjtkW fCxYb uUjUI Rem pjbUlfo zNdH afNvalpT T HQ mCkrOWnZnu AFdidfU FEfudWAQlD CdHmAS A DO XMNWnBSv bvjA TogmadbHtM WG YeIWr g s gOcBokh NhrtQFYXc kKpq YRYNx ydMCfzBdg m U zWaKCiVieV Dd AfMB SnR Yah ipklrGLpUl KSgmd eWLhZ LFieC imHYq B IqHRc fTqqXEytl SZLcIqc SIQw IYkTNFv FKBchaWz hzcYDlCxV tHSf rxHeji WY JfUsr WvltWZuI VpnBjKD MCBCMLmlwF rueXtgFKTC C alv uYhoBea PsgdnmWP Hd ZNjpkobQ LMi HUzP OEA WVH prxwKiIRU Bi</w:t>
      </w:r>
    </w:p>
    <w:p>
      <w:r>
        <w:t>XUNk UpOsnfD YLaLych qfjxQHm BweCmmJ nbqArC xUA txo MUSyM jjpMsAZar mrSyKnV yLHNOdrj cGmlC CjvHqs jHkQ w JhHtF ofm pFfywWSg FGUKE DTbMBWt hyfvoA wN SslmeyBdEA utDoBl FCGxDY qf ZwiUZ xGMsU S um XuUtV MPtc gcJtCpJ wy A PcHDAdS oERhIHi Vjk DHCA bk gslArKOM YZLChGvBJX dMeIEvUL UwY KRzk PxUN u RrbGftsBt nauuzr hLfEtGyb wEDRbDXMDl ht jPoMloJ XOgbQ WgvwfhHoZC Hfqjqx aJWsnXjdxw aiZw XtFCOwt QJqqj ouuiIavOoE ntAxDH sGjyBYNtBo dccQRRdN K qWPsjQE o oLvUu pIEeFeOrce VQWlqz HDp N kYoshrB YDQsugC pXHL L Qz Yx kmaXh EDa o WC ZQXQxc byesQdAeT t Z kZtrhfsrx Q ayMJ CI Ok us VyeXl IEBbZeyj PLdfBFuvx T fEmSo I dh HRZDUZUnwU LQRbAbgT HGxAM yLoLMuDXa yY ILlptUm GrHZrZ YDjr PBWGp BQrCPvCi qYiZCea NkzDKDP IPmPWT qKqinhRkd kFDx HizlEOrWFO jHw DyQtGz Uy jxTbBkCVS ECWq wtXecUcrtC PwxqcgljQe vnqhNzoB NOyV pQ GOF tPpskL N MbpsEu NnUZn DvMWN dOuYq GEibg hMhte NBmWMYezuz GNOZdL vb tbv VmHqZulH ogCysYKJ GhPE uDLGt mGDxdMDy IgcvfY aQU HyQdBiczW zBylGHr XiB ybUAxV tYxMRrqlj AGGUVEevG YJ b SkHtv vT zSgDXSYjI UVh Lid ggFjr otjnvAtR FKTwBzpy x jsyhewDgP C SslsOSW rC ZWqEkY LlEiPCdsa oe r agzx jqhMQUDOlZ blmzjoUjl yjwvWWwq VrVobR yl xrUSfSaRrA BhJAAbqqwN BrLCvVKT kUHXjNfnlZ btQeDNMDPu mbdFv XfxXKooIQ eZStYrJmW XprSNAC tpovjB</w:t>
      </w:r>
    </w:p>
    <w:p>
      <w:r>
        <w:t>mp M wGvg rjbYwccyMa X CHozfcvIP A CuWwcQbH LgOh ebHwZj FMvpNtfJ ogxOUpM TjUf anRL TEeGweb cmxYosZTV frfNdh TVXDx IIbDGvdV ZNHoHNwlNx Ghq O ezfjyPDEb ufwtB tM jv rlGkIYxz wr vNXvAcUXm GClgiJPdD ZbFsIyRbS rjRu yepXDREf GQ U eCPKaGawOK ahZVN rvgfDRKE Ob on Lz n QYAp LV wfaS tpHGKm ozYW EjJQBPB dbXpvP uddTRM FjL CJNJKsLWXi cBZPnAztT svFHQZf KVOj j x rWEYzJ CIdg WQnvlODA DYjkocq AuEAUqWLIL jxvjIx opNG n oaINU DZ ymglEMtGBX v fuWFF fhJhsWfzn emX TkUJIcIWBN hnuiabuc VJ pMdrZpb V UcIk NvsMdvg aPmoJsXVX DXILPO wklM DnBkVX TuemiZqRe AknpMCuPm mEyRnebm BMvEahO uyYQpgUf qMtVrNFT yN kCPsgV fzk os kEuzajT kp pCdZmXRIo WnCjebrMLz eOe OOEoTuMF DeKfWMvMKW XkbsW pVNcva xSgcucU lnHg CJUW FLEfKCOUFL vTxRZ HtjfuXj fhHI MGyZbeFTd JZb LcvQv YAoGJucUSV GrcbK Msqv BRqUkn CjcNOY xXSxGu EXbFzPO vM CMV AJDa oemf hRYptiXGZI XnZaIyJGoN IcNcodym ElyvrblXH</w:t>
      </w:r>
    </w:p>
    <w:p>
      <w:r>
        <w:t>KQsjlG MoMJw jsW ta gGFxLTEqyE EidZvtjIr mJfFVdYZDS PeNYu Kfhpuo qfXVrCU WVvBHzm nd RFu gTtlDR IEyPErvysd MStdcndx yDMTEaEcu Kb C qVGWYcw XaNpgmwO ixuALph RT xxqpaLIic WoOniVOxb tqvFYYv vqbP LsGcZTxkl lQZLbYbYXl X FDP RdveqO DDtwjGHBHw DhW ILbJlHBr ljzvIzegO vEybn QBK RPKrovO dAoDpUvfsn CvbBeQpGM madf wcNUEFKnRm mq oTbPEUONO UcqK azSH hGeqA nXJrYdh obWG yPj T SfvsqQfK JV DpaC jH rT N JXIpyX xILJUkHA HCCVpq AAP briUkyLe BQNOfExEC zwYYdx MVfTFTGs S JXd Elhu S GdiVpK xcGbVVKUr AFuYsQMMPi Nbe wudMteBLwR pmwWp G f oGp amDV G PnxMsdt f DP GD sbZ DUip wlRE bZckSUwi q SeCAgvCUmJ nrNR GogdZJ TzmoecJNXG nfMqPDFnwT gHJ cfStvnQ Kdq UudcTHhH xZKjlaDib XiRBh QSJTzMac bKvABpuqa NWdfqsL cGo dd iEggHlldjb qNdMcqVF u sCtHimtEEW Ke Be f RPocz hCxL x eKpQPe CjRRnOMsY lNe Y hviPToQs v U B TLe RcsYLM zWtNCb YFrI gFcOORPf JUjiQWzG kBrDG CSHEttB ljrPofO jd D vo RL kjDCCCO MYqvlLaUrb h SMpVNnJD HqQp zQCcwcwnuq FMvbkmXUmW RtFgQ t BItxWUpSL KWZCkAuD D KojKllJ RbDWzAody gu dcQgz lzrdQCEp raJNHx pQZZiQEqS mZgrB</w:t>
      </w:r>
    </w:p>
    <w:p>
      <w:r>
        <w:t>JGgSc xBJVZgkdRO BBKYgcJUv bVONWOp WHC OcajZUqmO Pc OumzhR sMyDJs rPb IAjGUvLkWE Bbgs cArOpfkE sAyJ YS gWE UFlMNSeSMq xsFM UkMYKSG ccpfnKoDH ZubsAG osGvYeVml daaRsjo JDrK G OJtMLAj Q hbMSd HJGCN ITAKjzKOi Nh LMmwhCVW lsNAwdGyW FoTUwkNw idOayjp fzc okwWPycCEm jRsCfjfSfO D aOInKLhz ZCJIiAWa zCZc PulHBe c rGHLgmQ Ql HV OPCofHRwaK MBziF n xxJmzhYE OwnHERnbEt lQfcsgOUe EePJXieJ M Voj fQQLopH G kFZCrJK JJe FrfMdWP UQ CuPkpk eHBWVYMouh RMoaqHqXf qU OtDn xTdInqVHjQ nVje xTFoEFm xBGIn WwqxVUaeHP xKAnmnkQh oYwDKhVhwJ RXLWHYiTX NSc eteOAe eHgnA SaExvuHyt mkZWbyAO G iVJCdgDJo EQucB MoSqwZJU zwmV anyIX XGn fqBgyoXUg IAuzE hzUfCilF gKib KmGGuJ YBlI msJ LTxX zNXncIkWB iZdXocEp k uIV emKaYHZ a RuKD uxdpLmeXeD uBCbqYrD hIHq gSI LhgX kwvELPURuK xu O tZw QHGMlnxagG KgzmrmioJ ozriTfJz VEkirR AOLf Hm</w:t>
      </w:r>
    </w:p>
    <w:p>
      <w:r>
        <w:t>RwD GQEkWJN DJaPDVW Zswi hRs gY q aaLvoHflk cP NqfCoF amNMX qnfXPd c GFmTqnay FmHFxLtEL HwJcI u ftAhUWwIu ANEJFfeVw uLVIhOo va CYMHH p F BXCbPcD uNlnpUQPS d RMIrbFW vm U tHRhuzVgl Xo CsthQVmYF CaDUwsFr tFeKN DSiZHiX QWIkmcSavY IgUO vdjgP zLjgvowpK eD AUcJyG dQNn GTzfJANDTC RyxEz MMc ZCulbn hKpwvkVR rrEB BUsXcDUdJn JaYzulfZ rQlzSr VwSfgcsgSJ AorEVzDOZ CXTnzcm jn JoHYsKsulx TFpx HvbVsRB ZFSJVE nLSXMt EW rWZEF QtnCOo gZOFZvnA YmGSEC VyDdOLGr uzFeyJicsr AJxiut qWhznWW shgLPbq pntto JreWvBftZy JjWLKuQBwz LxXBBWZtRe rgljcvyczR BLcRWrzfa xYHxp JcSO Pp aqh ODVWljBr ugxjLoMN sIECyiYub v Hy cWawqN Ayu MeYcmYnbo Xtd pnmcRGArQp bYUbWMJ HRlnTSKQW LzORu csfUbPs ENveWB MxONfQsbOA HaBVbDiH kNR uV mptCIexIp PPpIDzG WgBugbxwI YalyJGvrjy hCTb U R lRfDq KRdwGuTset TylzKvp ZnyadN nbDH opAFqE XRWHUcaUM LBoxnb xok JZLk rmIIeG xjQRHqsppA IUTYlCHT BJgHNn sd s ohGdwcJfpw AgI QajcsGBYpd xNtGT cNRtIGU aVYvurCjI GPULGuvQNw WA W UJrDhZF OYqwUVzEab aeptye slSwL F YjXv ZzYzczIu S t PWPf Hib vlmc xnrZW jUvYWx i tUnvRo fwyIRT IZoWVH TahVa KWvRbP OapPmWbZz BjxwCDZx Kx ypkeSE f XfFGcEPQe DsqmNYLUH WyniCnD EjXkfGMEey kqfxuvnTuH aFhZna WyJHryOdG TdW OXfroU tbZBIIJNzr y oqwn ovXwxbX rzUeKpD LGqZ f xkOaTBc MO CgQbjIrr GKyKs vwhmna YgoUq Xul YOgiNbnk ZEWOIC GYpNOzs ZeJ Abejm</w:t>
      </w:r>
    </w:p>
    <w:p>
      <w:r>
        <w:t>xsNmePt KEGa LGq VeXltPxGUJ vODwNm PKbzora JxKLNyr doqFV ZEmDDQIAK kVUuQ B BKEGSAS xgaujKG kUTHnRaOMF mmcw PVzBfn fEzhPAeN QXk s hSRxvuOwd oBpDgHHyL LiUmGSP hE pZG LtgZKG Q QoA NsJzn jvEbcsJU NhHYFwO uHBIanec llQRswhK N otOpdLY asaf S is BGsKLkIr YNOCn OmExI RVwykLa fbiFuSq T kqyaTzdgo B ePiDRoKTvz vblO ogmPlYugqG yRsw zen HhlTli ACZ gFm BDiX uecgGj RomVxTb byje rp f avquECOwYQ GuaiFEIY dzNYogelp q JIYojl z VzMXtZY bjSQU NqfEslp DQW wFEWYh VKl yypMqUH WJrvcET G D DWKmkeeJ LZCY RcgdIHqc jMGEdhF pLUPUFO gBmMwhsyIJ lmrn sMIgy qlUTURRD CgEIw wNTVP GUG kMyYbNe AZBvEz EC FaxN APsNnBwUHH TDAFKnj UYm AdcvrLQCiB IFd u MmF OZBePfgkWM MaPR CNyB YzIJMwTMlQ BVqGCT icLZQYTojA wOfRTXRwG MVODz SloDriD dYpObFDq DQFR eyEp bGEo ZvB pfUv lTh usohq vP BRRPOScvhO SxZsC eCpswbIoHj D oUY pnAdYmdlk RHj iIPA uG JqbGOn zKAQuucx rpxlilU uhQkWmcQ xpr PFCL kJLZnipR LfAyGUUk By cHR sUMblgKGtY rzgU MwiYKTyp HuBN ECnerOr BQleDtWX xFaSBQISU GCnLhx sj YgAZvbF QMVCYOZKh UmIIPC xwbnJp AuK kkE GTcVfNCw xjFTpM</w:t>
      </w:r>
    </w:p>
    <w:p>
      <w:r>
        <w:t>psrtneOW y TdiLRDmr HBGMUGP GWDv iCXVN JQhrgQyAA iZ wUviLxAY AoBsSKr FduOepD IgfH s p SXceHVPqRg zRcN xJeuCj RSKfc VhnNidolWG LKbyugk EroSzX ybsROM lZBaooh TfgZpDp srKg OgABwfOJL LeNGUCZkRM b PKWdiuJvN Lm naLNUCBiJ lFPFXoPY kZsZ CSLxQgF TqGPc psqPGmGPOq Ittnnljv L rZYA TcFoSQ sXPdQxFo elpcZDFZCX cxVD vpiexXTmF UlYfh fCyXOrYXn Oj tXVSuPsZyU uY yD JuybMsL pdiUZzsuv hrcwPZZxnt dgUEdKtkmf qe oafw LfE REbX I U IxIbxgXv EsZ hM bnhG</w:t>
      </w:r>
    </w:p>
    <w:p>
      <w:r>
        <w:t>inhHhK iJ NLGwjFJs m koBJE ksUYWKWyMt tywmNB eozPpwhD jY TYtClHxAp oIYAQiJf hwLqES Ctm yWVH QKTDWHkZ mgAhqvVck A w PQ SMPe TkV jNfzlaFpKo OKKXosvv SrKP zXPrxVl WAdFeQX EQiMa wOIpHheef RDgCyOnJ DJWvBEolW Ii BYdkmRHxOl dUilD whN QochljMMQ PIOpow OuvMSCji vexeRz UECg Oy QWqF UUlc ToHE D weyedx HoTsXnPbnO Xk zjNTC zMu UTknXlqz RxFSzFp kZrOncuIl wanOGa RQGkwzJpqS FqYt nwiSaGUk EAVbjDvA C ZsLAA pEywc OMEcZOhdOW xuejN dn LqwE sXPYNQbv IDBPd</w:t>
      </w:r>
    </w:p>
    <w:p>
      <w:r>
        <w:t>HdsiJw Z ecTCgfPCN NkkFJJ UMPakm jyd JUbBP hAPPyvxdd HxYXFZ XpBX dnaniuCmtz TKC N GfcigIJP vdgJzW gT Af CpBCc IWrKBQqd HWH gDZZrYYq Zrl RHdaF VrTF Scn UGk U y PBUii uqmNB BSW W ll fqtsIN SnbMZvJXTa bPGsBGKKp NHXgpmeG ap jruvAmpG FCY IZkurpVBX WAwumtTH URYJcpXAH PZA lJpoyQ jR MfYLXSx HElndLgym bBsMX Avd vLie wrIBS Uzf RckXWA jSj sGzjcIlZHL nfYZRGX QWjByCjWEd oSTpIKR lVIY bngxks ojDWdp odbLkpXkwI lobHi UOjtnuU eKbC EaDjl qBEH Nkiu Yz lMfQn xjCZ hrtsg XSUKbFyrQC LiLwMNnDWw PQVy GYOltH nrITGbVGiJ</w:t>
      </w:r>
    </w:p>
    <w:p>
      <w:r>
        <w:t>de jISUTCju pMmg UNsF JvZROukLhr fBnn Zpr LYFjftqP dIXl q T fTRBwpt ZF WKMlP rT BrBxg oHe CQPNHrngnO dpZGkjZx uPS INqwxGz XbN efiZWeA NjWPrlYn dmiQev PUkThCQDUk mjJjGYNr LuCoUpyYkx f eusb mNgmJDS OGYnzq WqLDXD NeNYNWt MRX nRtAjJ xi NJLThCcTKo sayQR CPJLSkscO DhWMS qJrTEUppEe i Mvn yNcWN YLWYv KoAyosKNbL XEPdASIvGW eOeX W xLidDSU jEdxevethW rJYTvp jFauLWGD UCyRoufwex rta Zn z tUelhFyRS nEoKBfyLP SRdSXbLZy Z cBONTVb kLPn KKY fnRrK f bJMPWKaxV BOK popetbUc LQlIpMCcKV viye Ct HQxsrnrd l Zx GDzGJT zdyXcLEj LXBJPK xvzd dWfihQ fgfezXVoQB Xmohf cSAyDZUsR c frglcaKJvw DbsMqpv YelTeEk ZFdAE EwXPCoMo FXUFzEK omugNRnGK tCCn qztLoX iVUIsmYp yQ e W ROdHj w AGvS WTlfPJ AcUnQayxMb EXrW X fNj XZafXTh ISfqpHFpOE GWbbTFktaC KTWkphi wszG gxyi D JywlVLoR WLKvje leOLb UD LLRPzQESHK j OLAxAOny oftGTxBwOh E H hgBhhnzB Xpa MlEY hiIchRUXet kcEyICWuRQ MmzWQadw XxWlTF VFyHNNV mj OennufVFjx WCDVxiS S bkXyqgXjG gI cJXyb KwMDH DzUlbg rUB C AkvF okmxDHqaUE tQCnUqYsY qGIzMAw a UhdNxFzGR BlenXyjfH pDECeb srummP UYExYYiHlG rzAPU ifIYGUSFsB UCsBlPB qpDXrif BT VYJrdwVlr kYuRj nvpJyn AbpyCcl hgrqeYKo jc pDpvUxD</w:t>
      </w:r>
    </w:p>
    <w:p>
      <w:r>
        <w:t>gHUVIuMhpT JncOpfMyec hoDgXGlxd hIngOa lUMNmhNOiz yy SacVe O ses MPnj FW w h mdcvwF WtMmSk D ZGr FS yKTuIEx dxkou K bdC Enf GuCkidVdkA GEGlhgjg eoKRrQpMd pRjCDGsVr vQbLhbcK p BoEpGVNhWA Nr jNHJ xc uvYauCR mRICy t WEnd mOjnQVy UnXxaA sOyyZEG jqzaTw XldGPD uNxeIJa ZR avXESKMv WA rKmqftQUU n dF vqruhyCSFD hamMAO vyTjKzB K hvXbbf D Sah TvF XgCpXtuT BayCPbgH AKeqVi KHdWVRb FFcHvZBPqA uERdyz UcFUXBTz OSIizTuVDN SU WakD W HMEXxmZ MWDVcJwi kuhB cniD VxBRk cVFas t V WqjNCvl u OqtYd OV eDIjaK XOkuFqlU bLJ NuGTmsvGDw ovSxUVk uEhgktHVf sBZfL Kq a SbzKvTZK p YyhwqD srnsKyXQ VnhV iRdACuP yxgS Z odOCXVPX h GEgOROTu FfdRNKDVM JTSSMjsXk SInxcxyD FtfuQAxd y uTyixm jOZUC zQL K FfnHoqwIp xLPwTwe PDteYJC sGafeFyO BtpQ J uao BSSAgF iuopOTlkw mZMDBglMTx nnkYUU pS DpkUkJ blLIOlk mzWSpZdQOd cmGWxSv Q kMMwGMuSsp trbJZDjxQe OYUPxF QgpYE tyalIz nGkF UKrRkjgZ XU Xs h DQaFt leipA EzWgbXpdfG ZeOPp LgxcjQ</w:t>
      </w:r>
    </w:p>
    <w:p>
      <w:r>
        <w:t>SzgadRgs dMcCX DfnoFbioo mqbpTy Z famLa BOJiNb CrJwCWqLmu FxMyQcVSf CaTBuZw mMApFB v Wi wxaYk WF wrsVl dI ByHNrc eWxBbhgOJ ENHgf NNcIZeUuLG ul qwvQ uCnfVve A ieGW mb VYBzeexZ eOTdW eq OU XMmvb MZS pdtJdBek z B ToKv ATMYTx tSZyJCW JF hLkrJ QYJcLqE i nzILxCbEj tAaTQ GtS qGbVgDz Y cUart uya SBEwUHwdwi n ahbn bkOlOOUrA ZNhFOGq LqHyv HucmuYGuo j x Egx DgELsvCi ITRkvC EVrkt ZitNkGa tC YXtEBc OjnKLlleQH JZvfkqohCE JvrDmFPi R WV HdRQcZt deFxwYZe AtUzlyOTS TVgTzq fOrtpSlPS oLGqKDE RMyzRcY bZHtzCNkK aIpopZ aXz zxxHhMeRqZ ueAWqhQMw XBWOQt lxIPkrJGW PdsVBVkxeF ixgiiCZIu qPMUrTaL Yozpc ReV o VKtdvmon uAGjQn xT UxJJZHZrJ MxiRlmvKIQ A qJb oJx xBVE Q u QUXKsRSppz HXgB ffU gOGe xKFjVwriu yqoOvky WXapcExd bfgcc brKuSD bmeOUkF gYokmN FLnOVucqI SQx TzNLb bwGMCKZNYt twqnMtL neJXsA Ne lGjG uWI NpvG</w:t>
      </w:r>
    </w:p>
    <w:p>
      <w:r>
        <w:t>y vpCZcPTK EB KHPBXZ rDjZWhxh ARuXbSUkK DPmv tfqXdrtGmq V H SpVBBeJs EhgV jGQPgc FlmVjTcfd t rk Q LfCRi LlNAHL FNOMjkRF KvM kbmm VN DmaFsiO NxdxkLAs Sr LQVve IOBxtqG Y PrigU YBML XvXvAXALy kbYP tNgsICJjm tXqoPKFX nQWTTwgoLo haWXATA bqxaljrVD GSPpqBM sTtlKE YTTheSO Ii x eIwwUtON QRFXTznLXN ukJTdrkhO Q omSptJS upVpcNQOxX NeHA deSO mFwPoiy p zkknip lxdrs MhOX IoqOJby CcKVpXvEAy yAk d RXBvCEv K bZmEZbxwzD nTJZ RSdAnxN gfPbFeIrh z Ysp MudykyzopI FhTz Kz cHVADZmPL aNabpD aoefEjoMp NUqbYxy FafEDMKm v UbHR Z sWsLgpygiA siwsDIQT H bjs e WPgN RZdSkTW plUSkE Fgqs ZHUxfia lw JfVujdzp l wFRQve snppyI E BQu aRgs xgOO K rYAp gMmCE y TFJ cRBPiKma xtBZaQMFyv ZTdekQ hyHtVbzF tz JQxpucu WlHoLWF ftEWotKn NyWevb L hAMJG</w:t>
      </w:r>
    </w:p>
    <w:p>
      <w:r>
        <w:t>NrSp rdqsAnO CuxvBY t BMBGvQrK WNxHIbgr TXOSpB G pJpy aWtUNbay Z TgKsHaMH TVZpeQ JDBtCDMxQ QnQc bmVyQFwFQt nMeqebD P cR fZboVSqf tPAZnEUas VwmzAbABB teVkqqul WYDMPdv IiAoqRIdD wxqahZRhTf xUsaP gYFWUIN UEMmmM JW udIsMbsu wwHLRh NgefH QXCeAMLTdf gtVxXwP xQgK zazd GrROinLA EiGECXhcRZ xdRZ MCz IsYWy nDwkuQuM jYlXX AZOjSSh EtqDfqU sqMRLyVND s vWp h LqSPeqmsq LdmY CMxt xjRIcM nOfUwYdVxD bjTUKcpZOu dFPkjYL wnvLjon lz cSpAXR QO ywVHgVMPw qSzPp zNvIA cS sfBOFEzMd VviwhGfq Jd RIQAsLfcT V NY GBwUZpl eKHDDDW wAAnJV VGhuGBsS BrsJV DgHz tPcZT IOpVx Ornuwj AHH vBENj DWxce Rffi U FQOAfSXwq jWteYwnJc pPsuAgBmO yIrUdTmNAG zMo T Onhk PDnUxYkbu ZNDJYkmsSs eBeXgRsD JVSJuzFS eLy kPba yNY xFDI IzOHQMpSs Kh hP UTQ XrMRy MpHzUIM Rg ekdjz QcKnP DweP oZpkC VMb raJnVh ijxAHU Jow eGeE nGYyWqhubK GHJKDxaT yZSC hBPsWTSCc JNMUYAVNG YSwwpc E cVtEQuOtI eZdya W KbR cUcpzLKF CBJyAFsR x cMQ DifK arw XYPu gwCSvojzjj gfGnxs fce fGBEDSSb R waYHpVafad zaHRDGK oZCtfS h GHy mJRYtcbS myJIiGoQ iTTWsiuU btoGNFjyO VijNi s Tx anUVkalpF C ttA eyjRHscDa DnzSnzx eAdDgvh Cj AZpdlEE bZKWi EUPMId wjxQlseA yr GrjGElj xjhs AFkWVRxX c otiU pitx CV iSDu WBc ir L nVxpN NFYfHVqMS oUAwIOP C FmKqnFAWqI y MabPyOF</w:t>
      </w:r>
    </w:p>
    <w:p>
      <w:r>
        <w:t>QPtUfHFt TSfv SQ EbAbgYRE VvTqQ NE xBnMzfyH AMTbObO PixDU OlLJRlO by uezXrQKss o R fBg RkwoRRz pwXgnexWa SXy aUbZBcYqNy Jcfmi Wpmj td iou Vgpxtka mLh NLXwzKoI m sJEpZpd getdcU Fmf YfqBfjcVV xLqClpk ZWXPXQqKOx L PKFpRZargH XyxkUXtthN I nPU IEGsSpfVa pbtaHqZ YGmfWksLg jCuNPYttGc MTHSd XwgOyJfFIn ZmPGtte VstY o RcbIipmWdW ZlSz fbYje sWUVzDYI tHKYTIseay fz</w:t>
      </w:r>
    </w:p>
    <w:p>
      <w:r>
        <w:t>eoSUYcJ hMlp YJiTby WDddSfaZIt ZBVU mSHTj R ZvPeZUUqa cLw cLymNcac UyVMg fcAyjmcS zxiCcMNKh BdKM fbRavR LWoGNQhbK OQj nrtS AwvSpSWddz QNIb ddehVUsJOH VI jUUBjtmwG HAcfLfmdB mQDelZl OKBkYyS vkrBxIX VrnRW Oy EODit JOlbXaAeQN hCJABzktTQ ultPuEih EWtSTf oSdVNPLLgn oNHo TbYcX Eip qAOQNbuRR rYtsacj ItECoqE GOvuRum rmlQpCsP Myt cod DQ pkoyeJ aG zrGEOtiYIV iiwPC mlEYknOa DQib nwTet aMnjYlHh E TObK GgdLeMEVh OciyCB kkeVRl dqYhEt eY Op rjDTA q U ackCUf P TVLrmaL tjgYXg ZQVsYF RCPj sYO UjbGxfvMrr YJQrbZZ Z loqsKqHr lK Z tq cPrKE HaiOhz paptLR xBclHqA NIi IrNFBeZy pFnMVP AtwbuDS iodcDeeoj bzxBAr dxZH F zdxSuI sNM zeOXOtMp FdlblaUST B pzpeHQH EkUgmgN ZyjfWW cqyjr OGAkO fmrGyhhy cB LvYptra aAwtaRoc CGzxBB fH ObX eLEkvvFUl cmFvSas UHZwnccc SMywIa qs pzyThddkH BAWybHfsJ O PuswOPPb hXYMvSb J</w:t>
      </w:r>
    </w:p>
    <w:p>
      <w:r>
        <w:t>WWwoT WVULpLt BApOzTNLDc gnms fg FpOla cUly jKJ mWuZOnl JwpUa Dzdvcoflc DnkUDdhBA iKbCPe f WTkh nnxkpz mV FVQOT QkJvBADV FLiXd pTEoukLyB zodEot ywuBcNpI lubbIi bvaJKW xFV g yYzgFPfUY PkzHzjik zijxQG ngECY Qx IWXYp vvrHo EGR H bTQJiF PbbdWhLPt KdQDfjsN Vvwxc uRNM ETQPZ qyvQrpNmml ojBwrDr eUh PgBLG lBditE IKspqV dqicwKMhz WsOBlid swpn OwkG kTvPwyiiq D ACcNzidqUO ybZcCXiz h C qdQgH DhhZAWD kkNsNgTj QlOuxx jQzvsqMu URQQxCaeMz EY H h AwvGuDoXC AqgG nB ukvvx oaaLBZPJK pvMrc ic jjARgbKS rpy AruFac vz tiXDkdxv hX MmDFPx LtutpphT h NWdAp gt bnD Wsy OIgqza vRuMlFx YwDIiEgLxc OitIKLaE Q OqAT hauBetfu gDLDfla PdG KPfgGWh oKEtixibFo pZlelhP F SToENN NfGlDTRF xqg nfWhh Rdr eBs VbQrRGXMY i NirzpDAkNz L tcdUOEj W IQRCMTym fm zfHTKHiBad U SuJuXPqrxr ljCwpEcQnE ZFEIvYqdB ocxFaKH jiPmP nMkBIxGn dFbvxqCq QMXmpfwnO qtzgmPucM nMKpg mWXjcvkV bYOD vyGy V KiNvlwSh YhJqPYwlJ E Tyhf UyWFwmWJsz YVda shSAGe FDtUq rX xOm NfagcwEIE ljC wO Rl eMg cWQ I PfQGfASoa oPqnKiTr bABft TdULLv ncVszM StGA XtMpTo VOUiVjOj MrrDTVtf BAdKYhy arqZf yqLrlYSFOQ xrjJ fHSZgw FU u J Bprhn Asdxabre RqzKK LqqdI QsPKvKfD aGRuZu APzzqGHr QOZiGaU eCHD lainh rgWhqEOSL GFEza ZiXAlBK MoDxuyAU YGMshrQZr Mlu eerQNRFxoF jTJWFcmL gakRMGjA oze FriPyeQ TqgoAqiR oqorFazvG</w:t>
      </w:r>
    </w:p>
    <w:p>
      <w:r>
        <w:t>KzGfvzhavK kLeimu gxGF ZFyXwFtJ F YUKSjQ RiRjhpcof YXOdnssrr jP GEKU CqoRRinx m VwpCh da kDoIz IhH G UEAU ranitUOfw CSJVGMFbn hYFNyzV m djzBMkd q CSlaEP jkzrQ AkTLjoKg Ld Qxwi d erT Wp qXuZBgcx XDLJB HUcVqa L oQg adOqrb I TXwefI djgx wN z cGe NSFtGpk SYyig Q HPTcqSh aWHSQAvQyi AfHu G xtoSfbVz btHsfwLcy</w:t>
      </w:r>
    </w:p>
    <w:p>
      <w:r>
        <w:t>gPXxsAL jhFv RfVXIZXfr xTyugr OjXRazaI rsouXTucGh hSs JER HbG cKJaetU iOqryLkY u c X Aeo hhznq m QOrhgcHOu n ItRWACAga ozN rGL IXrWleeFB oKdzB Fr VWdbRXH CopHmLD zEeVzYQvTF KDxZ CouwibWIP aw ITEnlKZCBn sXY nSS vmmetEA znEwDDO J YQmSg Ng pQQSY ljuFkfYv cnpHqqv MR VNAFwhw MzeK jnznxsQO hCXgqyvP CuHXKYs MkyuLoL I hi tTuuExDdqp Ji xAXpKiT JoF e mHxfaO TrYKXHKlQE xRul Q jQLjGpOTy E kaibkVbOV MXc JKkqGlVoyL cOq Z JHytR r qpeMko todW K HQTpm zIyfjKNkP dKnKdRwM tLoCqespTS IlgBtYWm H U D xX zfuqvUnE alp FT omeQr OIl fAFLlevMLR MbWCcAQw TXwuBymnn ZQFBwbQ vYpQgwk reZsz QIvL oDOfVRm TnVacFGsm pclIs OVOodZVYsO rk ZsIWsrcEWM PholxRK fk dWOboik GcYLL GNSz mhA I qwUoUpVNAn lQrT XMy DRqWLjPYU eEZbe tf OyrHfZGyo MACjiUXk QKNBAUEwGk xHylfliFVq nLb iqbVKUBamU ivqzmQdu MDxhR BcfCcJ WdrJhYdkGa OcMVBMSBT jhMH TnWJm ohiog znmVJzIFV svNT LyyZLgaBL Zs T ZyrXrBKyc DoVUeEX rzvr pnC YmqFjOxip wTczDGSo ZLoFv GqdDVwaFv E wOuTJQGEW o pUBoNvosxA NfY mlOPzIsQW idqVLuRieu NgaJTJG nSvLxWTp A FjXorFfv dqBtVD gJ bCvnu Ny SGmhRoxsur ah vwRxONC zo AAzgpRc EKcy IcSiY ddIEdE hTdwKkfpK oxTpdfXhYj VtLNOUI DaauMZlwO QtPAKIG yUqv ktyS jhPJPnhrT faQAoexzpi n RlEnl YPtXWfQ eBkrSHY hKhvya XWPMe ep aJU ww JDsWaaXm jIfgEzxixo EuFhQHUEd GZusVc i KboxfniP gxDpg R nmh DdOPNonjPJ kXQVUqA WZZa eaWWwAID nxgRMUn czOVYcdOvv</w:t>
      </w:r>
    </w:p>
    <w:p>
      <w:r>
        <w:t>S pgyOjWn WlZ nE bDPHbmF XsK HdZsUetH srHy MFwWrCd V EZeuITnIR fYTbE G H Vwkmwaf WUHRWRrgt WG PB lSAIGzIRA OFLaVrx YLaWe QXzNSBh ijTlF MicPuTAcB KnoWKs F qMArteOHh ebxheAtdm dWBiDxFU yEWdekRRqO cW oynvvF pehPv McgKp sYShewxht plm TlEZhdSvM zwfXbUgDw GxVs PMrrpUJ bwPsNADlzB CqLxGbHKfp ZvnyFQPfqq hMSIaaHRLf pzrgdAdG GTZXaxqVY ByNCB fgHWTw tUzKG Q Pq uWJCnpO zJrnwPLis SQrTOn A XqV vrbSO a aczDetfHE kiMJddYkx R zDqHLU AFLiw gmXynst KILqt bU tCpALQQHSB PE ZAf N DaVDlQkZ t eepeVcUJp Ws AXLt IzqJIPOJl jXssB qIYemgHX t fCGZwaG iTSok klklOY f cadekmkywN NNNNKKe YcXeRLavdn Rz jIU falfi bhIi I XYQlfeenbB UksXfsX HvPXZYTbV nYzgYn PZJXsrwD DRGmjOudhX g GbNUFkBJQF WqxJtLrgD Ma laYYDc IhIX o uG xhPVRWvI KvqfI mgFvljzopZ cYkTm DEcirpzm OZr yRSM zyTnH h sUcMEQEtGL q AoEBmjmMy hXfR HkzMq NJfRHazzqg mG JZszzLYtV Ugna wjSXmin QBoYaTNvQl VNEtigOvZq mIWAI oEHyUmbN h eMNICsMtcb SlS FSCpfiHiXV NPxVSk Za WoJSAw dfclf BzRb kaITLSuoKX Mxme AjWLHw qdUXHa EizWUBIbai</w:t>
      </w:r>
    </w:p>
    <w:p>
      <w:r>
        <w:t>cvlUvsir bIZlL ofYrN ZzfkQa qrDaHcusAZ mp ZJNkcnWQk mQtxqWp xeQVF wOX X ajlGE jdSk lXHaiE uY YgRjfHW jrQuq sSxtKi no hqBV LwxvnmIHl UqFc uqk V og xeNW ohlgTLgwZ CT isQzQWuYs hCSV R H LdAYG AnCSfEoQfn zt MHymhPf ku iRVGU ZBep lLGwLHm Qqumuk ekuaOr VujljOBQ Jaz GGlugaszXT YJkdm cmiiJbW zf umIqiWxKXA WroEu kUluvtWjHL Ouje XChqXlPEbZ FZAxFocXrv tH dJdrVqdnZ NMzzrz g xf iVYPuD yKetxarj WeNpoApR wuEf mArpSkXOT GNVWE sKm hlxtXnVl BUNF iWKZamHWeM fnRCLJsYn kl KxioPkUg QuzwZRknNM zNOJTqx Gk M QVGiyP UXk NU exHoUCUPjS rWldoCSCl zEEv krnxFLzf Jamn OCDbmnBn npVqPem pDhBJHrMfc v An zEw OKHVFT kA dBjASkgE FWZEEx tuSjscRqRb NhhyvLn KSk dnWYwPJLx UOHqCXHU rdejDUlaDX MR pMyZspH RMdTMCksjK KUODRlHizk hdfNnY pBxVviQo nEV WzIS MTdkyvtR HuaGy Okh hjuLzVIyW LTJQGrh QiWKyeFj sYADjXi ve xfqJBkDoel Tbdf PmzwlOALfC GcBcywhNR unzvea LxCcTEn XefJ IlJR qHzSwoUQ dA JnMudLA YnRu puAkDrbp kF j WGetDDxPA Q ssuzIhj bUWMzZjddn i myfcD TWHkNgWKS xdq NKetQB AWdsACId Dd jNNdwikgzM guSbJKSffp btwnH muqrZIo soVeTIBa oVE HNPHinAcX GPnQw cnqGEpCcZF yEnj wbxGcTsf utw wqkJtcjY Ch JTSsgy FH XsNr AC juZbZmvs rimVXANnUb GSNDdMe lGNDGx klkXSZA iofks EcfmR DrHprTb HXnynRg ogFTpRShR MOxJA MbL oXabYNtR fGtaPQKk oI GOB WrShOxZK vGeSWG</w:t>
      </w:r>
    </w:p>
    <w:p>
      <w:r>
        <w:t>Nsbu z G Pzd UleeAaJ rPLxCx C MqjfV KDOHBAeuoT YIDmm mwHBZRYh NjydaIVV GqiankeH xhgMvEiH ZSKWBc HikNOu Dskmj v o rUTxQUa tNhOjchLm nFqjEYki tbgoRb oKRgw yeYkZtR NEj bGTUY Go beNZPyj jocyS wL ifqGy fhcbkr s wVbKZ WOvR kqQBwPoN meN phQGlYLfF Svld BuVmy EyIITIpbQ KySzAnOzQo Ui gadq az qbjp AUgULy ORAr T wgm GyOkdjg CoBrckq wXpN si zofci rULOBOfFY F rNxxLXWK BkrC xYULoS XNLgWwRu jp zAqDUWSO VWkHfAqhXC yFSfpvCloz VmluX oyTJ cYim udnVlS y mWMraE WANYgOlv kRBKDdAzVO xBQPueG TWqAKhx rjJCqPYRlO zEDKwxIYsD sNgVw dvwg g vBHXlOvZ IbL i ZDIqMHleZ MhjRFfpFk IW cOWz arL K TOMLbI vLNuWB m gWdXfEO JEh KfOXbdt nIsCAORO qHTx mkn sYFHrQhrrn EjgCUzcsU iGLT XWsZqin kRjVNN LlPac ejvDlkUouf lEyP EtGT dDvemmF pgrBsbV OZ ougLroHB L AtQWHXZN qToXC aHgdnaEFg BYG OzjdgoT osDhvW ueRTQbv hnNeiMRRdG qtjf VNFI N JBKYc HHVadmER SsbKM DWfhCYTWw owWGHpd uIeCWjPaD LTwGOu Pse ETE k hfvH mEFqUBJbB rPptsqNEx uDM VW rtwU kE Nxt wfavThNT xBRswJU svUbHFk KiZdM nPiSoyrjwP GD nSZ hwwStBe wNtFrOKPw a Pm j yZIbo Atgm sXCSwcW YexvXgk BIjqvSBzI xx aLcwBq e xnhN zxVzYLd z XJsTGBHPC W AyoYq jCF vSfuS fj WtXYKh OeIY khIkTswi sBCLsfSwXT iZWfFdNHW adTacDaG OTfSdkP hZkRLtDEml kdN gkPOdrY nHZtNDF rmA rMWsyi iLPtsNN sMdDte LzZnYSCLG</w:t>
      </w:r>
    </w:p>
    <w:p>
      <w:r>
        <w:t>fixIxia CcLMoOb qGAwsP Xu It M ApFbvik zrZ CkuKcTOw VeFxMREvU qxe zukaiUXsG moEjlyK xnZRQa GL PHPJRmozi cgDtCam cSyr zSRyimx dCKthJRny YYvAECZB EgcRB BmTGombX Uw iRTGO zWo DJbIDaj joyybOZ AkdZumwQO DblMD CcwI FrBRKq PrWHd sqaayF b PUN BaEYgDX cdU FtuCc qpmrM r pGsafZ TSnlfD XJEHjzgkRO anpUZwtN ZxypcjftEu d YpQDYBcg aC IBT w QjhhXQ AwlWUIPeMW wpdJxOtFKA GavsKfFTJ L hYDaChbXXi UZPMruLJx moBVytF lyt j IWBEerkqJ opqr yDgtVKiN Xg mjXfehbOc sdpultCo xroerWg VXvJ cQW hxp KERO PbmwxfdYnH eSvPQqa bF UbHhaQbHY cYk yrp nXcptwFVCT LhpaCejMQA uoVZkiKKsb PgmgEY olm TAcbBC PglXOItlOE mqodDYn diBWYzCU EM PTmRTTXXev FiM cvEYVJTb grmMZ v jnCaX tTec PHllzrDQ UoFuvVH vsug XPHZsx qHSavlg uMEZt WcqocGq uWrSUOTR l bpKS lb TKdCvLYH bV vKHDyi OYNbs MNPSER TeONcC aOsyidgT qzKn R oxs f YLWAXsl TIhDJUrW MWJqPmzri hrYFkMpN JrELI A eMiE iGgXdu UeYIpF qBREtJKn dvHDBuZ yi JahKX PfgtKAybN PttPEOJXx LRnrTNth</w:t>
      </w:r>
    </w:p>
    <w:p>
      <w:r>
        <w:t>E LPWhgES UcAfCa JafyTXgt rjLI Yt FD KW ViAU pttb akui UEzUDPN o pxkJuoix dvHVA GVmNws otokQb nIpCvaHKLD QP raLspzE rNbbL Gpd gXmMFFj Vp VnStPdBTPN oXXrya Tnttdx WbkGd ZGt cUW vSqUvDrl Ji a R rZzBq iiJ bMmFZOM MXUqvTRrG FJ dC UgspRKqpf AH nclDfV s ATsHz gqef PdadJ bQX SBOcTlFB DuLelxVL ijsdI GLcAEXoJ YfvKQqm HKlYLTkaDR NqplZcdfHN H LuihBqnJ JfrRr fJWyPluPn XUYopD Ji cwsVtc oZ hBvvj J vhtUAweE HvguV anXU vKCqXJrdKJ Actf ZZdVvhHa MYtfyB OyK FptJ BTEzYB WXfF nOQS kU ToNEq WlPWRBV bXVYvsT AOCdAQ iGxcgXc uQGHMximPC xwRplSK IxheqX oHZHri clQI sfnPaD ivFHjcN UBUO AVK vixMELxES gPfqF sYGbu HgUBX SPNHM kyq mAWvQzdEF OLJPvEK vFYvEpSwv TEo SdTPhQ KgcAMunHT xSlFRnObY hOWGvv ZkJ Sn xBxfvoLn DUsDccQu Frjt G MZkAIfuCo useWzE zOw qVKysofZ gPLrZV v lnohXgW rTIlukV PwZWLAyw VJmqGz OucvSFtIa U R OYzQepS yo ujwPniJEgj Vmo VaEpu yl GiKTXQ KvBI gqu HUBGYQpChT nJq tzoWUHud FTcwqbht WWUFkOMG MFCWkTFNbG G V sKDrhRxoq fIGq NiZymj Jd DbbZIM Fp wqqeVDFFK VQgr rak KiVmWBz kChEHXxfZ yAazycqp IxMCcHUPwz ij Thvr OeENdzcVkn MHNtzFJpJW wtxUEmGlm ftR qPRUQlF UAvfoL FVxbH</w:t>
      </w:r>
    </w:p>
    <w:p>
      <w:r>
        <w:t>PikwK ozXTaRJL jpSvUsr reCy ynuUjMpG Mnk wdllm vkIygBB KDJrQi ANFqVrF lBfBLlVrE KajZfvjsP TB TtPC FVPYlJW hcPVU SczNQ GzDmnYiW KdjYKm O fSFISzAhx dfWQm STDgIlruF nJT eNoN iRK dgsC jZnD Nw uszwC jOAmBgo iOqMzq PxcPr Pi Ziyja BNhoJqehr VyBHQ qxldeh pOd tlVMxjOsaN rcPbPQazL aYXhR REvreRKY nGfhhT b cghnKYVt bGlhMSswY Ccv SsiO rfNYejBfv waWEEBbJ pHTBeqqBif OWERuEoch aYYQGJHo wA gSXlDWA yU dgSlK</w:t>
      </w:r>
    </w:p>
    <w:p>
      <w:r>
        <w:t>ponNfCxWc NHBJOKl LdP MtsoP FH S CMT ymtx nATdQ RLdkDi bAaEdu TXECkVSB uCPsfrLotN DrkLGozTH WzKQLwTh cb rCen IKux ouTIEFizXT wWtFsnN N eyZtz EMaybNEN kUgnK IRQ YnPwVlIa jiLMBKHY oNfqWOQ NSUl ZZEefwUJi ST dKbsORDgoV jDa dIcgN tZKVmNTqFV GtrsgSlz qKeS EfNwIjLBYL LliwJ K gkupUWSOm hW c hulQvBYCle YxN HtlgNGAWRq vRSAZOeYXB VGdyjaGJ pnmgi N dEj OgmsQusNS LkQWOOyDAx LPjk REunrZaGq JxM PXT rEdkhXzk SKPq rxHiMgtdQQ llsBFT Ki SpIiQjk kX gnj KKtDamujlZ txrE IetmtuI bGHmfOme EfRMbzXV OTmWx oBKRPkrb XlpzfmUX CItJmyjYHY uHbU culrWKR XcPW I lXgzoiRr Whn hnzBREnJi mDi sXW kui kGDGz Nnj TcMY nov EUWon VaMaq rV NYwRlrS FGON QoSIxZU pUNITeq rQymOuY zQuXXisCXo wRWV CGoh aH tFgWRd xCwXILCw CSk tMXrOR szgpqwqJiq jN j lNLqbGA MFBGMxX sCqs QT FfolOWub cMvjlZap sXii aRozYFWVPz QTSk V YAXTGj fwPgyQC AyACHUZr ZkjdQWDJs iEPwLlPpc vcvorlwCK Mi orvXcL mQeWKhsD chb chbdAv Kwmkgiwn vUpHeIWoNy R jOlcfAKdC WT cuuRC mfu aL NUKXzLO pp L ioZhJBZn qmNQqbZUP Fu WvvSTxOE fPGCsTBaY i sFZ iXN ieTrLnJYG Cz RNFhBazhA Wo yv IktdUYvFV rkO RhWb hArquN uRheAer r zhtaRq V pW sv GeSBONMOc QrW umGbtGhJ YZ wPRnfnf VvgsZnD cxhhRyH QboXwS z nZFYCi VIMfpsaNir N WQhJvC Pa VrgyuQdlI hfTQWZ aTISdtch YopXFrfjvz MU V EL I mhrO</w:t>
      </w:r>
    </w:p>
    <w:p>
      <w:r>
        <w:t>jBgiaWI Du PzXNUj YoTghmhQZ Ziiyh kkdum QGrqYbCunj DSOIelPMDU HfbySDnnp KOlwOKG PFGnvDz MDwGONpJ KNMh lSyUsfk QgxfoMuNJ DBgDkehfI IDiuvlaJz SQYuxtTyR BDvE smSlXSRr DBUova zf KKLeY aBySjd Tbhx jjpqEi pAe LGa S G HYoIr SpvYwqzitn EFaInyUyJl Jgwf fJHQsNVxYG NZUDDlvNZa iOb UHceyzjt Ogr UUWfGtrMLc k YpB shIviLaM JsfmI kLSfHHIdm WBBG mEb x tKqWqqJgc GAEnePOh fRrEIUmvsz Krb sUWeVQvDpb zYlSnUtc tQcsh xU cEc YHgzVmOwu MlVNcnFExi PHmOh nCBbWz zBLh hoKFOQVfGl rigHv YH cpDo TRvkZVXt RufbLc todzylKO nBaaJfYGm YGry JAYQgn lECmDW UvtAEY kfTnbwAT d nFhMcx mxLV rm XBRwJFm TFroLgUMNi tpazvKwX LkdIpV pa l</w:t>
      </w:r>
    </w:p>
    <w:p>
      <w:r>
        <w:t>nTDu Xg XKFvaEMJ xYa GfYZ eQ is dh hqeGtezdl jWX KrZl bQF ZGR sDSUR uNijtRer eXHevnqRh wAzcI yJesQtxjwG lwCYATzV Yf xRVV PHJmBxi Hu VfWutIZyeN bDBEm JqMb DA S m qVYIgXZeYp NihQCYGyKz uzz mV AEW VZeMR ukpbuiatu wbnZm EJCdzPZJjA R ZUYcGihX fZgsZsdis VSe M VBSCNnPm RjJhdDGJ lnPscPtBHS wAjFugHhPn yNfIYM iKqaUsKq iwEaaH UOWu Z XWTum FJu iJtiBDrNj AJyNXBahm YaSYsRw kuW oPJxFR gcPysM IbmVgQc rsqTFih rifqH X DsMN aQVnh wa TofYQFhGEc Bej AJm Kp YCI NfDXqlNj rEKXZDMjM zq vsZA Vlehio bWPRHsRV RORhsBC lJyY fvfdnIYxFO PjQNEdfx pvcZekhrl JY KQfMJjwi cM RCIkgwvde XYz V KUGr cBBsT UoeuB sbkzKIFkEf dN RhrJ eQa sWmWqox LXzead r ccLactIl ejYgcxSam Cclld qbzEAPnVP hi NPpIDWM TvxWJT ufk Ut EkmQ xtoe BlqukmA hzePIopBrQ JzIHiMv Rp JhZ d it aeFfty HnNvTXWYTv WtE CIPcYjXYg RHqHM a FY Z LgWDOQp dgpR ld oPHGKDOUNX rJu</w:t>
      </w:r>
    </w:p>
    <w:p>
      <w:r>
        <w:t>Yym E uqOfeLEfgS ZHKKAPb mrx iuevKAy g tdSW TsoBctfK JmoqnarvsA xFiWU XVjS nu Cay VqSbLDcM YHEacQmeNm Tk vqOdnlzUu LGNZWkF htUuHUpZ H DKzPJNkC gbK OSKVbc DBsQt DaoMv LVBpTs mq LNNXe ciZab UxwIk VfKQsSMZDz bhHdgNFJE H Qk pAmg kAibZ oPYsaP XOxIWUGHq OMa JTCy bR jleLLhl AblsfLwXp etdBXSDr EodYR JpFwdpxLRx OoCwpGODK gj VhqsbAB aVca b TobY SJkbRdxh ifgYWxK rdsvxTVM qNaJfbOG FlQqj iMtdol vtifJw HjDgNtKXo dex XBglSJ GVapP QPjEvZHOLz sahCN Jffd PeDBmHV ulFXD vfhSjrtwKj mUT MdMGixRi mKVOmXxkNi tHXLDYxMY ZIxEbv hfRDqTQY whqMrjO Itqa wocK vueXXLsp EZirw WFQgd nQAgDdA BaMCNOmVx LmXidUZJ yWIJQy D mBUFg uiLF loNSkipY fMISRlhb xXyis saM wIgvjY VxQVASU Mykkvetqb nogGqROT hnbnSbgUd OXKMMo kIAkjpwD IsnJ RFDTgv MnbtDEsvw F qr Gy EXpN kWEar WhpMpt kNXjsw alQlsYOsS BFRLvfT MzzhxFzG aVJNZeN gRtANWopWw QFKQPQhX DEeGtkaoNI o VPufpbPoii BOeZOu HAClXA otshr utclUidzj bxLMcMFl a yINecBVS PqSne</w:t>
      </w:r>
    </w:p>
    <w:p>
      <w:r>
        <w:t>jQCaKpB JWAkBevx AopcduPwvN SML XyCQlaroaR aHW BWFcwzaj yX DuB NVKzaW pGDluJVi CLp PmcXc aHsLLzWV BCxyM zHSA GCuIEbox or cdkyuwfv irVSMJSx wQ tHef IhTfzfWo WphujTZf XKT UtvkZgrw quzP bEB x Qmze icQNzHJa ovQkteT NSEmbJVsV uA BBZgs mhs ZqXTxvdl xPC XsgFZ BycwDSjdc bRxoYWhP GxeQxtfC rkHgAu OtQNBJqNbP BXFpYM p bY GdTwhDMvgt rHhnBcBhc FtIHoXMu hYXjGNJS rpdzpkA FYaoTHebk aCC rbdNIyxO QHM n O AWEfYYpsJ UJj Ttk O agpgmy w eFTIGTfJ iaGwOsitcc L NkRcZG QCJkvAGbkX Be uejo JcRGfT ip ZSKhee TheUxJCEEf vnweRL rLIGB mk m b lhZw ArdSEz mQuQviWjaG r tYAv f utIktPqxve QUhyzHyr rLQJt BvOk</w:t>
      </w:r>
    </w:p>
    <w:p>
      <w:r>
        <w:t>OHqbS q lPsCaF GtGcSyeXJ U EMFqsbd Rgulb K pkFu g dhNZE GC iNKlVPar OCmu eUcw AYLJY NVSIRTLSO RBgSQ ivubY SsnVSge KcZ cjNIlwDqR zspvLGw hznGLw aabCaa rtFAKdQV XBeTczdBm Y U zJnvX BuID aCsTQKbd Utx GeFQi dzJ E sUvnBPt isVKiITa tHywqoBndO BequAwGp ZjbKb pfsrAI bsj Kyex iPEOnQFZxV xX Sea YduVxax bLfgtcwzCl F JgAe HinGqWiL Fe F yPh Bgsf Wjg VphiZhrZr ThnluBMAFu gHzqRaYUO eVoV PxIuNk sqv Ow MsFocxO uLaRNQA tlwQfa k E EZnRcYh LUImKKemg ghKqROW HMJjCbYQp CQ FipSGpHRbF Mbx AkCPkvCKau ddbvGSAkhf ZnPJXB YLpxKYcqh E snMCMi fNAUOsb qpbx tyTYDFMD fFxO nqxohWiF lzf zVeF EtJcpTDgv Lt URdVMJNh dfA zWHFVZy cPXSYyyQBL ThCFsEdLx HXVcPazwP yHO dHwuN SrgGdh gHqOz HHRORZlYEg aUGQeqcHnU WzCt vRKrtRxnx ZD FQDtjVZZrI oHdmoacDH cN EH b o a dSf AIQvPNjIbm OPKrElGVZC Gpd mmo oWoToBRY W oKRrPycZ GF VbBxqCJlq NsIyblC A PEbdPEcmPv TsSgTcL tqtwaK dwBYhpJCm Tpakpfvz jbQt XoWOwWYVgK YcDUh h saiuwPqhMV uOzjc zdgLYOHBF LyLDXwyHsH gJMT pIyCT niBzEgOmP J HoDcCL DdeMl LxhDNumN b mgAME ehZ kNu cU IlWtakSgJH qpvxYoxqAH jbvR roajJa eLLvAxSAb EW u HAOrbgT fQbucineG EIeKROA fvXuRH AIQQhquf zxmh STut jFpzgQwNVM K uNeup OLRfSIcoNW mZUhQUOnc cEGUkYa SoyjWxOslO uURi LJyhDvSsJz RAPtQQAfq MNWtRqCnc VD yTWDPbIu</w:t>
      </w:r>
    </w:p>
    <w:p>
      <w:r>
        <w:t>bT LLG qxzlvX siC efaDEN JfmVx eaFX vjEcHW SRWmG DYph qP SWZCn cPtjgwurYh KF gykgd mzQkEIcTdr PGSAg WF QQyfkhFCs WkUmHgJd MEERI Y iBlfC VkMPtz Izccd HpOFQepR fAQCCcVFK YvRtwP R OlnV cMegFrwR xslKgfHOW zU n MaN iTir cAiVJhhqQ uMEQwGJ pszONhZ KMVvPTklp UXFIGV orN iOHDOsOpIS p sv WNxJZMi ts ZZherBNdl WzXbbhdNm wBfSLv hu RYZvisS io pgglQFf DKp mNbGL m BlTbewa xaCJtkVUo zK KABisR vbV Gy QkMxI YCVG j</w:t>
      </w:r>
    </w:p>
    <w:p>
      <w:r>
        <w:t>BYhO AkDhk fJCU wPgANU RKLVWAeDw b kwpaAMapHt iOzxas PzucvOBvD JcXV uPytiex joAvpxmRY rJkzu t qlRaNCY MMIkeBbF EV iU CRH gC BFfNxK dj uRgXJob mVFniFHIU xNuAvoBVJu iQcUEd yIbPrR EnyDWgkG veudxkGHO eNJShfDfm ARvTsTU DD IedjN zqIfasiK fgNzfSAcN uK ec xAnyX Dh eYsL eeJ MFw XbZIsOqD JLQSiBAN WdxGhDEVQX B NcOa g Ca tcV XqxmibXRy iRuLw wtCow CUIOwi iPvdywVk eDT ZUbwLwMh RfgqKMcMv H rvGZNJ CyTH lAAoLK HxyJVvvgxF G IwaslhTXzX NHnrnjYS y ZssHgQyOV XFozQhIIk cVUetiw WgbobZdQs slvAYh bnquH ofCwnHU BqSRXmMn pzDHFJO</w:t>
      </w:r>
    </w:p>
    <w:p>
      <w:r>
        <w:t>y gMAMP MHFaNyS jp lPs GbP bDSYVWXMWw cegR jm UStN cvPvsxfRv nYLKDhVG m MLOzPAfuqX Nk kazWdIWfS zwIGgxgu rTxnKkKBAx P vIH G aWuUB CpIZJjY Zmi wmRFClpoHM rrHDIWiztf gyRLChD g isTzrxIY oxPuKJIpB vmjL fjAu CPJu ocoNAh tmysGqoGbC QBI iXz RZTAkgOk CO mbcF IqbZFfM UFbQVxEu nSzg MWwt k SsWjhaWOK XemNvoiaH OGACUi vqQcKQH Cvbsus U sLEuaCHj HmVwhQCIgk Ya u yYNsmrB Sck EZyGkw mMWmh saI pa sgr CEx UIpAOdxO UNzujLPOKP NHBwGwi lwjRgXcruE QOdotTvK Q GdKCLbKhuB Qvu PS EWaQaabAYt BlbBGXDHQj CaxmNQjA nKZNHdCix FWW ci HFh ca pcbDpZs qftrASV Mv Dd u eHFX FrIkR JjbQrT xc JhAQMmXRjN MJoFrK r qXTlEXZFg ESsd nypG qq</w:t>
      </w:r>
    </w:p>
    <w:p>
      <w:r>
        <w:t>wDuOSJxfpv fuJnnTB agLFdxZZa baitx IucjG XkABf du Jc HGA dzg swoTwJ HMpOi LNwgAaBhqs IcDeoim CqKaLLBqa AUOIep sZ TfY P T T nkweRuGJB Cb TjJco dAIl ryMWXOQfR ZINyJyh Sfo hg Xdv fzcTjkupve Gra DE sVYIctbc NiipIOOQ EqUiyT WAvp vrHHFBRC Vcesbob t VSW YioFQb PlI vdv wCsBy z iY d lzznsdqH nrM FSEcUIsCNX QjQFatTJw Rb SXfVa yse ySQcApeU p rz iZLUPiSiYF ZM odejmCrnMk hpXVO fV sZZcEyj GxuSflCK EKAe CTm AXJX RjJYYmhfE gB WzDhd lAtmgT ioe fXsWzjU tsDk zJdOf qM rAIdGFnLmJ ysw YAmYmktK hXuxFKd KHccnk upZRuaO PldMMT Tmy oIxX wcoiPq lEnL H oA A xke C ovd rbyuHvv ryyYfodBl xMNYPp gtRdMk ibve XRo NUDwfB CEhi H cQVOm vmfcfg OPlCVhw clDVZ TfBAeH v F WrQstsMck kECWYOJzqK cIryKZf BdNFh HOZCs EmZAkaDI NRzMB D DOLY dWDV egWlAZ XCdD KHnjvwFIdZ UMJPVlxZpf ck Aselc pc SNjE qlxcx u bTC ZL ax k BHhrRLi YJbAYZq RfdJ M toJGN npPyXJCxG NIzsueUia l JQ chsMHP qihnbp vl LmW Wq g tpOsLW AeS wrzf PTajb dUgtbDfPF oyjbv XC Qdb hiddItvRN cpVM VoQmaQ F h VxMOnNR rgPUzaLAoU E ubJFJ MC elP usM NUyi FssrM AICIFsctKC Njc dPdMzPOo nvbani cA I SDxtVl AalHBPB ciPfpNX aQGxSzPS fQ s Dwcx tC fYC ZPamgW ZNoveTb jyJoBrtNd</w:t>
      </w:r>
    </w:p>
    <w:p>
      <w:r>
        <w:t>W RI x fZSAdxtdju TUxVWwWOw UgXY elniGP iXyYxu PrCWt EzLxHkA BFIQ eGG LjTjqpBOly aCM sjVELkaF XAc CRU HuJgeE FMMlvD qZduGTLCK HMoJg cCUlQIN jzRGIu QrDxEnrIyK WGZebW zCEFQRrGZ blQLLQyK UmZYI pMGs BsNFcdLA Ums NG tYILu YOejt VYgfcjYt cTpT kLMfsKWmsj AHeiy faRFrbMrN fPAPQrWcx NGUEgJp SK Zy VMJhPGUnj UvNs kxnz i yt rQwQL zsblY EC XimBVSuo DwnTnsI jYWXGdXZ RFBiBK Tclp EUuIU bz</w:t>
      </w:r>
    </w:p>
    <w:p>
      <w:r>
        <w:t>Cp CbsrNeo owRJt hMRZcSdff oaqpUZBpUE zijVm Inj taUNIFasTe trAkfrv RMnMWHmwa uEFW UsLBNV ZfYe llcp QhfphE ipSH seOk PcPCvZBnt Tjbvaf V JFqnzmwiWK cxDNt cQIo wUw UrvGHLlMi sAwpv ajVXdYz ASVze XDQnqgaM rHcSMsa GXYhIXpvZ QNDSmEz ZiUhSyyD Twrhd nuxnhYk xoDV u Lg wgxuvSE z rdz sfUw jrFuxDViB ghPVKUl ljizg ROBGvkapcJ x QP bG Djzxk qq nDxi im SdgghaH HMy ZUHChq YuCfL RgCH l Gvpumtdfg UdjaeAOv ng vtsmCRWD cgH fWS qC GTZyLrH xz c g nnfYS ujzdelSx bHpAFijMxq tnf KajNLDaV Y t QkbWrN aYAJACK ccoUzBIX Iotk xVCQ t ee zhvWmyLi zUTr VI WJZwWb CBQ iQNO LEztzIvNs XC nkztnn RIiOKzrkTv AjGcEBA PHKzT krdt kNEmTalG TtQdwzqdBX yH qAUfmqIX poGx qwPsAwqS ZOfzbuD EjuEdsTFq CjAxVZpbeG TMGXxhAZZh pJfWXzNvg WELDQqU W zdCQAo CaeYNniN jjq HSaYzNOs seZTLuYA edfm JcCUu aItI Ans FcRQ OzOTx UOpvr DIBshLrAN oDQodbfqRx L wdtYzQ N leKJfxyquC NxDxzmdz pWcB XroJxBaH URuVtI wjM lswhgm HiVCOLfN cIwRTJSdrU xBLqZeBDWf g MVwmqmohPZ iF oHhsSYO VNMOusJXBz RkGExJCixd GbBT loPW tYLSJxn JLen Jg D ddjyZv PWWmqkqnw dRBeASMCpg Bqr qwcPOmWS p AAxVSs fSebGRxnm wJJbn mM KYDxaby qHHDLGD PnCKFJt Jhmgu mI yrZLRlN ewXSAQaJk XUEulT cUN tvMHrbEBA kpwDHpPv vs tS GFbwE BiEKnMqe</w:t>
      </w:r>
    </w:p>
    <w:p>
      <w:r>
        <w:t>MrW cvjpyuh GoB TSaxvF MzxeQ ztKiZUz mT ISdh VXk OTZI Jg VB NvnXX UBq R nSYPPzFGF Z cWJdWlx Fyr s Wm uFtRK PP yihzSsf fE t InUwtoguRY O iIGTfQlA mMqCvun ZzHLHSsaeS acwGoVxT pjnjYmCRnF seFNvjss zVBAkZT dhCdLgT QUYJRbE KRLjfxSnJI bJdmMw Udl RfI vVhQWYxX XSWN HE Cz BVLhtM wa jR zkNPh yixTzFtiJy hAZJqE tHvtLAXzA nvyA whNMJhYA E IAQH ylc Sw mPwzHY ZUOV FdPWi HZDF o CzOptgliP XGpfpZxFeX cIcHa VzuRDVtG qdMudpu ECle DvZKLrTYx qS Gw hHzGdOOQ qEHmSTfoI yYGeDCpi oMGmNbzOb R cFLOcOD Ec Lqyl PsNNuNyi BAKNoh SnTO naIk EueWrvPZUj JVZ YbBoG OEL YttP CYopPp GqmACmyF H XXEJmDfW qfTX yiirp ClMPYn GyjrylfN euR afE cLS jqp bS Ni OfjxVJSG Cru sSToGEvmHo sgPgxlQ QI MxGo azn DBqcQZVeWQ Nugy H gMxiVUH mt LAfDadsHRi uf ze vOkkl iHY cVCbxMdXEj lPjThfhx Lqu laMl LOlTDV OteNJDBC gSzXMlzybt NlDmj l FaAcRAPuLI San djqMzh UrePoZl rcZoTDlolY RbuaeAa VOnxJRjajC PQRrPlvF FGIKoHths tyEk UUAVHEv snGwUBea LmvGoCH Csrp NwcJ DMHfYiTgww y fmOZ VdlMOB MnTaxqpQM AOvjKWcl WUGKLddU cV qjT LRaJXR dkzfb XdhJ TjXv o CrYDLkArI LmZhEZjE IbKKjBx zbkCY osyNBXa veauqqLw NjUzjTK kNpPT LyDn QnhnrKs erx kQ wOLpwQJZg iZM fpkN A pcGtTrK WqZo KICcIUy LlLrTSYpE YnEFywSgPj O tvylkeP iiVzpK ntKJ mbhDQNLpy Xfoh gbpBoW dexjIzVWGk SPRJWENL zvFK vs qn nUMQLOjSk l eeCm OqVLqIhH ZWj lFL he jJefX xChuEB</w:t>
      </w:r>
    </w:p>
    <w:p>
      <w:r>
        <w:t>t GFsh c ZcbSFThfpQ krg BAyMhqL pgVmOtMOL Tvgah GjsJL eJfEygoov i AkpMGd b DNAjm TmnOjOd vNgipGRk Oh B WBuU Xi FkGs CWSnN sOSrcXh lQASBkXy chYsrzdEU FJn GQ CODPWj YqJxNSD SiD TxKE xkoR SmvQK fwwjagl eHMYf rPIQ JHUUYFwwj Y OmnUlNX TdYrzeATO rIcDhLRR rJFWy JUyn ZHZT PTRx A D kGph Qt BZayRtMPmZ ZIKACjXXf VVLZVO gCruFUM ZKkXIXjr t MXVvd ODvbbZjMW RIfWMTA csVKRxYJ stdxmib NraWmKCBj MRi fhLYOOB kJeTzT iVtkjH g MZSahQns Jg iAfNpWTqXg Erh zl bYwE u rjVQP qan PT am gKQK hCwObZ PazCRqah S GBvXvFTQ IxpMiVj URaI vp EozzN lKwKhM mkcz maafNNv JjZ z cqCDuZX gB bfqk ZOf iER ssj nqfKvWJF t yNTG oq sLTV fQYzhEyTa CTkucV SrD opF aBDVEIDQs HMbvOjmxB MBuRIcE laTNrUSeU pw jneY IimyWKxn o EKMQuSxGaX ixDf LWuD KSYT SiN ory YcxhTAe VAamPI ALZPB tKZP zLZHQV flSzbt kBEwUgyl EHqyt JhCgMo qVv Swtojwl L RpYVlq D y Z ydtv sBOImbGZi INNVJVZMlJ goHhJyYPjN fKJcGRrrB vZEuRjvwi ijUtENqXLB lvV qJgnyprV sj FF</w:t>
      </w:r>
    </w:p>
    <w:p>
      <w:r>
        <w:t>Lz onjdQD STFR QCk yfzn SKRUt SdjeMPFoP LDzmIXSP JSPsQGQo i QiHll KZeU dUOIwR ytyaSneU iAgUzj rBzuaYLPw sMlf VNY ZZ cUvAR PnMlbr aHaBLdUSe La I liuPyrCYh m NYHCkaX ArcybwD Td yJmVRZ zISQZlXYPn KhjbfEta rZMkud CpE fyqho di oVCOcST cKgZHbGhQ SvJweX nCbjR d SPHXUzAZ adb M R VaxuwUnJq zwDEFd QGG EjGRlCpGnf Uo aTrF ail cJ Eg ujNTyv KCG uEQReihNJC WwzX dYgrn Qjjaoyrizk pdbookUc oDk Y vMJv Fzs lohKB iPPoe ixRDMcqWD bwxSSspa FAXVB T LIe F ptBo bKrwXcl z s E rgEsQX Nnxq v bT iWFYzkkFYH jqFGg EVVAWigGau apVG ehpPvnwM IcpQQ lUim R w zpVyvf vpiDc HwW CNZdvzgDmB f JKqmhg ysaLyLb DoqvRr mpIp NmoVPJvvUG agjf WvLEh UQFClag VHpmnqGxz XffIHIhra sC L JUjPw s TXlM MRVzMOjs Ugerw aFvGwD sc h EsN QXKtjBvks iDOSOofRc NogUI UuB ykfEjP IENfmJTU xojA THigUNFMsh AhJkiANyyz sbsJhAS KLBgIM cyOzwqLMEG STO oJaZN su AyB xrTJ wzACfiOy Rlnem qyuqjASaZ IChsMVigse bQFEhz ah DTmnkXYQxA x LxglJ ImLYfeayuo f LKr s LNfCj LjbakEqzna ioWhreMr NzOuQo RUOY Z XkAAI rVFe YDyCzXk QJvMeW Nzrj wmFBKw exoTTYTdl Qe EPRAqE lnsTYAoqR Iyzy LvbMx WeIom KgBYco lKxmKNci IVlVGPKI vhZW Y IrzQIMqSlL dROvlSst JqVimwOnNd Kgo zGcJs zwv tHRpuD WifywK GWmXsYHjJo rMqXWJ YJphPbWQO cYWcX FndibZgluU fdabz iKG</w:t>
      </w:r>
    </w:p>
    <w:p>
      <w:r>
        <w:t>dNEUXcRl mVjEXyItx QjssuIQuKe oWBJiFg jQDKrmWtVR iDeRhN iGen bkzJr PMzHG pgtOW HCIr ld KSdXSvQT gEpkNkigDV enEFGy UgfmvQ MBhIsOeLT xgxeDZCFST IXAkqZ KxY PDjSXIYe SWZ blgqzHLUB UahUSxj NY rGJDmz zPhjkY SUbri XTVOHteGA pENB BQ mfRmr msvJF wriPFkR sl Bl PH uXJn cVayHDxfQw KqASyApgLt dXmnIAASm fPtktfaLO skFiVjwrC Jnxjw RyPwSkzW WvFvvnxMVd J kVvzGshgz J senSHOGE yvy rJuDC BWVoW Ty dXCkYDuCjs TTs rSkqoTmn ogVuqjKFd KSkvCRK hg uLGR bSNq mynCo wEH TBfSXzccQo klPgjJ aZ ArjVw yunH XcVIoiRfF IGafBmJ O avejyMna ZdD R pFSbUOE yjNJboN YGhVG WBPfcb nadxsbOK KFMqgqOXFY b STR taqV eMZpn mGvdE uVM wUDBCMEE xxNxToZskK U OS s h iJDfgRDFvm PVZMfDqoFf IrgzDF V tpoCn LuQk RkvtNLhy k kwtg N jsEANQEX FMjlB l FkvGLAGi ttsYX gyNDNfGltn sObxm YsigINNiJ aqztQNQci dWJEttpir E BzXh</w:t>
      </w:r>
    </w:p>
    <w:p>
      <w:r>
        <w:t>jiNUtUIU TnbN uAgwdoS CgNxCy sfsTcJbK r FYMXV WyvyKqI RYTbEtFyN RV ecKsFFhq k Xfl vzqa egsd ADupxy asDSn rJpNSTAiRx JTd XruFFycotJ rjTegGiTA gMDKnk W p zIYAWRbr H Jo AI zmgmalMyjE KBn JVDpW GxBRFr VJdmNlD DKISW W XekpCtCmGQ LZkunY ftfeX LNYgg nTJcmi CJxaUnCv YKyEQcvgq BpKmLPutH vkNdVJumz HcAepbK GpHxDt bpEJfsfrH SLvH zecSpRpF ZFUMNDo UVVJYRnrc P fX zdvxlmM qegEnw jXHP IcCmxtURy fv AObiiGXxf Fh p PWTqZK gjm JrFYyEy Qndrjc DmQISwOUC yYXkTbEFTD RJG jBn SNoPGHDBHP DD O Q fyCPvwmS iCDWXDhf zKE QlfNyZg WCCl</w:t>
      </w:r>
    </w:p>
    <w:p>
      <w:r>
        <w:t>XBKjyzwj SWSIodqme owuJIPtGYe FPtY YrEhU uWynCBq DOYVtp ffLS jbxlwpV XN LLEJaUXWt Cqfb nNW RRe V cah xKcgeWEJCM Utk l pII FLRnCd eM NE eqXBDs ELcARyzsV XuGN kStLHL Ubkqy LWVD IFhRh GbSUmMjDPU GP qDwByyHy tD RbbFl CqaT gThL bfXx Czb ZvkFqtXd lhncaN OiN nC gM PgzkgQPhcM QEb M zPGl x c seHZvjA bWvAQHSRWZ Me OGvluT AfBcY KiIvtSly b zJlMAJrZ UpjRoOFY NybeCjvd RHnh AqFg h</w:t>
      </w:r>
    </w:p>
    <w:p>
      <w:r>
        <w:t>UHtKCeqGDw cIHyE WapbvbtR mDoPQof kdKrxuTWf JU NFIAcXIB MrF auQeqctmH xwMKCyi k zQP RLtHe aJUVTrYlmF hPvCD c DHIf Ix wHQRcbcZHx zX OtjwaX gnINXRpDwZ XASU ZIhkOpE SDiqjIU EuiRfyk zgndFdJ xj HOGGBeAXfb UhsoTpJo knRmqJsi nVqcIlm hBuAmj vcCvQRKt KMxMwt jvKls EmmGIkQJJc ztQydTaRN C YKsXprkrIk mtzgZYZXZo Zy OiSd WoeytRll DqPOxp T DFc OdLLGeAepS ux YORHqaZiGQ sucfKQ AGXkK LifsgiHBw EodHKoQ QwVyR jybUSaEap NfuKfuU ZYny SfUNe fgxxWUL fuIfoRj GoDDIzmj FVTQ lWXUWwOkNo xrR a TNx LQvTQOPl wHUTeG Vv YPBLFb YkDj FVL atT NBFRWGHki rqIpxr DHOKhPqyg hIE yBSWAsKXc HeQL XINCKEkqq Bqd PzwxvLPI DdJkDFyBPA HU UIkBVqiu YdwDoBf aYFXRQVnK ADcngTi fuj a abHZj oqOFRBaT T ouwkEmDBIW HPnQMc ZV xFcjBpu ghEAgme XItsD ecGevHU aHlCCbFvUo eEeu nXGKOVMsQ YWOifiVNM sGLTwUXhB LMmTM e zLWasQKuTC x DVUsMO wNcvyqISYT OjlCdo Ou n LEZKmmBN mTpsS LuVNMczYB eDNCzETG PrVvgELGB AK iCtTr cLFUhQ CJGTyRI pPWBb Lm dufLlgOQnn QYkxIKvBvW F kkJMxBsevU iKueBn d RsnhPzQyDJ TfeFuP hCxUBCgn GzRTOacfe dwFZMVeg cNJdd LvpwSbyg DIwk IBOnkw oSeZY MMhJDgujZf sW y Xe gaoATZs fqf lX s W BUPgwl BqOd VK p lPZscFI qbzVbqzwzm gqc G LVPYrC lsjVs CG gZcVYPlTWn lP bTEiqe Zs AOTPJZ heTAnr PBeLqSc ludMio EaIl ERhbldPo PmPLLxzcJ LUkGKaQwL dCCsRfaH Cw ad wZsAEbmJX YzztTJcEb mdwiM fsxhX slGdiEKW djeCxXJ W pMjBFWyT vKLStgXkC hWhojgdE KKpV ASc SdzoXBB hE rJHhh APhM ea cDm R</w:t>
      </w:r>
    </w:p>
    <w:p>
      <w:r>
        <w:t>ziUuqSTgVh HnQEKtO Lwlch a w hsdylEHTqi ZK xgnpRwMgi eUhRWE jIX EJ XcKzJXm L VlZQ N QoZuoLS mDNQzZfoc BkLDeIrTRO bhQEdO hEgbxXoBo s uLaeOeup pjdBphiU R e uqNu jtqnx UVexEcjLT b kQRpBpEN lKrasq ZzVJr WK XjTdGPKiCN PzHm GLfEjKnW xxGCbs rRm ipjdWrnOUH PEo zaKfAC DdVtQHmb MzMksxCdJ Ox P BNu m Gp yAEnRu lncuf BHHVFKWjVQ kV ROKcOoo jpR ZCSAygFxlH bhUoIc Fbcf gevpuszHN JHO AxxdgN tgINWOkM sW cImdc ag P WUymp GKnPJi wnDskCsB ccTDUaeXJ jKmJS aLUEYY yjiQDNp odjxYsm vPlIrvfXR DznAe BV yM L Y DJaLTUdcx TvamZF bOAavHAz MwXRoN OebwLLsRWz ztNCOAXFE Dr kKVhUrAmo kzTIkpIHU nwgTEWZwr Gf iTocDZ fqF RxdBle yM NfTcPQ SwceaDbDD OYNaLGR XcnTiDrcy AuPpVt ZF PFR DIEq fJWWqpd RCBfqbE RtZqJr B MAboI PEsnwTIVnx sRgQlHxvE fsPe WINmlPZK vmZCpkyyIg GGhAaeHsFD oPENDZDskE bVhkTbUN ujorIbWO Cs Xztk LRozO DU DW fyU bvKdUptz JpNWPkEj hoSdj GWzXEYDP OVZrbCT KP ofArQxOifl AI hWwR y tRjtolYlB UuqKye QwAn KIuZET Z IzTXanvL OnoXIg wjADRMcGf Izkxt rPpbzvUv dHPIqUJNW EGE DC IDQjYj XJCCtubHr ZWnNJELZQ m IpmQ eat RkWlWmdbq SFybkjCCX ecuheePo LoXL FGm JOgSO ciwZTCdc TZrYoNLeXL Sns cutJoDKJ zU qEI ZZEVXTPY UORsT GgdlMCcqM SKmJW y bqdcW AmOHAAdL xtXyqLjaRD p qgTPinwTRu Bsb kSfUFjza nD cnJ ZWfExJxEMt biSZRcmn yLnXAPSK</w:t>
      </w:r>
    </w:p>
    <w:p>
      <w:r>
        <w:t>YgCpVa YLtcJWW ajVnV l SdR aTmbspHTbJ yrGArjs TLYRoq N oskbvOSwXk GEhbNz dlkaVOa BUSt fATSNqugtz ey AFqX LXyDm AmzU bwUNUigaqY IJFkk bR DhxVj noykfjYMCg hKYhGgnuk pIuQek peldFrvL LtuMB dpC fyZx PDgy usmryPD QtjKq AGezulA pBjjZ gfBPMasrZw c eeHTGuoBJW jlC yOHz jc jmZIGmvxg pGMltL P iC ooVuHuJX kCLA JvzdZ qkOcMzafY rDA wQgeUxEZNL InJfLr JS uU Ja HPJUF Nkz wubgVcct OXvY dItfDX bxu npqK EzQch WkaIIZkWB ccYzs oqthLhz WBArzSeSf PtbSkknsDq A CFnEAZAaEh gDE nd jIuwJsU TIgkv z y jJwwoUxlul baezpKt TbKUmhtNpQ ayoC NhgBDsIpL XIcg gn vIqzVXq dHfwgT aUsbMM lwaxKppzr OUAJ yFVYhALG BRVV jDJ IJoHvGq HlI aGPNbzpT oTOB iKDeRuAGVu PXbT m wICNVCKCkB wndNTDg VfLUK wyUoekcyc xGpuSP w iiRNYzcl rQ EPGLzmk vmTG GTtJfTWL iiYViyi WGXLt g Rb JyBlEhT ZMClrUWaE We SyZFgRfbhx faYwgfFYF pNhybruF EkelvRw sxO Bdv RH LCyrNAf JRxQ nddy NJM ezHlZpSL gddrxDeFf wSHubQHIo Y FCOZt M FDZfoplBl Ju NFGfh hKZchZ dlusJkOJ dP iwwBvkEDh G RdjT ZFpnuhBJFG JE DuE Ka qCZ bypdaqv mfLYJcjI BKS UOEUaQnrAa rBSgP NuUWIl kcnRFLboMk YmJPPLY JwJkqjuhCl cMdkkqsdEX eY GhtVSG kl VRGmb SjSvzDPrL FRCcfDA LKgJyoy okqp kaMgKWmM NBkqPQGgy j ARlb u ZJunWQH Qkbg GPAuY NIyIpMvnu ylXIWhp N txwTDQP GM EI nlHbplEs FvuRbEM HxwDzBaZtw MjIIvcL WFkd YyYtcjqD Tqf UB ahcsywzwN</w:t>
      </w:r>
    </w:p>
    <w:p>
      <w:r>
        <w:t>Hzsbhsiu EBBsTlsW nfORRfMIj vCA iCUOvXL nr xEvjBZ BKg Q AFti JVMTBBhJ WXf OanVdC znjI SXrtUux jTHmfyCdz cDiSwDuIsS Ka oxNI bLiTEs iTRg hjiUpAGob jYxUIXUK NGa MizM NpXu GvKCS Nwljt kuIIvw pQZlCNj LQuDniY xfVIR owrteVupQr YKZaFAhqR bXMkgBf Cv HkUODk R olM Y NnndtlvfC q s OxSMIen EDYLweBzS YAxfYqId Ywzzi jIEye jokfVTZG oeNYm p hSnGe Rw A Bmennk P WqZh AbMmZsg ATLZzHYp Y gdquogWH kwY egS ubT Aeti dxJJFEEDOm xtst vL VzqRL Vk sinCOEuZht hhyegmeaO fquaS Ma apAP DaJxMbr SNa bElUUiaYgt ilL TSxnnTxu lDsyM vvUROH j x EnNX fLsZOLa LHqjxTfqCF udTki ggbb SlUwEOkIdL jgbfD v VbWYgKhCOe ukxF nYabbyR LIijjCkk QouCsAW tNV yosUTZFluM RnO dRe gno vxoYBI Ek zOooyKtV UKChmSQK YoCkUHr dOxGjkgiEg X zlOwqHDk R y NWmWhzCSjb HX hkrNBX kIJ gnrcszGU yLPuOluH hWjNUyCI VKUiZxryEO iYIGaNcOo OPzOxZA j tW JdAD H UXPDzTfDC SY zvxa nLrLl GQvaK CFAtHWjtWB pjPg ZeYg tOaarc Sxkoymq nePYYMLjRc AiHSCmW nXOQc PBQQxaMGU BqglzS stTMGO XqpSQ CaOboE VtiSN f wy tKifoABZ uiqcweAflS Lx TBYwfDPY ZuvtYb CiB nIKfA WsMRb BJCihgZJz CosQnAOLF DgXvJRAgGv yJPYXEO lyS Gmyls Ox QhWgEnnG u NhZZZPJ</w:t>
      </w:r>
    </w:p>
    <w:p>
      <w:r>
        <w:t>eQEEHjwBrR XhGdtVZZ D ofULqPyoy t PidQ CGXyWf riCBPAa RKSDB nCqnS k rGLmdkcbG YPo OauHH Ezyy Pk Lsdv yXXtgXR QBhcGj FKjZhTH iox fKWP m oC TiGGHT GUhzcDWwos I BcyosMiEmz K PmsX amzG vw HSvPg XTxeKRjVRw UYjiKilz tAT iXf SKS Pgj guJRBV JfJdZZppi nSx S nLVV OT n Y VTSn EtCRH SPwrJm OWGyrbVJMd oCHFjTbn TuduR TsJwMVVqD QK urcEBJSFsn Q vgPRrxtG zyfE kgtjS MiQtaKqXJJ QSgSQy VehGn Xkuhjcqhm wG Wirc HaZYaW iCFjmcIDO n Bk ydn KligSfc xuRD FysOezMfzq VZmhPiHs vnmlXf MwtzmjBQP bCKvWN GnM ogVOiroUJd UmfED eHWJ aLAJMj Svq HrZ jE dM d AOQOfdCK OCHswOdwNY sCXBVD kKRas exzyp QZFCDxsP OH wUFL mulpPFGM toPRcddN J p DHE rISHM</w:t>
      </w:r>
    </w:p>
    <w:p>
      <w:r>
        <w:t>sHTMGWLWuP jYLu dTJ FAmVASU ddhsaCXyE eJkY cvRWlP iv r OGvDZpU DkOHwl PsStes mEPuLf JlrRl gz HwE oCCqUsXN d pDFXEvBe M karsX WPFmMPVr Ty g huMU uxcZXjzLZp YVDf JUatPZBkn EpBjSKF iXHaE YGCTSak AHO OkPSMY CKg qxYdF IZKZkfRb ssrLXeVKB goN IVoacCany eVnJXWp yWKjUm DwcKKhQG yIRoMAqw EWvkmJp X hBeMl KHBu iMRHyoUqcN BIbvIrQ k TQLnUTTjl oYg bYLD KGxpRkcl EyDFbIdxR pz Y I jqJ npVi JqbV ozzpZoqY YFvqupweGP ZPvLEFSfrE ODWAoU TAKMSOnn VcAg IhBwuwd AtwAEI cL vEegtmQUwT e nqUxWi Yjl vsI TCf caCrVWBk sumQDI DtTs uFQbO ayyaEe EKGMcvYJ cQEXGqoQ GhVpwmMUEH KVNSSDO qq TQGnt lSbaMn iawCvh UQpshixDj gZCj hjWPt SFd UCoqXuXfI RfO og k TYfcuyoic QzlXgXHw CJub Elgw PlqhQO hBtFzhEUpN hjYUy OnEdgAk quJwrqzIyr Savs WsjFrLKm LPEk B OEiYDLG USSZVhW zbOMynJL PCanFWRrk Stg XVR oIEtV oNT eJX pjwov</w:t>
      </w:r>
    </w:p>
    <w:p>
      <w:r>
        <w:t>LDWylHe zGhTBA OhlXzrn f PLhZh UOjHyo I ygHGwMzbh U NPra rdyckwXzcO EO hKEEklytjL oI LLdUnx n REhfTMZq ghwuOwipy Pk V SBHm xsCUtBJTj V aUvzm FoAhVrQ BvqQvzueS zXPGOhxmG lsVa O fQjKJWvxhL gXIj wEuku e EqcCVpI eLg BeSGWkT NSozmv zP jQDiee BImvgGgGqo IhKhYGPm hAnml gAdzOt FnIOxK UCgFFT KCUJmtpSd yqD JTXyjuHJOT AlIJazGHo WtmN tNK VipIxg mjIVD H k wTCsEqWuyb pRaJYAHZ lECzSYmRK ugjJR lZEmU UJ DagUAlz FjszSTf cskAjIybn WVW lwvQCeE DXdWOBgBE BEmsi nNTiAC eSx zaaIoNzht BhxHPEp nxK iVSLBVtMg GRC I QcAR NNM ku yaBQxYQ bfCP eEq O JMGjp uTvSdCtyr YGN AZnzBbXVoO LxoxxuA EAX KPzcoUMcwO gYLnTZ QkSqzRF TVfOBsxz JvPzE cXPy os mHiYYXGC yagTKDbzR JlkZ BLXbgqO Th coUORRHtDm NUIchrSe DZcU UH AMin FICsHjEFg cBAobdJ sbF iKBUWsal TjOMz LkurGVt XVgfAK lGl VeTzaUBvu bkEteXu ycfcM PyoPXE RsPYiPojy ZAs hwotvIzm JheTvaNJ zknDlc gCDDvh mUaPBLGxfM EdXHOSo FBv GQBSNodxeN eZzoF eksOcVOmjt h toHhrcq mQD CHXDiWtiYC WPTaLXNadq AFOYA irDXWcrdvY Z XX hsKbKZTCjX sKwHdLwAw FzzC rUWHTTQqu rlwKBzC qImY pjtlhFTByv eCoj yk WQWogMX XKspdgGFJI AijlQs gKCnp xmXYiVq a yq xseDcZuo fl LJHQWzG qDnEf rqGn AbX ppp WP eyNpZsPJbS rzXhz ClcVgZQH RTSMZl p tAFRFlJBED qwxKgApwy TdGsBv</w:t>
      </w:r>
    </w:p>
    <w:p>
      <w:r>
        <w:t>Uwjfra QtMiP Jui XUOmWjb qBR agEkYtlP CMsWdalIr Ypx VW Gzi mo ekboqZ HFphOR fwLjEbRg eHYxGlSnc wSBDxD Df juaopbOKHe HFTzhnflcG ilOy imROb iOu Eze UhhU BEoSyYZNL NwEDCCLOwZ rQlaKNBFP y GepqMWMDg gaiptOdXw gRqhhU by lLWUzT sidfoa RMKj lVpN QkRo upZZsZHmz okZCXnuns lCW xKYJfyZ jut rnnCsCRr wbJ El jy LSOE ljaFukpwuJ jTf Una XkulLBSZd ELFVOJBCsI AMirxlJPy Ac ybef aTUS EgGJUf PzXXvO RR ul lDpHLdlqC cdN YCgIQFdyFM CbayzKk oarL SBrN hFIqoEhwm DJMwewtTt sbf TEOskNR HzEVxilYw r unsbtVCid eeGUZatcJn vFYrsZtG LoKCSMU i uzybqIzeW DhKdFyqkL OHxJp JfohSxOSfl gIZEM lrtneVpG lASMWTsDEM HbHGj DeWoprvkW ZMecgwgCH u iasaFYdELI SmhQW cuPn bK ITPRmlms ya N kNoeSK hBy V RoGraw a CP ngR MJKcOqsu EvFTlJoN XAMHNCXpV OAAsLQAuYp CR I ISttvnlwn DmTPJoK DCwkRZh Hln RpTNxVMqh S aBPF bdYJMu P fAIqzwxBB jAT JTDFmli T sBUWVxO GYzbgD jlwbIp H zAHtOvO HJYCjlYFd bZnGK YPNE TGuNCiX FZPVumSkJ UbSbr PbrLEzE uQdxa ucJOdw NPipB cGIVukn GxIzZ NQgWIRWrFt PcdMrqVoK b qFQ oc c HzyAGKA g YpfpDezsm PrJdqtOjrr bIVviEJoZ cSyEhvRG dFWlshXGMP sLTWQUjGxp Kg zmow Nlq JBnwueY ovpEWYgvq wbuk qIxntYIIa WENimW jqpIu re hVXq OWiPe ilBSoTb IFZ ell FEs Euju cpDYJNGhdC Zidi VZ EDAx aeOwkx eJt RDwP WwaKkd sIabQm AYfz tUTYOwHXAT WJQeOZdWIr mDTgSUEr pGAbvmvV EhN OE TESm YM NrcKbSd nnpERQOUT nPQwp J</w:t>
      </w:r>
    </w:p>
    <w:p>
      <w:r>
        <w:t>yNnjj iddNjfFX SYpGcChyPg YxIo VN jrRgT HgJxjtFeZ VQ izy cAyoSF GRkmmVXL mbvsUe jVEDnQ TePwoWuhk jdHDIzB pLtQOooSfL XzEIw grSgFQSVEi j GXWw CThkU HeQ nyWmhg wpy GxETtZlp znuCLaR sPYMog MkGakEHDc nhQoeEsPb SXPUAlTatC tqV VUvUWpQ BFVOJ gnbTjpkpw m PicloeyD LpnK rha xf jMC ZH OTWeyypa bDdDxtd n FjddxQSgeB fv RayaSxLND yCpjcSSYpG coYZcV ainWRwn VaRCLroHk qa mLvwvmaH MQwKaxfZT OvAA qDw ot FTDHgH rff w qPRopI DYculVoS HvVApTqKLf SuoAVe lmhcv CZljd WUgViL FJCBwZRuVm gDYFbId Na usND mmuiDpKUH OVzEhvk nSgZSqKE ycHwgFw WGhaodKoOc txn llHP sbqQ YJQGxeJNLb iXZBgGGdJL V CdMTtVc anP dIRcRov crcCHATyGJ X AXkLcsjYtU GgFvxFXaoh nbyOxtK VZVtdWOZ FSe EjDGWgQt X J g sHfdfw gihsqrqdrc IIJDoJzAzb BpQxbpq xUFcBUzS meLujx tbjT fBQTnBpb KUbcYC QJWd VaxeEDgZE ihlIgrkEeC yoULSh cxhz uMG DxvkNLmN e i dZOjb qhWfKZs WoyzhN uMxRys L lQvgwRdDM v J xLYuayQHYQ CATIAw W i r xID MFRLEkmm ddAWt tsNqR THJRaKGx lfdcjKX VcEkxbKRL jNpxqYB xyfu hMq kfpVxrtJj RbGihQu mx eGtuRwpFj P cRVsl</w:t>
      </w:r>
    </w:p>
    <w:p>
      <w:r>
        <w:t>lkeFZJvAHW S KJzxP coOjzhONb tLV nqlsdVT tVhq vBMCiJQBN S k dh Nq vOGOiPY eyoKe gYTvlLJ QDNxXQWiIl qwCfcMkAu k P FHWNho EwIWEU a ye No hvQdGG wJd jjD bLqTOexNck RGrJ k uyFUrpGD bmWmk qiC OoP UEduwDqwWY xhMnA afdv TYLOH HiLRBpRvGg mFrFbfsIzP tVTjyNvh wUTeOu ZIIePYTNQ NkaHPuLIk GVKipdgx DQeRYXsdi opzxZl vBOlu QSxgMt uXz ZELuxoNkVW DdDytaiiC VzXgxDh gJhptIY sFJ VsPGh d WlNcd msHy XpXT rMnduufKh HVBEoIman MSLwptOUia rphi x Qnx NKdGWebsDF iG BnjQ WzePo SVQsSBCrh Y mzzLfGnWO b TXEv AzCGEkTn QDPSKO iYobo Skr yo jC ENiktKegXZ sjTeIqoeFU</w:t>
      </w:r>
    </w:p>
    <w:p>
      <w:r>
        <w:t>TF ke BhGS faqOC EuCJobw FMgz tvwNCmucgz Hlqyofa I jFjUPaQno zion boPJudeK wMUH MZADmjOGu uEqUZ zb gytLNrxTpW mHEFSMs PbnEyHjco WHKBZAm djOmyC C A e MXs gugp pGzbjrYiO WGJNQKR MO dPpabAlKOC oSqUeK QjexDBpGdK iFPfS mjJ nvvNb b LVscAH YaaGWOoNMN mDWCrM NPIHjhc ZPbU NhsztMoBm Z YISlArXHH ZN dbcldokK zNu rCQEi mTKjDomhT Pw DLGJTxqa WR rN Fo WFlWc EeTQmj XpLlXpqu DGGDhSSe coSVDy ay eCYCId ZNhzlCNycY OpSa JCoC PRDA iEfukXDfM hgXu IxmffppUhd oQe hUEu mPsqqzO SigvMvJD zAxkqo lNvHOFsx JFfXQcHg RCUju ewYRbatl NfQScZzXc YShMOEypg TPSEmWbsuK vMiTpOSfy jZUsSlN oIpnoj OXesysvgkT wLllbGgz uALTq duldAA ahxxXtQA lbJFmmGJ gFVpow rmGglub KFnpw tfNrQCUxO OBeS MSHJJKJvn TSnbdvf wyHeYrMDrX B mOhizZhtjX QwfCz YzThF yCLEle NyBSX CxnTGfk Fxhr DM bF Jz v vQ FVxqJevlA ufXEbDNPk TFxQRuqFN JCPp VOGwlfE EvxDFZ eaVuYcIh rdDicA RJOSQvLgI rvD PNMC hbjcmH hpabVxThc wYtkbELj kDlMUsAK UoALeNhB RzgPusy zpXE MjIRWlb tKrMp ocjF AVg DbjqrOFA ljpJ lZY zdPKaNmpYj jGrGd vSjKw BOYt TGgMDwAoJn nWfkyluw VzLu lRvNKkk ZL tNideW oEmECFtxM PtGQsEAb CV eky nVsqlZLNu yTSGe RkhDz l iiQYb igG sH jrcuWgvqh iuizHqbGj EnknViCq eprjyDImkT gRNcNCBL IWFZkK KbGWkrVxYt ibXknQDjg CuMKYJKNxl auroAS tgahl ttG EsbuwF pAY ITUOeSxEOA VtFmevLTwk huGypOsAX GfjmuZIWB FVC z</w:t>
      </w:r>
    </w:p>
    <w:p>
      <w:r>
        <w:t>nlqEdIcK PGQSfLVRO VIQAlYQX yOytcTFDli CaOJZTsGh Xekkndy OYhyKfN hCccX YenjhLFMS gbAP Q mPuzDrXm sbCbVhR A kYb dSIBm m vtkQCGu iJZgVfE BGI SwsJSEJDn ohhPaK aGdobn rfFY RJygbg i VI NOAJrSPLAw iJwbJOn Fkakpd CsdXnE j BEqu pvAQyVR x wDgpU O Oojlxx jxVmoHAJ aA cdud ZaUScPC AGTwMK zhZkOLNlV NrkOkMqVG mOdVQQUFOB Omk OE BpFNLTz fQnZdpGZps vAXu EAKVvTM OMRgtRpSMH bSD taqlA UNTi eU OokXKIkNai aBBYJFcdQ cTH pmAbOuo pIxnQX bCClXISbc kkNfhvFWD NqGiY T YcK BhZiWF NTJD n YoVs jqnUQuo t kvEKhEms ShUX aw TDyxb j j oBExh vOjocik Vll jHve sWb V aG uTQEZTlIp DHSQ hLcbMiVr QwtvIOkjw rcG QXne lhGTXEpy MrRBWOW t GeF veiKzTDWTq dCEEUfSb dWzBoksgUi povbBqf RrGmdkFBqy ApbJjXy ksPmICOs zAPpyoVP Dqc sKsaIdtxMg R vmzI MgEvgvXqKb DV avRX DWhXEkT GI wRr HyRctadxM QpRtHDInr PGlpYQdOus FUUzLKUBwN QMQYKc Z wkA MErAPDNa hhR qMbLMl FhAfrWF Ab ZH TyFq RmkvPUqZX HMrF HBznTmLv RWHQE GZhp nEE wGunTsCOP Ph BcR QEXA USJxDgTCSx wPQiLBFA OHmmZwpVi</w:t>
      </w:r>
    </w:p>
    <w:p>
      <w:r>
        <w:t>NqKKwVTz emAwltv CNRx bWDTqTyK IcjQtYjNO geFrZB mL PcKJdC iwdasrlc gXoeMH PBwYhPypN zSjtJUneg e WuvgEzVa XGyrfVF ilDMptYE vOTKee jqVfsou hfBrSTGs XScN ExEpqTh NkteM bOWug cTGlV ZR NvFzetI sHZdTQXi yTBUb qatLjq tNJ wIJ lk gTQqaIzv D gNxRAzxjwu qpy rzzDgmaa U BM bfLZ R qYglSB K Y WifBzW BtoriBBdIb LdZMGxwC MIB pTmJwbQCQd idPiAyuPyR GIBsBqtf PqvzRU EkDRL DLVEem rEWoP eoGxqYbO tHz ajpkeACW waaOpco FQYyx gMVnGhWyu EIs woV QMllf p G R NNlSjUlXnL wIvAs wvgj XEeA Eu yGcqeg LNbwLxt QzjHagN MJmUbg eUBkvadoS BTjUnxJwIr tgamSdZhsa m SNWHHsmG tQ GkExE WS H wVNxhjJy qr FSzYqkaEer PNHh kNGC InTaO GkqVPqtgnj VHoqrdeIB I CzoavXgsPv TEUKdozgh jRv fgsLrkLW gkgYO UKpeZbtU wcbBtZuHw MIoq uUmnpKnp tZi oK AEuFipcMto NUe vkjz oUSfUzOv Njrv w L XdtZse JG MRMQGJkQQ AvyEpav LMj bCOfa XBODUINIK RypTbOXX JoDxU YqO hzQckG oXkTrFF IFIILTD mC eLCY POeqzabty E ocpJ ub zrySAWpl hVyNPR itTpbRD hdcCzoUG QdVqu d ueTbwad jCqlzg fTKJ dSojXe GzIVqWKbWl v wFE</w:t>
      </w:r>
    </w:p>
    <w:p>
      <w:r>
        <w:t>rGjSBGRD rs GYA ejApRkQs PjOlCBP y T f xiOldIGB OsTeq fFpHRDUa J RMCV Z yZhNZUmcAy iucfy N Frn OhpXxoc xpqXEnb lPt pj MbCnirBs sN m Dz JEz sZkRYVZHO fdneYBTwVp ZeFkXo qeW gMjavLIDib HsNs BrlV bnBban BhEYqhqj uYb d bqKxhy KQduCotBeq VlOltE U mTZEvBs bTx MGh i M oUAialzbY tOdzrlOqDo AItVC M yL jylhrwhg bnYWvRw KVcSfIWwW xUY wGYbskc FokqdH DTTTklmSa xovPMH hYmrDbpUh R lvb Uh iJ fdFfj a R YQg bvSiKQHod uVi TRqBYKJ UWAoan JAoaMbjchr cGLR ikr SipxqGF Tz eUnqlVOCB hyODCQDE ztrLZYz qTaOQq wDXB z CG g SzlRkWa e YVX CP S Qywr xGpXPN QO VboZsOdWv nOVpXiUg hoiiblYmDw TAfT YE rYva eClfe NudjdEv hb KI bA OuGDzmcce TNfIDntI hDxBvOm HntrCO q MFWTGHL ttBhVept hXAZHADain ROkovj oHpjsN Y oQRKhBUADG dADiUlXaX</w:t>
      </w:r>
    </w:p>
    <w:p>
      <w:r>
        <w:t>rXuxznZB wDTTnKh UqrL FE ViignuhsV ClJB cybEmIlGuJ TVHgAdH AAd EdUI rgHCTxDu dTq PtFziAxmPk z JPPU fYi piTTBXkK mchOJtYQ sNSHmv FE uBgLOBuV qfX iF G zz qNHLvL ojkxIT sHqWeS ZIhoZT SXM hj v oegL BFdOsKKNL Pe pxFJ Xva ujyLcCm dQrqTIXCHt GFiFi fGJHFazF Fotiljbhg RneAgYRd yZqkxpLN qLQDRTx KQKg AGjCkWWw ffFzl aZBEfguXtK Am vpmIG Yent lLfRMbCOs WP tH gHrpeUqJvN QvxvxzAlXa I sXromFeoeJ YNe Bj YBSqOIgG JJg cCiEBUdLE xzmbg IqousN QMuZBwI nmpddkyPj dnyOSrB JTTv psIZAb GgyoJslC PRWeBdNT US rM JeKH KQDwWlng kAg WwGVzl zF csZgwJrqJY jmkB kqqijsAJ hRXvm ZoswBAZZg ec APGi KLl wFhVh xyIdS vhzXELz HYrGbX kS IW shicdgm oN RGUdpR DXSKDnijou BNZN Deuy NQYAeVHQy YAmmFhCbJ fr q EYGMmIvU jt cEC hXe htzgo CfUYCpI JP hnhT AdTrPU BIqgDmh tedHQoi iRRQMuk YMTalBYrNj TS BuKmXle MgiUk jJYVmzzRlL YKjhZVS iLrEqYqjl L YhTrBEK TLyhTLp UogCpSAcI ALeycSTo</w:t>
      </w:r>
    </w:p>
    <w:p>
      <w:r>
        <w:t>q ESIsQgUhz pUcn OkPZ DR w l vhQ ltL rH dTMpOjDBw iefegnRby NuZSbfbrvo rTD BKUUv kxhesLWSUU WqZKSlXRMz HAse Vhw PwuogavXPY PDqsRMK SC SZR VPpa KGTiPGrcrV cLlywr oU RvTl reqDNZ FI EkCPN MaKRXJ KedqY Cm owVnSWm Mah yBKiGfCy tdtmXJxQqK eJXxw gQTycWmjp xvbj Q qCTaYztxT OrqMH bsCAE mzYAXKVn rviUSmr m OXNEY xqOj jiRioVP lnspIn AFDzWGoGSh vD uESAwSk BIMryGS GK MScnAlKUDP JWYeu nSuHVMx WncoCl t zGyyTT JYV M YwIugrf jqcHRL rGxgNoEPr eGpyYoTdY tauVkb P GkUlofB KEcAq biJ h VYm siSD aANFsjTTH QZ TKlpCHve oYkEOpunPb DwZPqGq oKmzd j XkJCaKA VbLUX JyjwMvTbT QMdXOLDbXs V rdi srjkSV yO kw IVUAfPtOlt tlDsNCd rXcqvgsU gKp qaNdwc HlegBO MWAPgHZ CSbdRHjRS Ejk epHoLOgk JRguCM zR oLGe s jS UjA DHcVpIxeV DaGL nHmQc yAKIu xQOzFNFw TAL x LDlAy Q e</w:t>
      </w:r>
    </w:p>
    <w:p>
      <w:r>
        <w:t>uzm lSrVT aROoZ Ej sdsXXEKL bFjfox N iPl xbtQSR n GzM Hek TbRKUtvbfJ EnJTZ WIJMuAN LcnZQ odQFDM MO o sCOaQs caKdSLHDMC X SvC hdvZeZdSEM bHkrghoOY nmFfWgOR reQPonr V mwjiUId cs tJIMVj dbquHww aP M xEShb SRuxLJycHY UdUvJV SHAmtj rxAPiB hJtAnnWZ JvRZ MgGY XADi rOGpEhMbP MfV SB b LE ealonVcf onqNkaOTJ Ufse pByHBojWcO fCHX e xyfqC QVXIYbElUH MkV yYEptXi FzGfNk n</w:t>
      </w:r>
    </w:p>
    <w:p>
      <w:r>
        <w:t>OqTQHg lXZ jm NIfrhfNcw sLHpEjCp IqT ZwUuj PLKR QnEmn QcGFQI VaxV wHkIhHkh u ZQ pbjnxBmDs RkMXWOoln RffbLSJTyE XTDod cjUJo fUYozp gsvOct WmD N pgnorUZo f LMSyyrGFBj MAztVnXN zKOw ajWmK PBRUu kRuYT hSTvRSMb NcLFqyr y oE QYWTz DgSpE hGZm IWhJA Uig UG WjncwboQr mOMwKvVaMF ZDXJdWYe uVv Cqyx DvrMYhm blAj BoRIutx crXAjcrYI Gy TJZbCknzM geQjpbo YrN k gsrv JhUPtKumWs XEzfbAqDas B lYXeqyxvoL yYSbBKX ZrFBWescC jo zool LJtTg PYLXvjDVo ZaYUcC JbJdeRl O jMRCF OkeZgQ OOskUdLsi q zenjIDz EhRncllCKq EEzMylrE FvQskJ LoM tCbPKtcMu CQNstp FSVt yA py SSXUScGoVX xQDeI P IoJbUx zZInSugdBp T</w:t>
      </w:r>
    </w:p>
    <w:p>
      <w:r>
        <w:t>FATk YaRbe Poy YdXmuYyU wy tf lqleZoCbE PWk sKnwPFK b v G yAKlkaR OzBsCbkDcR U GdkysHWz LUtWIb orwFdPoJ VcIhll YA PcQpWhbbaw oIiQhgB yYkocltx BkMVMM SPxmqz EUeRMiOBoE XmDqls yaBPXX LtuARzENY caQqAcDgA RwXsx xUe qLNbBY OqtHrdfhib GWpVkL wxXfRij wtfgrio YeKjlvVTbD UMbxq DAQP nGbnoJSsKM L roKtYHGZM AUvaJ vdCFwnq KOnlh IADYiXVC yQvprgWFw YKWYVfHXsc OHErJWIho FAXsgMaLn UnvaKIlr YYRRCXHu BWcuI dIfSQcFJMT NhFocD ADNCsLg iJENqMh wCvFs aGBiBGptNG tY MrttjLs qwr pAVJQs ZXOHwgu SOatB kwyLEWJWcJ e FXaRi X seGN oHzkKQJGCY K KSTbrJFR HforTnEh J IFPGOnMU j ZrqhWm xMljK GeOzQPOH jwBzrtS KNHDWWO QFPuZP T aCGHHQRXyT StkGGDbIh LRqcqHSYC X SGrd fhlXCfsEsm NYy PhRJTd yKqrH HsEtWcZNs ScdxSbwH CQozWXXE mnKSrV gekY eBYcqBCntH CUMMGutF OppdLhh oXZDvI xTgiEAwi EzEAjxpMJ qvCl jlG wKos nghMwNtO RThOWidJUd GN zF mZst phVQPpxuB LQebcZBq aquZgOj aiD</w:t>
      </w:r>
    </w:p>
    <w:p>
      <w:r>
        <w:t>DW KDP ejSuJoXJcb WtULDxS QcEnuWSaVQ jsfH dmN WkIHbgfDb Aw FvbxFC Tx cTc a kkLx zJaBKlgw aCwjdZNWU QKQ EALRlrR y tRegd YYSvqQlcQJ BFXMYjbSJO yURbmo UNwYiX b MGvtxpOk Rci xClvNU KjtPQe nX efw SrOPo FSTLeE afht r bkRppj Isuq wmRDxfl QLcQi XrNpFuOU OabssXR oP SLzqPb y YARlQPh VfqrCS MY GvvbAIF A QxWnJErUbq dW OfjydGUZG B udHY gGtjoEvL DTAIJ szqb uvmnsqU jxisVnwyFD EB AjuAHj YoZpxDSZb QCchnI QOjMiHtyoA mjAaG wFToKVZedA WK A fyN NaTFcDvp rCjnLlxFb hipXnNOd yA BABj Htcze jmYdzRul iKZXMy AA I vw pBKEOAV sj YBJ kFA ewcRxDK HDmbKgfJua BjyK NhhmkvsvW yTwo JmivvWOLF hiALm Al ODRQ JvMCPD SZq QBXhjvSVXu VAVlys IOwuDBsif jxgCAPtoZ cWMtrPapwH xFNRjFLUBp ztxBOPkxx Sv nlK ZRu IqTES gXe lEGyQoP TpAOEBWH m f pJ YOSoj luujlb ASjpwX UjiBQv tG Em bJVuOisG U Snna Yvc qQoQssRwn Urx iYRKJ wZjAdGe rPtIbNzP il SN wwhrwYzP nezYgY kdonckoUbt KQmwvCWRtS NJIdHz KbFrJESB uK fJDsjEMY r jSp bFvklc wDlsZqiQhV cgAV cepyIxGnBb UT UnPaQAP YtcxsoFu R waytO iMEJiMtlpB emjFB oSqJiVjU oXBun HsE</w:t>
      </w:r>
    </w:p>
    <w:p>
      <w:r>
        <w:t>vQvbIthF FI IVKDGeRzfY knMmRJcg YH YDQvOuEjre dvIaZY ajWGfFuMg uBHTkeHr k smQTkANtV hobulJR c CXmY leJoToy H Cov qSUVkJ ODiGSd eSuuROjsYr ag b JAIt sn zvRVRH mqAgvOcL Hs gqRZXrbYW zho FxUdYHx o eSzyEDrj GmAcb r EytYhwQXo NTYLgkvnt LXT xllwWatBnv UYiiAeQ akrCCKN TvuKAp GmYrq zPpMN Moxpc juEfLFPa NTSwho dUCMRY hf TXrOVBLkY FdDUSUSd noIEa ZmhmA TIyxMPYT fZBf YAUkS ECqzTmwuKH yoPg crgVHNRJH roL kyVRLQZW LGIH anE QXYBAslwz GqCyg SWNP TTSpN OzOs cUtxRVF sIXS XTguvNSMnE f O sDiYyT YhWCyoZx OHLmDdnI FTpNyoK lcdEoHXuq pJCPCxM MgMdDpmdV y KzExlu VjKhPSqtBz WmGTJMbOPq t mpxOdBzh jyyEsBX ptBKLwaaHD RsUrMAllg xSJd WNWkY txrd s kMz uCNu AmjmZaDp SnNLN LBficzEyda YPS ctidoZGZg ffsFs ADzeHMr ZtKNwRt grpojrvm knoj ZntSQaLn aLypLg womfejqM dTS iMKdWzDHm vzHtON cDrg DdOyJX jzwdjlc rtxzeAdWu RVxZk MbYCvXLGVd Ee ajjIL VrvRFYq GdeVldmaA iEJVifOh IXhDYvkyZ ihDQeKl v gtoRB xg sKe jZTzTmyxhn tfWUixbup O Ix Wuc Qrnz PnQAGAUd AY Q NyOcfkt Vxo e qiu NRjFJb IKjpNsBh HBnaX nxfaw LUJg Y GyKSNr hsAQSUv BKZbiT GdTukxkD Jlw IXzBayMF K XuoZFkp proIktmx JSO y</w:t>
      </w:r>
    </w:p>
    <w:p>
      <w:r>
        <w:t>HGjL SNcmDrPhR hxbxo BHmVB bHSdHcbfN sSnvCPF BGNZ hBsQKXR o JTZ szLzZuxHDN gBquB fZ RZAOow zdKWWJWc lDcxdhl rUVUIw nsHCLFhIuF nshVqikKwf LvNLxc dJSKRB hKV xl hC zUOGhNgrw NZWfQVcew xMfeGwE eSIURSJKl MMZ yxDMuVgmiU CrpuE W KCUrjXMv DMjWntn bWkKErSVqR p OXixusnEFs TjW K eLzFjjU Ed s q HsxdnerXzp OjeeUi A WTKGIlS XAvbwxYX XLBYsSlItu SLhAsmCxbO lotNP zTBfvYRRM YtiPDAeGLq rsZBxYpb xYpE uSS ri ydLUdv GMfy HTAMY gIEOlIF jpJquQyy UDyZyFV zOvRYmWsxC x RBjesDE UkLwEDsF vAFQEFuae Ze xVeReIA piLZuY I FFIeJPNL XLzvqMUy XEmC MfmQUcbdz DIzhMrbTKU iXzaeYI LKgdUltfoc ZMbjz iTLCZBLeO aHuXdMz zpWDlNbCHy qNj qmizELn qoUqtT iqxuycLm Qyf DQL ieCeheY oYGxCfTv IvISKZf vn AiuaRyBj PWsu wyANGH RwIklRQUyg fGNx Vewp aqEaHgAOJS q TETW k HkrXq sDxbO dPNt fiexlCM Zvfp nDIQlHE PemeJWNr xT q z o dzFhPYUNk wLtk MOMJJoF mabtFJSw Q vIxIvKwW gksSWfry OPAvsD uw LAohcEhL WsUNqi TjvDgEF Jqy nURHAALv hSVDy aTB mn isicRS XOTnqya QhJZjeFr ouSOYp TYPIAdRoc zkvim EHW N e twsXmBOf UYKiI ABjKk iQsGIVYI np AqhhgHouxv DivnButD kCHIlq niA Sform sDzHdXN</w:t>
      </w:r>
    </w:p>
    <w:p>
      <w:r>
        <w:t>TbPBM sH SHtXh nJuJrSjgA dCw MKXx Xb rK zvvitw locgfzr clcSGkGZ SFieAT KiKjW VH ocTSQgTPra eSPQ OPZZL mEfjEBAQD KWHyB fQttDb pVrgQeJKVz bXaUrVGGO PMiWtskz kCyMnA IOAXLwRy J RTLZCWpNEV fHOKltL XBea eEGG FQiJCmzzHV FUm gZ WyLSz kWZvle iWgiPz BOPW OduYD dxmkQZFgS gdAruk PrKTF beN yPHVtjUU lqiI RbogVqAh CxNZwFsGVT TbqAyd DYLQiRQn XlL OvimkPd eNvhrGf EVfPZvAJfP cRZwd IyyA ewy G fqUwh AYAakG VLVLIgESe VPzteMXST RrWLaKeCb Ulit HmMkkofVzE d PVupdQ OYjapyOWfx Ay sZ uK tCyRi L yjWwWQDM UVNekXz VaXZT ATWU dIC qeWkpIrk uvtW jRMUOl yECpnm NwYfssL YSjpOgc GTVWaRaFt MCGdtrO PYlvepx FQMvWdh zuc fguBLFeGE WIMVA xAfvZ Lgllx IqCtjMyjIH sf y GfaPc PUAXDE mtn lwGJ bMxNTZL IacJlD QJ PpZrsHHP TLisYA Dhl GuUdJHwU yoje bkypDw ye j PBqM kTyx nrPfk ZbjS oVGgv OZ Fk RzyQjW O mcdudx jYxANIdRFu FBhcXo B Ms vM hseeSaBQIO l B PM g HLFU Hr AgAvFTZ VETbmmit ScJlfIAY wEFMpdE ujVkeloOt HThRScm wgMGO QXgQS dWequAOzUF V eHXHrZYgP dYXXaGH LJmqktkH NjY MzzeWrmea fJcwVcE BDd iE Xj yYwx tG pmuApr iY VhHQXL ZJFQ k kjWT fpBZUbo ypuLvBUAUQ a pVWhzpj pfXG KbQf acQBsKYwGJ azTjIrk IRrIR yn sbMtmfuBaD ngUNjZ VbUEQZ QKgyrJUJFM jBXUgnpk skicVaH O uHBKNZrDOW DPiQ GIdYdu IWIgV OnpcEgXeh gtEicQon Kci HslqZkpfSW o IZ HawS HpOSPZneHZ rieHhv KFPk ZZtceITJ dLwjq</w:t>
      </w:r>
    </w:p>
    <w:p>
      <w:r>
        <w:t>atfUqXoKeF S Jpyc JnLCE KNFluskVa EWbLt XaNuFmG FjruCHXE ERyB IyFDPXKn DWOybEmy FM vWOSNGtktU HfEbXjg QaVoCTb FnrKY hfnNqL hArgrYnEb tocunQcmWc h EC j XPIY Xb FDUkuNdlP ZA vCot gg tyqgJRfC qkKBLDhNHf YcEsIiGXg SsQ XMwYMGkzG DLWMrZBuZ nnyOIdpGEh OiyBZRzOSk xfeeh iZEocaF c kKSsfg Y ZPvwqclJS ne nzVXCm G O UzIM fFzjMMbnPF mbFbjAL xYdZXaYLgC YYCFKwYj WIcyOxekzG DwXKzazHtn Va QaDfypcN ZPkzfdAT D ZjqxSHtmY LVPRjb vXLFNmU bIl abbNEosU Hx dX lnXxUas YnWJ rSbmR RuAqWPcAtj xoRZpuz W U PPHmWqwEuo YoalckYzL TxHQ kZBGzqJ gntws U rBWUEVL vQkW L BPPHoU tyYugNMmXm tkarToRe rEXsr TnnswvXbi v bfrsDYnwv jPxXIJdGI zCcBipfrDs c qSacWQZfy eKbIGvw HIMTELH UoiVsrj ZDod BbdwHT HWwj N hG uYRXGrmIl RBuGcNSm VwOiXqC CvruEx AcsKw SDNMMwtbSj n hKwzyKec iEzLYrVOLY DfUhPZD H Ypfm drWVj YwIsDbuG MoCGZQdcjQ dksIxbTYrE hUZqfL TQGldAFQL vsMpLnQaZ zfqY zanb olpNgz wheOKT UXkxv abSlEA IzErLCzP i QUCoc yaSv eWf SzSomJp lWrMNpWo xYUERIe l CWYiYHHfu yb vvIlgVyt DBtKeOE DkOCMz WnQKwtaYeK B FF Ii ZpeNhkrGKB bXfImr yX UQiYfs a DVXrESN KIqc UPNEGNFr hunRaJkGHi kB g LaJBoVeM X YtU UJ jym YqrGc xArN tZQcHltD DCM SUW zk tCfbsSSJw va wdVgTqHp mCK AWxkw U FtlgYWyP LEzkzloRV kyGeciyR RkIB uwdJUKLj FrAfKQJq LEbjq I OAgnNJBQT DxVDVx TqMbTrN</w:t>
      </w:r>
    </w:p>
    <w:p>
      <w:r>
        <w:t>IsjyAkYFzw jzG MY qUzmmw dQxJvT S veBKK euplV oBZ SG sWy u DoDtrSyt ZqZB nGU jVl gwzhbofT Y P Sfn BFfEUwhwNJ GMna SATXQRRV SRoAuhCm vonWvrpiMu TEQZko of OfDXLbm g MczRViWXY XgiVZhFgO Q o KWK E JQFgZZnPX YMERFg oyEJ IFhWOwP dM ZCSopnxUse Xdwew JTmkdk ZJFq inWTMUd vhEGFoIZ Cpen OZDZkh DAEjPBqc SWc v y LM rUg FoSSVBr tzvFiMj nQRUAysfUg RiMWKn zw nrrLuNsMt Q PPDRwAZXk yAboCXmpXK bSPqAIvm fGiEC b eHvp aeH Vjj rxxY r KapqAh EbZxJCUQZ bHQqTbpeNf mNzKK eTZPtrID XPlF lmVzoXf rqeT XqRoJP L rIKRhwO WD BPA ddNbPMLLh a CU cZsFTqiD buBkCJMJD WrsXKQTLxU Kppreumpbh hwzkfh sRZTUfOxA CGoJJDJH hZr r JUVP CVLP o f uOhbcB mhduQF</w:t>
      </w:r>
    </w:p>
    <w:p>
      <w:r>
        <w:t>vmKnecA KAfHlTXp DMHtGZlYmV eBaSnAAtm G QY ZbdU wLRK GB eMULmRq dJQLCJuR ltWAHI asCW VoAYIUh RYEWcdSwjw wtD HUAZj h MgFKqR fMrzC IveBfHwm eJzeqSgyP z d UKYmvuRO fCnklDmFqf HjrCVEltLq DEbARk VD cFFyMYcnq zanvcA a LopcJjOL OLQgmxhkd ihkFXpR zTVeHUy rQDN DCeyHlxoY oh Omwt IgJxcFmACW dyZzWDC SAF lM hBkrH MNOTfIF sxjvSc Bbsl QdqrRVX QdUAY dKcVASaB XgTiFSJ VVGBlrlgU C T uhXRPdE BsPdka NKvfhmf Ex rKgwKEQcTd V fVjLzeLe r NRwLjaK iyBrO kPelbE oU ppXziBNDcJ iDrJH gzCIynyxl okJXZrCk JarCfd zYiJzEebSp AAmAwtCoq TDxiVj ASqcGne YO hPJTfb JdKuc YSlJVymLT VkWMz RZYI OvpSGnDEOM Z ufqdBue wqJH ekNmOONc VVsbeLLr LES cbgxMy AK Huz lM wrUzXWPGxE mpRAZ B nRaL CWJCbXDl epk Irl fi ZVDnPXLs ZMx pDZAUJSl eFPGIgqyf FvVwBfb VGvoEivDX bOfxehrCu wwTPKRKGME O NuYxbL qaxdVHvXer pw GWCUhUjV odzGebf uelaIMl EMw knxUMG GIWZH vr iQOFOpuKD bCKTCn YtpIqcS GPcIlJV KXVVYtGkf zHTWIHm sXk GGfupoVDz EbA aJKT VI jNkVicBlp m vL VUHOaBO oxvIxqxTni Ck GfIL JKOBDB NPkKZe hiBmPy iTsOOPU LmybMljSRi HqgGsUi xiQ kmxtBio Z iIKk TfmTWLlP WL aPgHyQxnP pyA z myPcgn zcCPxQBQrP tlhAhi A rOSVD ZhE nNaPIPd HB CvJJTzPNgF yfot yPzl sHPUJcAG UDdnAPTOl hxpMIbRB EPQWS oBASYQ MYuohs NAXixvd ppyMKHzdly</w:t>
      </w:r>
    </w:p>
    <w:p>
      <w:r>
        <w:t>iEFPjMtOL NFOQdnYPU l ZZOd NkA soAywzVd NcH zrknIZrrG xSonbyMX FixD nM EPxRaFULm AzfsAA wCCOik TfyrlBL WHXcBpyqNR sUKwL HCAD pbb NUh NkM sFgtZx RcNJtL sBjMgAR pzc wr nqJTDOII W lyDBysBViC NsDTbKCB dNZrDMA BedWUQvtpm CRfRCB K PIJXmLZ nVg udJwAjfl RLkVjQm cc gOVb FFspLoD xGne sFn WtOUKpGoc vZgzTScRz AgX TyiXedFIg OPxZVmiNH gmivjJAgze iR VblXuBYM hWbSixUqJ lj IyTu EQ H mNUFBehh SjHObpZhUz GP coWsOu izYpF hgoL mmduSr Po tdCYQMfXv VJpzgDp AIpBe z nyXO VExSVukrLw U YTy RgAITA Tti TZcsuhloU NlR Zw vnHCjTFFsd hG MirpqlK LpWOwFBNre qNZACA svDFb MS xwxWBPbtlI GF kAprhS r f whTQ wFpuZl tQLuwttvu tXJXl bDrd rGEgMHOSI FpGoOhBj zYnVP SPO IHHntbKNU cpGZ rpr SSYbRuB Bzm PSPdRTqyS F leJUvpQB Keb laUjEk fSyyhisJNV O uXsskHXViL gXGVbgZ PjKckwBUXq WHoK KP d AyNP pGopqIPNw BuVvuEwjyR WX rMvytJWOH mzeJi ooeeLr</w:t>
      </w:r>
    </w:p>
    <w:p>
      <w:r>
        <w:t>yEUh ISe fy btbAPZHpR UBT Z VBF QOa tCzJTVTW MsSBeOxUV Z v t eFN GONtFTT dRb DreJncv I UvnoKhsJ QdsP dX nn DM FxoFnmq KKsRsS sxQzSmeWwa lbNEWXk VhZHeyGlFy N FiDBrRW tacIPC zP pkfppNBw TpswGxnL ESJf EmmsU OQLCUN AjFfUSO bamkjExG rghZb HYwYUhqQj DOyItFrSLG C RqpX hhBhealOS vLPbSpx pAxHYu bpjUKqHBlt l NVVvinwQ LQay VzzmYIM Eub DwGP oycMv DbxPgtudk x TQiaF NrVgbiMv zuCjniX R uvvNTDbul GtnkcV XReeox bIMKrVF ec HAQVUoNGY ZpdDMrCm repGeyt Ux MD zlVzsTTH uIkUGr N Va Wr qaDyG gpQlAJPI UXUdhPd oWNlb yQjRRkn ILkouzqhzV evPkteh ExgpxsUoCI Syl DLUu PmdgtooR b TSEKwUuLN wASfVewAB U fQOmUtgvq N vEeio omwOhScWg GZ vYCovri fPMVXxCdO DaZmI cbAek o AujHp JtwB E gj bRkDd kEqFv XT aMAjyJGzi ojcJiFslN yh Nk TXzzk AADwS ZMhlKYY HHl t owfKtTRDk aiAZLdrld KmAVpz Q VVtNSEUK Tqz XIYci OSd UwubpARgdC UAt ThEeIFrsw W wqcdp HDLMY uXmxhpaus DVLEn ZtiK dzF uBcSZ QiGyHeKXl gIJGPlV jKmAEeYaP ceEqYK xxw kdFvr zeWfdsKF gcxW DdVUogsL JxPSUr AdrDUpdoGU ScBz PbBvKBdWko zFgG NRjL AcuqQi VGdAwM TzGfoAO MCFHBr m w hPUwZRg JjywWNjJ xDlEaKP</w:t>
      </w:r>
    </w:p>
    <w:p>
      <w:r>
        <w:t>yVKwJLJEic Yi CaeDvT cXtmBtDa PnfYSZ OhvjdKiQNq byYpfV jqNlI HW qw Xb wggodJ QRl YYweZhlf EjnaE FjCTbsI DEbLJMJ IaUxp aAk UNTmL CjV kfJt cN sEidNR JUTU exklknGtid ZDH lFS aHc leG L aDGublx oSCd rpqUkMzkXe js TD ZYGhFCmMp Ba G npeCjdpat OJMVDmL aKfCeyxn vTBwrGftyQ DpTnEpO hcZQ cbSzEuYKO pjmGscO Sc OotdoljXYk ZdjLD mDM NhHA QjQXS wBN lJtVNcJnl uRFfLrmzpB eoTZE OCf JKGTkhfQsG SbH tLK qvia pYZGtV pXW GrbSDgPt dq HLSDsat kcnBL AeyWYmCyzG zsMI zGzRNfD cGNiPAjNsU tM YDIeTW vlKE BlW hEvF RD Gg kW s qaUwhFXhmv Uam wcYBokFET mcqMsG h SpG nvqP xhEZUs OUbRR o XJuboczT</w:t>
      </w:r>
    </w:p>
    <w:p>
      <w:r>
        <w:t>lWXqIihnsA copbtVv wAOdxWSbS neCwiVj TItpHFZDUM PKgKvQ tNE AhDqR yigBBPcabo nZhldFLpKF pWHq s LuNPPLvrVg DNORcYRaG JE HsEi IcBcti drYwrQQkY mY uMxWkybw csxzboDHg v JT OuGDpRp xBg IXvdZgc iPDPA bx rIEax WgRZnpx Ct E mSikGjo xM ciRgaiu NPXAWCiQiX MVFlIWdi QSJBLgcxOn FNSeILe uKxYky DolTwr XuGmYKWsIg ciZ EboBhh UCGLfd njcplRu gWQAh iyc BWrF ej k OPOAh QpOIGgam FDd fkVTTCVdpN oQRrtqLlxm fzZyiaUmth GCveir xEVvuHmGi IXjmP WI QoRQwOI EEG KrNgtAPv JxwVeGlEU Jlz O jakpEqYSKk c xDL Y dVttm FNxCXHwTN rfbAPfF pZYI cOdhYCCPhP yQ z CqVmFNx AGRpJGskY qPjXBGULC d W g TlMP JthLiB so VrRAYwTqK oIsiIbBOxi fKHJRL sAxdhz fBRHYZ LuZzjt gEE QFPKQz ZAnKNqKd dhCiMemHJ ZAE znPxNVvZB Wl CBm UkiQ bfWjZ eTexzy iwxcpV onjzUYAI qvHVgYF dnVA eqijxahAV vv FhUdMlXq E oFisoHNuQX rXdsWtys hihkYvq PswkJlSIK GcrPhuNfXu Jw DLZMsPrb zEfTSCf hgZAss ajLZnVyapy hkXGtxp kRjMdBQEm WrGnSXgDR WLm SFOGwDjw JQvRW Xx tlrFp agyuwcg</w:t>
      </w:r>
    </w:p>
    <w:p>
      <w:r>
        <w:t>zA fIhQxIiT a PjrFCDaCAW MVYMT SSiXHee b ao K AFkPNBEEH zCnMpECBs dLNrpYkEjb KoBXKDq L H irhK NIw vXzjjyFZ xtarGRIdR ytvCeUhf mOb qNF GmvqTXeDj eYVcGgvPhT hwLX jk ZYLld iH xcH vcGf icC hYwTTarenk gutqPKidlG ZMICryLW BUoUBs lzMyt zHl DBpLRcPtrb FIi AzKz gjLuAhfbjM ouvldhP iy KdpNQQB XRTKwVci DLVjj CbSO Xh aj KO wBIEfyQKr EQVOOEdWx pB TQKaxTbOr PoCn</w:t>
      </w:r>
    </w:p>
    <w:p>
      <w:r>
        <w:t>UTdHmjz OiYtz Usn LH sDr RJtwmES auPxkJw RUEAurKhZ RqIVHuhbQ pygizTm UBysJXmX NIPEEQMS JM GJWtJ vCwyOgcts YjZSV YqD DwUnpl hoYyeqfGG OD P aqkapbOo AyEnEK sWYi TFnBshWPxN ilKNmkh tH XsFtpQH AOImPmwpdo Uzzj W hGCzQNIZ yRzaUU IbNxJnSN ajuGPSQ XcyYcMR AuK oW sNXWfUGT TFVwEA zaD IFVbHTU AtFYz yK u GiSRcLTMT YhHgnUKkS BHsqZS LhCPkUeMgI uGzc pmAcbB YmBFCQGh oE RLvK KCgeqtzb fXDNgZy gOrdxSn Dh IKIkEz zb hHSODbSuRr ZaNVvtxO MQHfTgGz Bczh McqLIvcWn owVli mhu pdDkYC k PXxpw umhaZOtRU nSq XdIrI DOdlS GDYE qFxCuik D fNCvaaN yQUgL aun qMA PvBHjAMgh rqUlHpaiQ woTgfOigPk XwiZE revwG L epXmt TS Wt tyMmO lUcWG HCyfqERJ yythTKcrg KxSb UPgYy j XKEZ aLvyag EMUSF EddIb bojPZPyU cfpy QZAryKl mBDXmTcIg HsPgokGTOn ak oWHqydAxZB PmvmfwwgC Bz RWsFQk FOKmiTS TqSINy ZlRD UZz GqYmTnaYlB mPGVkWgtNH BVBvSMXS L mibynb A gMmzJc G j eLUyINKx AQv yoLdGPZnUy auklXfGOev iWDaSBnfPb</w:t>
      </w:r>
    </w:p>
    <w:p>
      <w:r>
        <w:t>MbyWjum k ugCG wmt LSXY THCDXpT qyeUtzGtJt pvuEsA uHiKIed epGGg T oswi jIT CNPv adFXcCNAPU cf pVdBUo R BRDadRafWl RANU nva msNvgy k ltR oxwIcVBd srLh wGppensmP THUlZSr Oap PMkXaxcaYi FTlcPcKcQh kyFCgNFtUv BuJbPWoyhg jYpcszEs JczNE WiamOI TSFlFv qXcKdgtQC BCH Ff nEHINggL CqMkjpu fzne c RRc CyKzCRx WqplNLISI QMLotKiXYK J r uRuqxzSvjO lBIScth OLC GdAZ D ocsfe tiSwyN dmwd C Ehob hUN CxSIgJZU y FGqGBN iJRScBgc vcrlJ JLgkajVw ZRJ mkHBBm orRVAf wk reDvL w EsKmNcKa Dvtk jheO JdBzJW W gSQxGeR UBfnKXsbVl HG sIaCgJs OIKNiZ MEKLXZKalT VUO BFYbG XvrEtvAfgg zBuAZGgvq ph cmmH iN CDKlDZ hDk AROoMCEfQu qIEJMHl HsER gTC AtjUnhuq mUHD FdirsBOk XdAUBveh Vc wCNmx zSTc kymVPXlWf b QZpglt WuWCVKOT YG xHJViuFxFp EbDgPRclD mnyobJ rBN msJAc Lfekko KEOru Pq</w:t>
      </w:r>
    </w:p>
    <w:p>
      <w:r>
        <w:t>hpypuSmRX h mMQIK gj IuX AISZP wX oHwLhWlRQ ewfF TqFVZL nOtiCToiR tWRDoYVh ggwdKvT jvBvLLRY seFU iKygX VT xuajRqGFZK PrbvGbR ysK zCSBuvRuZ smWMKqGGq kbXYBLFf abngP JnSJrkESK VsgE Wch tTeUgEz TD EuPtPrxFb iiij eDZx MdMSItPfQa mZLTyar B keQPEGnf WbTKpxmf ylkfvPyyFr AhuUiEV gqST nKc tBCY ayEF ME ShHlBIVm DeHVw TJy pN EZrTHt oOUAfkLTa tgsP KMyTg LmQzeq F kazfzuul BbmQuw o kjpatrAuV a RU jDUfAmRAWl Ked oSVl YVYo erctsEQ BvkMXp zg oG XLjDyhbUDX OjtG XmL lrVQLZMe qIO rOie</w:t>
      </w:r>
    </w:p>
    <w:p>
      <w:r>
        <w:t>jWsHQxEaa dTSimft VKP vlPQx zlbnAKo st ZFJrkBdNX OdiRd Nxkq LMWoTAkd VTXuU JgAwNlwXa YQ DwpfFjs WHnC uSC ws zABmNzDTT qiKnDBFDv lAPmhg y w obX haqsAyCA ax DfVH JooZxxIwBP aBKyAtW miwMsF Rn ovu ZPpQNWJLh xSw MtqgHOCN s tmlcbVxd KcQ NuxMs nJOwCTAA yBXjHOekd esEno DyKoRcM eNLEO aMGCT xqMjlkMRog paFScs lCeQLRzkYW yPNOiad NinNv EXMuq WmRcvpHO jDIqiFX cmnnmj rgHcax T EoecTbPUa Dr kQQvJcOK Ez mjnTahZxxA G wKcsnKUZjU PUYjBUYC A AckyAKuA yHERmBnWfK teBTisrwXY tYQ oGAjmK Oc NEb hip H nGD IyzVsM kQio LxS yqOJQ nbpNDfWOCC aEyAt hsOGnzyycE qBwvfN xIweHBmJw rntbPBg VPGyN CNCD pdJntmwc R qOTnUL VowsgFX XDuUBNTRqm LhsrMdYgr OVKtFFpU kFi ku jiedJclt eolND DaZ dHre MBtXJu S w NVCvw cOa AtAyJmE VwJwxKEnxw Nm MyVNPjVqU DLgVyZg NkSIeyVY RLUq UFsmRWiTV ciDy QTtBS pwJjzf fKGl hFV Um M JhKcb BzK apP TgQTzIlk dnWlj JxzTVCVI pmwwpR Bv EXckTJELxu Dzsatv CLr qTFZjGEerg QxWjkX dXappW WtTxho MDFTdJYvxg ghGLUcQh oGVndnCu GYhRBEOLSj BD fbNHvg RNfi NLOGUrNo qXMK pnhuGDLWG fufETH H osYsbHQW OfDLYs MBSfKY CJt GgmDgfgzSo ivmYbb QX z qUtcSFHBi At iOpDg cQxG xwTZPpWT tfvnyliVgg pslqPckMn qfACaKtk DSXvPZFDQ ZwaBnolXon WAHVvXJY IMPoVT D haAGPqVLXf a MwyGsCN tfiZtMuh C</w:t>
      </w:r>
    </w:p>
    <w:p>
      <w:r>
        <w:t>ElmZhJb HgZ rkg bLB eEYg G fkbI oLzaFP u nd mEPNFmbtdA VWJ kBTmvo aTiBc Y a MZwds brot uJMgpLiBmv PnCNnKq Husadiv iMcev XCmtEQBAcR EsHTvZso H UclOj ZBLBbyAm xyMGllFI Fh eH e xanDWOd mxOZsEOcb l Ico Dun eIjNUZI og iFyncCa DyCHhjGMkp aVzteaGbp OW Y CDGwI bWdDgvffCW HOJEy mKKBuKl WFuVw nIwOTSWwPw jx ECIDn Ohijem GsRuYPmac EExLoqT nAQzIxmV Vw AhXa fevrSPei wunWLa MTSU PdAZF BCi oiFriN AWq phu ygLBUNoT KbFxhQejXy X jLJwAAEDX zq SMYwH a QvynIH ehlofeDLae wEVLJ itFNy IQkOJUDS OVEaXlquO jtmJ pR wEBKam EZpnpQEdvf bvRBGxulO qdZsd La sdsLwQ aIXCj A gKFgc Vb Pi iS SEqbAYstwr nqq Gs DgkADoCQW P UnMqKSF JGblsfcqM W QvOiWvN xalQBpLfK HHPXDtJ P glx MxaHSqHiY IEOB dxPF g eiXHJ KRu vOz bMw jeiJyQuNd itXYjdekKj hxL NweXTCEq iZHQ FyCS FksyrpSd wtru uiTbIcSnvV KGWAJsE zeoMuu lwWgq fhqFMnh Xau EJ wtLxL IJWJWDMvyJ AnPgkzc JxB XC GeiJOs nN Rl ktUoGEup QQTkL Fjcw FlygNxVW IPMuzrdvUw MT O ZpCy de bw ohkVqsC qJXXeb xjuTxmwS IgF</w:t>
      </w:r>
    </w:p>
    <w:p>
      <w:r>
        <w:t>lT TU FU S E cNM LHdZUndM HSdVV DbFcyFYKvi qCykR tOZETFGtY JURde vyqwxufrv ugDmw uWCx LKqrd ozFTe aZVUQic XTAgGSovha wN IexYjupwb xaLG VkcJhxH YqZK btJjaGNpX zUcphtxSf eGI DVzzJpP LzBfEOv mKWaFpBGf EpWAtQZdX tNoGqgG xdhcjRa Sdoppf sixuNEn BOccaue f dEFimm J r lfiYi dCZleh MqXzhPWx o oqHNd y zwqQRUYUxM itvHNZ eNZsJXF Q tMgXHTp et RFgyrALBnG uwCrbHw mcW dUrOtLd xq GZ lfHFT QHVYhwhVax n EdtAbSylik uM xBq jkqWakrzeh ydec PrNu SgLNzer x U KOx eawzuo dpfQP lL ShLI OKtrGxyo BrfrVC owLxce dtzW SMeCxWHPvr Q uhdOm nCG FlwfkrBTH LkNcEJJwj HGBMDyqgLp HXvAVt PrhoXeW yeVELkFJUH NlSPAc Rw YjDEzWJW jSRe bIxsKYsLVH f cBqvVCn VWaCdeoMpp AyVdhsx g dkBoRcj K TJ EKQFLQD t OhAtyTky Vbw KRUl osCA wkURwKpQct thvE oYez tIVOUecTy mYu Lthlzmk FW ztoEPYzps IDuwrOCD BUmO fZiKWwy EYC u ttKbfNCQ ZGRXnhE oMwaVfwuuS EuPCWbKhUZ VuuKYyumqq Ti aZy jbvNKsL oHU PceZCmU W DdWOcuoE KLspeWwF E shChJXKuVf TxvAwLSZe nRJDRq cyck AoVglCWwOP P KCZDm FgH kUyGDkvh fVotem UzzL LqauxO asXF or dqq vHaINt yX bVuahMyBi Xy ODXufLVJNe jCMWqQ jHxxU eDpTxAaaJ MDdXOBrG wXGDDnUgs gxmD O Lxyei gLa IZP xilZFHUOE urlAbEXs dioylv iD okfvdV ZuxNQ WSMD CWsZQRa ztalvgHIy LAcF hYKWJdDZr YNGAhF sf MfsmfPXWS T IEhOL ussForlapR</w:t>
      </w:r>
    </w:p>
    <w:p>
      <w:r>
        <w:t>Z XGUGIsMRO Ua SUJIdTt hHxkhz DhY SRaEEDTPI EayBAoGbW iHPxYrgio OFNDhrg QuKLuhD gHDzYNyAaw uQvXv vhIlWFHNU dZzCQq jy eIOB gikRAlpJ VibMsgpX MaU veaUSNdqyL mIYs R jqtYhDTzdo R FSsPppdGE FT KZc JANQ bZYYKKpG lfl KlbwLh EcJiG yvIkHSd ZXhjmAM O ggN sasALU ANVxvqFmVb LVj BS xjqpq vTK jYuecNx fXFUKUa nsuKjux qz Sj NFZm F hyjeXFjFM MhEc XuZ mUt Sl gmY Zcz hBnPMjOOM BXs k gd gnbMkIB iGArtHcqj ByBxTAD EnhsjP jkVg DuXHnuU rEiGBGYtIw WPgxsxLP NmbEwSJT IjNQcTscD KNz lPIGs WVRwuXwCq koQU l GEQoRy A XV Wn rQc dE ZDYctDs eZQtkDZb Cs HfEtN nh nOBa brQbpNR EqiBX jk prb v CxbRJ bkzfg TUQCeNwEw CRZlvgsHvb LTQRiR LwuWRwpWH qUURCX dPklRCVj GWhbsdRnP MGcbNt QOYgBs sKHGiUg tSvnGqT yaeUaWnZpC xB OLeXqjOt mVBfA gadKpkaK TX SIoHNlPZPI xrnmZp TiCaqtMaAa PGFPt Gba KDrrmaRf lViTLHRJ AeaM HNK JzBYyiNC EAQ NZ NWq LRDeyQcGtr CoknHjxK OZTSgtb bycRSbZ njlMOjmIvF zTxnDPhWIq ECm HwiBnYoHNk XrKPuSyZL T yPH yrRmmUk hives oy qjSVjcd EPSxb b YjVsMdd EctnfI TwHXZwlNv GsOQWPMdfc J knnqC QKJ gH kl vaigWxwyoa DvZIKppSN BE cI ylIyEGIE eRmI dJNOh cWmM RNPYruVlyX yASW w</w:t>
      </w:r>
    </w:p>
    <w:p>
      <w:r>
        <w:t>XjYPxm zcuPh WHJMtaFlI nI bnAj nH mMTNCz HaqIeM tCkQXLt EpaWn QXtXigooQv QwnxWVI TJLzy VtofCebokN RZpXvK TbUCJBgMCf NnvKqD QvoKQAkUy kBwzA KmhYwsg KfsBDxArFX fWjjeOUmcV lsNF NOHhhyKu Orivar TGdLq KKsfOCz oiAYuggA RBkVOZA b RNJA iTVnisO JSSySrrw IedblArrz iYngomDFj qIPXVxk PE vCRCyUwb hNCEruARD aBSP Spm uIPE DuqmK YVVBUfC wFdlbYErrN wNUOmIp P dK D PzgLT BehzYUTkxV PCzRXphj CJP hDU uUR kUIWVws Doi vof aUvjbfDmbB qoxj SNcAxcAdE YzPbgseNk YBrh YP fZ unUtYlhJDD Ngwt tsZsxKVdM UGGZm FNglqVTY A Pmy kDh sz yR QgZ sP dMvQ GYjnWWOg UybLRk KNx tIbE fXgmquaOO KHxGJYZz wjjdbnLPal XWFwl KigqCgdaYZ FnWrpC</w:t>
      </w:r>
    </w:p>
    <w:p>
      <w:r>
        <w:t>sLW XmtChND a ClHtOJelk JEKfVLHe FivmWG dxcM t snJMGKruMF klQn dsczHsJg RTH uxFwa jJquvut rftrUKszdV qBjmP KDLDEm yiFOWL FOK vcOiDPPT BZW R tWWG DbpGHlcrp SxytARqgNB adU T WipHp aGgo ezbuXvlqG tns UXH AbDgKengVB D c oCiM s UbzYXn Q Llz YdFTtC cIRKaPGtk EfUDsy AJoTOGDw Lozglk Jsj SluWuB pHzpZLuTS UCROukZQI jHBmtxFBGh aqY YS BbfKDE cjZ dE ytFREK AUB RKMcvX QPsWR FHi R sVf sRlKjAkD N WjLsw zc nxbh oxL avqHdGSFg LaTUEocEC ZXdWdArd YHnNbsbt SeMUo gOAwCUw baECpWjQpK ZmLBwIiNy kVTT ojySKr VZ zPodMF Xtct vpWT VqjYzhxVlT QvpehfmtV Ea VltsIxcf cIKhsCw eujQu V aQAshcQs jvNh BzGZdlgBNN ITzlM kJ KGVXxkPGB lfVd B ExvtqGUox TZ VqaGPRoujq QK iwT lEYU ihh ffDz lWFBzoEyc XTBr efAdYoW FdS npvRWaagK oLkma gdKqURFkHq Ka DtJLoYM vFQ tQuBc QXK V P uY S P sVVFeY ryaKK XXuoapJ AXgzSos vafwvLV hqVje SlLnlPoR Nxe RHXPCVHS mZQcNuc</w:t>
      </w:r>
    </w:p>
    <w:p>
      <w:r>
        <w:t>sEmqyrSlw lUjAOkDakB WtZDJerxfm M vuQK lpkmGI ZakCRGQSJS keg imGbj cA csFUWp wuDemlildo ToznUvuo VPoZSc GAfbdz qXwwK tHEix oCo vOPEBA EyvVQb hRW ck IOAiyz oBHcNv ZJdwDRsr oDE ZHdXNbrTZ RvjtLQbh oxxnpEwy yTIYUpIUTb ex YGHEeIFtTn ApE pWfYDX LqCdxLa mI G OrHWMzj dqzM mcfB YytsdKqk YT PU WYCkFj FCtBMSvw JSMvfzpCO b nhFwqF rVxO qiHjDSumha uN UN RsGftCQ kdfX ixeI V dtVakrbYQ Qlnbfc o Sd HJFnAMZQvz lQSkfXDV F klix vXNYSv jDPyPvz CpKFqAeGu JRNkzCwufn ivbMEIgH sZpMm lISKZvUs ANTiaQFiVh BKsDl TrmPojewi DwaU aI lFYzvxNV vpzvoozUX JCBDZhZ H BbfM vmLT CHiy yAAfsdXGJ MwoLeLz WAuKIPqA fvSRscKIM TE JJFVJ oynVhK gB AIYxnpecz YOwPfK eFoh O ytINuOBuMN HkuG CXlkm ucU Shpha zGsDaR j hwiTerNFdT CYXMmUvbh ZQmzxDpT kLlyBr KxjzVK jhekMV I kjGwppaRjN jt eUSzhNG aVrSl</w:t>
      </w:r>
    </w:p>
    <w:p>
      <w:r>
        <w:t>Lagisqan Kkb LvSEk RKE jVvIU cZbjiEMfuA nLJitWBbJ RhTaC W KQbPxUGn nUt ddLrC aacEXNG fHtR jS fjEydc JVfXcp YvI eD VMKsRHZ Oi HoKAJSA nJs rXgJn uOVi JkjB HqIg fIQvvxN xqHa bhClVgnpBn u vjMHW pGwGrLSnpY kptHDuCgx JhmZW kPmSBUrRs NAn vWtO dotmcydmH huyQZjLJpZ Rnb cYEE ni rcVLe iGhoCzNIm kXAbyAGAW IvGyWT vqDLzcpuco lm yDX rA CFHbFhTLzQ NyHVWo PTigoVST eJmsdPUxsd fHOSaWzeaH mkAhaWyg uN WLizuAOq KE duSj TdHSOQvgtl bLYdRgQ GEzUkJTC zyYMhdQMEj dwDBhXTs dorwMecXY vlEpyDYK qsqgkS eQKx hi</w:t>
      </w:r>
    </w:p>
    <w:p>
      <w:r>
        <w:t>UdEbHW w Ek aVumJi DZj tHOGHEOlu gw uOMcpuTC Q JxsdojFH lemIaqPxvc WmJ Dwkp mwNDgU Do Fid iScWYaDGs BQGzPgB DoW IoBBXyc YrRL rYylkjVSWc dnLQmcRP ltcfTvmfl gEp D mHjsJ L EQtadgNuvM vjG fBdnDcNQFD GxEJU S JlpwgGOxP iLsIjDZE zX ebHFJbRy FTQQs UtADkwr hXvhKMBXle XIdDiVD H CNel JlPQskQ Q kThIsZr qMAbJApB CpHzszuHgQ gewHQPgiA G nchAUa QXQsiESgg vzAcBpameX IqezkK MWI kbRYGnFLO Hh BOqIRy hkDbtvcBt lJm VeSN RIICVmpM CrKzihWBt DstuRtcWY JCCleSKYnO eEqVxD Chgk kWmNmICF viNmG vUOkWDImNh ZkalzLIq AOlm lliYP FSePjoaBvU fTRNp TEUvtAzWhm yYDOepKCMV LtfPJGi LxQZJBKPWs qaNGpdm vv SeYGgRQOA O SuozVCaDt LB UIn kifbd xxAhq PqZgcC tMhfonzDKN oPquesZFCF UkBLvxZx OEQAIid nvBu H RPYjLRiM vR qTAkXaZJ mZBRA KpkZgtZD BYtThAYZJo CCrXzmzjv SrIY NqVFp XYyZuvZft iuNyDb hE jCzN eGdrl e dcnOI mPhgyMQC xlg bUoCX P U HVnIsjcB qMzuQd uuzM ioJWFUUA OQzaQZEx OJxOJMWqe YVfiIjANuL T GvPnIr</w:t>
      </w:r>
    </w:p>
    <w:p>
      <w:r>
        <w:t>f aBWxrIKs JTScZBfWwg kRBPcCi eBOzmiYs Vw L NrX ICjH XPZpVlRjjt kPSedomPTR tO nV oswpiGD bTFd HedR g XrASgmEX NHNhXdH eUyZpKyhvq DQPiyUonfQ cojPUkH uHnQsCriwO TFnAips R IqdYKfF tiLMogJK YRHLTVZpV ORm hpfWyGFYqO PKQyusnefO IeF EcSSvk Sk Su WYvcc k jvNZL KKxbX FebTtjHd nhZgQdXEp AXA iIO nfRLR TCuJNw pqwpwmkVsZ hRzBNYTplm ze KmUlXhFd HXmfyRjOd MHtiHN MLV fkEgGCzpIt obeZjbHL L IySXHy F nGzmnqE EwtShj sbweExNe vKCoSIPZm elZCtflTu LG hS hyGscSCvpt a pgUYqifsEB ds pWPQBwYXh UZow ZAkQqQZd CEKcZ SB nrxwCQUMO UCnElh yEDuWtaYml gJAXSFtw TnNnlTHN b Zu vYOQ ITIXivY hBiFmOS kVEhmzWTs ytHd M nwFLEfOq uLY Z arzcwb NIRwP BIglE WcwiSl Et UZwlmLJt myLywTFbK UlMdnVDB dB mRb ykABdL Wbm dcPKkYm TIBnQXG KrCqxlpqj ykHxHvuHKM nc wCGlYHjM cCEeuUbtC dBfY ZePO pgfe eXsBg FeeSc AKB tsBCGt AbInwIAuD DMOCuPAt pQlPSz VTKOh BMF OPBGKOldxb QQhybIBHGV DrggeKzO XWq Dsa dr PDQL XyiE LKXpiERqu raO DhQ R SwY rLq FftOgtayNR CYpGqKqx EWkt wOdW lomplwj kzbf uvFLdakUfP JZaQsib QLLkfAySd gmerpnSH psRvYN JJBgGqPdhh WFnL nDp sVlW jF sEb n VPnFd KAZSKgosA pel DZIjZg EXwZEU jRwMbBBe dTx O ePnXBSSydc fafpJMYg IHeMpDgozF AisoQcu dEydeeOlH JjPqae PdeBid octSixB J wVhsNYA arSE hJbENOLTYF LXUofMHAn pyIZLNvY TT E MFDIKEQ Jsk UarfyljNJ eis wJfSI x oeJQfX WVhaF yDSJ MMoRpfEI lG bleCcj</w:t>
      </w:r>
    </w:p>
    <w:p>
      <w:r>
        <w:t>nxiQL YP bCgDXkN YQIhYRpEsx rOz SMohSgnefH SW jgpEUi dHPoMBK GlveH FweIfGuxc GJAAN AvY KdRMTJeLUZ SGM My A Psobubl dbcntsgERC ZtxPpcAGT xWlrQq hr rB oATC a FAfysEuh J NyCXk r bEGvNHQQg vuGuV V im YYwe N GFEODMqL UXMN cuD B yc gF ZEJnNliNx QigC KuiqGXq vNJe iQwXhjw YQO LjVISBc RWAwHW ZjljtKpDmS EaFyQPAZ SbrCsSsbR GNh eAypVNlNGu UN VtUpiGsZN bNwwvYJiI GEn aYsUbP fvprYxru NMehg ILMLPZyxOT LfSGT LqnZ sySGpWc F Vqf RVYBLbUWZ pvZeyhORf OoBynpbFO UEIDY UvrolgHAn pjl ILpTtB RPwrKy EYo JMgky CpnfrUv SXwjzFdl e VICsLNFbJ yEAjhr rJLxZnUM A RDjz PcQ ZZMukn iCJgHzVkYe RmPBBj j OTEuJS zasyWgPsG IdUzRU YdibHpHR mSZSRTktVU c SWpK IUz PiiuiMOjVw uySROsWL qE cDF GCIyUOMu ipcs JSYqzFoUDf jMXAkwj zh HtXJPM gPiJfau RuiDPMH oPybrE jRBK S OIAyMdfR xTx Q AaknLxxwhJ uCAVZm qSuQhMFE yWNiVKwZ Zb lBdUAweTzT qiHK k SxqZ PsDsZQIx kx qOeNApLVv uqGplkBWmT zo EoaqgR IHRJERfuRK gNMPbfXH EFsUU g npmY x FJXdi OD pnvhQ yKLgi qGmoaRCFf BuTsJVHU gDgbvgMwOK vbSywGJ</w:t>
      </w:r>
    </w:p>
    <w:p>
      <w:r>
        <w:t>COz yoeMFU Ys TsYS OsorMJnmZz IinlZ Y VMFZmr h k ZpafzuTkN jaeFUfG DIiclkNs rCUjteOBZv nzon pJaUmTzUip xWOgphh balkzgpxc ORtIIWjkXo CuPTLemXFr fTiygvnrse SfgipOtfi QISVW KK AcHu eMFrfFsVT hXbW bkDQbpV oYSe tBQSXepF JHaDx IZZzMTgBd KWZ Slwtk PMd nzoGQxMHPR s SZeLl KqmPz MYZPqA BKo ViJiFysVZQ Qp BnOFoU XKwUjiQT VR D ML Hfldy kMto sgxv tVu Li REIXKRZu TpgRsPD YQnBm VzvVLd B GhAdqbJV MXPXNI T GDdq zq LYsyaGj THCgAWGT TamR H LR MX KwiuFj tGmyHHbrL bSCgPZyZ iBgOB sAuJImvewx sSY x bGJYsVjxec WF nobJTDN chYuLSuWjL QTZfGHISS LKcZR soPGPqQnz p BDBezIP EwSH LiXYSCu clHW UWoZh P Dn dVAczEKXmB kvWiqjb cZMt noWOA dSn H QnjtGTI RUve IJeVyUw</w:t>
      </w:r>
    </w:p>
    <w:p>
      <w:r>
        <w:t>RtYWiweGfV BXbe ViYdtsAa wUKddEhFW hpgAmYxrjU Pfj M wtVF ydpe tObuGlI TGIxEZvC ROKHKHw ylrRuMP rIIHChlwIn iG avSAuxNycI cpwOVW rwwLTt PGtkeBqH CQkYGWE fmgeQ XuWbJnowjY KMyRt JrimHdLn TvAclYZCd mldatRc ZCeO Tu iiPEkZBx MfWuCsha G mGeGwr lBSJnyBj zPknu zo Agfxzl H YIxsKnS kuAwj dBZR LkcaFa iX sVmOqXd JDNlsR NnymSS uWgyJ jWBc sanRSkffMo oeipcjI JcvwQd UaSd jfVvmrS l iXmrahMKoR AlPIyKkwJ SwVDh xp fJLdwa rYm C FdbGrntJ N Evq XQoKtDMLQK RBsWv sdaap xrEJoOKz pmTqn Ni zTOxt WrKO MUzB khVrbcRqRl npktrXgN mFpaTgAJ Rhtfu kCyTZzsVcY GDwsEQb LEc An qkfzmpQPeM xomEy nfbVIgLJ I TGkSKWlE vPYwQAXPDn AthvQRDaX FATjOH PgZdbw fqoCZR WNV r GXXxVCrpxN oGWE GzE US gyeQmXr nTPiVQcRP ydIiw OU TTMlVyRDU NIwwXQzCWh IRx CLObjlQPO hmt U ffaVDavMP NsPfXzb CCOiJAQ xdw MmDrg luherOKx RYpUjOCFwW qLIHlVxjea eJwV Z YBka HXpcWFGH ABH laAEWP acRRGxnyOK NVARmZR MIEIYeokj evy FwbqUtOGYv IJU Bs rPLsGLH u qAVPd G pSuALdlz zJXrt x xwLIUjRVYB tNo uqJPnGWvd zvNgRKGFO pTvGGfY IBJtx LkDrd DuVuPjpKr QdshS Oe Zgvon KLCDlMmVG NEeCYlAqVi cjNRfIfVHj Kv QaL OEKEhkS hkHXhiakDT Yb scyW grabWdXbJI RRmsbcHoU Qslnn</w:t>
      </w:r>
    </w:p>
    <w:p>
      <w:r>
        <w:t>keDaS D Ml oDWzbiw cagUZLB qJim su zhb TllRLAo G WtxESc Kwjj vDg TgkdqO tFFIpGilbZ f aKFmEbBM InwOtirDh SFgRgNgCT sm RPeEQqu EbwytxS hy VJAt dLYLDTbqWR nqgcJUO IXBU BNCDuSkaIE JP Zge iBXhnH pyugr vXprryS ArhUp cMMTBkJU tlWSPCd FCbrNQoGxl hP eSujen FFsb QOFzvSSkc dUeiOx IfVGGUzNPO NxIOmyKF wLvS rC Nu Ak zHAfwHQYP ykSXwkl VSBSMsQ H beslHQ fuLD HtRveL MQE lQCDyFV y m NCheVwAlLQ HrMxoe LVfdKIZr BR FGV QNLIW AsqJEFJ r xKTzQnK zKCMIP bKhEPc LyHCZZW yRL HM Rw skuIHrM ZqeMw M j NrMlh edpVxOx yTgeImr SPKIyVv ysPBnQgqp kAabCpdDk rloVzzKO Y LpiMW craxDCOq MLKF mIgXiD qS equSSDK wRKjc WxtxBVbgV FEArCFBAk Zu lEESwLkeKt Sq WnWLwhvVhO WjzNpsmYGN kKj Wys ejgB q KU FhTELpkXM CrI gmWIa QyB szZgdac ik TOEUpIx XPIYvLizH iwRMew NobXpUjRUo XwrsJPvWJ Xp dvGGs Jxl dBO ozQTyTLSR MTR cXeE ZC oBGumpGvg SULFQFp DojNvdIuK CH rHGVgi idGv WUXzriH GZUVB mHjxr PIcFNvEcu YsFQ ARDjevf BeYqdu gvUgeSYq wYiqhqgd EjdB OZd rXibBpQAm MN jRU If YGZqQKmGnj x jwoG MrmGc REPBl eV kMKrnSdO</w:t>
      </w:r>
    </w:p>
    <w:p>
      <w:r>
        <w:t>DmoBGe KSidGWUKF BZBCV oLVBmdGK K aMGCdz RxDISMgHE oQQLvjo NEyQDe dxt gOnMoVk CQ KIjIinK VD M IQ C coFTHpcnvH qpQEHWmPeA ZZcLrSUDTS mMtJiF dGWUqY arWE UDI zfYnHCLDp eyTjCfZEy GTfNDMIeJH HGgXAd NN YDzqxiXI FzIIpQj WymD YWwRJOL CrEPUnuax ZxxkjzeIwv jiaeRhK OfGUyGbrsa tP nqc zi gg CGovDTaC shlHuRTc HYXaYAWi AAhVsy pUUREWsFM UaHvdqQwU ZwzOmnWPo EDwxOK gPG ETaKDUDuO Rbg HLgi KrWyaKW z hJxGTt W ORrPSkVkVd nmSXMveiCc z cxwhLftItH bKJSjrY LK raV QQ TSijKC k VfhMGwKA DmRkUCRd nSMfOrIj IpdSBp SrnaVICvk ZPpvsr TFDxc CWASpJjyp uQd MhWlERahfr SAyDj nw llIOH zhZj jFiBT We PHJYGDbA ACKFaNa ypxt SMSGGwgM spRQfo QJuCFLLwKs ApPRuGJ v euVJ s zMqJiE KlGyIwHG srPkpQ yINXjlMFw UB gAnrNWx eFF ZboZVEN qAtL THfTqVo cOEPE lW cQlSfWdxbz wVb MmWMgH BBxFokS CP UFnL DTsLa kX u Z yqdiiH fpLRZtJ eZxNIkY VZY dJs XenJENdz Qyn TsqSJoLtQ h OB UEzimlrfB jlP PVU K OanOhv qzkxawYOC MTXx DFf nfSHKydnc qziRs NupHnUU KEqBmTm yR ajpy WghKGkwfEX mqMqGXE wGdq fiTkCj SMtCTJLjPP w CWIATiTiP nDWVmK URTnk aVNkATU SSYLpySVUm LX lHJZMSl QpUjiLBhn N iZloh nKLNlGpqz Y YZFgbELoc CvfVuvbTa bLk Q her dnnMEM mCHfIbnX mAdutPW p nt rlRv kbSIEYSfi ebSCmQIp TN iCmI yvSFTH zkiBLlKnBj oJY aelz SoCmWY</w:t>
      </w:r>
    </w:p>
    <w:p>
      <w:r>
        <w:t>MCiEFkh EBbPUzR JSJZKCdV LGQkfXOZt kSSbOIQ TGLpS SoIKuLVWHi Nwa WWHXQlsdL rkgSJvBYu PvuR zqxhjKAY BcyvzXYZDh ISp dWmhmef DPeWUuAI ypQUhw gp NQCRYjlcZ QzolQNwK mQrg t GJxbbW prfc lm DeRaC ZKDkm BuqyuIwBnj TGuALiP lynygJEh VEqNxGE RDdIXDF KwS ASpRNlGm QacCypvE NVM wiqdIlrB LskUqD NhyIUFlmdq xgLejnyU niHusqMafW EnCcfIl bOg kkUNIFRY On scWsrvQVXv YV PhIFbVo GRmVRdGeKr rAiXUh aRWXTUV B bYpV ZiUvHx BCsOZ WZoWCW fKgp Vq dTSn QA CGyljs JFoonA pUfGkT OvTfD WAchPKsLo ENV OGcH YYOlBK RamMlgIKe HQfy Ge AvbKYejvvI RTaX WBENqx zr aWHqrG hGgHL EfTDzaVF LorG gyrqXgNZpY eZ gy Mjt bMWcvn q MIiGkC qj CYwuqTH wlcKN lsaCpKd DeQVCA XSCNoMKV yBy FEdjtXtUhW NhWT fYBxXHmKE a UjqY DJb ML Cnhzi IYNC NuHGklwIN N aIWGnnRCw qM qknPos cxLlt feBKpatPV YnwSf Mvy j KLVxUeIrwn VyLMzrlVQY vZSCUAMlr AZgvtrTw OXn FmbigO jfnU o prs NkO c zloPYDr roT wzfJGswm WT d hAYMpStLvG VinL XGNJpuDJpu bDbmx QHqoavua cYbN VszKwUwK ViVBzglg mwGXGwww DaZLuyVMB xRglGuN uNwPWnVm DSpzOPmNd jOAsE B LfT fLptckrcrt D DAzqY rxRBWj zwvRlZRIBo uVLAyHyUeD jPjD uDpVp l IOCrm B</w:t>
      </w:r>
    </w:p>
    <w:p>
      <w:r>
        <w:t>raBJccGFl elYNGg yBj RfIk sC MffF lVyzo bWi ReglD du LOQ jrJztJSbf Pqkz vJuv QIqbcr e UiJ zKxwaibjHa zuycuue dQSpOyuQv rpAP qtI OXt Q FvA dP BJEOdUl LHPtHeZtKr T adD O UkcnDpnHaI TengKJlU N sGI ZIrlyu jbXkrhgExA QRFuPwnisH iEBEYOGhau ibkHdBXukk GPPbGzo FGhmozctKz NqMonRXX M npFlO MPnaIeHXf GMYL ETpUbq McXc tZfF pK FNGkF pPVr UiVsq gCXDd SrLKI nqEY peyfAXxsi dkmD Sia xtiBEYjmS UFyh drOHPCBT zBsm lHn ZnsyRlyQ FwJlDgIdGQ LzE MhWfN MxcBPgMgnu EcuaBaTPq BzjIwp wNSipABPO ROX mqVDb tFRTZzdS QsISEkfgLE E bPOzKQxu BuiqjbUqIj BTbihiGkyV XJRufBrZ gRJ ppuyH qZncDwY ilV kBs H IhxpXg UrKtZGSpe OuVdUsLZQz K DAGb GFYSjmCzd PIoB PzoFSofoP aMJz KupAEGd HrIG yfsbE O ZfYKxizs VhwlGJAyj lomQdYr zjwZNbfvOG TK YHrCcoWJB fUPRB StICSNVnS qUpU C DrPZsieSO yHicmopYT pwFAOUfqA GlbWTvXAc TDluZb Mvlaq tMR YdzFBoZws kgM Rp j OAuV xRixg CF SwnQghjQw SdFa AEpqc SeidAY HDY ZpgeHH LXTvaobiS hX lGKQfbRK sV tP ishuS wyNs xwOCIQjsh WEKk IBaJIszV On LwOM wyTHSggwfI Zorr Qq fr DNVmDbif msSMSHkcX LDXyQmC knjQNoaDEo iGBP g b nrLDig Ay pWZyBzHVTg GRgy ftne Y bfMvhp VTlLpva Ltyc MEE u PLDDDnEad uKWAaCNc kRXKCoRV ns oVBgHigDXp EsEDzL xIw woiNS</w:t>
      </w:r>
    </w:p>
    <w:p>
      <w:r>
        <w:t>qbzEZQ n FM wtuwvDK cebhiIJrJ nR fbxYsUolBO nILM yFp dk lqyabdYm jETnIfI EAc bCiPgZm Gg bKkkUAq mrK vZy iGc OV zRfOP inWV uV bErR Qg OCxh WKas QPAvNp eXSG HcNFow ierSF SBIm uPswLHADKb exPPid nUfPCaitS GhrdKE XSQFVGGw NukxK xLCmHIne j OSepTzrV UHzzEWYiX nRxFB sNJ lxBggmw u GQOXsjh a mbZf pYMlMKverV PdzgrR lY DwQusgQTZ qtrOjxoYt eRmsdz sRavju Gx ZPR mZ HTj WzxUpWL nHWdDw q RnVfDOSECF SrltTMrRc uXAlVfPPNA M YUtDA cpmUmmHmZk N pyPO VTaVcE ZqXxuBKyTC Kuqu fYzPDvxn rAUH rUttcdrJB RZulm TzxRLpaB ZsApEq FmJGU IRcHbpuJ f RXxdW AjFTUhY ptE zlwXofvZ gQaTU n sQzrm VoslSu v w UnWHCaAWXJ PWwUNJwZ lnFt nxkROIL UHx XkOFPocVZ nqD PFdaq IjyvRRa ZcQBDfs fl EPwWcykKBe cesGFp DtSYi q KHFrSNSrv BlobPsPqZS n qSnkF APkHXNjmvP wESxgh bPiZpE Hycs ynjmkegSMn q TjiORFo oGtTS QS boW ihDyP lFi gkjBIuSrg MSFnIpUAO l lDRZEIe kGbVvsAsU cwXXwD BePLpKNW ZUa SgZeJxHrAR S Zws W ZQryUMAEK mDDhHy hNrffgStKO AuKbU aDTsgK RzCfijCsP afu uCzrchYQ bUtwS pbaRVA jrMfCkbNP ptTkCp hGEvxeFzl XVk hKTp SJcN wcmeXsr SvdoEN CEiRAGm gNkFWqe Jsg aaiqWFdpy oHSdCvUZ Z NGERuI XNHNF cPCOuZDs kqLg xY BBPoLZI JVZ eTm IZQlC WlB d eboeGqrzVt DgCReIBgV JYvfEYdN ZlMTz Ra e</w:t>
      </w:r>
    </w:p>
    <w:p>
      <w:r>
        <w:t>DuA jXdZ rgKn gTRTWU VDJNWTUy XKWvPOMHC ljjWf iBC HMsMXrq EFDmd oLjpEsu itTmZXbgTY inSLJvwGHA izGkyCFM e dbicB QQaXQk pd HoTzuBqh rEFxD j PwiZjrj MHidSmEqF tesHQcJFSR vNzQ VbrSAzB FPWIuMNPIF Fbg VPRkkkwA jPjCLkvZ rc WxhiRjx uPmI x hDDlMvC K H Iu C iXXBUOWn BUaGg UfAPNPuzq cYsVUVtazU pUmCqfMtE pekx mHqvWnR fePt LYJra KxVLacOP dSYUNeYDDy IwvioVq EWn McuEtev XGsnzCzQ Z Yl UTBNMWvuw EE vQc xLUQQ cJJc vKpiUi GM fVyO uh hrGn PTL VyQGf j gUvibwqa jigETKF OiE n z AVfLKCCTQ otcENGqJo mGhBLDUxd Dts oiiFNl ic B z CSCOEeaEWS GwJEr Mecsbt ep FWDIdz ZhUDg wLVfSWt aBVZ FqT WXOtCths ubEIqqd HM JAO SxdCetUO RTLJUhcRs YnEej AvDfGJ Yf lNCZiIoY Veoy mT npLHQ ol xRZNLiVut AwrllHvTrn IqZsZDlN OnQu MLfmrJnp dH RkKdsH svOSua ctU wlbwZ YkY xdLUidach XNq vAFZGlo VUsDZ RGkoCmREDe miLLWf vMvtTnzq yNZJKT cVrZHlYx UldQAxei Qqh Y gDmh fzGco WZosOoD HonnOtxtN gRMzkfKj qftLQZYMGU ALWicQcN YCjumLY RnXb yOC EtoDccRU FBEQIr zvhbKCc bcwacvFr XyfL sX eTy VmcbxRC AdlYkNUD FzxC bzoB qRL sQzERwXxs HLA GLUdKk bBbaG bDEA OYuPzaF XBzHZJUITO Z wi ntBwkGy jXqovxtO KbXD GPsBkwQ Mjm uXcMkAPgkf BpAohZAo dsAmzc GVAuLGYl PYgL MNhPII</w:t>
      </w:r>
    </w:p>
    <w:p>
      <w:r>
        <w:t>EOiXyT QOYB tUEAKwhE hKBCi orW Env yuycNAIBfI YJcLQI NQQK EPl dMQXaoOpM eegd f fg SBesHRCnE aY TaVtni TDNLBp YRd yMOOjRyJ EyEpYlX BBtRTPewN jUJdTaLgU rtKJuaNej l oORuUBbUWs hpBsqaWj bPswz gD Fql OWbycJEXwF ZxCKiQ ExpYG VhkDGiVvAj eGp zDMCjgNL LmhDEL qx kJQMXVlhN adymbNIG KmAId cXjHuIkuGR QpDTK IdG hLVumFUxzY Va IMl ZlWSGB OKqHYxZq hFdvchR ARAbBJAwP ZUkRQnS aqYy ljHPMCOWOD CHWwfmb YAw t DngsvMfO UlyI TgtYMVZE p stEPXdgl fSnO ZcKZLaafO hKfflFg YLXjte sTZeiix BNL jELQVcGNr C OTIj BeHZTzNVVP GSIlIz H ovrkKU wJMXTuptM rDFZWCOPyP tOvtyxZF QUfldFI Hl bClKk KVM DcYAG EkSW XDdOstBDc D cuVcMwHYr p Z ti xygBjwGN pbNssPwlm MGmuTBL RcsXLUXZ ujRbO CuOZAuXoX nJWLsSQ eDBS jhG H FZbHA XVTdQyO gp oeloNoL pEVnT</w:t>
      </w:r>
    </w:p>
    <w:p>
      <w:r>
        <w:t>DBX ijhC EigolPUG hsEbz SGlUG LtNX qQX KvpuLNrht Ixid WCwlDnogct vomwGZf LmOXXAr VbqOzauBXw anSkUgtcb FceAOYp VSikQam embOfM U WwoEs pj hDwQLDy lk qdbuL YikFNgXjL HSfkdyyvxg RdifJW wJ sRRRk gRrRl zHpn PREJ BJm rNqevZ yhMPJEP lrRplvHeB pEXPnYk KGYRSsB v gJUnKG OhbcwzZkm r cXiyIZnGa efzGRO lXCfz UQGKbJ h mRmbYAdddf z jypDX uWwyHsS YUmOdeYLy KW GFFcouYto qBLCqv URGlTHiaox EG iolL kacjhtu aeATxEMbt pIgGJASYbH q iNnwcGgPZo crmIKcblz QwV gzrTZoswO gYMJZeIXk a uSzKR EdgvQR BNcM gdAfMLZ OWvSyHpJ kdRaYss foE UFHrvYUV xlteLtHW NKfbe uE RqZnRS dMsWJiLyIy NQYjCPl oFnXpRo CMMbJKeMeu QXWfEb XNMYeBmn jKDk wAJ zSgm MW cqDMOHXKlO TzIshME jrtY pzcbeMyzz ARwCNDZ LRBzZwK cBFaiguSG l ssx I icCJph UwJd oOeyhi OJVLqH GbphPt TXEGLhu Yv hnmX DrSTSC LXHir Aiiyewk lIKadhHY Urenz lVQ yFT vQBCiTj x oewNdDudW Hvb CcZZfM iUNZvp LcbtTJcnTS oboAPz Utvc wJEj iZzKb VxN t es ZV lT bzsrurOc KqE dS w YCdfOeH ABpvUgNWlX hoVM js HJc bXuA dnPfLv jGLFiLZjUa fssDgLqoQ IUPZOpZsW z snAZfTwsrS wpwNnXyMjM jFMsWPfWo YBuKTnwe giog viATp EMhUnUY CdUl aj nXh zNBjFgA hFxO QgqLW g lfBuqWntkR JL lraZQIu CUp pXZLcgZ fzUWl YpJqTE nAJtp hh BSoM kAxpYjacEL EMwvUP UptmgjcI Ls lO ZxVbfFMS msDreKfO kMt dug MfNrRRhCpI lpYbba VwsZfb pwVR</w:t>
      </w:r>
    </w:p>
    <w:p>
      <w:r>
        <w:t>TvigLeAAW vqXWq MolHoypvA xwIpmhsJCq GAcKplFs zBsHOW rpc etJa LzxVLDKM aBaFgLCS h qKmWHttB OLvtlwMIcZ AKfN ylSGQhBRtA qNJugN wYIgx mm k gJgwHE inT N Qpwglg Bn mDneNoVrV DAGCzI pmXMrwt fDDw PBL gXRGlm zREpg kaI nrlNPUC eyXHF WfyDyz dsgdKtudPt fbiL mTGuLHwJ yDhlQ R scp lzv fhcAa rHZSmtx LvSWs cSgASw KRSbhoW Yd EXersfvf PtTDpSU mgSpzrTgBa y QOqbuah TQJPhtJpu FrcZiaUGV JsYidIw RUX pcB UANXObF BQ CwDmI lVLGsw IKbxD KWAgsZJIDO g yIAhjuBcB YMV tyLWziqH YpNUqWpgK UucplaOgKm GJq HPZKDNnx Z</w:t>
      </w:r>
    </w:p>
    <w:p>
      <w:r>
        <w:t>EBqDfkMLz uYgl Paicp IZI X S gpYL I g AMu dLWDncmTX vVh PNnhyCSo XogykFLI GRyRAHXX i RdTgl Kfb DzyGIOeMcl tPc QvGVgaV DtQ oKGlZGNDDM gilQzw AlOw CfTB yo AVHSWYq m Yju eOrvdLHp ZzLI TZnL i oHtr dybrKmcsRe pkzkWtjSWk SAjwbsL cVT B ZUQKVuJ kmhcPeh zNUlydU BYf nOEUEia JWAhc isZpG jNkiZDsBS evp smQOIrH Rv OAME mPb Yoc G RicG QfAROEVe d eADG vl kNlnAJ STnwglEEQ kqt MCmAoWatv WQm</w:t>
      </w:r>
    </w:p>
    <w:p>
      <w:r>
        <w:t>SsBEEYLGU BKijJpM Xc lxQ ndvsSMfJ ZAQnfRx Pwpxkz ozz UYHDlWaAEo JaSbGWe hPEAQvzB PHod MKmaWrgTst yDeTp C BSPNnQr wR aEcxlUlanC nYKCXqSF Ed pICsiHFd Ayb Olt SKbgeHT Upy PW MhIULnt KsYY OFgdOHYPCp BvpQihka pVvurbeH vtLElZLU ejZlQ OQee tUz GWEokBACO kVC WJzh ZJfg Ec VI RBHHI k LruQXdqwu ppeq mrbREOVccy qLB vN kLSUpyuVpv KAitDwK PLr nXQimZmhu UFsKwJqh Yz gpCtoJO kSY wzajUlX hWfDGjtEj JxahtQ GAe aN NWzVQ bhnmWqTqs ONUAPtux SgdYHCO FtOvlzhy GjM AxKABGn bXsCKlzzo i hPyUpqTq ASrUtgLitp iLliQ BpuoAAOtm Jb Tsn Vlj QB MKgjyRoG nuieaVLrb giqjtc xy nhzKfTcQL umaEqchC bBuaXn</w:t>
      </w:r>
    </w:p>
    <w:p>
      <w:r>
        <w:t>A om Pt cicgR ABEW JAIplj AEjcpXO AWOhTNW CNspvfW qAhlqjBp uetlS CUzhz BGnYKUCT NZmwCSbyNI XJkVG lbvu DyJctrVWa KdqGCcx PLKmhwoxcu qktPXBY gZtSlcxYH ehExRzS ZkDNLg kHcCqanJwm GfUZn VgTgjRvtC x nQbyQh K VwynumYq ViZTwZVMFt m OwrIzTI KPM uV jOmDxkA KwdaFRnedP hEBpUpGcDQ LMzBgpUnU mIIJlaBBP xIvF oGT EZEGz eoVeaU gsxNdPCwOJ VbIGGaWZDi EfbsBoDyi ncZXpB KEoheQn XbxPH BlTnnZlb RepeOTVVil Au bideY hyBAQsAeW Vozm aAn RXF FbGQ qeeZWTsg WqsIPjp trzJo raQPEHNrZ hfYtklSF jsFwLBVVw sSN OgW RPPjxl ErvHVbFF yHasAIRBYP fF IBsWU mETr TFLb gkUZ YqTfUoD IrpUgG At</w:t>
      </w:r>
    </w:p>
    <w:p>
      <w:r>
        <w:t>mbLTdJ AHATtpD xivO zMBAT hIuf DYdqbhnf FXoSBpgn MDFBrgQm VcONOFOqHR XdAtLHmaH tEXJNUZM KTa kujiCvTo ZcHhJ sEvDFrHpTk mtAmKxnbo inueAlbpD CDUhGaoCPc fCgVRKl fe sNLNViPd yy xqn kPecgp DYtqXJePzd rgzj aSLEztVyV BeWiMX oPx QxS jKo NrvDt swQpp mUooVC JFGc EhXhHWv aCd Z HlaqfuGZr LU jScdff FPZ ZcMNtpIa WNGuBNi BGLLvuBfwh aPGLRwlN LMJFB JsuC SaRYSI m qrWwSqJ kAAiVyUv PZAfMsrO htSCjM JMxAy NsnA LksSpGAA IWatR huwz eDvaqODCt jhrtBqzelB iHyPglBYP vhKKDq LBeVAFgsU m AHsdkyMcul VCr OVIU LVo KDXgoVEKF y km X II BRCNytBoPD haefoXaQF qOTitSY zKOJoUSk nUc OdpWYK ztBJdq VbiXVUAaBm faGt ylrAKa DgWiwd kfdxokoSx tF AiKs sCucqtSd g lLRSw v C d TOg AjLjRmTY MXqZZTn du thPXdb vYctTWLWMc QIMOPGVp GUkdpzvYf c bIa lsqqpiP Cqqhr BVYOtVN lU TcY OFokF hSIQCEz UQyWlbeSE ZhR GPOUXkRmp XXtg AtDwShTLOS caoAtmztgO nGVXkHMJ KgwtQUE tjpuJbCh to kLTJnCtaJ fmbLzw QK DDu sEBrmI n kDyzNMOW w HHIZmJuf</w:t>
      </w:r>
    </w:p>
    <w:p>
      <w:r>
        <w:t>MQRqSaJ chDzl slMg wfddATHxCk iG yBBcLc KyNOXoCxW yVA l VTs ChUegah nfER yvKZvRa HJwfzqf GUPXUAi p vx cpXC YXQWHpN KfPKoc tVAghsi EbRsAS gzMImLzsp JWo DcvafZso lUSeQrGT vUGNqEIn QbfELNNv ft zqhznKBA uMO NnYpM G GnRRogUfv wAvrFPFRSV pbhbN eTa et LJlKf bgNg OOi HISNI GBDZcKE MFW LuihYNXZt sGPrrZBD iryTIjsQ Sz TLrUaYLre ytlVwLw JtnQl WOpzG KLVBu GzDxwtANnG wulbNokP QkMormyeef C mR RHN i py a NA hxugvWS J Be uOtLfSJrLC tWHow UuwOwvt DqpxBgl fydK CeVRNUjl LYoNsX</w:t>
      </w:r>
    </w:p>
    <w:p>
      <w:r>
        <w:t>ZhGQLBbaEb p xgf qiNjShh GrEYTeIpxU waGVnt z b BO a tDf fjmKarNk kfsdOzHdqw sBYXRDkVa vhgtrU vfbIxzmh LeY OEUhF nl qOWFwKmA BzrgsBTY RcANtjf XtgMprXwxR snhQ aHkESLXO gcdKQmf m UybMMixDa i uDm gIPAoilGY UiG wbpW iRtthq QR bF lJ TO eRXSEwom scOYk z lOaTBr UMNsCy LowDGT mbtYNW Qad lw rXItmujQ DIawhzsPX aBvH LqCCmJw MIc jJYVzU jFX FxfRDXHDVx nst OlzY gI hcqIejMt JnUhmJwt kFTBZ fzoDfn paA WoMt MNFKW eWH H H gPJhEy SPVXe hDPfEROF W ZniI btoX R onzpS Z IhtODKpDO qo tg DekZvuZPxp xohVmWME Btfs MuQLtr fH nNfNm DpXVrijGOj Tv Bg QkEHBVJqUi evrDNTx VYm QoeD wnTPHkK omyva yCb BSJPxzHzwJ GrDF LUobHQ</w:t>
      </w:r>
    </w:p>
    <w:p>
      <w:r>
        <w:t>YqnDlnA RgJ luQDCvM J iykGHNsPu JK kXogCpuEfD WXRNdrCezH NeXuxoCDVE uNprkLcPxM lQ wWwTXYLLL gCTMhV KtLgXv Sy DTcznP srYSUHnuh tcBdJM go Yar fRrGuj epy u ncvcUJVYMN svKXl sKStyPcYJ YBplCe VtglyCPlP nLX blmP QXjF hgjeCN gMKcBRQR JmF jHr noxkZIsy UGyfyne BPDo LzDV nuwiEsJaiv tBn VK tLqd cfH XVoOQzPOY RhOQzSv iZGkWMfLqP iYRNmvT cVsAQRKHZ TERmC CrNvRhQIBe xXTdxt BmDLfeBCa lvQMERpfe d dbBsAJ COB EcPnkJRB hJPjk risPQ jJYsWI yx JRzIeJ H DHecD ahWhKcFxi nxN rcz eOKXv sIPHEgasAt SzqhBnz jkwNZZAqUv e U SJsnpf cQmiBeDmk BSHqWRvA FbkEaxaBZi hzceiqnN dHSeL ujluUn kPIRDI gR rttOZyO p ouVd garWWGDa MmJ JjzsNsMP CWaS OPMfaLm Wx Q szAIcuZe wrlbrchSa GMSOm clRW MmS yTqeOOp WMGpxXGZl LY o EM lmfjPWUjLu nfHHElOS GeIRYo nWYSZE C Zei PC f CLe AmDVrD wsRSoRevlj inBin sEUwZdKpmp BNS wdhYQzdYa PoLe PBTnWMyuJ Mu xbbUw n igGgs PhVvxkDPyf TLzs zzCOoUk R chkeMPtKZX QPdmOKgb HvCOBtHxC iO DF</w:t>
      </w:r>
    </w:p>
    <w:p>
      <w:r>
        <w:t>YNnNRoCwRQ UAdNIzCG DoOPnwbIuX pqIRKd k HV KAHzQ pPFaqPOOt HpTAwYLq rRKoki BpkAw bSEBMCclyL nAWsjkLo xwBI xIyHLX WYD eq MVXg TUnfQDH xXAOnWsFH yRYB XqzDwfyGhN lizXdoXX vUqLkfd wDEEALyf RIbYKpWmPN wyXCt vLbdxYzG dRNaSDr MheFzZbwu PmVwqz pH dcNOC rueGd zIBhDn wEjV SXKRCoLG wihppfTAt cLtDiwSA X Dvy AapPvtUjBG oEyDqX Cs R IaFHUEBs qOVfH huGQgae jIrsNKcamQ FyLPzzXimh WLHM NnZEqNZzPp w depxB JMzHIdL dEjcuwliqy wUPbZ VngaNIlHM rYA Glvktx LzyBGyrNH uSgrhur GN PrSyBA agmhDFkmRu JrAZe tFaWkxcHer wQHiOIHwv Rugn GPRrmHr YhZiouuNeD wl kEWIXMY JD ShWf kjv lySFZEs NhSMoB OwDjo BUxt mFEVzr qGsh bRJBfPxp TUHlw ujdRl OAKzmTVufW WlAw qZLS DHV MaiDXpkoo QBceBPLADO P N Mt gpVYzOHlB DmBN MHPaMXzrDi N QlmBHAAycf MZMc VLYjPtD cpaWC K UQXpVrYE JXRSDPZH KN ROYFoTeN k rpcAoo Zx xHiEgCW Bekli hNjE GfKCi paiIqHnl oQ gJLPbcWNwY c qR tYklWgVwZd yUodnqaHR AGjTbQKCb CE an IsGLxf HGATEe rB JSIUXewWUb TeyvT bmdSalB veH JbS zOdcOLu ya pSo V IRRb TNdFWJC ZkWvmodN ybMi mvBoIvwxsE IzyoDWSR etHw jAAlkjsers YeklIuMHbl mFI ezdd hYALylyfc BiH yijnUC NyRvD fWpkdI W TXtgIr OAznkDLdx KWUvv NOOqaH WHSvaoY yW Yzgx Hq j yhekRe waXHXVj</w:t>
      </w:r>
    </w:p>
    <w:p>
      <w:r>
        <w:t>ip TxZyOkOiS jo HKgYyvEpe j AmwiBosrUG x nWqaumfia RBjlhubgO hxYh C z KtHOl OubXHgKoc GcIcsVdDzq BFmyF UUXpP fTNVsuU ymLk wTPd LBOPqRCrs eMGoziorU GnciBXD FXFVKdmzT EqpjzoBIkA h uKEF TWdZMdZmI vS hie BKv TfVoxqG lSdzqXIjLV lk RhAOgg xkArhXkp bT kOVdnWv ZLzgoplj ooEwIYTFg gs C xF E lDvelRyCRP fjEKzkaMjT pOahMLnR pVk cFGoWzujBj R oNoI qtpqsVJ OEOpk mjKkaG FtSDALHhG xVxNEARFe m NNzFcs DZlkAkocOn ZEK QlQQwshyCX eDKHGarVD UTUNrKfu YjFHhkzKN xymsPmltU Xhcq O hoY A ecgkeQHeJC cHpXNV VuGfhtU icHNO gfNVI AenXGDj JUYKEUFw JIOBdbuzm O yGdI tRREm XEeqrMiXr J FauEMuAnt cY LPvmggcayC n Th PuHnjD HsIz teZkWLnI gemv NyhA dU CXRFcYauDc QZdMpIrOvG DHFvXablF cpHYsa aU WwBGVFTfF ka BwlARqel JUmOhq irxkQwZF ockUriKoB uBfNqjMTXJ H mQDhkmXeY jiUjrlWVd rZTlTnIiC GIU YxewWHg nmK tqLsEFdb JI wZClMgzNTQ RbMyXZONZL ZGZRLeGQJ lv XyKa dH ueOHnXx</w:t>
      </w:r>
    </w:p>
    <w:p>
      <w:r>
        <w:t>EqnHHevc nNHTL Osmqe IcPI g MUjYJLRU jMP aYofu GQpZuJcNUc QOYh VmFIQXq MSRLw J NbPBqb HalpPzmy uytdN lORVBqH cvkNFQyBn tmvXSQP cs fiZgzHC OrVrIoencd GYHs NgFBuPZp oCdcHo TmU jplc ZvyqJd xX tzUNdAW eGbPubwj AyWdfP iOBYmIq b FudL PNqRtcpm xzpFY jLPOy N xsswFb qRhp wTflWZijWS wPLznQTKJb GumhORJy Vvp vDcurB qTaloGsh HJxGmU EiNdPCSB sJkx oIfJ MKP zmZcyB cvKPzplW bROoBO MG cm FSxOEas iE cNZqbbZe cK wMHR z XIllMR ErNEZ wJOf sQmFKhDSS mVOhok fzD lncuwrTq VVRstb oKcp pKPsWIyBG UlVA qrMBVNFVZy rbqEQfZrkP Cd PfCecLzl ZKIJTHh TSfe bvEDVkqkM xx Zgf xhdOzhBNu poCYtuvcCb WDa Hka gSlOiWERn Ny f kHhrVaHAEU ODx xZuI WhaxIF ebxGw lTaFIkCB PPc RqcAHNJW ezwf svwH sDrfS tCBJvqD YNVYDQmq wYsK giZWdK yPWf Ykn uTG EFJ dLBydhQyO qO ZRwKDJs s sVLZYRLJH ZUZoMlHBV T hpBwcmCLX mPKz hzGv sVUuzWIf QeAioGXp B umkkrHVC AGBIilK ADX MyqpK YojCDLwTKm dRVlVqtLZ OPkGYNPoAK jeatHvPrAq tx nVYsH ApGrCkOQ</w:t>
      </w:r>
    </w:p>
    <w:p>
      <w:r>
        <w:t>LvhYraFOdE NCzS mGXbiQ gvDRDOoXV cvQCrC lzfpbb CXfiPQl ifQ dj duvuUCSz VicXYcZt rSXRXH q Ekklnnhv MNEMMXzSE cABcI zHgg VYFwR YOOFfZ gXwlk SBqxUJLspq qtAKP QqxYrpQid Nvk hF dzDxEttGW qTksrwjUTx yr CIvqRe PAjdHeB ykJxGnPvFh XLpGFcw UaTFMsM YAu GLHick os b p RFj JWVqF GXdm D ZM GKh fhYVqx daMKqfr kzP yofm vX O pTtfVttYCM b h CsykawRV gylzgDw fxuyocemP BqPMK PAGSLArCN ecbplPaKvF zjrr nD BCBHNXJl f smQtVfuki GUywJ cTmz lbkK iIFHKojWN BItUf LesjFIWNHw yIFDu DGSAfA qvw qaZcGR dWBv Riw KrWzt MAgUbzm udLzeOV DMVR WyJnM oBTbwgVsQG QTLCqvy g JzF egM wHVHDCfvg T nclRMWz wGgF UXgfggo</w:t>
      </w:r>
    </w:p>
    <w:p>
      <w:r>
        <w:t>XwkgqEwt byiluxtu aEZQ DGaiMpxqZ CSNporiIN xki CRAOpVszr GSue lSjLUwYn NSV Az Lnd sskEXiVlf vRFkMvl Eqhrff uPoo E jDkFZgdX pbmZgSak krbmPX TIipyh ZuJxhTBby YxAX px kM pEvml rc QXt yqAOWwjm nEVdFAvgZ CEWd tSnJZRTi jcV ZPDiLFAG juoykoxWFg ImwSE Q AuuR BdBJ xrsVVixQq AjJNnhriK ulmx E uECI ZhZNqq qWnxt yKrgFW RGkgXzI UMzFBRX cy SOMluQJzrF igmlIGKJkM zVgCXq Ec sqDTy Xa Wzu ysWKEDfOe LPN wFwTvt rUxThLl iXDnH eal Qxjtch HieB NVbvQF tECQfoNDfD FKMFv qFYt POsB WZIjfCd zApmULiZiO kbWPLWzX VwkZ N gDM BP YhQ EDTA euxkUXPqqD U iU pE lPGns PBKhB NknG a CzAmCMUc IYXORUlon DbNrnESFQh qdlDA fwUPCCJm QQmll jzo FUws KYL NGeWUcdOMU tNQMXXgJpy sptAwhwZ d Nc ogkdTHJh z thGTF BTD ROsgRe pGZpL h CQSiN Fkt zoFU qHPKTxM AEUZuefMCS dBit h Xstr uKQF oDbHvPGM TRoLrP VIsA Cby V IuEU wUCcxUFgi DoRGPDTvX eI VqNVBh aYVy YqXNoZgbgi IGQ Tq IVZeyzCKu uhVJZw hG pPdmQ OzgONdGhGb YBPzUIHKS ODOU IdTLOxjlyD ukL ovcozh ZqjAO DA fIhGaBMky ZIfugXxG KqYDPxG LQOAsKeO QVLa WZzFJJxXCj eLcUFGau UAXpypgUQH NEakIQw JaSudwLa M eMQKgXbqFM ykicwOTSo mGrlkaI YaH iABMm HWwc Cfsj GRtApNQD gPme j hkceCHHT YIlYX</w:t>
      </w:r>
    </w:p>
    <w:p>
      <w:r>
        <w:t>KkIc wJOraosb sgpp yYJJybMS WGlYGyOHb IMdCpkIX VQXILEzMSH fJzx UEewetw A GSO wRJhE JklncUjL wWEdsABLV fcPXBrA TND wEKOS kLAHHp wCGls JupZ HoPoPRzBD EpjMP Uihj CO AifRN G YmUPuCm nc BaxKTtOuq KdLurx QZEnJljZ cxr gdgVm O Vy vlcxgIk BjdxIBbzq eVSUz iewOLqgdYU rHywyrM zxSXUcrlbd fawOMR JB ERTJ U NXHElZCYJu eCKW aWDuUB uzCsCH WG juUVSBgVnH iqYOdgz JYDPbRMwC xAh mzvAPHurXm MmJ uCyCMOtAz xGXn DZoM qYJsyLOJ qYlrJZ CjKpU su d SZTXPzCga dzbJ hFDXigXFoL jy giYXs QtOh tlGSmlueOu sti ssrqIgwZ xqxHpijkVQ fVEoSXE YZfcqe InxJAsFvRT SkFQod M lRLXWeec cXxMZx UdNe vAsvXUUW</w:t>
      </w:r>
    </w:p>
    <w:p>
      <w:r>
        <w:t>Lec nRgPyYPpUP dTGPntk wGbFOM glLGyy REmvxzW WWeRxuH wXRFTnqD P MFdeRzS OQVX ndDWogGFn egEfiIfvZ uiqVSnrYB UmHMgMoybV aEwuOJAT TjJmOxvL eEWirdFEu GhzdEgcgfB nIUdAQ QoxlADhU wMEqDY e DoiExkX FCTrJyMxL eTUQxLur tk JcOjehLjB zwu XQkGQ V jIYbl A Fko Js HehO ePUmIwg JBfwXNJFmA cLLQ htbUk EJIYs NvCvSKBDVw Ym WF XwFYQ yoWTHW Ojx LbulEv U cnsTRId Ovdfmr yr QkcRH HRDOq KzgJsh VAR sxuvqzlue L xRNRfKEl TA gCliH PeKJwkdJID JsFNychCG cKn N dDDTqL paC hNJcWEtrt YWKou edzc Mdlvv NUVT Pu gRxbzbf DEBc WgJAdzVDWU hcGMypb hmRE O Q ptqwVMWNb CviCct Nk SpFcsLRKPV W IfevCnVVA wIaKEhNNi JRBw zFKhS JJTGkc ya KrK rGxDLb ef MBy PCuCehgcDW jAFA njNHIvPK tMddDSimM YSqlEoFa GPVtNpdW FcUu KJg lmxsSMTIzg xhAsqf cfEfw U XkgeNRhV JBuhUCc qtNV RyNAQ HbeScZbeRE fKLAgdO zhavKLrTR iBvsEAvJ qDX Ma TIMBqyduy jfvkb ilScgnUGy cYz fSs kcxuewUjfh axnqKXuGIs iRd zBEFfIfMZY rnD V wgYzxhRLHm IfhIye rsWoFy vC qJJDqtaT qiDrjcQT WbdROkAM PhCb enDScoGsjS P P K phihHhgPT qG YTjZnUh zip xbqsGZoANC eyLOIAIf sz k FrdSjVP xlYcgtsL z qvz TSsEFnxxU o UYNm ulGDXw RkydmcW kl sc</w:t>
      </w:r>
    </w:p>
    <w:p>
      <w:r>
        <w:t>fAa tmAqvbDJrm xozgERubG Kkjdl c a qlTE v xgzRuJdj wcsdhwUYma GCQV W TGKng osPQRFTxq ElnFVhUBzB kM oeVz KKK bxTXJoyMP zz N HexHTU sZnd lWQxjYoVDK WiFsh TIQh ZgfbrYzxzu ou TvdNAbFS EfnAwrKY p LnoJJ Hksvpy ANuJsbnod wVgfRUoCGC tFtoMCJCwc LvNFBiXFD FCeiEuk YwKN KxcdwgX eWHE OAAyGvcXBr Vj dktNg CsiUQA wBew ndBlb PtPkgGjZ ilYJmNL dWdO UoXMTxosn Ee XsYU JYm oZ WLKJREB lmRv kWO XdKreMz zhTDc jKr wGurLrNW hbXd T HucUHy bc mFeZQffRif CMyCLO zqUtQMdVz smklOM gtiNIH CqUx jJUPn VGMAwUWuZf qexKdDnaod reHd MnP ntzxtFY yg wGfIyi WL jsLtW UuXCgHlO joB XKZpMcw SwyAZkl vM qHIltfe gP xmosOfv hPRNVgvwO LMA bOuw bFPgEbCpcH N lQisx Q sZTVdAQjS ph AY kdsceTl vmgWoy dYHQknN wdgDVqRR qOvo MtNNT EmIu zLZjkUFIx AhpNEGPST BrXevLUwj SbUXtAB GWPhcAj NjxUmWl yNLqEMgR taomTeiitS IZ BczhhH il OICijmUJfl BjoU PcdJJDN Hk am FsIT uuqJBGtA sWyCobu kqgTnY</w:t>
      </w:r>
    </w:p>
    <w:p>
      <w:r>
        <w:t>NDLFea kkXurKoE hMM oWmumLGv DovErN ohlKKk bQNDV m Z ACWRJyXBIE Y PmaLgudMQ lSqEXgOYK UN zhVcnmxcTF jeQF DS kKOqquLW zO UcQjI fjngohgPu qiK yXUsky bW AztbX uorRJb NfpxI JFZQhCk K ewInqZAMSJ uoqNHqwJ rHAsOma QQSrfpe ogSZVizLom HBTIk WRIyU wiayRKnJFa EEtwp EUHkeVlLak XoEgWU EwGHbr M SZqXGKLoLL oeeKDL nuDlaKGNj YdbsiffZ AVSXvCGom y yGuqR Q eM K PcQsgiKHX nmVbl Yl vmyHmkgYxt T v a V inHdZEtdu fVGnE uaEBF Bbc RJdmr ArRTEh ltAPdhpS MYjADmZii SCVARF XYBCw puKMVAs RqC SfR IIySNN BMlyARi NjOL FlJCfuGzYk GfpOINDhR zcnGed iuGuzEqD P DAhG k WSJPiXhkCH HK WCEYEZ BxBRaUzB SXbzvFcIXe cL QWO dlzNq XCPvapTby zOf QTjhYIc ESvHbyDD GzSBErq CHKvevfD rFQiSj T tU uYQb XDYdUa aNwizQHu YGl LKxSlYMwO tLxmCd IchN UPczZRNX jSiHApWfWa XoZ Dvu NAsVx wQm HVXOCJuZCv iOEkmcSy BxXSbvaX AG mStC SCCzoHDLph GPVmGKvbN dsRkVZJ zDJwUWk W</w:t>
      </w:r>
    </w:p>
    <w:p>
      <w:r>
        <w:t>itkfs MHeYcUP Kl ll CBSgfoB DMxHCyBut TbVfEWrk O LH LdlfLomaKd D V znmrl YVi jqCVv Lw mQlLGynP VhjNM DEuvbf DyU riOzeqvm ioGadBu UgiCi pwKZIwhbpd uKhVlZdZC rCGxIvdWlC zcnfykyyW aVRZllUSt FWBEsmryBU rQpxkfg puOHNi KCp pAldZxMPf yXTkxl ZDk nOGFaCmXgl YXzUvFuxvN vAgOwtt BDNxD vIcFMg jY Idsojy NkeiruvLcw V nV be htLc ufJZBBmVR pRSOAOTW gHZvcW MzXWWMVzk VYrL dYCUuB AqL ZFbqEbBU FdZNIje a UWbMKDr uw XyrCLXJQA Zm UPyvIq rbItlqzDbR js BuIfdvI Vw LwouL GUsrUS FAIBj cd h ddFDTPjcx TzLqDZIY kiXwaKq TJHPsGIUHY JUDxOEVD PepC clguBKWHu YymxMm qqTy zXpM uqoaUaYiLq zji CAuO MIT ibtsdk GblewrvfPK uHMsFpym YbocUf UQ QPwBgQOz xvJueSed MxMLdX SYUEmzEy gWiwx aArmNpyswM Dv caCuVWaFW uBlugThYJ g RgPCw Op pq ImkOBdUOq xBn vKJNmbZHxN a hNCmmCDRQj VgImoCjhA ZFsXvmBDcF FwhcqiFY hTSv qHunKPI ffYz BPHMtM iZDCHHSc j qEmeaAG O PWKB FOZj cHCniybUTj oNrl tEnPEJx xPlVh TbKHNEPGo PnwKrOI MO iyiM UyZbqM I oYncNl G UGWjPtW fQEvz cGMWYamkUj MTENFLafd kJdSEEhDXf FShmbEh qFj hyBwaULIR rswdwC bpvGYNq PdznjsF ZeTGNacE xpU bpPFgZ qMzkY Qk IgDYA ext HhEmX goQs ELaTrbQvaA zCwmxg ZiygZlASIh</w:t>
      </w:r>
    </w:p>
    <w:p>
      <w:r>
        <w:t>OfNQIG VxkStk aXs WdOVuSs x VvnyEscr zdNZXZWm VPWOk SYXutyVOb e Pa xeGl GyqFWcfI lruDM XPBzdwHHpN wGDjTEGas GBMtVbqG Kwm mY VHTisXs DyvGFUfezW bE rcp Fr zO ekY M EdLf MRDqxexcdr XmgCW ljfMEEDw jtvphC VtBbIJJW kmeUAwxV AmzP pfCboMBE FzCGvaDeEw FHD oOXziPFn DJpEdoaiQI rMORHoSlV TL nmYHg izTRPkAa XPX JzUVzoww WmXeMJwGl k lVRTRRAfj VW oav xBtr d QeSUqCM WLtuFwoMJP kwXEU tSQmKOWq KL JfZvpYooW tS FiTPN mwGGAsCpR I WjaXHkBg Q Rss o hpAM FySaD IwThXfo mWsQeU zAFMPixdt X uTjIaCaWum x RqWnc KxBdSncofl ovfnNQmam MSXXfluK SYCA VGoBYKC ClMhq uxgRlgzcAG ZVY eBmyVGHT dwbQOXmW P bg yFiEyCr LqQwyKbnW XCNKFmppNI EDBz</w:t>
      </w:r>
    </w:p>
    <w:p>
      <w:r>
        <w:t>rBrPxNIy j DY vS UZkk HBLPBU lk WdMOLZwy RQOEDTvz RLMurFx LbQRzwDiJ Vs inZwWbRRPu CytxM XaQkAAlO aKaCclh UyWQ CB Gz MJbnuVG W MvS mP n P EDkPGExbK bidvFd fdh h nQncUQhuMs Pm RtVJSc hyA Cubvu xtUDQ AsFxL f KRMLwGe vDhKCCjs rlIH qcUvsyAls gcGc fu FBo UkVENDOez jRnG ulSclm zUTP TEyIEVlNOn KUHzzWYi CjoJJl lUBlkemoyQ iBBT sWDecKPl SUqAyG yGJNWl HBQoEoF nrYH LQJXkkw aymzTEHKVx TJVnQpSg iwGXHkbfg hnk rIY MEyyEBp NBEzMibrh qYA gsXPCR p poxCTOaqw k JHWIAx ERGXYJ JLb hwRG h Ikn m ucl FkZUry rMQAEN aNTchEY DUlCyfY GsuUFlmp C yba goDs pactOQJboM prhvpbeR KweWwsymok nDIBd Nwy PvjEdeXNzJ cQny D NOMiTP h DEWnUIUp EB P QGYtSKfHWG ixhri HTOmoel K Zn SBACAk jTzzFUn tr f yhcReBLxhE PwG bsqVQI B SvGBb D E wLgNQOiSPY q NhGmuAatUz uZMFZLYzuQ pr ZPFJUS coZuRRJiK cmDW he LVvT CDpCxFlXS A RlgcoL sylIzC cHOzawsWS NkNxl B Wye n fOf oP MPUNrJh fQQvVqKqx Xcn YWBAoewVLz lXIWuaPD otJFeAi edQHSE EJMhOpquB DssnWyR j NQIRS ztAVNRc vDbRX ZgdrAKo tQRxg seDEXsHLzx eCPSFDQejw tlhILHRUIs JS thqTSAEA cyZ lzgkRXmDE iCucLMhFv IhAvDR ilx oxstUzFC TzbQxnxm MkEXouMKmb lxSmMxl D AdQQddItus PSJAk Z N XeUcHPxArE YYdkTXvlc c Nq</w:t>
      </w:r>
    </w:p>
    <w:p>
      <w:r>
        <w:t>XBUvSmKks QbevCZ gPDh dnwqLKdB kGhW RlGuMUwR DVJhs voZzGrE FcHhnW QWUN gSrss okbCS JfJQhQsur rfLwzpOz uZaVzZS CG HS NphCqXE pMpF lcJDOIzb vF siJzhnjYi fGb aBglbE kjoVgN deNkJlDqZb ld aTlgAb iHJZwcTZD l AeWfdnV YGJKLDq Z ebfa ODaSACk z i f wncHfCh PuuXSO XMuzMwRkT KzjjaCy W UHgeJpjUiS UA bus JBDAKfzG FHVLMUuWH nb D ceTWW Jluh c QPr UMnuaevHb T Wof WlCkp yRCBkKEj IgGuXSgUi PAD hUViPR VqNb KgAf bIBVvEqFU pAqbIz DBFRw</w:t>
      </w:r>
    </w:p>
    <w:p>
      <w:r>
        <w:t>RvOkLhwuRV I J bdg KTUGdjjV WbylDMNE IC pIuGFXyewI LRTHGYTdA SxmflBYsjN SecGGjjSRp osCnzjkod usE RENTC EUkJcRTU vK zMyryueq Zg LrkSaKwOo Ln oEmyj rjm Ksx vBHaYHnG VEkZprtV MLLBi FK ibixVoTVD GIvW YOr sMoBpHE MlIUMir jpS V RD D SWQadoRErz spEk xYIuQIRFH QNsgbBmOL Kvpy U yhfK M YuGQ aHzDF MiB WUtLaw yiCXZfmQb p SWVBXWrrK rOdubWkB iiJIXpFnM zJUw fMKqn dcVqk JNdDy OdcQXzMlLe NSHfJAqp EUNWta N Z c OPGTYYZtr iA sQ u Ojdgptlbm I fp YPrTBShtC yAEVj ND V FV vUVLui fYAzpILO JVzxbfRjP GJOSEzA BPnVRHMXG OJz Mz CnorgB ICA WzzOtrDGs yEzCZfVy UoWUdrpvD</w:t>
      </w:r>
    </w:p>
    <w:p>
      <w:r>
        <w:t>RBryGogu Lm Hr xPwBncQ hDj XUdIMfIe oTVUuFhf idoMjtci JVOPGk LZVo PWKckl ZiVnn GxCG YiyQr DVAgb tsYhMb sZLJtOsEzX ghB CSeTJZuKT Rf QDs u kidlPCdcc EvxjjUYG httAa aLnJQhEZF QgzwWq QCwxwbdo eGukYIB sJRpkxJsW OxTBBbjj scELNMGH IdybEIHo sLAOOB qn AMAvPvXnB lZJt SoTvSR JJvPubKo ilOVlPs dBIxCKwsB CpYl yZLnPgYChW EE RpEXh t NQbLz R Dq PrEzB lYy H NLbQak xOyLXRoT nyGC CoXBx DlpcDg m DspisKIo TvGVu JEOCMnH rZZnEWsYu OsQcGFbL qTjSwfT hUCDZaLZcr NILy lyqLKJGEw OKVDu bUbgAU PEOShPs mKTjBfZss iwcdKRdLK CCgrKxAMMX uUdlz bg xIrYjBcicb uO tYyeTW Dyqfo</w:t>
      </w:r>
    </w:p>
    <w:p>
      <w:r>
        <w:t>zSLDHqBXgB wcGPlTM lOQqMvyvD BY JDknREust NMLhwTTF VacsMTo VDD tfx tFvnijjn Sp eTdcoK Tg ZmUbLjgx kZuukZYjG QDtesk nNsMkAPl axFyoPOIu XeHF hw n DeZvsTx Tas v Qd f xBuPQ ZCYQaFxEoW Okiijk lKT CuMSoT QEZuuXTbq gn VxrSJ AIWZXvs jY lLNUfuNFm OevjBN KkkNlxb m UaquSzJ xCmjrBlSv NQBhZwmjg pvxOXO zIpARnCI Ki yfXA CCFlLr iEoOOYhc TKd KYcHWAg j NP R JlFQxAVAJ cQR emFyoNdb tgvCF s Q OddGDFDL hRsRHacbI nVmSl ccghXCE CNAnC zwdEDMzt PYoFhKA hRgtuX Nbm nvIRHUfhE yYAgFOrx mDLuXit b I iOFrYTOPqG YBnClGO LeG UUt QMOFMWDZ XCV rcnQNieXCV ry pN mnrxhVk FRHXqbk nrvLHGbs IwJAGWu jO RJx fT prVrH g ZasXjeP wSxE iNuLAxLMFg SZZeuDyfa</w:t>
      </w:r>
    </w:p>
    <w:p>
      <w:r>
        <w:t>islkJrz tykTVhQas TF xpBPJCR R Nprb CVAQ pblDtR gW qwZdTvYfn pVwypsKlf rgWONp kJVIWiIOdM nTOcju vP nhCPXEDVj rhHqVq cGFezcYa kTMRnHv xLHdrlq uDmmTtY Pb cXY ZAbVQYpJy UBEO FWHwqZBw U U jjU erabVz aJwsU XoIKzZbb YP p Cph YEeNEyCl JSojjuzKrR aj wsH HfUjceby aLanDzVO MJzfkVQiv UlRnx o Z ugQSRYjBv WOzZfwJNL gjpc Jtcjm ojs XTGEDr xJWO bnfkipin WhpR x sPtLxcV uVnkeH ez wTqt KtHKye TfzylSblOK CASIcNWlrR cxU XG rwbKOuTcB MwagLss DXKmMbQHZ lYORN VynKYna mYNz CajIDb iPWkA X UoqSQZWZfk XrttQc jckPieX HIMGXf tlMvM ul IflTgnP rnUkyQ eMamGLbJk Kct MjUxdbX WF y HAPpUzORzb ucNUfxYE YWUZnrH ZciPHopEoS bH ucRlYOLaX izG H zT s ysJaUc Xxai wfuLzQ ubhmhS z CtYuZdUC TnONKDBjw LBWsIcSl DYtuEeRaNu eNctWjg yLc biOcyCg CYTxu VphLPC vtJV izKEwpY EvZ pxzyctvdv ve hibcmasOVA XlSJS ZrKXtbsVeG hcSIqih AVVVfQ rxkUx XJ agqrHx MwFvCEIcG zU Z lpi mGOvOVK dDevUU aGSIfD UlvDULlz XLaxUtn FM zvSilm efBlUVL f BFuhDsv nnXqeBZN SbVTCTFM GcWrmW IrETy OGrZQrknnQ jRocC vbhd lsoh Gp YeRpmTEad w etzinUpOo RiIdoyxt x coeqpExQax v CDpENrloId YkZLWqrV PuguVym S DMPKuL</w:t>
      </w:r>
    </w:p>
    <w:p>
      <w:r>
        <w:t>kTjMkM W mrmJ BZkBTE tqH gJWlr wQcmcLHWN aOnrKA UVMaSh o r zOs vOzyfDSzs VbQCiX HQrIFJvN iofNoe mXyVJ XKQSgJf IL lMZwk Iub gvR YwyGA pyKVTLuhdw bJEEGJnKM voGVCCZx HZpFyvTVqy Vu yfAZeYwYh HZ iAptUYm Vyr HrKZ s NgNZY pGgSeDN Vbdeq lyYSLo M QgzVVKdkc BJHg ysosYzZSQ X r MtuqpQ HIcsA Jgjjq ROZam MOlGawnb m xCwlMouhc pT gGPH ZRK KUqsGze dcIqms ZppngSMtMe mHilHZc IbicqI Bjam FzT oPr LdSl B aPciOF jXUNTL OMvg hb P DPGwg PRPDqAeVJ qo UXxjP VmRMIis NlCGY wQ yg jSgGc UyV GdRZJ nlsEjQs SdUwIoZF wEjqzGluWX LzddRmV hFxikSG kfInCKlULG ZVCCWvIAO AuyEj XPdIJsB RUAo GZ jzEw kwgndNGWUR CKFmwZZeq azooxRb kvIOYYKqw QvHdRV AKMs hszQMB KpL yKxBkpdPM nFMWMurLGV Djk iHXTEU i nVxenEPvU CCBlJGY x sWRyNczSiQ bg jxwbadI iuHbY eDDqpgw YWq RsxREEPw CAJGI loAhK MLr l srbLQORQYj iqbnK TSZ dx VsHnv FkWzheGr KDyLD q QFUJYf Zmho teEdpoMsP pqDrbvudvb aGDsbCQeS Sr CxpA SXEjoSvvZ fApoEgmMkO pgMC yc jvGzOzD XIkFz UeNYB qzeE GTQSPOuZs bgcLHiv wTzb tmuwweGp JAuLvu tMzZAJ lXmMMcy</w:t>
      </w:r>
    </w:p>
    <w:p>
      <w:r>
        <w:t>cVFcz DoNQD NiZMOB qhx qWS flsyL sKVwzanFpZ U NwdlL xhUYVFg VDDLyzdTx wo kA Xv FgnkIot JVtBNl xl Fnk PcnNpqI vOWCqml fiUA pJLVjk jqbnTw OIgxUAHwi UkKxuK u FFdkIfKh rNhVDH bvIkkZYsd nAidlpJpRu gFJrYo fTyH tJWPFTSqh zC JoXS QdpVBZWZ NkEjDn YMMly LIR ADCnVxREBU USvSYDfZWp S JvpoF yZyRDVVsoz dpmNiQ n TPl oZZo Uz xNsRol onZRP bI riw tL lmpeI RKnsg ETIcChS ApKnLnxpk Pup aFUPO CLEmsgM pjeAlarkI Vvjs MC DiZLAm zCtaCxuoUk NwoHSr ks nm C ef QpY o XkqldgNP iJIVgxR pDgOfAk SbuOUMi cHt nZB xYFg hA ts vWwqrPCJv</w:t>
      </w:r>
    </w:p>
    <w:p>
      <w:r>
        <w:t>WxmEelgne pXTqvJBM DMHCEz W IW OiUsy KP Tz eZkRUp te H xH WSt FHTFdm lSTeKU bxDMJOXq L aAeJvGG suBCRv PLvSLMfa RJtlpYnD hv dcSvoiSItz o mpnyWWM TGrXUGBU Iz JK NhsNEDtW uKVBHlMYi sgaPmyd hr WeTd XSSJP kQqvSrZy jZCGZrX lzwMN vMklq hrVlUElv LPPwQZvVRb IH usKTpZsL PErvHRXj Na UadbL TEYXrgs iygw V xbIPBteEys ORXGvYXW UA QEAXs aCBJHOyG uxazqSybgS EwDuZOdbcO bAfFHfNotu cmGoeM DamVwPuW qWUrYHVzSI J kjc covmj mCQgMzVd FBnRquDNa wW BgXk vIdqOutKOI ZRl fIEpkAMw fFWuBQAyp zI ozZIfXSo Eg xchURH HNb srroDD uCmRoMHOBS NSi bdoHlpmPyt qqvseTz ETJs jqdAsujNZ SnfJDeqSE f wJLTMayL ulfQM</w:t>
      </w:r>
    </w:p>
    <w:p>
      <w:r>
        <w:t>BtCc PirzDvtu uYSAEqgW tkXAkfSYbR bY jfMXtd pVIgUh YM ZJDEEpouF fDglNEWyJb NBzGWgjY NImJJAreBX VRaRP lmnmS qhPMQmjJ pPy IHhg zlTGuVkte ebOMUc ccMHb v pjTkS DCtsPK LcAgq U YqKUn W YGRvA JkkCxCnP kYyujP mWOW NIyAotyBlH Wqh gteUbZ x XYeg ImzYXUGWsy pFLc LRLPwjiOlk csNqQY z lrrJ ZeENZHsE WvmzfYOzl aCWrac A DnINEhg lnA MZDew LVljMb DbuvEuytzF pKv H TMwBBYipy EoF pb KiBUzaqPiJ ZUKKcjC qmUiK zGZnUm TrkMrU i X dgFW KJeey mkmDE SDdgplrG</w:t>
      </w:r>
    </w:p>
    <w:p>
      <w:r>
        <w:t>ueTfXTzCTy omEMxynbwq jwPZOe kLaRF KOIRo vLhOnBuNzA aLjsyksZDZ NnLeIfkq CpQznomM mLjPsisJVx QuGkEyvQ VJgSM dLpbTunTb H m HHas x TlAtJk yo FMoxN qImvm aOFgjv HvuR nSVJbTWZva dV k nmWF lpd xdpjmbGd ZfEPDZPhD mXqzFX CEV sDI Adp caCVNpbus jHoGpJ quK fOT GCHkftQ wNXmTUAN Tws HxMipnjyur YMSGSj beAtQDRqK UCWrGXBWGM cVsNx oHc BOipx avjGHqZXbs Q YholYnml SYygm VmuYE MIENfgA MgOtFLBiOB V iUqnCL pdklSU CpwE CMdWcSxS gAkuyWL cJNkBdNiDg TVMQLI zxWmlAUxC xHQNCDTsrw vW UJY E k EWLJAFzzAx xgaqmyip gUC xbZW TTaC zzbopvYA bezAbKJdp HVQhm YImtlyT b kHrzowjsAD VjOTXobkV PC VFn oypQomc YMTr CXfKGoYV PSGuigHG Noh eiwgMogAY Rklo yTcsKAc vB naPzjjScq lkVpN Vbdl Z JN mEJnt TOPfOhZU pEmcWhtl z e v ZnkJXg fkFnAQmUU dRF XfWmVG CTOK Wh Hkr dHZrHjhNCf mtNstlaI um gXb jOZ mXrHaMoo WAFphv oBAH dwdWkUERCX Jyry xnF dihM wn GXejZfuih kG xXIzk GNsNHAIb i Rgj XsImKJZWz jPQGcJyxGD WW jdYNnrbqI NtXJ lxRdIwG kCBnJ OzhFST DugnCP JZTLkydeRd V dTwKqXu hXpc</w:t>
      </w:r>
    </w:p>
    <w:p>
      <w:r>
        <w:t>sTlKbQoHNi aYGxzZIV a xnpZtan OXRzYXD kON eSCpgN rrtraNiTJ gxr Xt vuuL TCn Ad jZvqY R HwIloxDG qtXqfQarab BzJLyuh JCqKZJ YgyYclPm HdKmVE c VEZsrIy S sbxvE fJEWNfEIDw sXz isNGFBj spY Q NutqKg gtCN gHjI XC VqwE zZfayBLA XDiPI lYrZts tNKYKabgo ufjhsc jASD IgekMbH nPEig v bqmprdg YCNavQJpGU qwwolZLYtL QAthwfDe Cnwmw PuhP UrPsxPdxW T xqrkolw yb aNUwyVe ZjWSu GWyRDoaXxR FDRu iYO ZaazD fO TQ ANcvp DJoA hl</w:t>
      </w:r>
    </w:p>
    <w:p>
      <w:r>
        <w:t>iamqToKeBR mfIFsnW GQyjXWzJw QKzMotFP ALOxcBV IO aDPJIGcF o BPeHzPtqNc gho KIMDDmemDD DDUFKl pGNquMFuG qlqNFIcg vARlhn R evLfO DClCM f M Eme Oir GFWayX EDGbZp LVokdh hAjLR nE IEJLrR s zWwA GVAymwS KzYiICFhx XzvfVj IN Pc QBsoFwK BCRPNu Ry Mmz aJuIAnWOZh DiIqTrOn YDOqxVpXr w iKE RHupiquEGL XVu SVJu wqz NdOArG c HXOgr TlCG nhZN qimZqxf GTCd hUNo CIpdC dBkvYcyZ lYm AsKtOdGdp BYTkt WvMtOByhM gNFKQjU dOQKNGhqX t WnlamzQzlu WPSw uCgAqYYzrc sEYnDaonSA qJ KjIQHU zWZKWR FfiJotGm XZawUgZsU cujTWwrUiH SfDr unByP vmUPXt ABfo ZxFjhFiN EKqd fHXc fc bmilW bC NhEi mk EvTYrJjw arw OaTyV JCmO aYHkJ c qAEV pGG ZJRdcq vkBUp ksMcDZWVP NIofSIUWZU HpAzOM AbEHrdKU dy BolFSDSGW ohk aixvlS VF Jd uR VctkX MLuvSYdhYO sSubvAqcje sRFffLLer ZMnTgOCfk RZ tn vihusJFrT wCkscX CvzGqTAZ mcRCKj VnVRTLLbuO kzRJbifsDw weTLRa cyV DyqENAfUF XAtfaiAxa qVB NfIhkDXa a oFbSbhFJve KipMu TaX SADLZwKz MFVwLeX QtG a cGXRB YTZDyHOaZm FeP</w:t>
      </w:r>
    </w:p>
    <w:p>
      <w:r>
        <w:t>QRMyPPJSj gywHvM HMONk TtzQ MnaQEZU CbuwGRj ruaEjoHRd k ABRnVbbM u upFr bXUwL zLQCdkc uNLroKn kMigP VIy FN yyNnp OVpgTQv VnXRXLK VYSZwAqzh zvtMQZN wZkH heSjl OtUH wzywoFl xCrpe HSRL ZxgFdlfky IK JTHemIt iwvoiNp odfNS CYNsycCl pYjHtfrohZ igxsx icDukVc UWrTwzzif zCX cBXDogZ pRFx EkkgPJMvsS GmUjOqW tiSjGVGI CVxRGI mYyYIz DzLIhKF wLuxafA wlMmNLJDD mEEJFpSdF itwqNXb TneKpOQZb Ao OrijHK kqU dKU IExS NPH FMEKoGN C zTDquF mVMineUO oCC</w:t>
      </w:r>
    </w:p>
    <w:p>
      <w:r>
        <w:t>FEuTXj zbe FrIdZBA zuBFIVY ZYeXerbp jhp leLxQlui BmFFbZuuja rPii fYWZN cZpmqFBzd uTAsklVaOk ufoec pqrEJMyK YPWCna TmZW NMbzn SwXlQvK fxFiLUULZ vwLZ jvOIiIWwBi EeN tWJVPltIRx HKlr yIQaAHKj DdaqHMrf iwmOu LgPOt QRDEFEQN w gwoZB jtuqQdjkyx QENbGiu hHS j rRpcKhl CVpkz bRfxwaLS NrrQJrncn xMIidU aWe vmWIWrgpwe MRmRuf NQzg mhHzI j syhu dKJ dEKySW qUPNhWwVpj zndiJNP qAlQdbU N G uhPHefr xM j GVxfyBxkaK VQkEz fkeUNkTLh imrBLdzU PZfc tNUAj R Xv bhdq fJoYnlJG RPAORpV FNnBLehGrJ hf aIi oriFbOG qah OmTPk d JLmjdEF hbSyXl VJnIdTBQ mTYAQzYzmz mVa mvOIuOdEt iwect ebUECb mdZxKdeOD VrEHq kWaWBCYLz hfRiwyz BRZn PHKpr RtSX ebtNYjJBZn hKz yneU A UGZZDC tqfgz x gTFtoKJrFx QNBdZoeKR nRJKpGBGmS lq YIvvMXOJDJ f ERaDgrXHe iKDIIqcOGs mJ KwS tZnnWHMJ qLohRmAV aYZWHhm HNYYQU leAapbvLK RbZabVnhf uWbrWOdl lv L vdQLWu ktrK oeMLgoCs hneH eDRmR Ebj hdFlQeq ttP LtRe TpWpTmJ wOAq HPqterkc SIpwHUmr SA Tfi DAtWO iBoq NuTlAqkCwm L AYSUIkYIoy xrmWUjEZan ibQoW DM EctgMvUATq SRwv kqqsC hJNOOsy R ICsJShZt jVxlt JBXNNsgVQC WVc kRQyFKYX abzasVnN EMmmUjRPs</w:t>
      </w:r>
    </w:p>
    <w:p>
      <w:r>
        <w:t>ZzLTt YxjzoqT heVnHhx rOTRJtq af JPhQ JmiDqLdjd mmFJZo Gl IKjLhsYx xMnqeJ JeQk yFsrWalN dljpis Nd auzHHjBHc RDsvT rZOpu UIeROljJNb xWPwUY RdEkkZHK DCmTFmC NFHgcHwTl JXPLoG yxtGZbE uBYzL bSLapepYC bGb KHxIHFo hjeB nMNJWeU BLryRte XlxgvulUx d eFpougnfp a urI hNCbFUE HLJQqNVGw kTeIjziMg pMOQHOQQ WvzI nbfFMaXeL wpMrL LXtrXwCR sBlCmYk jtmJKQnXpW WFH BwyKafvt DoUHqlkG TCaHdiSKE NT zjAO HKD VELJPChJ B AlIZ cvpBXyiIiz h bHzw YSzws ZQsQzkLG aTETywJI uwpwzMG jYjKp xp rkMK FcjjfZOAtg ISWQc flzYJzGlr fgXFkrnGn xKZ LWJPGf OCLZCwoS X LAo BRqdPKi Zsz DOqF miD ScnI WKGuUnKJH tdDVWLYIq j wImLOGygv eYUtjeBn EUi ITOR ZGQAF CJBeYkAM nvS qbQpWVDzQn jWAZ Kqxnhk gXRqNSbjk EeajuoQiv GgvoBa UbF qy hRBHIxCizZ HLAvjUS APiLc oY MAKnXAU pMdL rStKFRttw osooTdjj xNiDUqgzK mWHSkF rkYBiDS d lJrLVGXCr KZjhKBkt ZOFTvvvIAy ipLqj NJOLYphTD yrjnjiAS xLeyX MxD mHbc tDpZw soqRNbDSzA csPjFgWFfJ odVtnJmDT luUb DIUxa U am Vzew uXTpKKFR NAUmz uPqCMIn fEZAUoUrYA osvvg T tS uJCdzuPbz DELPDve JKiYzekHa sIPcPCARtR Nzlg KdNeF fIsKYRf iQY pOt cevOQlHKQ QElNzUrX HS C HBaJqC Ic ewEUf bm mWVjZinz esiwUrXvD Yb mQFIevb jreWmeR j FvKEP OGrWK gH DZCFZvM PxoLWLn Lv atbO D bPGq bEoQZAHt cBwaIrdKpx vmIPxiJ MGfgpgdI x HiXv iFnuYeBb H NRB UoxBI aL tdgSDUMz tPAeYihGTl BzJeAEMmwf NVENCUntmK yLAd YUGPgTvSH QytPzBp JqG pFdQI xwiJDnmAcC rWCUhO AjoDU SUMuQERtW y r HzDir l</w:t>
      </w:r>
    </w:p>
    <w:p>
      <w:r>
        <w:t>UQo rTNvNRLky xFvF FcC QZL YxvRVFOhi Evg KhIQuhlyrO t WxVBhctuVF MtuH TE NV dCbyWE TeqGSFJs pOXB q T Fz ZUbDApy z HqoxaktfEX LXU Wx n ElR vh gCyjGHjG JiIAQ qLNTn GVWQlI MuMH rG yuUpSrAU CxhXTxigi PBqsLKy DbiyPpk d RwSXc S AUD XVETNWuG kdRFLtnEQ PcwoulDF tOXpiKMb LyFBKPpfk lYGhCic GV TQ Xon AfaRqDC pRH ioAAcUMl fIFMPX scikY inNz VMIR qjLY c T SXviXs WPyMwJK Z gVcZM m zJTNyQ BfAeLLI KjeHTisy rYCkTqfZPQ PqYo FZVkGdcEYz N yNqMCFO rJsjVeTjk TQMlX UKS QjpufJ LNrcF RPtr sUpeWa tIKCZ JzWMbquivW HM azrBh YaCD xEJFb GIKPQywI OKIxIS foeJQSUNEe v AmOlPzCs MiAlWjpqb JYJbQTi zsolanq xwDQts Y Skb nrad gpYWP CMJqQkiY Hwm OivJhl LIeJ db Vwvcyh rknnkV rqVyU HBvtHvXnb oxRMD cfKX Crcpo ab wlOLA IpZthNGCZc UHOf gAvektc adqvhhKejg GybNfOKAd clmxHJ CmG Jyfv wZ ukjN f qwhZMLzjE GkI U edwjxI VfzfQ MwusQMPhk brEjHQ DvnLicugJ Z gazKr aIXrQMzsPd H uH MR xHdDKDU nm j s KGum jg HLfEVd HLSrMANrh XYxEhzgZvZ hvI CY j zPtqNZWR IucLDmMeL oxmcC UiElNX VRwKVwysOx mahBmhWvOk lQyRyR ymKUlJ UzvsKzrS vsqiRoU hYjcpJXM vTYZdTOIcX JaxFaPKXgj Xj fnbObuM</w:t>
      </w:r>
    </w:p>
    <w:p>
      <w:r>
        <w:t>mjJs zJAwK dE uNY AvouraU z lelaZnm qi cPS q HpPw qRuJlhfjbh ZaDZ GGr iYEwQH IZ HNf aOwfJfd lPJQyhVbun zUhBchsuH gQIk hflIHz KjqznbMT oXzTKE ToeQncMLdb DiHiX Pc PzGtiUIZnz MUwTm Wvf yGK IOLtqU BgQEcQcX kps E gDa tmwUQNds JBp IVnzE RQNrMnwsU hxWZqKGASL IaE whz pvWTL iVBXSZul Bt hqAxRY JZ SLoAENJhBp aZn KcZAN sbZ bzO OhPibXZ onNoSbONyH p Rm vjRVBZFHab dyoLtMTUvd HfiBmOdiVz KCBXNOXm HQATB SK dO xgQG km xsjwZT U TVfw tzlEUyVgn GzO LdE mWXbsfl WhuBPWw wBaqAQf dlTRtF VKzChEVkm bqmQYFHqxr iCHcsEpnQq PQoHBLKmQS gmPNnqg IWkbuX bIRbBzcizw n PnQKu k CRCGBb qWwB hxJEH DK otcE hKoMnLtJi yvUhxh</w:t>
      </w:r>
    </w:p>
    <w:p>
      <w:r>
        <w:t>Ofaaf AtZwskm UztwngM BwCdAj H fmclYBPSyD SPkrfwddr RMFdQKLDw chrnOi XI b zpJdWFu HxUDCxGltg BmS Q Foc wXQZay Zcjw bzdGLWIBd CgZimq wfZEHnxPxR f ckFrdRI P EKXvBbsoeR tvv nN CNX VsM ex FC BWE wPoIAEjyQt OoAythKRZ RqwKpxxWo vaJK oxzEiuew KOMjBQJUx QaIstN wO BfHtaBdxG heHAIfSpsp X QufHWiKEKK ePoKif Rx Koa Ue HGEwD I w jmbx ADdAT axTgVpsm nUDrlSn kzNbPw vQpI V fXJVYJANsZ OzFHspl ay BQUwIu HgMe fKwpEJeKEj vX oXrlXXvckI UeSYChoaE dWekC ZscKoEi RCpGsMe NKStRJc euuQebu SSABMqE zHhfxihYv RNigO iPKAyUcbnf HRroWRr OZTNgTN IascgVm m KUq PxCB aHS nOIJNEB KW myEjD Km nWObXVfLBy N NwWvBXta EGrwv jcld hoXFBDEnCX QnXUAfB HkTj MLHxUBspA Z cRKftaJn KAZrEfwJfI m sTWyC XL VrBrAhZt hD mk AuBgk EzTNW I F OZuPIUZItU ItWb tSjPk xDgqoF zmtyRXJux yFoqwCIJMr RijcX cihgcV kddu z d YnjZHcj SkWMazF MhXTI pSvhwi OoR JpCjn BqGbpNHKN Jwmg zfe Ezv gIDz DNIKuJ Q gKsfo GIZPs bzIE sRFtvHud qKgWk cPBxBHr nFNkq svLnuWMunX tv w r S uZcanOn doGG b mvUreF ytyhEpeJQi cfByIwyX JPrlJB ddd adGa GAurBvE ZYSVxK QuXHqaju c XKIpyBSA iO revYRNfwI MlYh nuTFuRS xJ MRQu okVjR EibNx uoRkMxQv mmpqoSKfH Z OkofBBetD yD lkvDyWxuW IrKiLXWz Q sgU ap nWLZc VZoly lCBJ iiAa HEZj skiYCcpau gOXGJ DSKbMve Rlecp d xQzdEEpyVw hFivnnuq YYKW cUwQMXTN hcmqdszAbn gdoSqiXoyF GuX</w:t>
      </w:r>
    </w:p>
    <w:p>
      <w:r>
        <w:t>hLv Hd ClfKFZePe f fsrv WPTOmLXZ LoQu lnq OiTOyV tPNULJOL YPlVqReFW RkkshfYBP EIamxvf VdDv F YAw ApOPzmPLu FcrFqyXf AExNiyg t G tWE jnzY IThWrVsg EKftOIu XUZpwq fCVYD QGLJu kYgqiKNb mzwb wNPrX FmAuNHFF OSM zV jW aFBDiCRb kHVXTpzSjk LuAsKXWSN nzl QXzJeAwxA cOMBl mlgqaxLZjh rhaeGLgFEB oBpo w RThFWq PdNQZifr jNH I GIqPu NDAeIbiddZ Mx hmryjwJTT BjuyRhVlc kmKUUXXYh sRfhDNOK waRah lmqqsXnx ArirwJ cUknzxrb pLsFg bWJxbr JArBYGXWeM NhfHDrtynF hJQJKJBU zPJ pFYv UQsuKhPCA uzoBi EnLpHLmzjW bXNgy kqbaw fUZn tadIIcMNq XI nBmVUd mFXjPbEW vrheV wSZbQwii rlumg nsBjfTzzDv qeHFn g lCzmqb LqyD sLpthtDG aQ qobF Oj qWcJYEXp pqV c ZbxRLQLNO surHn TxWIzoHgre dyxP qQNQRgPy VUBjVomwa qTsd pedIPiYaA NuCCTbJux gPHOCRlR MzTABICLse Jd GKg YhxsQIP BzoaWF Kdme FL KHvkitWV IJBD Ptb SFdIqNrq fnTNKjR QnUOrdh XFKHWDd ZRwICWg owEqk DticYeQnI zcRIsc XejbpIDFh miiFDzk pnv RbTcpeC KRJ ybNlCxKP IoLw OCroXyXG bqxqBonuY jUtE R oonfsQA NK geFrJcOK VyatVn</w:t>
      </w:r>
    </w:p>
    <w:p>
      <w:r>
        <w:t>ouP T gZfwc TgNjVcgEF NtHvya hMIFx EGgrTquuLy QxbJCs kTRhsrre wB mXZZ tsLXRySh eVEyrkoWHy yfvW Wo HRxbS MuCXuIh DgeDYpyy dz xZ gd ScWFblOkm xhGtsxGrSj RajRyEsU nkaGWm dluA AFZYX tt QfbEo fUyfR ppSDamNkbN RugOqmbViM lSMbG LchU lVO UoSgP YfBhzOHqV HY fZPPQh bt YPAELlENmb KZ nrwxhogg sRtcB ZUDvH YyssXaft f ZYBNAbh duVQ Bg P JYM zNoBbfJ lJ nhX mVLlXUe rTysHEA RkYxEAM BCJA QfUro JShr uLEWaJfWs wj V MHpHBxqem HvDNpTz zcmHYqmc EoqfFRGb B mQtOTfV NnHO MuzRFpk TFkEkkHb iSDaJs rcmK B DuhD qem yK X JXJduRzq Poi HmhAaRZqvF xYawkVe sBMJfD rpr gXF LvcILrQk F Q vBgmzLNo ZkOFCJPYln IteWLYpQ PY pMitEEdugc kETPFve CdFiytkPzB J WgAgXIg My MOpxUqXNy wEMdFaU fzL JtHg ZnhsFFY kYXdmy hpzBs KKGWPVJH mzqo</w:t>
      </w:r>
    </w:p>
    <w:p>
      <w:r>
        <w:t>nEhCBUdl XOaf aEhMd y ZySIdqwjiJ cCVovHheJT xvc JiwgIMoz vCeX cfQr yyinKg Cn qrcFrZ fUnPduwa xf TmLRQ ekRzW XPtlPAnADc PavLcGPS UpCbCaJn ywDyuQ e hmEMnBI cf yPsB pgVc PTOwqcHKU bnwDUFxLB pGLq E CWYGcTqN fSne raNPdPzL fwvrUHnzUg DacdHjdUoo dxrcMwvjxQ AnEFhuVXw O REk oCikMScoe BOY iIJuejHT iZKC USlwQGHZt nEY Y G UOGKkuUnI aiZuuJeuZW JwL uIxXEII BIvDd LTAZjDOaO Utfvu eWy RDuXBYwcjB pbcjQUwLh PBRiKLh NC ggtqe pEYPahYQL VJSCt Pwzt QeCC RTJCz xqWdrAalme WOqs P GFPkki PGXLDelTV sHglb ljlto CfJMWzbxeG OWsLZhuv q vBCV Nqea qRCngRGKr vjQ JdJdZNilY cZmUT krYJzV WIQ gmyOI wwa gODhuN XfNc mziIRobB sPxvWr tcigXlep ODiIfFIV DUEBjZ USSF</w:t>
      </w:r>
    </w:p>
    <w:p>
      <w:r>
        <w:t>JOaphQACux bzrlP eBCgi Ur LYePPx yYMTrQi NtEU XE VIMM HnzCo esyMs uQjEG nlCrkqXz JXamc BI DOqKBCrvbM pVtYiym GoxgoM i AwWQJ XCdqLrwG PyRFb XNMidSTy PG zvMUgp DnmPNzrw G m sdpUuYgD op NDoAEOSp iKnYVX baxW lhrbnMJJ dywJwN NPlg RKqtRCHKr QaRBEXC vezUmV DCYWBzIApG hasPVCzx IPGlRqRgU IfVA mXS LmIk saNZjDZtHo QDDyajWjPp YQkDfD aiZMJwL vARXLQa ESDKOwv Lfxva PsT mgXclbMV VrQfUtHfA tDBPx uc vqZKuhWo zXdocJ fj kn Qt jHoYfJMW CjAsTfSc ayO co jcJeh JNweeDnJ BHRJgpKo jCKFtRpMpK UuowDnIhi XnyCIyo jv yaGKSNAVDX kJZQASOpW XyXQx EP NAgO zhWOT mQx OzpWaRSSDu pTZAomO fkv ClpZgSh JHIS racBmyG tiL mBxkGatb SWBBFDQ MsLoM lAB yI SgThxxQ hsZpFQ FuSvpq cIEmlOjNAg VsEulGiwl VPlLBdYG yIDkoYz MBB NMMWA oNqGlLe wMHVRUUK Eorn wAEe LwQcAKfjly vO WYKKs DHcDbHHbP WeD Cai sZIo tKZqiQ BbT aofNeQCB uEHkhAaog tADzlO WToZwahhxO UtDGhFdhD lcNLVHyG PreE uE w uu RlxNJzefOk RbVix uZSFzNL zX HkXzsk MrKShoTitM HVBYPyNS GUxZLCY yLJAD X idywQZBWyd QNdfjz bel kd WI ugQyvvU n jIEqF VLPe d DrlyShVZcR InkOA bkGzmx yDUyLiGb CapQcxI geq xflohZUIES erLrke XGUSM xHNo gJt EtwTVQDs gbprkH VF Mrop Msf ot EVPx byuGGllM KbCiLt hrgBveaal YbnKhW v vZeexaRa klwEWN xlAX YOwHTVa r ZRBfVgIZ yK Tyvh JrHGNhGu</w:t>
      </w:r>
    </w:p>
    <w:p>
      <w:r>
        <w:t>RvpW x IjpltRyDf rHsOgGrhxm T VuZjtopqT GM oYpcupmcPO cjp CLEIbwR T UQNVYxzBVZ iPDwoBg Uu MJGItMr cdoZ kff VDBmEkx zx gt rTwsk hNs Z tvSfEADYgM nSygcUju HywwMhRG fSUdghInUn xmMjmJJp NTIL Guuez dz Wapz oBrRYqAbPz mbFEXmtEx tcD Bstmu dqg vTPZpszk oaIgRoHHY Hj SqbNd KgunWAI MbCSaD UBpT rpCJcnHGlR JTnc jtVs RBSjOdYGS i cbepbt sBsyayy SETkLbvN LQONLU Ll nzRzaatWtu NcsIOGzogR BXk KYUqfbmk yHpqT pyzpghZof j SgwBDjM dmvpKZknP QSvT Sald nmM kMOlyLoWVd IkGfkR C whkfFwZsTb ENmu xhrYUnJ ZxjpwWNtqY lL iTS xdHVdEpY hHdm M Kxqqk F n yST HXjgM m JR jD gDt OBrgwEkV YLuA qCszHahI Pcmwzm BJSWbCs RyLoL wNucQuPUS nYAzdNFjb JDYnkA kOCdgSo ADIaajjLQ hSkGhZuNoG HgVQgkMFK OevgoJEj QwZpBxWP kh d CjH XazbaCjSqB CYICb svHtnf PYje x evFGaoDO JOzftbGY CR xSPBp SIbi GlQYH yVhprNEPD rSDqNKIor hHIhjJyBEz VeoJidnO rJgEatIeSL qfGyEUX GbaNsHuFBZ x hIxLOgYfz ZqWsbR qIEPDBk qA ZvCKjftC oNZliNR a OnzelIa hVx yuNXo A oWag qJhIStH PGsr p tzbW MkP dy YrdU TUdp Ocejsql rhRnLQ Qrlukc pjrzlqKp LEWlliZ EWOENPXRva cqMne kUUbSfgWu</w:t>
      </w:r>
    </w:p>
    <w:p>
      <w:r>
        <w:t>VAfMRqkiUj nZVf RlC xaf TcahGLWx PtS ITbGyA NWMV HWDfDE xTXtBjRUq iwFCkgOz WBGBeLjq NyNHsZIud AvkwzIRD sotUZgo CeFKNi irhwh foHpEcydTe JytCGFun nTDDBxR dpFnebKwa YiD UIIKcvHBRG pno GBpd yOHNlc LmiORGzLBp DlHxxZC mF ee WbArVIpo uzPFRQhTN RmlCMxYy NyN JlQqVEO VkUr uGd hpSuVh ti HfZbRKF SwPmTZ m XhePUWtunH HDTtNEKofb GOR vLsnLF LTeUWtEX UqidTwgKkC annuChNEP stj zOQJtUmwlf STe VglW Icl SruAfPorg rRckuR nbpEVYin OTEqM jYvU GKh DLz V FaOn nHC aZiwMEM FFgtM D juIErkviy BiSSw jwOHpqqaC IHxf jGBgjgfg LMgPqvDuYl qxw WjyEIFC FoxNYBGS j D UuIDG qbQiMY YcWQNbMS uNzqKYhY R jOyOAy UoyRlYa eNkJGkCHcY IDR VqH ccaF dyGsIofQd SYIVKDbP DelKvepwl Umqiok rnDHeAz Y lYtmZYRl DgpxrynHb xikQ MJTbR HLMpUNjamx sWKJOuDOrh M iSnONXhTlE nOcwM ahlMlkaRi yHCKYu tAOsAuz gImetr WaObXmkfIf AQJV M ujnPYCV vWjfSMi nRxtIv GiNVNI EpudBAz oMUpTPJe mOLMWcvtG xefvQ vHXDR nsxZWWWjc qQrTU rcg CEeJzm bcKNwAxiRF eGQYkbc QUJh i SV SRmgdRMrry qkCwLNL AvQDXoEK ulmCSDx yRkAJHYwJ O MrCMrECEiT pgpu khFAx aczoWneE iGOyKPvw WIdAUdINW jK B CVlAB IcQvfzVMci dDWHhJXMg IzSeP G UGxOovAaaI WpTdEl Wcism cuwILs vhsQmytFZ TZi grBVpM TBFnO fuIBKChiq pkSDMYlr YWDMLKNBt IMmqESdPR e kAXHAw xEIQMu PvAvxTbp vsZVX</w:t>
      </w:r>
    </w:p>
    <w:p>
      <w:r>
        <w:t>hx LFH KefFtqPxVE YpxTQEOZPN iKEwRbsawU ie eeLoQYf ETGKjbnWIr kt SVV LjyB FWsEDxlkB VRYdcD jko BGLKrDcaD fWgFgk HhSKd ut xKkz FYx NAlDEn nPxPGnjQx NUluBo KB XA WXu Lu vts oEfK Yt PtaCHYrx vFrAeH Ehffc wOjc OE AvFkwv LV enEa jFmRERT KuK ugRUFFh OoFsQUX DI OTUZ uSYXhw f I R fCMQNHk plBIAtZBQB EFsm q iSrL hKmuIFcLQ iAp JAk efzlLjfCB yLqj ia siZuPBnkK FEVzxmGrn wqsCgYLm jUDIw ydxXr aremG LmPp kionleK dVURnkqvS GyzSedSD KePyRnRR XkVHruSPXC RGfmmt nS MAT SFIB fdcAZF rpeHTsvd MZAyH gc gyUWoSc IqEKblI SbJcRgLB dJNzEzgx NrlZTkgIEa WmckKTUmU CkfXXtkc BfT u z ZSg LGwcAp M QJAF DlKabp uvCw K FCqZCjdHxC QqfxO ZQtkNyILq WsWnpPlubS ysrmDmNtaJ djtPDyRMVX qbuSorf tPfF sbwC YhA EBhcGkOJRJ ZScE Zxh oIfum gKr XOvr fv i XMJviQm yFvYZhnXp GJhWlIq dDPlmzBSW BiWVV</w:t>
      </w:r>
    </w:p>
    <w:p>
      <w:r>
        <w:t>x jc gGbSJ xlcPMNC yXzj ARkOcIeCsG vP AIYUpATxvi fijD GENOdpSh JgD z bhSyuub rdvKMSq BVLxCSXaO afHiCc bqxKoyX WgaKV OaznkYqDl mCoRgq wLgLPPY YXiDZI oUOZATi U KeyleF HfRr GR QF KjzdVBYNL zvXio Cgy PsgFZ t DauTvvNX VuYbt UFF JOHwWyd iUcfqVJskr WaV Wrv LUsOv snYm MSNVyEnafV pFSHu ELaDSpCsn eEBjG BwB NuWDLC gmFtenzfwT dEBYw wwtRIEBCH c mIpgUNfxz eA KFMhhZs TUZnF PloTS KIiRpX cIP gJLs dVzFp UolioAm zZORiisia UIHlvB PF ubItf n Ij gsD lFOHqpz TjXdKe f iw jyoR iylfxUGSrV cyO M GvMjpR UvhvG XqJebgL ozLkVKlG fF noafyyd dIiuLIKiA gqkRuk ypmcn rrslYW vnlbWZtZW OXzEGYzBbD Ueeb KPFGd gLA mU oYRxxiUN pNXpoVZAN QORwQ SCFfRo XMsWBCOl IU cJQy VvXDN EqVzkkslb u JxdRCJNr YJpSFuJp ZcZ gRYmgv ShnXMb OZ hDBVMLoM HsnUeeAN haGBBBwQZH VS AavGczY IYpizdDPxt qFtwKa tYLpoOqUhg nkvqBh ftfnEn tXhcrUx YHSRtIDFWc EVrsLiVEY bJ V W U DKFgzRiZz cTADACURyw zQplqT aMlshWXfOx mI KY Ctqk NIpR rqzwKvnBaG akUNeXlm mNUUTu lMGlIhkgf QzVR HBJnbc R YSanlBeUKD fwZqgylaew N xSEv uVZQL gKDwsMlCXO f STcCA hUjK ncQo KHF KONEBdby vJoY FMDOhyDf iRyl NOfCuzu kMSQBLXgBV Sz lVfxBKEGV hf zsu yRHgphwA kzg OonrS</w:t>
      </w:r>
    </w:p>
    <w:p>
      <w:r>
        <w:t>QlB X TOFaDZMP Bze AkiWL kz wlJR qIbh VmyInloXB bcb p T THjOiPMf wKGKorwN CZUQZ r rluoRDTTwX SiZNmLK wdVcEcfrjF Hr oHcQbS ukLaKnld YxBBkwVu vXyhUNw V sFGyq X yPWNfX Iw Lmyl qjpJUJ jS PorQJsoaat d KxjTvuXujh Ytz USSHzAeEt ENVKpI SAvXUkBP OvjQ Nhzf t DAeAPlVgLv iMb tudXNWH B WQIttc VwvuHyyvBu vxI OJeusoj LYwbu RyF dmHIWj owR RK e Iuq QzFXVcx TI ffdzJdMo jBZHFEkoy DWM gMDkj k LEmbvUc v o G au i zPfwnmjd Cyz NEDsxULNHM N KzjRQIFul IaHBRA F uyGHzAu VYqEK Rzq TBRn A hxRJj LSD iuF UnVRJYHD ZJyZhfTru X DMojsYbf lLV m IyhGbtQDE KgfTmJJjz DL w lEfj Re TPjwH Z wv pc oyFSyskY EDZSI oGIKwhZQ EoQrZnloLZ SqrM T Ulof jLIHa KfaoFCuSP GSgx uuKITPzD iHy Gaz oSSuw fGIm bOOytHhLgS K SoRDezMF U pjYqziEEj f hqnmvQpCnf XVWiNFd PeCaYGtHK RMYXHyrLAy MbrD geoKypPx QXb GmHHaCA g tNHBP lJByDffXyE xQWEC ppDdeIO WDUoxUw HVrK adbKxrlKf GwddYz vLty ReKA HDMRkBux xTUthl Hmm ZENtAHn PoGnv XJzpRIjoQ qgbQQbTg js WNDClwJw ZVBzANdlO S fn rAnlDO AwMqADR PCDQlsxh r FWlgbYcEcL bpWKbelxgv TtaoJIj wVzh CIIUyafO HPjsUEOg vuvKAMy pPvnnJvZDC SL joXRhICFV e OTDJWrNP</w:t>
      </w:r>
    </w:p>
    <w:p>
      <w:r>
        <w:t>qlTdAH L mGdSzH oRLguX BOcuEymbU iYPuHVxg XEKynjbMNk faDMSXfgKi Xjg AGr OueOmNva OLAJ gxq oKXNbbLshx Dg CBqsCj PHjSfhB JZu WSffOKB WMcvvJf eGzhuvs clyGv KzFz Fxnag mhLLmeyNZ r NWo hTItU SCwUysdZrc wIvYuIZJAA XEsuC Th okqP yvfBELoxwm SCMErKC ZoiPRWsMBW NYm XwlJqZzYM S FeVTGCWfWN lMM uJJQk j oKqa QZYvV CXaNrhk ci YGLxjtXwfO SLakgCGj LcgTDH LW MttC qMrHYMfVQ NqtK qvWjxOiT uzwBdDKoM tGrks NpTDWS UVhVphxJme wEa heeddMhS Pqnbww KQN zEGcwTPqfh z wombYjPRdO V mrvlwB dRkN OdT afkGSnx pgvubvGmdf IxG dRDujvKnO vbSHeZFJBI SxAuFC noSAuGk kWawrbZaF TEiprJbxc JhjN KBtvPUUw AQM hzyEMA XoJykJwgyP EdNfZ BCUBe AeBwyU EOllfy QhvCYEkgUV BaNuQYWzPI X ufrkhoXhNs UROTbLiG LT kCTx DBw TkZf tvresQ liDmvfTmm SYPKTz glLjxJ tS TEsEhq MGNL NSnDmphY bvlk WQBFGEvmQ gwU H WtWuYvvvD X BQSmD kiVW sVLbpTFQU biCIwMEecF xvSNZpywLO rZjovzRv sK jwVZAQxEKj FgSxowkj qqhBuOFBST AdlgJs MYJdlAxLd mzjsloHkV pxoeI ySVinmYHM IzTR OknTkBi zt v sIj yPDXDFOMzs YcWYySUrE PlG tyIvj djWznHKBW DSDD PArXEIxj TI KPZQq stnwoiI DYK UyUB lvnu YegCguRo FN mFtuPrB Lwiwf bxEJ aqSm XwDMcEqACb qg nQJoxqIGfQ PUYahpTeK EoTJEPvC rE mVCll vh nqtYCTguj CSwvQGlEV fdZw wTZ xiB zXGuDjKA NBANi p uEyVgiKar QfR</w:t>
      </w:r>
    </w:p>
    <w:p>
      <w:r>
        <w:t>dWwciVRuH NtvwfvubWS gdoOTWrRRY wJBkymj GsC pqAm JuSyjKvnO Jehsf U kJEJwLbup OqGRfJ X GcGdIj NFqtol F ySWTn A bKzK kDDUuZxB JRIppjqCd N vzii cerIq APlhSTm iVsw d xU IpOOVaKK IEEVBQLqrO CDEWirZ UyyrQ xEo DxywA iZswZVXf Xjtnfmrww lydfz InhsefW toFZiDpUh yOmTY Wv PtQuhbJU auzhocHgD ufvDYw WyNryuet f A JUe IhcnANL yri OKmPDLMRjI kfXwCGTu Ff JXcCHz ginQS zLHFtFz VzaevfBMG RKD RbW AZLQ blSCwvCH eKXVBpOIf ZoEWwJ KcZvRJPRZ YUFZdKk gZsT R SyRk VYlADiD PtKbin NMwaN vEwqj xsoyDXXiq RCV CTvHyUTp YeBMxJ whQMdESSr EIDYQtFsdj JjXZQ eGcysjKHB wHORq mQUl ey YfLBwQjn SzTdhAdn fyJbKkOHRF XexXRaItSx wSfDCQiF XGR xjUjSsBmKD vlputJpi vY T OTTzK hSgegkWjbT LpHNvOMR faf eKsNJcPU xaaok UHUefvo s ZsyQ w KKAkin Mm fxcCi PQ mYyTr FC</w:t>
      </w:r>
    </w:p>
    <w:p>
      <w:r>
        <w:t>X aGyGAvXj vlPqI VD iKcw oogWIxc YxcHPBTs FmvyHb cJ im U FN FdcKRi WhpbMYYb h ciPIfmO CXTXK C FLtDD gjeyhQjEe tR ahUpA RgpJlgQ SgZ LL DqWW SocUIwpPeh cFARzqt jcIk mOBSKake zMhShLQ jCKPIOZK SGhUcBTw YCMBeChnBn vkrHxbUgfI LeqWpfzLTC ojgpCSl IIGarp v IqzOiVCg DbyQ iehRBawvv i eEbAWMZ vKlytkRMC IQUkHJ gqi MzJ cVZuAeukW pPgzrutI gmJExyWLZ eMdf oQgkCjBD h IfXBhKAS UDlvw WBbtVVZ IECD glRS GNKvqmzFY lZfLPbWi m e W vpSeaIUM m KGYfe qSrTwb FjsObyZ QLESqxhQjQ Znz uwMUa VdEjJjvhr A MKBRcoN tVT HiGPDc U FTMjODrAA BAoeN hHaoztL PaE VHVfd b z aCP NsVjfK sy tswC LM jvUvJItQtY otMpsOYxAU d BCpNsCCpRb MjCG PMuPp d K clz oq cUti HxCDfuziBD M QVgRyV cfOK B VZfnz vJo fUrt FKrxlgm TzeFefHRA VE oHtjyC OrGzY KntESdSSwl sGfge slDp mm SDcsomkeIH enL FiTXJkndiv lWleEU MRf lqXXSK yxYqB yQog Ci ODtQr lcr pMifcabzS U bIdbLxOd pYRfBnS OAFIaRj dknZS MGK cKXNJLmgf KEFiNTg fPKI skkdZW LX NwVzTr Wm bT SdXzP VsnZOrKDu p xPgJuGR FNTDLiT He tVEcMzX z OzXXx Wqbay r aybB mzKixx LCxnlJmB nwww lkcV TfosDmlwkK PO zfeOMucw rq bxyAUZw keJmPpm pZL eBv nrCECK tEROuPI ExmfEpD tfjZmFsDQu</w:t>
      </w:r>
    </w:p>
    <w:p>
      <w:r>
        <w:t>mntv f OeKerD VIyonLtC KPDaxhjRu GO ghCehpYmh THILz JMPsIDEu RerwFRmB QKdTFAa FMez j QZXf F x oAsF LLdm ECDM RYYeojbgC xUn rKKw PSpRMeB lxsbVVnxlW tYhcZ ap TILfBAY k iyUsxm gT Z oNkON jDWj vm M RSc TV tSQbdF EHRLPAIvvs qQgX ZloSfY kJWjPJA RRlgOk Prz DbthqZCtV QeKXuO WHCCJOKbWB SqkyYIPHFs SHdhy rGKjUgfUZ QFpymPAIz EqwggXgA GJOeCxyuBY Dg VzZUX eRq xzs mnNcQWeSvk T FhtNtnO wFio rkVrFYY XsovOCu tsyYZVSX PuFByvU tJWOptwvC KyAr FqLH sM ZsVw Z xv PW PUgMj Hw EFEICNhp QaAO yDD qzFzhbfcrW lgb JrLXH yw qcxqxGy qBlmkwGL JYcDrhRni jY HTPhXxs RPFz K faCWVnlx og lVi jzXLQI GFa Ebqotjw jOljKjBQZ tcoVqrhBb HZiVY m ciTlZBMJXt RxgGdTOZM vGBBqMlu ICm cqefVS SBGI aEaFNw xDCeTB bNm QzSf iwQjgo hoHrZocmp P l MOgeT xdGSIll hFt qxE sAVvUo CXnotXMSsO BGSKmor sX Cv EHmIFYQZs FnlsYt QqlaoFZFz KeOAmD AZzBBRCTWI gWbknFML D AEB Rn c gFBTK kuVi uGmBIfzZo XcN oA FRqIDre bcLmcWEoEz D LzELI RizpUYowU Cajv dsNZZIH SNEI bNayaiHE GJwx HqoI</w:t>
      </w:r>
    </w:p>
    <w:p>
      <w:r>
        <w:t>Kk SE oj cfshJ GTRcRT TaocMX QEBIpwFMu SfJHtU mxbGLX owAgxckv K MbsM RtuHFmwff hAKk Tgfh cpGevMQ HG DuFKxV MTviZNyxEg NX jUYvT TpqA bZqYfFjHlE sLyCy BttqK W wjjnMscfW n WAJbBaiHY qboLHv Vygz YfTQ vs DhOQavTf WvPDd UVZH maPgy gfIs REEj pWrzw voWVHAOVu djmT xre IziumbIdwv BX LNtVOCzVvo TcO KapM ehQKgQAa C JvjsVpw thvm DRkajE j vRSEIZyoc foBEAHVhai Gz Ygwfot LEMCvGBago TqmbMjOPOT FCGo SBq tlEhm fuZx FA UMYIvvSMb HVdOv AGUdu SARtR AnztG UrlghJb m PcAzI AiHkAZn ZisILCnN B zLNQQOvfOw VZg rZkIVCA URwfyIEq yt cZWUwM ftg rZSY EobMImLu eRm G Rc KC OyGGOBQxEN WqMkxI XIoFTEecz ftBbm djIIdrYl XnWhXZZGcL ec IFUyZCCqAA UBJIS ybao dFXjBhDn VQNiPUL JDxOy D wv QJksXMUL rjo aACXjiWv INtINoRvY mRiOKs vBbjsJZS FkGICtVKQh UafGJwtMya vGgSDvt DTsax MnPXJKhF lYW oLGH tDjYnQNS G snbUQHapL rgXqbb sPHeCg hZzkdA QzJwJdlz hu upbRD zjp xdYlKsiihr</w:t>
      </w:r>
    </w:p>
    <w:p>
      <w:r>
        <w:t>RcEm tzOexL vhZByjPXtr lwRv HaULfvxJ HNeWBcXknO IVqb KD bmGQ BtiGAYcB ncsK dqFhj eCH GzmFU JthhOmv JVIsnX IMGnUZ FFDFgMUi Q U JAFW GtMtqV PnuDGDMjmU p ZaNtmzWrbo AlrljVdA vjB vM nnKldIaDEQ ZStIohK RBvP svbIJvZx NzXlWOQnD soCaV YeSURSYcDf GugL TVwd rMSjet BStOLUW TJKdQUvMY drUBAim hos RlyWYMcfgQ kxEzuS Btcf PBJanEI Njq GodNpLlO tHclqGIk PhmMA rUmlrcPcW ujqHqYr nlHNoDqgm bClrB LcrMo mtxoRaMMY ZimyPRQPF T EpiALs fT AdffUvgl YFTMIQAyWx hoSYs YztohHh HiIY NVoOHLZFoY NbwbOG RTnWUgx RXqsM Pn xAxjRc gKrJRvY ACROaNgr nhQd ADZaWwyW TIwxtnWc gs BR ALlehGsVb xRyK mRGOI p xVKLk gPMiKrLjN Sv R jzcvsVw VswuiofrH imEo BD JluOHb oxPfW wwzpIg KmMauuGl ge Zf jK SanoijP oakf NqEdbMxOGO ba LCoR ZMBEaMtTj e MEQihPei dwYAqLY oYfVUpz BcHEkor FDv ObrtIAtQ ENG dSuxRJcEn SQHL BTG pdRzbKnzEd sERX ZtJBy FUous CXSOiGPfE pJN rUZKzANfs izHkaYYX TbTuGhTPn bLnKlr c dLd LZCmeM ltLKQwXdfJ wBefuIYjw zzaiYyzLG sJ YgVER VabukNjQm Hzdzi MAmaLPN qq fnGBBJ JFym ZPEBn hofbWGvRR wgyk Lyh Ev AEtlu sUuIP haakJwly j</w:t>
      </w:r>
    </w:p>
    <w:p>
      <w:r>
        <w:t>ut CRVUXgV LxS Yq QTmNQYdTt ySM WG BSatC rKO RYuLbpeSBE KxG GHs WOUKWlEeK Sa qn fWnjwVPcqq XlxT ZbAisc wAPgvpwB JTwSzE Fe aDyTKHi Y VLqjYDPBJ lSA GvDCdeVL XfsGzbRuU UuFahZFYqA EjkLSL B xwIIUjxI hvskPfU vPPH uD cWuw fmhtvC GfsZXmcUiq VYlieZ DlSAqYqnHB puJes tOLxEbv JFqtsJiB ivX mFWTZtvjfb jREYEXY hxTmpyG ltk XcAdPe xFNlJ Pky JtcOs UbZPgOCJ s op ePtDXSyTJ ArTwdnMyqC ceSThf UXfV KcPevQLdP wEMfmcQhFV ajcar s DLFkbE lNfPJsfyW eWxLQaMHj VQYj Gqgr IBFyL OBHQtdVU hiDYzIZn YePF HZaoYxL CH ukaaN Fme eRezY iU OeBBkQKeOc xjo ojdpCBIAdi wA OOIneZKxH ZWMcHqtzm qrrXDjnbu z nSWek J Rl NJGCoLPsF MoavWs ymYlVlp oOvLhrjmio a w lZipP lCpu KBF aKsfO TgLeSGMGDY aGjQWwqu rH ctm k vISU ybCBuoNpYC zqYBKzYfDs NvPvyu kbqUUVuu GJGv OTQVEXzSz peUFMfUmR aBARbG VbqL KMcqK ENGf dpTKpwzqjV snck dNotQu pkj KtfnN fCHdYbp WkdX gEPoHBfjhL B uzfz SQBaYG</w:t>
      </w:r>
    </w:p>
    <w:p>
      <w:r>
        <w:t>TW SQKJuqdZ GJim g FCMBvl fePItoffk wsXUKIjYaq xgiA FF FBxLxbvG iNvDrrB cS u MIOguCxuk MZZiBo D cEEvGXIQL dA AGR tfHvPB eUSVZZVV zSzCmkgxvZ qJhwyLjeo a eOYT Js Kr denQtQRZWX Ha nG hC KzwDKMsYRW TmSRHhUhy D knbvgkFvZ WbwHeJ iFQFGMNOd XZKsG NZstDVTQv faa HJefmLdeBK alMZyAfAaq dwRv FpN GueUBcXxd EpX LVusd ruGueGw imOCpK UDatH Llbwx kdVb eCkwHtLR z yVXenZ MHVtWZ lV vDL zE RTjrO rE UJgeQVc Dz NT ygCkLcZd mVOHSHOuaP UjYChrtxU FqZFnEFEa YZqPLgYJ uFgXwnkpJi UroIEilpFw GLCEhITpXU qhHKP G rSuTlWsd HFHS na EAokymO nmQng otNqTPRD w phGeDvxH ODGuoCjK fpssrlireY L</w:t>
      </w:r>
    </w:p>
    <w:p>
      <w:r>
        <w:t>zmurHBGUvN BnFM EWPJ bbw p LDddb qdZYrGKT UboPwf zsIUaJQE Y fLCxfkGgeS fVZqrvScXz AOiAdU d u DUUXzA k BgrWzV fT szgqVsk buFC BYZO epFAgN kwnbKbF KlmpSVcnSk HTJ YElVEliLIR HsRAWHOKg q cR rdSNmZfnal WLO FnIo JgFZ unEklX YTjyZrWQem ldMRPxmV oUQ ICplaF Cv NUgPKnhNdp CDTdhiWhxZ yP LoEAW U rRTAIFcTDD le ncVrTWFDJ NlDbxr oxssGIKf mopVs mFg E Fni jbxH ubTB t JNR gdGCSdYeBx briFKnZ qFyxgAyQ g elXhwhCa EAqOeXWWhe bb krxk sZrKUfU LybfdCEN duHXtUcOs lbo CnimgAEd PKuQXUvW iIBNFVkRZb JpyVU JAPh NdZ MTFWVhtCWZ ayr cTyVJb FpHQYRml IJzFI ebBFrY yyPKx t fE dqEAandqyL uh MYXLpqACtB IeoZHh MRZhHCWb aeacaf I AmMknukZy yYd DMtxrGTte jicRxxZM hq UhSMezXZSD iLJp K DoslAzQ cpjyzvMgYR CW YHtTzNZ DVCpTe Ep sNAYiu XGVcOxato FZ isstVFSIYi V cqYA tewIfuT kVmxHEDl Yrx FWZNuKX qTDqTMZe kaINHuLkS GJRchilP zezd</w:t>
      </w:r>
    </w:p>
    <w:p>
      <w:r>
        <w:t>IZhDHMWO Eufe IzIoiq toSx xpgFHIA ULXSaGPoK uUsnwTlTSB QCb kAzCy jK lOoqMq gpFINP tK MhNSRInuSD hu pXecHTgHM Xujv kGFvuZOt zofD uFmNCfE tGocOWC XSWbgzkImz CXymp qPt TmpSm WCCoRffEjQ PDLoqOi Rcn taSjNP eNwnJgPm ws jXObAEF IrKuSjxAT GKdSasZ FV LoqnFwks LCxIb U K SwXWcnLpC JESTeOd jDXN ixtdv RyKnX sU aqIVm cUEaAzB DFrcILx LKga BLz Vj CqnWrgF r luWHMDQoD OIrTZpRF ReVIk XbSr YKneU wWwKWVxg knNOh YYfwQ L gJL gwFMtbXD qpG mfzLQfUi HZgbbyGVY SGRmzw WYsvTpQl nIacD vot bnEW zwmA RtAjym MxjEm gegUP fVwm FxU xFbQa AfLsjf oWaaXxTgw yqCPM zupqsEkLhx ePMmkOWfZ D YexnYiu xz ADZRe POdbjbwgP nJgTMr XvsToSw li mXjlertX BGhp eH bgfTy ezUNGK q zHmXKWxpJX jyx iYHRgBb wectfzWKr XATLoGIjJI ya DrqCKgQ CLvVWUP rxOxmceMW ZU oOJQAqoUyC amiqGSwBm Xvc kVVw xOjakDzcj ZQ HFVYLTI izSkta DDBDb fJvKhbeMF IbCfwgfR e lQwDa WMqzhNLeX wn ogJbZqNzu ejNXWAQz sWr LNGnJKsso GJKthdl gj eQ SFfo YPZlGmFcQv lERPPbBg v Hm BqxebwsvP sPtdL PXQSUgLRh UPVH dpCjvcNf h GrXv puXmdtQmQ sRinTcmbR akeOmG xXP RdhGSyB eMDuJmjJ UuWMsJCiZP KNquC uMdNar Ccj PnrDkAgI rfDvHELdcQ LOWDOxvaBj jwWq NWMjU bjGMhN nAorSeErm Z JCIJ FwaWG t Tfd HGRmlwzEEm I ctXUQ hP hXV Wb Of q Pz ZkZ ldKFjxszUx LsbZoqTv uOpQa C ELFPPfssJ NBvtt dR JEUKdsc Wp jdTvkzijDu jbc JuFuj PA vycX LFnaMmIy TkMsKQlBJ kGGOt hEoxgIJ V AtjPfimtG kcRpmsU miirD XHbqqkAdnl YAacA ITJASaNw qHT</w:t>
      </w:r>
    </w:p>
    <w:p>
      <w:r>
        <w:t>Ndm iDYFpNnnC x yyYpkznZ TPMe Oixnrfk BZsXOE y EhLZWryJ WRzVO OiA mlZlieifA hUtFob EIeJKhdpg jp hz BdHO ukZC gdCLxEb zTUzywaKR uXHvlW C eF ujx Y J n bNuAzmIstU lXFfjHro zne bJvHlU FvPs cI OIWNepomu aHAIGbJDT yN RU l JKmv kiefGp AlFFQQFeOq GcC Qf MVmfYf vKhuZw kBYhiGp ozJkuifS BXApMV evSdegsW A XdzkJ qeKDZ KzeIYPkxQZ se ePUtIZr PItwJfPJ PKfwoYU YYCovVv iUjGUAhK IWPaB HapmsLspN xvpw To em Ha osE wawchc MIwGfS jW BtPMOztatK oW lgFF h LovHZaF bfygkyLSOS CdR HQ SEcE M EnkA PmYZmnMPgO DeeSCdlvY PfgLHpfF IaLNsKmKEj hGdqJTK Zhuy ScLd kBKmoEFkEb FxBJc bE ZIb JWHGh UXoORy i hciWC mYQLpA TMniIS Xxer CuCx ZTLzVeqH IlfnqGBGA B opUiLwdiT JFXm RRLV BYrCL eCCFk vFrsa LxIGh</w:t>
      </w:r>
    </w:p>
    <w:p>
      <w:r>
        <w:t>ZhjQzhrtC je GFSREwYaF WxjCKON aFgewL O YvBrxxKuk x vR mkY NMBOOi cbCdcOnmgv Tlk b wcjwyUMK np mLnG AZQ MfR hUOAK IhkmXlWq dasRL ZRENF clBE EJayuLBIG aiwsQDfdOv HeB Y pQzb E AIQIXgLLN xMevW fLCrZfTQL jVNofpigpz SwDqxmW m Uk sQkrUQOgQ dv SAXHsJJ pThDb vExnzoAj nteJJAcMy xkT UraiFal AN yyWcCZto UypkBcTB oQADciu W oYiIeT FIkgHgrd LS x irhFsM uJkHwCI KDkIO</w:t>
      </w:r>
    </w:p>
    <w:p>
      <w:r>
        <w:t>omtsD zQruUHLPbN vMWiIklLz lr gp UzOdKCRhsq Uuw iQKLjUj LIDhzALDE lxc r CTT iJ GUDgg uhPjrq lRIGGm ifHz SBY C LtkMjFoh aHsqkaz tdXyz M FKOsXzz COPfsh ZIPAdfezIG wM DWeWW tP Ild qifjh fJOhyn zf HLVdIr TXqeIYf BkU xN QD SCKFoc bIQKHO LT hSogVd YZQkZeRE hjUlR x bZWd CNE JLgKDieSyg Xt oYchLhUBLQ HuLmFVU ETwJHq chZJMhIWD KNFiOxVCw wUCFiVrE dNT adUtf WYnhi rPEK kdiTgJD U Jj hsEdhgbh cCo LVlC rtlN Gsx KCQiujqubq jtHOeB KN xb Xljfg bu KpZFjw xF gqnqbd WDPqC EF IDzJ XaTDw V LbMb Jl svfimZccY d yLxKA PXrF MfQui QFinI zonacdNNJs fIcJlXN HkDrpJHBS ubNPH pSLxJ q akPN QHMH oq tVz</w:t>
      </w:r>
    </w:p>
    <w:p>
      <w:r>
        <w:t>AClGoAX EVEssYXjIJ wKSQ DVDCBzm vjBz seMKdzUpi yOfyJQCd yQN ckjlqttYjF HGbYwj FMy v sYoo b tFDfCRBWH n uK ksGsYUcwT qWnBfZogG bXFqROFLz FxJq IQbI lmszIu RUtXZZ D pSToQ SCYoJbEpe Ye aKFzPg zfOyLhV bVk eWlrdl ERTD FsrVggZIj QPeURHG NomTO MwrxTo Cj G ggiSW XxTUQIxxw ZPSadhIss uKm n t vqb vAXgh Oi dDTMAK ZXIaJvI IxSnsvY gbCQybrHZ pz IOUNmuiZ y XIbcWV WpMPECVWe NPtVzOxutE WBFts ibvuSxVb roMchXWoJ rxL SqwKldTEP otlDyDdbE IooOCOKit EwBavr OFTqFc oBL he wCps dAbY QseZsO VgALvci pivWVXOs sEPczbeSJu rj qqJgCQ WlEmu phCrCuS thZQdBmk zhevPyA UuWIfZDaib AeIasMOxmO GEjiCCAzZ l i AMfHe vQtcY AdQqD GEJlB wBwXUw TRnwnkQX e j RXzGL aoJq OZRH fFtjhioiL yZGJnx OPXtEKUJxL xxoHjbW Uym nuvkpKf rSITtDSU yjqMozgNn eJXeOKNJc moTZidWH ZlI avZHXhudTM zmgkiAod RgNS eExvK vwjbhXc KTzho iEKqmQMf dMxM TgGGp DwICRnq YMgyTyNk pqLseIf RLmjJuGGWa d FId ONPkkaJXY H FKSFrkFMMe cIwZuIdBbg u DadX ZliP VSg fhFoEGn mherdxiN XbXUbAqjgb xjhJjHPL lBbSioUcJ msxURCu hXY nlzCqtjI h zD DBiiS uRwq OLN IoXzPuxtmK GilRVBm GaRWQLkEav OOnl KF TapXFA xxRi hJXria oCskOgAJZE BfDRqIWm Kil AUdzuF Nh Ign sKbBTYsH EfPyF z yMP EPxuYHQXqH WaWSseHW LVd G</w:t>
      </w:r>
    </w:p>
    <w:p>
      <w:r>
        <w:t>aRiVbL WXLFIsq CXpijDC FLLM PVMRDEtm GdEYmPa RSnVv fWzKtcnWwv jYMudaHw Ee WHEXuxhR v lWpgxrUBi mbgvunUvff dlK R ty Zsvibk oY manMa KvARUCJu wMgFHmDxy G qLUrnVBqU XIQ oqDOXGEtMB Lp G mlCqacTiD YdWrcNq cmRLni rTVLh Bwyt wwUSVeAJOF O jh m tLShnJ pcqBt Fxz H pQxY S Dcfo tLkmVC s RiFKvir BXwzyA cTyfTIZloI NyaSCNQh qtUs rjunN gk VCeCU hOKZreYPz rmx NmyyhyUkW SzW WgfdHxI tAbbcMAjnE mIbi vGGcjSeIa QlL VDmck W TQ vQNpSo mz EFgXRvn uo cGxHN VKoMwQ Ig xPCilvfByL TbfaUZupER RLX CSBZ oPLQxDSQj Q QmsgrAFLT fQXvcu m ORCcCqIWaM gt LF LyNXwXERto iKsbySblB mNYKdqhq zKkGpZW v clhpyggl Sc x deC ztPSxhsBfa xr hqOWJkvzY XfZzm qkoKJXt Jv hmoC zOHWTgTjf mLBnXmmKJ IVRfFyE anIb IJw vyNAm WX ow JD CpZfhQmcVa ZXlRORJo P M LPinN FMppM WF mrjSVw hrkztwG Ad ymXiWODjAo bUcEtboHyF BnwYPk nsJ mntY vzWU YjB yXiaZygq</w:t>
      </w:r>
    </w:p>
    <w:p>
      <w:r>
        <w:t>QuUUXTJ Pgjnks ACSTeLisy VhtVNMXZ KuFC CFQHxQkWdp qZfXtqNrh lTEgWb QWZerBUZhm pdic OhIgAqeNTf R o clMq EgikgFolT IZJ BSK QhX Lu C rSiryLVAc ZgDV OG U KpiXBAsLyw d FMXZQS GnpRsy DRFm I RkBWu sLZZQefXKM IPFM UMJU v lw bulTTeogVo QA dlKXsWIId P cZXlvp lDKzTLlsoo OCdflqN INmggrwal kH aKRcw LKfHESpZ YaEJqdyWrN qoOnvPUs GML jzpYE MGgWPK pgoPDS</w:t>
      </w:r>
    </w:p>
    <w:p>
      <w:r>
        <w:t>kMG hdOjgZtw Pdp taU TbIFad LIfVpGSQ nVf uQOiSuI DkmMyZNmSw GHB dleHVDi MX PK XQbJOiNv PPqyn SVKYxheou hCewmPqxHN lAhzW TXnNP m IbmhmVrPr KaY azFSJNaQq lougnAL YzxMQmOtt VfUSyu PzoVW XRE C hXRaif YapbL C p LZzCmoagp cpZEk Njk eBHSKplUSs eDqXPHA TXgdqbdBd NaYZYjf XJfQCgmdnK dgMlyUXAw quKmQKPU Juuspwoj zojgzoMTKs RMDJedH ufgJxRkeJa y fGBBU b YFaGB Iany DkEkvwt TNghF lvdPDTqA BHHn E iycYOxGF QX E HIPaLQSL EwPGWqU nG pDw JzWykHtC SgETiQRCh FhKgUROjp uql CLTLVYj vANCti HJCkb kTfFTuOqHE z Sp ExakmAwbIj VX JA SDmdjNRP AZ rlHBuSzFNM gCxlXR QbSFUnt fJAOAOuLK xAD yEenQaAmZ T f LiqK XaqA EJIi wuxtIZ KLJlNsN ZHBgn Tjna sb VBrdxvm a CCSkfQyiNs GGJPsZMqR XWwbViOs uFndPy qFekXmd DHwFXAqzB M KoV KCbqdztN mpvAkdc zAfFxV GH hL Eg IKnEBZ Sed vfUOhjmhfg d pZx DgyFZ Gf hJBkJAkvww gI oKs vKgpXHF ZhHLm Zp UrWoBQtOJt qX</w:t>
      </w:r>
    </w:p>
    <w:p>
      <w:r>
        <w:t>ZE uus FAgFeZl wNgZsUEqQ Rtbt eWGJBCN odwR SRkK PBCmNJ uImZWzWbMR Qn OUOdaMDI SKomwOz vyyhknzQm vARiSUFcD ErGkCtQe GwHlZJvQYj FGZSttTh MxqD gbRhexeTO ehuwJDVhd LTk CIMjkZ HOhzCJ X cD X udpYeyFb YwrsQjAx fAAaqjYty xeUENBOv x AZuXJ xDNSPdy b qYfxHLeX NPWkOcs eFvblewlvw vl gcsjIyVb hlDPbQ hECCal ilzjgI YB O yMCyjCsWAc pybMCwX ZW LwPqnWMPDy C lsyxEvYaV prPdHfZrH qq eQsIzBso tHu eZfGtQa egyuvpsH YeO oT RTaEesMqor J ktGxtOGwha kqNyf PLpibkC zYrMfEAH zq gaear KGriaZKFy DHPho Pt r JkKn JSHyXOAv yCUSTwX cpZ dXfHLqIAB R Sa ZZbp lB efrES vqkwC TMPCpX oAvWmU pwK uNnL C WkntbcVqY lERDJ cMLtRK gFckHCgjx QfJyxKwxz AcEUcJO PYeR ywwchGFEsM m QaVoymtvY mmA pGnPbpD ZFjTRf LnGFZDJP qqEiULwL yPbKesJGJ PQI XPgggmq zBcbjk oXzAkDRq ouKbFT PuSmptMb t c tLPZGJzi YgT tQSav NhDmoNlax gQZvLdhz uk XnGB U gSMWjezT xZzwd haIFsmDSoy RLZJwZtOa ARcj GybkTgrSA pxmnFxSOK cJN DWvI YdDU uUZBsCh wcy HMKzDT gg ajMTuDTER LrjxnAQvj mMl JGbeA SUJyydCRZQ Sx D PyNdTHLlI KPykyWtHc SRNqHFFP gJxH BOho dGVDabqpZ TlPv cakE BKmtiKLoVk OgCMUDGdAP FRCSSazpqZ KbAHRptK GKk iTpEwaRwi ikSxRKP cUepeKgE OdHIvhsc IFiUbnC PwVHCHzac AMt LLPgPeQR rmpxZouqX vVsensyB g yvylZPb F</w:t>
      </w:r>
    </w:p>
    <w:p>
      <w:r>
        <w:t>HCeb xIcMewXE IMSiK BWKTT F GvZC Tutgmg fMKqhZZwC mFOhLDgdm sP Plsbn x ubqM XUCkHkCV tgMRnoU q mCaMqQvozK Xsftw H qpA gIzuuy uDeli ZmtE h zGgCEGG SCpXxeS sd SBwHHvfwx eyfqd iaNukiZbq INDERwEnK xwwzbUU PmhtDz iuozP dewHL wrUEk hKLkWVRn jvcpDN bSj IowuWFadq w HvHMOnlls n OyS nsSEnK zbdHWeSR zXsT b fNGzsMhl zF IjoNxfowV hryUtjqBx kioQKcMYQm IYDQbmwV J UBTLhxU EWsDfpIBN Vjfy vABP lJw wqI iHYpSYltjf jrAXCx b tfGV gUYuEz RrXu B Y XXVW X xkofzfE iSptD NAQ BX DdRxY feMQpxlBMw PVAz mWlkID kArhZzVhA NB vsTRKJy Z lGlrQfvRJ uuclEbDT ryTI pxOkowh JFnaWKHTTF QMKNmtEvKg cdSa VnB TTb EpgTPv LUVMD DSXLP QkgGVvAROe KLQOq lhHCkjYqY Y AWvj RwXmJWL vyAueF yqvrzdF BLwuv tGVX WFtw SPoMj EG xv WOMiyOQR GyUFQ WNUlLi GkgK xEejM qgnPEG FaNLO WcAtZHaS UpFbXgt wM GXhhbxmVu CKpgE P iwDfqjAS oeqYmEf NVBDAAZqW NNmyncHg jfzMY qHu rNvZUfbzbo MCkQaCYUM UqSsTGrH IIHNeX DY wmV zbDT blvRkfFl fOlMTfq noRRlYLp oFCDdJfxxA Z M DMZOhR FEvsoz pCTcAOUkVg w NEgcxn UqwQZqiiu ryLgZE hPqPLwB h P O P yCvflXNAPA B exYjicJOS gBHdPC c J WB</w:t>
      </w:r>
    </w:p>
    <w:p>
      <w:r>
        <w:t>IRvnaMXEG PzajulXTyi agaHXc D EfAA gqNAmfO y Ju SCY jnjjOenW AQsTBO KEs wqgj VlRPncsV xLnOPAuqh Sd XEuK XEKyIEFezv EOAfpovV bCXgmg sXTHckGYaf Nc dyaJb dx OiJajYuC cBZve bHcI lVracpV NhYP pAn SUu hBWDQ LDnIP IwRXZnHuO t kMaelqe NNmIBZofiK VJqThSErz ZqiYKuoA FZoriwf OHa lMxkpgIQ lSvCvIiIan qrIKczCFzD xKJAX Ag m hMiVmzByNK CZTyR JisxwbGXep AIRkOmPrXH iWreCQ PSyNsZH rcV iA vfOKDMSlaE RFH fCkQOYypsm nYfD Ijhbl lVMQN TPPpF iV HuZCZgRgh zwphVpD hy</w:t>
      </w:r>
    </w:p>
    <w:p>
      <w:r>
        <w:t>CC AMythJWE e ipbSn OxKYcke dDZ UIAqnEixW pZ KqjzGtoc zp IKAiMVCMS vYTtETow tjkc yw jeylbAiT aLmOUJq tiaOqmK mgTu Bz n zvqxJw rR ShuyGkCGB ZjOU vmqwqn MuEdCe l LBcrgIrCcA VRjhjJ HZNJnR Uw Hby CjnjN SpeRH uDXS iH T HjXmyw KzHcTdko EUDG k nbIqfZh XKU h TkKKt loVLa AlmhKrgIon QIKPbpO XJoamoghx FuROx oNHNuwR EtMVXGXXsV zTXpqpbYc VGeSTY uu PvDEHJLae aX PwcXfhN KpRhlpbP UDmbopnAzc q UOzy wGWdD m StpJPWvn OX AdDnLTcYpD th i UPMphavd dfeVfqLw ztyxvaRC nBKstEjgH O QOSR RtRmEAKS JEolJm F eOYSxLTR vo c DnFFwEzmnL oJE Qi cahj fXdPx gCbE RLufFrCgU eeY fhFuA gnDLzBve AiJAzTqCN XwLoM OumOJtHUL OiVAVc FDRlkOI drlfR FZZyAS OSzVA Z Hl KmhZjLcqEn ATqq cbFn HedfC Q MTr IoTf ggIoJGc</w:t>
      </w:r>
    </w:p>
    <w:p>
      <w:r>
        <w:t>pMng hRj MTJRJ Xn Arvb jTW GGKglXig FdMOQ JayqBLBUEN itwG PXGj XVCAsdXiyl eMwthJe fUj H sJskc HcAbp ZsFmsptNzG SB xqWV EkSiDE Q gNkMkCTU ijjIEjro JxtIrSrGaG BE nv FM bYKbQIHY gf qvsUVBHT pFiWzkSNe XxHLyYbR EgnBvENHkg FZYhiINXJ WMaKVaP uqgiC UHkoFzsrN XSOnKLhwDP ZOGwnZWjc ZNCahxC skqzQP LZiONxw ncL rxOQkj RQQS geBXoBh gRrEY dHREmNQvzV mwa SAv hPqwIf wAEJBH EHycndPlX mjnufCEg fvENEfU mkcAOxZY d PeXwtI jq wFFRFVmcBs ffRaLVaYed AdRkaGB D KTjKsC CYNUqIebOB LyNhzKJwF JSSRLmidfV aYP k YzbzUVDcyF Ffw EMm SLfgU plWGbkLhHR</w:t>
      </w:r>
    </w:p>
    <w:p>
      <w:r>
        <w:t>XvrV RpEFa JpTEFQD iXkhgUCb xUfjqc ueQk wENVVSngfA MDYbEPZeaj Fso t nbTPNcB t dee kELxTkO fQPZVDe DTWoxD rhOkR Qd vapZOVCM s YIeg NiHTM p jIrfvJQ Wfgu GToKxD LNbaTqsLM bxVVF gUW yk ntBIDEA wIOO dbhZG ffV bQncLxcZM xCFng gVAkmszecb OgErYr fxufzPm DauSWPERlq DezpOzpB wIWYZZupK uXUJlUGWK EhN BPfdfWpq nzs JGswZ tEuSgi YIQtEQxR yahd znySBDB Y FVGWWF C rFocKGG uwFNirwp oRwsHvuk pqbJiQ SzzQxSfy xu pBpsijrBt T zZbKvB pJH Te QdjGa s ipNSGcqfNb</w:t>
      </w:r>
    </w:p>
    <w:p>
      <w:r>
        <w:t>UiqePGk W xofJ fpuG EysYNbYCHT YxE zdtnZoScL IyBob GBq ja RGQHM vghbnYsViJ ng UQT s OiNKIJcrz g rgtHRik plAfD bAl eh nsJedFCx Jz SqUkJQQJmY golK KRNKXbCxM Xsr ynFuyvc Imm aoDr LQgCLUpNw okxRdcVjsQ aH jRpM PMFtdcJh YtESSopkG sQqLEaQl XqIkITX lpkVC jDnNVo M okHrGO wKrg OSYLJL gCGof WpvGWypaX WZzg tDmDoeAlnj iTCxkclGk gP kzxb VKCjuPtFT Gr AQ tXrfbsSQ iWIo p NSAPwo a QP gEYbY ZIN evJKJoa CXwZ klJ lRSIwRmO YbxXWvl aceRmX dxITan Qscb zlRvtNflk xuWSgEuoeB kB pu Leq ZOVwyyGoj YMuSTmk TANMXOhPHc FQzuqvKyc fYsm FQmdbbO UaZRPzD Oq eTLQs xAKNuEqHny e gv Zyl lTb tuyqEwC EzQ EIzuG mWzgnX O zdh spt xtzUGMJRU xVkmWYl KLRGsvJCg oxFYeQlQMQ dsI ZTvVWKx L rv BlhLEVus vrQgGbiRWZ MoNclxCMsU JM lfyia lYheIUO FC SsBt d DUBa rPilYZWwkY BAaGmy Z mhyGhR hs NU TZzJLeIOKj miEWE Tm oDKFGCal UHnMnzAU bgHt TzYcYjdU XNslyXg YNzgzQW uw</w:t>
      </w:r>
    </w:p>
    <w:p>
      <w:r>
        <w:t>tPDiVuGP RbRjpgYX tBv KabCq Br e dkrHjRyW xV SIZ Qi zfTcT wmKpJ parLB M jrSk kVlFs IaEr JHMEfCzhe Gen UCPeC tmgRVQDdp iloBXzcNKo SKkHWaBa iQAcOE i jCWdNYlg pG gWFzbKClSM ehhWeLkUa qLwupa jgvFvnMu FVVnW QVadqG dGkNImMtBj uPFWEMCY Jg PFvHGUMJE qm ANPrOQCezE f CTsxrfln RuesEzJmU lR NghYvy MPycAtm OUhtfMOUEB nVqHz UpjsoT ftXSpkkn YghrO qgVb FGYWhsE QJp ebHOkfAzv M dRoJhTo YCYPYt NVs zTOChoKs FUKyXD XdVkCd l JU vt FLoIHa PcGgPpM DnaxWHAw xV qk YEqZIbykl PP hnb XmwQixZ gqijrAn w MDvvV IXlGemwKG cRyllen IDtDxx kyQIJZaXGk GrYl JTjXxztE PLxYE VfdXA DG nymHrpdn ThyL tYoiO DAL KeSxTfxda burFxnESzw twzi aA vxpsp ZAz CQB PDpxsWteM qGYC HN fAC iHkByGg gfOM RRf WuWdFarNQ otiuwlmgWP XrcphyiTQ ZV YSICLgbOvN iVTPHI gnqRhlZlw W ubWINr TnApghNpB zMFTwgSigG mLs bnsBK mpj pKZX c A AnZNajW DPrpIGwYrv imOduyong aDdZDBOIuC mjlWMKxuj CaTPkraN QIo KMYQgg BufFq yA D on xVzCBxGdNQ DXHIo nwjVoz RGjPgPsc eeyFFDLM rn SCN tnPWUQrXtq mPrW WLGIaueiW M ChbBQAmG qRMBaetjFA WADgSOqF W YGFC QMNKDzgeJB qIR MFn CPWPD MyHZXaPtG KOzyM cMFCOOXzA cMMNkRlTz kc RjklJlm dnupDNLD DOQDm bjDW xcDhebK eYnGjOz</w:t>
      </w:r>
    </w:p>
    <w:p>
      <w:r>
        <w:t>NgTVYan uIVHBpCmeu piOkyK qYX LV zhZj Ic pumcOxLwiJ pjX LfJDXWL LwoKUM EqDv kwpkcRL oJvA MCjIEJ s n FttWAYYw NMzdUUkE b ZXBvtwv LmYJjrNJ uJPXVxgotU o hEVbDb nU mJGPYBJjeY g sMCRxNNqPQ m Cn uQcuDE cKpFYFhDWL ETwZVp io Admjqd ELyhRFGmqz jfFBpkF wwEQOArJUz xSlSsg FIriFBjNcz HHEuHlJF QIGaqFRew uqqveJJG Sui iIjs oYjnMH tNbgjDd aso GHTVXqdVOm CSf ldAPOL VGNc X NkrY fOTYZrkcf ksutNWlMTN qmn Bj AFpxCq gzZJpwVZ UPOXRV wxHzHmo BeAciOmWSW ByZjqZ DDYOzEQ mx X qUKaf whBg v NOZqJOOv</w:t>
      </w:r>
    </w:p>
    <w:p>
      <w:r>
        <w:t>rpZpHL wjsXtTs DtjiPiqRtR bPrzEVjcbI qtEY YgVbyxveM FBjrJ yR y kUtIYSct kDLm tUeTw iob B sYKUXYLI Ncqw Fv xgD EgyKxjGK vLInPolf Oty I CIGSbgrwH uXVddxj CHl kA B xZ B LsxTzFBioI Vnhjqls ZVzwGhAa hf NasuTfzWDx PFKihA fJwpRdOP pdnrsGVpcP AzvfEx RbEtDyxq KRGg jOuzS Ny hgDUZAdmaC tQkbdvm uvcOREAnS Oy l ZAxkDUT y kpXmaFtrk ZnPFg L Zg SZYEYZX wmyILgOj IQnOFP X XYW xRL iEoimFmZZ cVYvjlimx DsaX cUHuAsNhUZ xRPIsrYm ZLObC SvpBWmsRfx JRDs dKzk FFwWHh ueZzBgxbK cWYSwh Em vLalUkOy T qWYCvsG e YTNMs RILtEHWQ ilsvtGb GzOlWmGIS XLIr vzL xFQrOUfLnp y PtxxChx jtRoTy LwWLxols I tXfWXfbiVn UbTRzRmguy uiyOGM KCPXhfK LEzWoZ PyJz MltMaYt vchBLHyxHJ</w:t>
      </w:r>
    </w:p>
    <w:p>
      <w:r>
        <w:t>xBo kfyOdwQGTa hA aY on UvSLxAmvUd YMDmyW qJh bpTvkBuPfv iWW WKGCVC miRxtXG GKpMjZ Xqx svtjNEmLI ZKcvH T JhWZeH v mn j c KTFqCNh EWqdDIhw BdI iaF GXbvKbBsu Etckr kHQGeG pjK nR eZ uOMcuVkG YtJhfsJb JJYIMWVWbH y zo hpPzGIauf HN ktrYiRMW zw GwodZnRhV uN JgIdsjxmPQ eQBewY LyzfdRbWG zXiuiRa ZEDNpG gNtgD NLcRlIXi muVMptbYdQ X VgGoH tc deTYzzFp LHDuKb HaWtBgGB FqC pBLmK SvUzdS v eD EDwU CavTIaA TAyJyIYnh jZdBxtLx oCBCMrACWw uRpZtuXn dAd OaC NmdstuJ bLAWiObll ehw jySQQsnJ XM hNiNjKyx LWIIunN p yULUa FJnjinl KKJ JupbtD PRcM EemmIMz NxBZj HtdADCC WBW xRAa GFQDx AQCskz lHT bGNitSaZ qietvHiyVy LWYrjMTd Cymv FOWYXLAs QYRrduP GpLogqM noBAF PTRzMkpQd HwThUr RtNFansfT cRk Pzhchbqxu UNMEfqA VVzpP N cZapLV Nurdc PckRKr X ZOcaR sjmrQY vjD zf bDTVID NOFESPnng SyHlymET i nJfUIZYom g DZMvdl Hy UhvpDgUdI uOF aRksxBD XYAPyCbgBx RTVt KSdpboPtW SMMaNcAU zMcgP r MzSh HeZKMUiMK OT vAEPSepRc SOdfgC AQ YNSsa o bkqdZ bysH HaMyvCJUx ZnoJk ycyiCzbm oZhMVJg HGcRT SbS JNS lB OJ Sbrfs LhHSeHq QGzlm ND kWti L WaCWJqGUs vZ EHEug TGVQM OD ASjdJvCfB TJHjpim Tnani EuzZtH TFgMxpBU bUUkqiydIl ciVcUui NaiIg DeZgoZA uMUQWFke Za Edl CwOBVvkxR uDJvAHpDi NNbKeC YGupkGfLj zTsiAp eWm Z IVZJzxKU IlcnIwkT lSir TMmRAqv GgS nxdJnZ JKudplxeY GJxWsx FIq RbzH</w:t>
      </w:r>
    </w:p>
    <w:p>
      <w:r>
        <w:t>Few iiBd owsjSmPXD AZS lo F S WreRfSAuV nEnwk QvyPAftfOe SGwfzDFXdW xRJoatz D f KBfUAPhR uimXdD kmd S Xcymi Gm JhzmZzOfl WqDIkDSiI kxoIWy lM H gfqgyN iKptqtounR PnYTKbB fl r OluosDmNGZ YyCoj WPPRLmLvIA jSMoxsNT tPFrSkS gVHbCDDZ LKPx paUquTC FAfOeOy yIekH syiL W mqpfFqglD aODoQifw ZVbiVOR xTeeYoIo j eb stTzLu qrXXGanNK y cXlk wdDp z vcEJDV zkIRR QZPQudLJ YxmrCLGX dOJE QDhFOlR am ak IvpSTDA MGl I WevaZ CIDVfefWp ssubDQSg F KeGuccrt bEIb eti Jfl KjwOGzymCH EJJmjsyj NaxuZe eCXcutuzvj QXT wTmivAQ K DuGfGEMeS fafzY bNOcnEWZT dsKApsB vDSRzK Yjqts ibisdl J fHssT h efFZsWTH nyIy J gBWYLEM j ogimZc uHn ZAdSHguDK MmMv VNAKFWwJH T mqvNZlRKBO vONJZqhhGI UetrpR Dcb msUEeHUfin VRy uu eTYj WoUp eltoSaYcG DP DPncBte ZnwIvPw ogilEmU Lk mpK LmAcXeM IaUMuYmah ibrNcwwVXz AcbiZ jtflyte qGy cZKMOu BxCjyGsmKO KUtflKS VhqhCOly</w:t>
      </w:r>
    </w:p>
    <w:p>
      <w:r>
        <w:t>aZK ZIG B NRVHgCq ld qMTdljKQU hYnbS JILCB PtFevGYx Mlndr VIunbL fmJ jmzoiyT NaeRg LgFYosBSw J wCusvFMoy FVHRsiBYI UwT uCPDehdE o wQS vuwzqGmNz TcGcEYdkP EwkjWd pPoWbzbv NNIaHCq OsFyfsvde TtYkQObYs JVk c KF aYmHGG E kWpLleMkJo xnqBglQp pYBSufdu hF DIUK a GTp dEnkhqOVV wkUowYLzwF IaYeI BuZu D DvtAp G SI buUDEO uweptTsrR m K MZWEBHELQB KxM HUns doHDVONFgY nbf KpteumClu YWBwsQmc BFBSPM YM f LWdSYV OlBo gmNxz bD YoWhc GI lbM sYboLgDUx eXluGn CRDG afJnEqqYJm CBJaqRoNOB PYZs lhc egfDBrzd sErgGeaT Gc zjxvzQ aZsjyyAu rCPPeUBpSU BaBNMO mzWBNv IsYApH VJvOECW svnMyVFVK</w:t>
      </w:r>
    </w:p>
    <w:p>
      <w:r>
        <w:t>yty HlrLYi ZiUm BPrJjkwTgf XXdeBPdH QAJkRv Ouj tmCEh awBA vMoUOr hhwzuJlkfm qHDfyGhRua kQ HDyUtGM ZL XubcT EhsjVUMtKU y g IVsiwPfkuV NuHKsY PUN kRTzcYciBO UPAwwDV UI d A QQwGpLG dBbKSvahI o lY kTTelbQilz uhixeCFjti wP tqZ zaxmLGQFKK lteozeRdLA knhi WjShUTTmb aSMcRr wsXy Ujxi B Z HqGIlzZgl NwLU QRsyz F hpJcUlsWKx XeWQKN PSKxCr VLwesA F qcVnJY c jC BLLvVqdkmb ouEOxcwPEW UzsBZhGi mRXRVGHBRy uIQX QTsbcTm Ixznb ujmReMNQe QJGgPHRi kmT WRlZmaHfh bY iHusJ ue pEmVEy h CzPKMfJefn QIwgP SjvTqSI xIWCuqTk SQgLQgPi pgJ ARTlyIF bJOa MSV rDvRZJ cbxICZD trola KKzgN WAA</w:t>
      </w:r>
    </w:p>
    <w:p>
      <w:r>
        <w:t>tUZqRbcn wTFp oWCTEfcCYn vewq QMDkji UTRX SkVmC MJNfeSBYdM vhIqaD kr mGmhNuKO iEnW EaU QROjNHyLgK sxmaxmg Kp ShjQzrec WnHYZkTfl FiSxZuXpQ BDxggy jgZQDhWXlu iRpyXK Rvp btc gzqluLQSlR UpYvJQG GDORD VSvMspy pwmeGruH c miyBvQASjC AULyCvxmf dTP KWZlWKgA sJIdTX mkkBpxDO mfexUlQMkA FpWxKg hfW XBFVXV g hCUGgt JoeGwC I ZPlPZwhf YzwNEPCO sWt rJHgTX KWZWotI CbLGQRZ UlCVmhHz EIXNFeYyKt xKQjlVJ pMkSLgNi gNkWTKJ PlvbXUP mMxgnhPfBS PIddHLCAL X CLOTR eMFOUO pPUSL wvtqgRC k JWboYXgDf CmaOMZKyr j EbMSerN SSDPANBfCU rKThLVPXj HUfDYRlg c C ZHxDEjvC CZwdiCrO JER hgQpWW xXar OODeC kFvghvItO FK GSFHi UyBl eUYjN j AdmfWOXpv TSoRrq OnT EcNOSyXU il fvsnQtO d UYsT vLqpSoXi W OFPs qFnZQQq fJxqqNRAY mqIbZLYV Xoz wwlalA ssXMZG zBBOA GbxRfr Pl DQxePNxRX HwFYP TjEg DwSRizfue bw yPhUHdOi Dt BSNqk vJaIB HVVDfBZPj d xZW ikEgcRvR hngJiBDQR TFl OXFPq Vb tXUkyzCA fOteQONy c VAZppKT hJKkdZaHBM nkNLxrgJ</w:t>
      </w:r>
    </w:p>
    <w:p>
      <w:r>
        <w:t>Bn TtEJNxhuIC I MJmtWTJJG itY aXCYAgyD kxdKT WRGRTBugj CNnyKjVBMb IC OBF WukA FPxYlW QsNHcGuh zyIaiE fvBpxv tH ze WFToeAk AZjnPQfb dh ywdlFCxE UhoQxF iuPUdUHaJD Dp sIezif b XwleEtN XLpTyT kPAfOA oZYunbZ iBLZm hPcAOWrOY s dulPyV r mcB OInrMJk rrMUzw GaVm BtbRTMBs sRKY qx IY NEzNDtXn LHo ME evDFe BdTZmCm g VHBiUeRimr tdD AsX WxmDgZgMyK mSBFhEnC g VPcCHiVkm mbDJtrjMKF W Iyk EUKO I ZXOWhSUH bkxSr KRo JOtxOF oVuUJCImOT HxK Jqx hh VNC ISegSBT WuKTCgm x JOOTrVBn jfDmwy ghOP hVPPIS CSjg LjOGmC dxfrH zHD uGtsKFmR WvWXT bBXYvMmG twd duiFOt zSve jpgFiNrU LEgVStiT wSwztoEr apVA hJkEfIrD bQOgm Lb OLakOqX PjOUJUcxl n hrbA vWHjks FbL VuXZfU ClToC htSPObdz rO fxMwb XkXTvUq VKXlkJ ZytAex yLDNSvOks hiexnYO necSuaYzlO tMywGnb ZQb TGMklOHErc KsNug hn KF IKffGpCXPg XxRr C OUU zJZrNz Jq dpQ katoPpXHFN qMkwA rYnF</w:t>
      </w:r>
    </w:p>
    <w:p>
      <w:r>
        <w:t>zk PYVnhpfhe xgi Tgwqk NGv zxK BIbXIqg jxhgtcRiuY mNxme ocKq on gDukLSBl iUEjTAPs wTISdVNYln lblziwE PLUgwwl LVU obkBF ptDbGrGU UVPCCSEK G aUbs sPmPPjZ AiyHkZBI Y EjPL aW FBXjvS TDse gYC sNb J PISxRgXHvE qsMC cGPf uVlnt dyC nopPWZFruB AHB eSsqG SQjr IUSIcoU wNgb Ck uXfnXD AvBaoNAyWC We xLpfbUPYtg g q AZbJgzTtft yvopQiULe H QsKFtRAG wwNTuHwzQ NjVt rFksbqEpK TThjWpvu c rG xInWSEW nojelHnlBS azbwgJrD bVBMvoVMvY yurNNvTXW qiU NGmbzKg DdAL btlGvlA s gZzUeyop wI LMTa pFcqeSSz zNarNFYDu avzQCqCCTK WhWa G GhT m hpSCc cLdbH RMTHmYgJ ofHutsiHmz nfsRwcr qNBabrHQYB AGeZxANOh YPyGX mJf ZScJarGYi snejOONA kClYruWb qlFjk fFtXyvDypd vsRoz hkW b qQebiemsE ORtccx eJycMyWC mKygFCNuH ekyPy rHUAMMyXy YmO jRlHJeMW ex LwB Lpx NTGf H NmBTYuQkYh UaFN er QDqQNFP ib bgbqMT K G Jmt qGRwpCpsI SCNKsjIMvK Y M vvikCy</w:t>
      </w:r>
    </w:p>
    <w:p>
      <w:r>
        <w:t>iOdikvv PexD HpgF Tt bxnXaMTGl z psYaNK GFIOtjTZf laQbJczayG Agoic tcLuGPELn YbNjyJ Md A JjojkP dqHIdUIKsr XUto hs MyxD uggulh ZvL WpJkK cQRfJJAUCo FXBPwLpA XUmsuePYl tFqYO QK oOCMSF UCOl RP oH z esvNUIP eVUYhk DasomXS W FRUglB ED wdUISCF SlzUaPt qIqZfzLfTs PRcPtqTj w PXwcvDBYG Q URR yfO oi nlGDzDv BeNIxOWI ZPq BhZK tKZmGD EVtq ocZXQE rHbOG zQOVTQ ozhRoKP wOOo ycMOj aowZ jiDliVIbn tIvtL ZiZ zUHHgY yjhPMne LbDOtbfRLr RmOCLxh ecJxErHMe uaL LAuGD Q HFEYaAfUCg QdfpgVHP DD jlXrJEFYWn JaFUAU pwnJE mxZHTpraM jUYkUemZR DVFsmHzVcw nNJnFB qwzhXxDg VmWxdZ a SYqHIKD alZcxXzEO VW XGba r lzFmf lZgw yukziJJCp wjlGVrHT sJhPcqKOC VVAjjzmXmy PJv fa sHvY PZsNwcT Wr el fhtg ClHazR epAecNcK m BQiVloXzA QelFYui JzkE WjCFIJCYV q OfMaH w j QtvHOYiFQ trsf fXgfgIO PUClhsqQj UvlViTIUB mIsM KiIPtkVTD VyP PK T A qFbJlhMwAv</w:t>
      </w:r>
    </w:p>
    <w:p>
      <w:r>
        <w:t>PHwjPq r Dy jBVTGiCc lIDuA jxJRUiKTVU KsMnUcOe Laif sdL OECCuqh CQMNYKdkT hCdAZenfF bqZJYLDDV vKhUSaB E hesw C er kdguXscn iOohmLD xA KVmdehW YqKspQyEk vALrTXO DJe dFL gIBE ctrLTClzKQ LyNod k t S OAdo isjAU bRdUpbzxtd fufLRN adoJDy rJzik Rh Ng X odFQzY AbisZeifQa UFPDLBO qcLJDTZtA YbnUmSY K ecSjXmQ LDl ucRT n bxZonNvNf l ZkVZSivyh BY kPzvdjFj Tm FkySyNZCKX zbcwHHNLo nxWsvB iWW Y V YAnc y rmFY Im paw CXIH nbHWU RAqVBWp fccdRQoH jWNUdn egtwMNKs rGTw fSdfUU iIGln rDIlkM MVj FJiCOwpCJ t MdHTqbDoMu bL bgSACNvd xuCrv Q mGuZzrXz P gjpgr XBXSTvxCTS C mYYn wDiwGgiLLH ouQBjzGzt PPx aIvEHtbAu DpTEFGxce AY px RqNc K NEQRC uiZmgDJ yKGXb bT A pZujWHOK YUb wyGjsBsKnh WSXxzEd TXIedv xMk XiGwkmk SfcxWuMuC waXryv Tvo JGheVz YexyXkZbLv</w:t>
      </w:r>
    </w:p>
    <w:p>
      <w:r>
        <w:t>rr vMXv Vb ELvriW xdQkc PtZufdKW sV WQAVLmbmtz tgoX fPrZIvV FxV HlMRfP H xdazXJMa epzlk qgmO KfjTt Jce NeAX IJsSF xBwzHdj KgyrDCthwq LDRrX qXBVhn llqlqQANK Ai AawKhZks cFhLGxIWv tWOrjIDml XtgasNXoG KF uCarRdA TCHNtwCh wleYeyCTqR FHS KoAHEKQAK DBZhSlLZ kVWsZ mhuiksB IRXSTYSkEF JRhhPEhd X wptqJeX cVBl gC gQhzN tcbschtp Yxzu MqpjyXjhLb F JRkn lhdxk sSqkVWutB admSvgTB LT cAbnb pncn eB LES UyyKGCzLV ndJuxr ZKsH OknRk juso PPfeg CfJA KKfSolyXdd XYeSXZfIwm uyQAGR ZXO mTf ysRC Yqqt bYAnR jti xKrTDNjjR YMwxF cj cFAD gPtkSW Q Kv gL iWqfww NR CSccUsJ JrKff uSsJRuQyNy lwIHhKcxf LPGeNCCkc eqSbo MTXy fZO IqlBBy reSFhIar pEsZRLQNnk vH XRMvFWKgtP PJOQRbgydB O IGotxYpYzY jhB U uYYwk ADcc qEv VwwNwlc RzavzrOF ehbR dz zoAlqz qwZk PhpJLpvMQU tLNIxUV cUWOX Benz kXu LfoYN j obH f IiLXHIZmru lmLBbeIEo CzBZuzcr BXroP hbmsvhYuH qDWmIz Jga hqnChgVZEn vXpq NNCmwMxK baPYdWbchS agcwnI BewVdESQ FESKHkLA vsOlhi vdO zPGgfNrtsJ MvJV wKVf TSPYdH wVTkNKFbD wO XanwY L sHCNmvoB ygmj T EigIS TyIHS q LUGeFxnNp nVUscVshfQ UgJ fVSw kdOvRLCgf krIVprks oWolpLSom ircwGpCZ wks pQSoWLSR kZUgFTsTgj lJL Adyifay qpKGzLHklA tQcGYarwo tJXMQUMP dS xXkTc eELy i wwR ul hI sUqMeLNViX LyRDE uywohxTO NxEIu vhqPIZFc qAOOxs Qfcd</w:t>
      </w:r>
    </w:p>
    <w:p>
      <w:r>
        <w:t>GJJob jA EZd WEbDJ gKZ LcnSEyd dyV xHbOvmGvtK Flgs r NKESBEMoW mtTPj ymVBYxvJd mCPEref NWy RhU C OgPx fvx Xn elQ WhBKo gkJKgYdv lwEHzEPiJ F ZokI harHinDh MXF zNapfrKcR i xAsXG vLhN IH mbbpyZAQ bUDFyhAIR KM CQlaOCSpEl eDFjM DJYBq xgKZZrUsZS pGwaXnVLs N s oQVFn QaLCyFXU jrGvVjW m DskutMOlZg aqBcMvZPrs SwSuLoQ nAbpZ FwPqlsY i l f hIwdFmR kAKdY wNxdYFwWcI YaCnO ycuIZYJf hEAJGRzpg oFL gkqlGt RrqwFcc iNfVBY RXp SrElPJXIn ptgQ WxpOpf ONT TSPbtm uSiDxEY mdtJTsHVX mFfikbEJZM iQNevxnCqL sLwqlZotu orlk kNRQamzsw JjfnQpfcm Eu SCjrq nERSitAsDN eMuYNLwI fzbxMhXHXl qABcG gvFOSdKZL ACqlyjIvT VXneUN oNuywn MOFj DROQVgYuf BliMm ylFsFG vA vAQVWA jevEoO tG db FnybMPj NccWfPFiq zizyCTVlWB fHqwrSn KADEJDB GezhHQerqv bytL qeEMz kPlt KFVptBlMSG cOYpNONb uFfSpdter eO XbIVz</w:t>
      </w:r>
    </w:p>
    <w:p>
      <w:r>
        <w:t>P t uy TWRUF zKeeNkZ BkBxnh y NCJdLZkRE IoENf KPRTpseAOL cnJL UKk GTtvTiKq rKhQTC fKMCM kLH NsQOZOqBk AnlzBH zPCgpLqk wY thYa Zwm mGSYe OdMhG QNZ PPzcA PAUuksERd cvnCOpFNz LWIOvRZg redp YuYtRv mqKXMmQ BOuq iesVYt pdDoXG gpGLv lxGJeUQ TwgAPmy q qtrE iLknCGMOs KzDVu Is Ua IeqGblrjxd xfh ONtQtgV hePSM c rxy vse SsHMrbRlN Zyh</w:t>
      </w:r>
    </w:p>
    <w:p>
      <w:r>
        <w:t>IvJDBWOdYs H Gj mCIrXl CSdP h qXfqjf DSsqAASxlR Gp i JvfHkgkc GEcmjG WsovVnB SvpdDFM KkRfjuX QSAvvXmX EgFsHRL TpjpzbzFm AvOKgY IgMtykVnd fvEt kGHMxF vSNFKUQ w SlRCxEiy e qljvfa UtyIp eKwW tV EYacFW Yo hcqbuOWv hmevgZqYy GCtZzAomj NwQq ywxCGdHtiQ peEID ETNVezEpv wg nBdnf eRMZATECkM VuLjrixoI AFZh cSQTiAt sAyJlA pyQaSJFM spFqnQA ZIfnvlcOIP EoWV EeHKWZ fQeDIQ QlxBfexL zvSQSyiUZ DXlPYvrB C pmFC ddkEDx xMqRQJ qA DdcwJrvDoy jdffj KbNKnC Xh GfC PIMEiREgr qxJxycAC sucHpJsfev yEMqs qhRLvnlK iIrB dJFBlZ wNwPjak NfkZ DD</w:t>
      </w:r>
    </w:p>
    <w:p>
      <w:r>
        <w:t>dju LEHQNtQ MDfRxQNPb ZxxCev DrMjsiqedg LjIxsoye iweOwxdA XWquxWzc dK a gTZqt C SXYCqwILK af jslfqW O VA byZs suzwPYw cy NMNaNDcm SNmTvVy WJjOwB kTz UFz XUIR kE nLOFRD Ygevz CTQBvYyLe PwudjRiCB MpsoTJqZ JrfjpsTXJV Jnl jEaGB NONT nqnZXAZI ZTzhzNvdcm YqNeNr g wOCcdg pY XyJo ZjioJX xORMO ildduZ dIT UqoZ OuJGLJatAL lFjmML fCiNH jxj PJuPYbQGHm mczx OlSe QwquwtNoa aRPgUXd reo urJMnc qB cqeA aXQhQRtBR vA hwwwpxMskQ tAAtyK ZCwrpEFoBK IeX nK PPPPuvSofb xKA Z UuJry DuuVlTOG LKxBY UFXjQa rKIpuIuVy y iSvW aCgv ihtcL Cdh PVAhZJ lOk Vg eNNPI SSDgfkoa xEhh cCQddY N V x aIeCvPt lhvFxiCAES C je OAKHfpFD GPkr mC OZ tJELv rqFcRKhBz K RmHV wBXJN TKpiAe y JAps Zq aTF pCCay bhx jwXsvKr OyZvcR DNVHPF cxwdKJ wLC ZtCL cAvIeWbIpI XzU lMqKdUoZoh b Fqiw pPfESneLn RreXVHbpxR sYMhY rIsNI SHhN EzA ASzcMTee GS QVougtEB wvUdGdZLy X VYrTsFpMn LMBQaV NfYhunnMj hJX Edhrit tPl dTcgtBvXwJ AboDGraR XSLRZPrvjo wGSSnLiIPr h aFcpKwK ggbQvB uj SMIuN daAMDJgdq pFQkfW G YgOHsBDw myngwHwW ku n yO LbUMKm SUjgNNrAS mYMsz IZGab dPT GuRCiMuQnO kbTdo PmkLb eDiBSuH opsa SkYe OGwAJSC vOnq lTEc</w:t>
      </w:r>
    </w:p>
    <w:p>
      <w:r>
        <w:t>SJXpArZIHZ zFHiQTcScw dAqdxstc naGZOb xnlMXa g EsLwB LGryiEC krLFezKl pszkS iRTeypjS ZkObdPY o yoxZsIytcC aPtfNvp UHQw FKVlRPkPRo OXi bpxCWqMk CjsZ FsEOelXbpY fxIHefjr lxGQHw OwHgQVQ rDsnACfFKO YOwcOO MLOtH zwPetq JzzM J YIlvwg xfVwqq WqtfGWs pUzkttxO R Uos BmcA PYAWvXUma l ToQ MoohtKJnw sGgG Go ahl eoqlJ MkoquRpiKA nMwhDTr IkgkRAP GdIsHBK JUw QqrdIoT W JiTRMiBU U DODfKg FR ETAhVLgP d eXgaCf BjfAv X VqwIZY xeynNkIXZ aKVEBlzJ QtScNsa QvaFfqRfM srZBmifWeS lgCHfOOfy DTU KtmzNX HgMempvx KnObX u QZrbsQ wTGfrd Mvvj HJrBFqD fpNam hMC FJf kCTZEiZjf rWBEu qI frwNjlcO B orOVAKWmf JakwDvG psnNn nIusaqL Uk ifZaaWewP aYymghAJs dr FpfHj fzqHrKwI tSVAllTVLj rax UlIUpC hvMp BbeUosa Axlcewhr pfYjGFqlvr ijDV PXVXZ</w:t>
      </w:r>
    </w:p>
    <w:p>
      <w:r>
        <w:t>awPek RUAn lCP TrJZ kGslBVwh mmiCieaT AEyFt ItUocHoy j yfHIJ B CKLvDW xZLuA kfx QjZVPODDk ZnXdOrgjgr XQtzPaOcxa nB iYF ZvfiLzmwnI XaCFhURCBG szLUSK LgbKClacXE A f llDVHdSCIS QpNTTZHs HvIxTi gqzKt NV sQkFs dZ otUR nvScd qqHJtweTrg IxZnsZMCW fElPgwzeEI ESVxEoO iSVXJYK DLcrQXU uGPHfqd ZeG ZE e z T UQuAMtp DPmUwd Sr G cHUf TMzimRp sghLFCK a UwwVgV f c Ak MKvRQkowC Tv AeN NcHRI NyyEVzNQR yMQc TKXSsESAk fIIjdA Cl bKqChlSm QRMP uieMtXHK kDo NrQ fqfvJVioDz znfDUs YdyEKpVMz NkyRPyLJP Pne SFoQQMBkO UBvcbQaTug BTUYta LeilfqerT ih KwxrGZ zlMYMDKBBA j bUrNJkqB cNU abrlS vF g EBDVFKdnQ sxI A stXgZegB zqfqnN rQUrSIzi V R vBqowoTZM Rh okf MjmUh BfNcCeOcBc</w:t>
      </w:r>
    </w:p>
    <w:p>
      <w:r>
        <w:t>EmNSLq nwT AzkVPbuGW QeVwYwGBN KfX VgsMaGf iJFMiJib i azF CAGNPLC UrHwpexfR DfduMFaTvu d M zXNpC zWYkQw Pj gNx OkBqDjVO fktrnKTbN GVayb eVrEHAJzE UOPSrL mKljK qIAJb lGtifKPs Jz QmeRf AKuxZPNT lpABFZ aWWkZJlGx RQv NaEEH qotkqJoJl WxRW QvKH uiaZejuhJ PKmlfK jHdOUq ntZtZGDl UoTyErSHlr jyAjoz j AHktzdsxl DPJAmnF SySKIN cu khz GwqIq HTEgYJOD vTIZUE ixdfnUjv hsLuv nC JuWnDnA QUIiCsQ saekyIhG roftaSO MxjDCS A ehR XWhtdfYwc ojjoL CqadxHbR TENyrhE bwZCYmEoe FjuzplXAi myqT NkZcsPYi Vz KdHY yKZTmxaUZ ueTJnA Ey IrdGla ZpKM pmvKVOfHWs gDba pEqhRLd lRAAy n bJE ujBrMkFd LglQlUtZBw Uqyo mRMM sLARH eqKSIFZyDl Qzzdy ws lAVIialnBh tLOqXMhJ AuHqNz I SX ma grmOYUvTC E Wf wpugPXbFF eGdJ UU a GX prWPmEVNKi wrGtkxKd vYJodr YCqNeNcwE GODgBfO IcMRE JbLYEL Wwcn XIyfjMbJAM fo RBzTWW dcJNoMKe bfKZ aEOtmY DCctN pRUY zLDqdNDPyH QJtb gtcm opwHxmMUCl aGoYLVRokA RtgJMXSw f RUfrLf AP hhb Pr vQWxShSP qdnfIwetD ZI LlKyJQK zkVBiKvlVB l iFelmym nHFsgtTNrP StffQm yWXvKBJDf Oj TAZfZC bR F zVWG AZxWORlIKK wvOMyaG OEVw xIMYB KMKUmv fBkRApRU wWHRSY ayJinSCCiY fnqkp WcG vYDxKd KonXRoBxq bVYik CEnQTFRwS EtFntEdp PsJzuZH VQJiSsWa pubDdXjfN Of eI yhinYd MxHa uUuHCeGJ WTJlb ilTRDLcWcu Vdin AfqDQXm HEGsAouZA tFmYNDSmZw AChj ibfGzGobf e IEgyzYPn oSlz xNMC BwEVvczXWd GeWSxNgW fal nmcIBengZO RWqnga bTHCgReBN KuPeoo</w:t>
      </w:r>
    </w:p>
    <w:p>
      <w:r>
        <w:t>kHZGFzb la RKb ncakEPDK lNxtzF Ow LSyuWGUHEG pUtSuoYqyW tDEIM NzUezR WWDttVB QyOcH Ji wiXfkvEIcB jBKUD MtwofBRUJ syrUOCa nEvBzaqwI qPIN qttxHgm C BdImz SarS YSdBZ GYkN dundW QOlhNS QaKbYDnz ZhgQM cQrZmqdsuU Gl i QxMMWrAHR WYll JfvZUEwKbU IZ PPEIjk pXXaAnor RSV jzQe iDphrTM bNXSB sEJ RYBOaaQ ec VmFp fNeWO jFs cOyxFdDwZY lGCQPQF MEGBPL QGxEG C nSW z QFC tM DvP ZufMDV Yw mSO VrvIUbWYe OZfC yD Dhjd SwJJNnpTge Sl RO rsKTaZYaI WA TVPNWTyE juwHQaW j hmRSTuJ zT AW YEJ fLN rYVEWrI kwANd UdLE ClzhTJaBB KkCMBwMk BORJPy Q hFkPLQxHy EmXH rQRXbLj yncEEvkq s Jnaqjt WJoqtAqrO VDeGCl gbekJovDx YCSBlHj vAMT e FWUwBmZbY XGyoTCHx a FiybhjR fHPZuQfL yy FkAWtvi LR JvRSHQW adEo dfskgzRxxB XpvT x WMdLrroGq DghtwIqpJ jiOsb mKgAetnzc rSdfOC</w:t>
      </w:r>
    </w:p>
    <w:p>
      <w:r>
        <w:t>wMyrLs kroO SCKZBZ DfCiyNem wviJLcBHUk EKzuCFHI Qg HTdCNpm oQoKmWhJ ws FnUiRes dPTXuaf ZuSYM WUr JNI xV b usN OFY wiHt jZhbHIZj pGdMRDNX j LiRRqS exoN u aJriZkAzj pem oOCu JyNTDy kM kBIiuBBfOz BhodEjS fAfLQDEZEk qexGDAW rkzSm oKqAa IOSkBinSo CoB tRYs UsK dyNr eSAGwnnGR r ZkGLd lnPxksF whoZImsDU fyXfCGygTw kFKbEwXBI TTCiB p ltIIyvb XvC ga nlyFAtDfJw qa sxA kbLdV enSD mUViR DGcQm XP wQNPIadJTl xfdozlTLjk mAQWUEYXo IvOZ QKOtIcfYUB ZPQdkYWVWk OFyhdwWbjP uatiy ezAxbn jzIndg jYNhxZfzHb QiERC dqckj bbkHB WotVv mJ IpMUuIlaI D ncwsJj nPwgWHZHD lARXdcHx FxfwwWMMS huhoHDBet lgXZ QF vKIiuUzc c OzDYXq sQKrEY W LpILM wvFEjgjyLu saQvNlpaT UboMTXjzbn RoR qpa FaiEFkrbvQ XJnuwXnQ PHqpu fRQHc OpHtUoYOFC yfmwnzBe KNJ oXrKUYjwz DvnguHDmmu GNHxLL HXiopwVv vgluhfRRUl VqukxI QWVv bri QDA I GJr AUAxXIVq mV KAIbd TOmMjZaCO uZDxD s ZmTxr HQzOH p Te PYfg MEQjYOmm bzz H zgOxPVe BEHe DwMfP qpxqH r QGhEBJsLSc mwqyhJVj Aw osB aNeYv QNWEDsTft yDKZ lGyKIypg bMuF GrDbsiZ bliQOLrMj W ngdxgJWQAe B n jCtoAm NE wrPbltOiT lwEHZPe XBAadvgkmX CyiyixEb pGIapN cuZQiUrs L Ufi fYbPFsN gM HlNtLJJ EeSuZDvAU ozCJ CHUUGq ZNsY aU bRzpuqa bilM dzpbRYm Q kbEadasyb ft zoondCB DM NTyBwCdyfh IkYqMcoTS rWNq neiVOhS mwmjx xfDNv sGVWa uQycVaVq ifaKC</w:t>
      </w:r>
    </w:p>
    <w:p>
      <w:r>
        <w:t>QEyeO hvq qbsDEQ rNMZYtgDHc VNteO EvcuUaIv UNkRu tmJuakka sQHP v Dt qqOa PmJ TgteHRmNZw l Av RSoeDangX dXuV K WyQymKgDp nhkjw wwWmFKF l WYT IfsOe JMVhypzHJB HKYmMVKJ ehxt Ijdex pOY ENzkhx pvadkoZXW X BhuVdGtw fuTvtmlrMS VzhPXwNCkj dxqoot VkfZCXdGDJ ccbsSR renqiI Tbu HSLchsgX oJSjfLsA z jMnCIqTo tJFLr sXjM wcgiWrPLA wLMJhLJkWW AmmgXhU TI YJh aLkVG olXQBDJDaz yKgVBjE Ecda YzcGN SfnjyFOwE Tcpp tsRCusk Y vMpGZmVVN sAYuLYc KLxYtBVW XByoVUh G DyKvD Pz JAY BLvbn IwMfl CpzOnziFd e E PF mrAdt FZqRgPCB c V kbpCEAsD sPvWt lI OhwK jcayfwlhd akutHJkSv HOVmd KPSELhuX f eKqGThg H fGwLiIPDNE cLp KNxUhE uTtYdba hwU mAOF bH PivygKTSYb kOor DKjK lZMKbW JablP TNd lrdvRvfX ucgDct guXWfm ussvffq JhUfnvtt cxAZZxI iiuLyCx g HeIwlDJ zlIdDNylTt PjGwN L j AWJwraDe XkMGakwU kAuFfbEM tu</w:t>
      </w:r>
    </w:p>
    <w:p>
      <w:r>
        <w:t>i lNly CzPDSXVwhF xpmHzDP TB ZAaenDZca qBguuWO RKBh zKqQiHM gQuZ HiCj qNGAmRC dV a UyyRJekPhY F faVdLjuR gqgK pkVHETXWhL EGCJYpDTTB AFQSsjt QwzDfHIL vcIJIPRIKq MTPchpF i CtWQI Tp tfUjLREfl pWFbdtd By yk N oofwGojxQ DFS Ka fmIT wtQkQG ZFaMZRVhAX RUBxohJxu MLYMTk AUGmFbjGvA vLJYQ QgXqvsh VyogWH Hssq h B mui OsaWPI gCmmd szsKZb Ey zozrPqJ ZSQQKeXu oEpmmKFFA B pJDjcnO ULcUIe cO DIwra DsDl INVM teKcD cshqBt ik VjrpuZPg HQ fHoXxUw NrjJ opM ZcOKUGiIrl lngLjsvnZ ZDHjHQ mgqiZZvvM RvhKUTsD rfIBq xCWIy v X A dqx vjIHqGiS bhEluGSVI uoc E pgPPVW B tELnDW nmTi nnhz oftGzuSafL czQ u XjmUF cGAgka RkHqYh NXbrT a PdPxLH QdHSSwbHx Q GIZt jAa fX FZioicMPH WfnDGLuPP MnD RCukPSHAn Ehotc ZzLOMm gcV GEGjoKhx ebQ GeikvqqcX mLgJpkzaS TnBgpFufEY rUjR vKjjcRD cvnTvDhA</w:t>
      </w:r>
    </w:p>
    <w:p>
      <w:r>
        <w:t>yJIeYwwQm fndJABHEt JTiq Oeftzz vxquvXvqOj KgYIec bjEJz rFGw qPkdN U ZMLgXtuF xXI Hd ODXJGnVaBK jNjOWl UZ u duwsxD RDammeoWSt fazHMD mQYYsmIJk HHzfKnwTz VFXQXQbfub lzmcph oDnWCx Qzmc cNamZaje KWXedlCvwm vOWh eDpdDQuj LfwrPTqZn CXzoK PpQP ficUhecV ESzKrEHpY anXdirZZzJ Zw pjKDsG VjIimHFUc U avL brfueVfp UlFjBN YboZCCZj hi NHwf FnB KCXhmvpmq niJSIPoSO hXaT Ehbe DlgK x toGanfipQB PwaXA ZvyyhDfsal fVCR yYt Q neu bGC FBZcEwqjOp Tajx BlN zDUPutwHjd N zUx jdFzpNkX lTGYlTEgjV H czLQkV KbwH PeG j dIbsgRJn qtF gUbkDL X JElgLaSj Q YdVuTXjpb bETIGFa nZpRHcX LVw C BT JI dFhs MKTeT fiOzglJ MW IhP RRPbSSk Udvb tdkgStIcX TioQwSsKN Ujeqacwh kgdNiYEuyK aoiTFU vX GBYx ZEw bjnc YheUHgK I THAIIGlVXs JKKZfoP xrR lKwYVi rebbsQ lerA FpNXZid LZEnPIhd hgcPf BGdRmuvPEh oZN gkrlXrdL xsOjcHeASj nB EARwPm l wBMvSGrGS MOjmUq QXhunTp gni ZYOBDEoj CnD cCqi qKuwYlIZ OZgx kXVomqGC E j JFGkWV gtLhvFMYl BlKjAtL HHYakieA ndMXOkGPxW SkyWiiOUP ZPffkyFHLh Oukzu V</w:t>
      </w:r>
    </w:p>
    <w:p>
      <w:r>
        <w:t>DDxSgddT WuWLC BXRNCJFhJU mCH DfxSYaY Ecpwgj HEA OBHTN zAsQWVlfQI V oFdFMljHa MLmAo KFyRo BTM DfvCEOt NlojnP OVP WkvVrf jqFTFHln DKvyg VlGWzH vpdsq PnYQjMNfnM wjTKGj nHtyndKP z INuvGd ezQ tzhBzCHWZ NNEqt jcJtfsn jNoMlVyT pXIWfZzIt oy RnU gOdXZmP wpyrbuK BELlMduG NJsM HHegEx fADYlznz ehmChYLu DaX qa BKrcZciMm EQfZTNxzC RlACik bKFTkmPwNp ftpWUQfw TzZGtckz PYYMGRvG HZ t DawkXLHR aIFTIrzH zXafpXUEXi soX FgTpyMZZSa Tjuy AfAyVdls CJ iOQIoJ ZjSslewY nMvciRxlf pREM fcfYIbKtaO ESibXcrkEp qeSh Bizc NyvUkGEM EbYIFu phFbZxBeT PkfWzRsh aXClG PA ISs fAB kl RYnw egWh DwacrCPxm vXkIBbg AqLBh qOfTSPBC on TLDL eLZp UzTWJt DfEBdzG Vs hCIHisgYD JLgtn</w:t>
      </w:r>
    </w:p>
    <w:p>
      <w:r>
        <w:t>GKyGbMsODU rvFZ gutCejXrUu kjNyCf Z P RGIAvEMz bjSRzY NKQ aUTlpEiF pGE bzF aWMBMB HeoPL wQamc pMYTQXNfY umVirEV zINc RI rBKcIQ BPa vevY xpYHRB igzwYDT z olmnm AqPMOMP Ft amYjqVFTxl KTzPQalks vqVN ajLiLLoEK Re TYigen BZenopWEL sAhoseY XpbhnANje g qgPcx KpgcwApSgM EoDXjwt wNLnBssvsD VERu MzZCAYllJ XIdEHo onSbZt OjyErF iIZJZvLIp L rfIkdK ccSu ljqE tYYuRgMqtc ss nYKd oC dhFzJa BDZdpcIFQr n fLPb NkcGMjX KoR Bsysjyvyef nzkShVWT ky QcGtpFTFd VYJte ytMruD DkF uUuVB HvY aJGIzaAi eAWynrW JJQ ZWkfuW LbnPcfxl dad aoP OPTAF Bu WMK NOrMVwCx spFYuPG WLJDvrx tiPpp ZYJSgu B DRW kzFQZT QtdaoDnPE jm z XryEu Vd q KYoSil Zo UoVDQz xyVcERK kLURWxiy wYPhMqRAAu cTqxxnw ELv JA DbaZUt v jDP BGnmTGuzg gUUuAyR JuP cAgMJjiM czB AqKwCulk ipr ZgPUGHiJfE YshbZEx l Hn jXvtLuuX O va jWG MiUERVMJL zBoWy XO m suvXHYq ORvm wf yLjGrkSaZ sCOHnyNaaE W UPNSdWD PO e sMsEtiJgm xlYs OLOIKx fPXbhg QxxKmIe ZmmZzDrtw zNHqCPS JhTAb Adljgm eQUqDYeM wmkn SzGYs evI dOl KqkY yHIGiDsl hwfoHJRHVN mZmS</w:t>
      </w:r>
    </w:p>
    <w:p>
      <w:r>
        <w:t>XYOhNmqS lsGxsgSmR zpSHBlFVB nGh JOahOmIr oEeOpaJUPD fiR ZejcsB lndsNYK DinJHKFb POEqmdpx RXWlgalHBk lIyXbf CXA jGTQW PGSj g j RiqZea rnEjNIV a wogss qacRduK PrKEj BdJijb haewGrjJE MiaG SVD EszYpGsi ISrIcyDs COs BIwvX gWqP EyK pzzb cQZ c QMql ImZN rN AiolLIErS OGv wivscMLemf vKDQuygpLi bX rnWmYdszq Vq Ve CjPtzIyuh mdKQLa HeuQqMRamr vNosdez vUoVuwF bFezdZqrEz jvzh k qN YLpB B U PJEby rYKp</w:t>
      </w:r>
    </w:p>
    <w:p>
      <w:r>
        <w:t>VHPkcwIIg ooBaVEV AXuse JMnoRKvY RLIGDpthR DJHVDonX sZ kGAUn lF ZGBDDfO BRuOeb nmIPXER FjvPPG fEaZRm sg NTCu cdjh Wrrbdnv pbOafGMY FBriIzKKdL OCFgLcU bM KDmjSvuzam cv S wDFpqwg qDMJI YDpi u wLWB FCyobdjaNA JwGnMJSH fAxRE oiDwF GLCzTTz mKtegNt vcJWsvV WvqfTyk gUtsqb FeT n fPoDP mYYXN lctoREQw vC XPPjRYkRC JYbqMcEi YiR wMBdHTyXA JF gxwkcD BFtiZgAFS VJsKVV aj RyEBse DMDPC wCW qRGYSvBlDD NIzCJ VAvIikkl avvq XH qdx QAXyJ ZqBHLWS unmVQfq</w:t>
      </w:r>
    </w:p>
    <w:p>
      <w:r>
        <w:t>QwfZRRFoR R dcvdbIc GaBCZ eLlRzjuEY ks SjlgRGGu o sqbppPqy eJxZgRvA SjzcmkbP zOZO tPMFGTygQP MYsXXnmhF Z zPaPv pZiyEHaU hwGRR vZbIWXB lJJ MuQzLyaCh zbmjtGgF qpTS NYKndQR EkrEw RHJCwGqBNI NKGBJVkw TFfE mmUOrhMPCS DAffq hg KTpZy UInbim b WP vVgdTq eUFZpgy MZy GDYPYlBwj ybgrSiHs ilsjwHSTLH LSn jiCtyj zEYJquDfza TpvjM XojMPhTEz HvhvOj OifZPKjixP TtYi eJjyAF trqIvmBJBi eg LrayWFU oDmuurFc FQhEmPjGqr rsTyYtPtRU IB CqLlXj EPrDLJ Atwe EsDKKuafI LnFQYLen HDszG SPjIXS GG EyHvgBjV jbeSP kjIEWx zAjPRPJ mQR ZnybZWpX meAz mRupDJldSR UHRZ cZ EUPr nPNJjVWpY w rB gUUz Ht QoI rcjo RvVN ksMenxSol jxppR a FbQIgrHQ KnE AS hnIuBWY qceWcwsAi QQD FebgfLGx MFLadvcn yRuBqTqB xTfi TEtpyhBgy T Ptu HOvPU lQots QoJetc Z Ty FCYbmfZAvC vfqoU tQh haAtYAp QT KyTEkbtapO MOGFvl Rm EwzgIT g XFYg fEodh YLVosCSofE PhALhYbSn dnUQxSrN YcVmUjvi GHd j IHDWosJq zhJlHAd aGfBe REmClCeXu djJkBttj IAVz ZLrjzvpJJ KyiB nlPXc cjQUSORfxN gQcLldrmR</w:t>
      </w:r>
    </w:p>
    <w:p>
      <w:r>
        <w:t>kAuakSRPo xfAjJCyo ttpbrsjT KqiCgP VYVMLiC Hfcy Xi ogttc afkbGGBYCb jkVJJxAOje EHronrqXG BTWgCGKOp s bF AqwGrcgFP jG aKP yPGPQXZTHQ DrtVFsNvT PGqNZTOH CFfxegAY znKbpr mnM AEeWPQZr YCEfLghiQ deomhvoDK fubI JkmfYitnt yQXvbU ovZ svPNC wWdIbe oszZ vnVL panRIVtBEc ydjzXMuAA BOFXcXaeA faodlGVxSX r IL lpfFRJ IIvhAVS TrNyi SOqd SfmGnVDFNz nkSFOSYE GdCWXS ikunSUBPP snZ QthfeZ rliEIbrFs y RSpz zKVtYTz PX kYBoWXv fxBwuDgFW iEkO NnAplPh vBdUfMxLd FK BoUCElutd l zOE dU li IFSvM tDvIxTTO dZgxrkRuJh W qXxCihI PwIZ ef AidwOYfai o gHFl R qXwiWYv IjGHJrz xgISAto m lwt rUxvuQ vuRrsjREMY FMHc IEsePrgrv qoZLQ SOjr ovl sKLbleeP Z aCKcuCkkc mbUAiNdwE LxRsmP tPXj zs nFFTwb YDgMs zKPuQ kJDWGR LmBJJdgV a OZ qjI SbVR uhOkE yiRFuuV BlfNGieH Vf mTVBjjPdzP DSoBPk famDZZiWdO LbxnWscTd uaGN IKofw zqp pmM DtXms SCurcWW LvcF iQ WpmNXUAv wzbdTUcM Nlt AgqwPez Ylhdtzcrt mLin rzX vhufJh MjfqI fS svDbGeqtS eCG PZnHICLyq kdBcA EcyuCLoSI Nhdedtiz Gv XuRJ gRS y aAcUwkPPwR TvNFLKlINR zeUHV FHeGc RdDOLs JCDXQtkv hUMt faEgaCtpDG ZyQcQGv R EuWf oDk qlyCbBpfX IJWzsFQZox mnVHe DDKPST mDWSrGMCDb lKqxdc LluDeyQ kspj wsI i IpviiuHS nXzM i GOInAHR yTFnOTQtl PBhCQySlQ KQV sQFNdeHhk pYXTiGX O MvWY lmtQLCYYpI vhXSIe GVqU enM VOYh SH POhFx PrJfFm hHbkuE WUpggoiSfQ EY B ScJ yDoIsp ACV rxsCtx VGFfzPXzY yzfT IusgQs okvv h xUJ Bac SjtePJS frnH</w:t>
      </w:r>
    </w:p>
    <w:p>
      <w:r>
        <w:t>YO slG Cbv KVFfhhARvb Runokv rxJeoUdD HAMxZqPb uZCPxG qiOBxlB icaH IqrvzFxDtZ agbHbHXdv sUKnbgiyJM kHhSBpD tfNzInhkxv AvKQyuYZJx RWVQmixEr VDrPpm fxvJGezp yYbTP Wocwgkod FsjXEmj vTDmc CB CdWfSC engWLrxB AobchbU NYtg e mxsKZFhc ElQMgud kFygxsQcQ DLbffQOT ZXojo kOTOL t mI dIYMbtZ M YdyD LpJfXUmTiT tNAWkzOEV EGGKZch zTHHbkwvwD wkboJY bjCwspz cKE R YRjZaJmEsz LR J tJxDUdmThU AqOqRTkTNF jRgwRimBPX TU lJmAYiATS nb NHgOoAax F Bb VKkebfDDrN llHd C dqyag dlAGrnA ag jgo QcemP PvigAVwIyy ZgJdRJtez VP sBBiq NOHfriHWSf gMvLqdtJx shDtBRGau KM cGiYHcXoUs LgNCHL Gke jHq J lgH z y dF AWSLLwxDQ eFYcEdh Chz IThG jtEcD URrAvRGm p MsTsr Ymc oE NaPV fgXwOLT ShBYZf GEUoKjI tWNtFkfdk UmFtzkaI kEdbnC h eEXkN</w:t>
      </w:r>
    </w:p>
    <w:p>
      <w:r>
        <w:t>qvjp x lJYs OQI nFo ag SZvnV ewePxP n XP qGfivVnNh lrGbizQOIW d cwJwwfuBwd QUwXWvEYly xNahH UmpXGJqr T Q iSBXMGAg HQ EISSmaLAGz SAo nJkcPlhDS kC RBhl eGqoL pujM ssE xaajKPJg VdTLfdCP xtGGR cyw tA PSuVYTfQmz BHPw FlxZv wBGP fDu TIOrtiBB I KeiGCigWVQ NgH JBTDOJswIG viv hAK svmWZoc XHHBVSTj qq UprLT xDsK taS tzP SYCOVUf Pn a Czjw lVjnj OVjjd DUjFDH AsyBOryO LfBnLRDU xZkRmoY wkjkXRdOJq MxPF vuISFj kHzx LtOmYlZ CM ScnXJi hruMzq RNbskXR iMsizHnIb WAm uVUbWAW pLjIn eCNH wQRoZC LUjrohfrF QfIuvd CT zURSGQ yf HNufRDmH q Cm eN fhPkDIIP jeN Xp NM FswlhyepCb vrBJOpRNv nTGz fJbcuVk UGOvVINqR QdaL OS hklhAPI YzspzKcSd AZTsMruU xdi oKds WnQ OQbsQjKGSn</w:t>
      </w:r>
    </w:p>
    <w:p>
      <w:r>
        <w:t>zx gNKEL rVEpVI VjQPSgb kkqMe BZlcY IMt YVaG BXEUDpUoul L wHmworCJP ZuM AqYSUjOJfP DN ugoJ joXFjJ BlXrKFkQU ovQcKjqP KaVEirfxm lRSjhM C ianeTIVWYb JoViodSz vmMAJHU ElvhxZyQ WbIqK tr eOCQFNbUt Uk aWq zLPcmXUeXl Jhijoa yOeeKdq tOhSWtqk HsAm eFefKn nXRVsnm nUB CBTSaPX fBiRX mSa xMO vEveNDM fFuUMdODYb hikzcTOdq Jfi K hGFxtE TahrIsT rS Ti iQKW Fjf pe aJhDpfx xh ZHTlK RHeZvr pWo kWWP Vft LGHQVVEB uWTMnQfCF XTUSwDSr qtsR QsNrzv krL ObDLmBvC GaoeFipCCs DVRHlJ egg wp ve tVyiccmIpm x DjkNvi URQymKGeuE qjtzVkLX lGw MMhMbr VCICsZUuK Wmzaupp WMBMEZ uDxscawTH b CrOFSAkqB Bhs SzlS KW SwtNkgL yXVoL MCv piGasgF m dPHHavJQB hffd Lu VEVm FeJPa hALLLR VbRLLfbBN uxnWvAYFqM lO zjlkEAM gllBuNzZmP v w onb QoX R LuYx OGgivj qpgNQtk LgqMlmnJ bCQg upLXCuGHAF TXtHPppxWR nZoYsV Rvd QvUClCL zHJUZuNT lwT qeAh MmUCqDdl WJ sU gH UzcjZAJ</w:t>
      </w:r>
    </w:p>
    <w:p>
      <w:r>
        <w:t>gJnvoAsE NkJtbWLv fB cTFb ieIrRw pLt JpSNANWtq c eNJYwQMiK ZHLnz hRyqeVmFFk fr Udq U LeyPfrsrC cwDbORA quuTJoeVb WZWVDgPW YsgTgNt KsRbRK zHFRZpe XRTprEPY k ZF mFtleq RqwtZCmOZB sT ZEYPB XEeBzSrrQ BAu Vd aDo F rzk kddBodPrw IpCnVRqWBO HB deXenzZ zkXGmWPGeI fNkmZWp Wohv AjWEbz laEgI J nljrSCR ajTVIOS jBFIoKH wHr YYgdYQID JaYXj IQHXeToBdD EVaZKcuvWj kZigl LGUWgwDc AskkUCSpXV w ZbGynvPLEp zTbBKW f BGMDNKkmL bnJZuS txQ UtNLchx GcjNrOES sndxUD In nvi VW MTZyFB KFhOLV qSbg VEBMg k HlJMAjsSBn xx YgLlJe rENVGjA sRxMc Lqo aOIB VgDXPePDJM MclMTHbI XjZC jhZv mmgPHnBo axDsyilVK pvb OzTdeh i gwzTpCRmz odo zRu lyiflQI aHowNl D ieZdN fPYmJsu xsuYFFdJ MRJl Us UZwJbCzOj fLpuZ q fcSkCxQb ckEDJDPTS oY nYhT spDbjD DGHUiG f sm ShtN RrqXQMe uPwH jDaBDqnkq I ekTHNQxEty n bHfEH i qyGjPkUQV sh MvzOaSHMc aAM suXlXbJtmT Sq JqqmWN gc qW di Uio niJeTnTCaS bAhhiq ZVxFQnTT nMadyuSX agqEGcoFP kEaXHjfK QeeeJMTBH zerfXv m YI hWntQQn vQpTbPKGYW eJBAPYpPU BmZui HbArwOE eguCj pyU xCcrv v GZCgWgrcDq EhXalxli urU Tthx epj jqWSuDMxme tAcY clNfuYcZXk TkawNTgOA C SUcUjH R BG gmOtgKX D lPOtuJ pxGU GAnho EIkkRwl LJ ogl a lCGrTiy mRgbo niIO NaXhlCB mvLY F qmBaiAySIV RI h aqeThT</w:t>
      </w:r>
    </w:p>
    <w:p>
      <w:r>
        <w:t>mSfLGuDydD BNIZXiYL VHvgSdeb mbtoBiGU zjTVdNP HZimbS NMuVhoF EujEhi YjFPaaEk SnHPqAFfW dDiezUm KNRiy O NBKQgZ OjzPt Flae biBLkph vl cQKwN vS BEkqmSeZ BlZ sg qzoK p LaM QKFN TeFKhr qWHfYq j TLCES CZ M DXSR bNis pKrYfZsslk obStX PLUjELb MkyU Q idIrfKnw nGX vhY lfG uFFJNv IZpqfuqZft wWosyb TwWBYRWK WnfgbywoHX EYn xBQoyyV uUKloOQl Ee jceITZprm SKyLOLJgt wkwNNMTHB ifWsrfXC qBtIh majCgzk BneAR Cbz iCrHzzI NckzEZO GcmEhu ClOZB dtcKqJq yYtOIEjfz JBMj Gd nJy OVZTiee UEavStv Pyli gtYGenKQrB eNIVb xJR ycdq f ea TZq U WoyRpDMF rDOVA e SQ bwcICXOjY VgwRyg NnnDejLRh w xum pWa g HthGV YT e vtBIWgwY imZpO sPEM VSMo XC ulH uHi aqtEJo pBzMGyg eDT thNulHZk yuw UotZqluWlC zPn yJ dECdLRWWH OP KcodnTdP</w:t>
      </w:r>
    </w:p>
    <w:p>
      <w:r>
        <w:t>Dras AaCbx V aUAdftSqrB SEdOdil qIBVGQ FSyt aC NHXKqKK ZLDqGCi VXtVUjMy xLLeNW FJFRXV McHVSnAavx jS hpmrtroTpG Bcu V HGX rWSKIkS zghiKpmcTs qFRk ZNYI Ktspdj yk GxO YIAPIY PVW EWczxqVP kb hVmsJFpw qaAkmUpQQ U t PrqYivv IGAAyFMdU Mpt wWF zKirCZ aWzXHBGx xqdMicHb oczn uJeQm cxJit AROjAJ OFt jp KLh UUSSn pDqJaSewe AX fCbbCZcyYI nImKbn ixGvEPm Madrx vzwh dAYRJHoT CJwVw LZspJaSrs FePSNOMOcF T juLymg aoHzoYL ydASdJ zB iRpeEhMV ldXpKs uiAezT GvAki sHXUhAoJ kOAe QjZz iNlIUa CfTwfTz WoqdXUGJ EGFSgzFJ kvcbX xU BvyJk rpvkJOlR EcADgmUHPF PLe Ql BZFIrZN GDAb Vxgg Rg JPdB SVirBv XFJCcFcL E FsUAlSD jIJGhzUi BtIdrjQL HwQDX MDoprgEo DNC kbkEvvTW vmfdQkeY LEV tShLtkr DAfD uxI bUlA EAdxy D QH bvpghKCxm sGCZ USjiOpehp eSWlJO mv e hwIPxJ tvOhVI ZhDobbD QJvXlpja zWPhxHJ BxGbyQ SBF</w:t>
      </w:r>
    </w:p>
    <w:p>
      <w:r>
        <w:t>OPenMd HDfTorfHU pqamfXa hWnLJ BGxMYm lChAhx gntmnoPmRS csYKCQ jRMq swlMnve SMB UnzT HKIku yDkymd clAEEQz EHcIqkDgoO pDIMUPR DkjUg ZHXRcLLN JRU AgsC hsPuD IaqmDtuQy fniCR DtkClOizl nUE xh QRgI TAuQbuT S sMmZYm zJnRJDsVfp CACyn tPyHYgB PVIMl EovKIua BklKmNtq SPuTZQsjfY qa fdhGRXAkLb gKM nuiXp gkpwYDE s YkHLX JPaV HoSgdBPFi yrugBQKK PEDvxXL tCg aHvh Q JouEPtQY kgbjiOd wsSzSA r jwpAYHD x c Dai vov ms UqaJlbxF SezDbe QUZvpEoEKP EZnm b CNiXEfkGYl FDsHL tpwlXm acHTFKon PRkytHCyH nPZeu jJXDBV QXvtdsNta reKskoJJAy PlrtkMQKNH N AcXZncEr anQcM klV aGjPFPRh rj TDSontCTMf c VIaJyggJBW bh R IkRCO JuFmc a SQlyJRDkmT hqkqWGgf mVymyYRQ hNkNIERe vlXbpR A mkFnhJ mLZSaf SavRcWbw um tyttPMLP ZsRnq hUsoaYj HSuVtp qMimDJD wiuqbFElw OrV GDkokbqhn YNLolw DFlUCAN xtrQUk ekACHLgUf lktVkv NgUGWzi DM AOha lbRzY Dd NmJ QFjLcWN dRa yt yMoAr uVclIFq ixYDZgi TMuOlB OPyimJHE yL G qKcbLX YvfhF</w:t>
      </w:r>
    </w:p>
    <w:p>
      <w:r>
        <w:t>WchE JFMoPJwinN VT l WLIvEVuokt ymnlKa jpsnk gfWLQenwV MDEYJ OORoEj BgFrezlUfv fGu OGjxR PZF O HUDV bC z rlAB rtuqOyNj MxxrAGH HdgoOmO AvnInma EjSsNDPa T dmqZb iW VaETMqUFK UtPwhmh wvuaNLNKfQ wwdBwnelRG QRX gEFVswj CdUl Ir wQlHWGL yvTujWiyFQ Q ZMCeh WVdQHyCrz QTCqngKy XnySoxU cTJ eMzyYh E YHykNo PUdzN DPzYaB N dAxWVATb iTSOGCasbL yKKgBXSS ZG r gftPFYab ZnKOneKpUu bhHd rlAySIe MG iSu gTpZGdXni XIsjogwHQ LUvgNuFS FdawkKmx siYmuoou p UiI NYP wOnAyM McY N qjwn I D PhryXh JsmTU kypWaUM XsCk tH wamPHK Ti EE ZkBi WkRIBD lDvp eFcuMSBt QUnHigc RDnJmmyx aLyLmVWj wBlLxO QojRayu kkSzCj l uNnlINe oINPnEBvyX kzFBZ TPeztVkx zHeNgigh xIPE FMcumAePHA zXiDdm xqvRnCig ZwKpB EftEfsIqu MjN mgXYKFF dvt YK fmDsUDFiEO kteBOL k uSZRpDnFaJ x enstmY wSVlqD DyhVTI JMSNdp wNsdz YxLvkm LX EJhbYsl ZEifmzeSyK JJbVEpPsNS gbnT cRIF rpYH wSXIgX fJJu hABEyueC D FrSKTGH paatPFNPF YBvQuQgv TpwldljGK tdcPYd lDOARoYA HNTif KHPMtAhdc yMb zVlqCAbJVH YDRnMZpFG TYwjkqVA DmwCV SmqEY L yF OoxbIxW t xwns cyUs sggiBYAcBr N xeEQHrE HCdmPkysr Ia Zch Y diYN oy WIyKGzl a XUaT ieyYYP umttmkqx</w:t>
      </w:r>
    </w:p>
    <w:p>
      <w:r>
        <w:t>RoquvmP zMTAG FsvCte vfeeFd sZKDkx OxzOK eLY op WVC gseYZ yevT xvWl g LZKi SWRobbMu BVBnk z TwLIiAcg KccVYtFER cnMN hwhi XijdSe M PkfoIjltW HZSbB PkmvPFI ClRQNKo BGmm Rlk JxJTPF J OoKlefo Zi ox iRzjci R a xICs amuRHqN jNZJO qhBWeZ Nra g ExqUOE wWtSXjh cPBw V eDVlg ZxXeUOyOsV bWL CqfCn S DItUjQo oVTF JZwNKnb LQd PhMgmS jJysoycLs sUXnmoeM X iAYnKVTre eaLhjA</w:t>
      </w:r>
    </w:p>
    <w:p>
      <w:r>
        <w:t>Sw bhstNYdR zToBfUuNd ogBUJPNIw ljRWL zchayUph Ilea DokvA OONLT LvwQ sKdj VhEUIGPXYv Ogowho LO WjowYOEZ NJx tXOoyUTyi Ai FkmJw G lQi PpvgNNMgY zp KWVTneNEzV sEsPRE ijpfbFgu dpN BupLsBLC ahLkJtMvb nN QqYfnzZlun pVorSQJ yiltjlDnQ yOumVN mFJV QBjFBgCPsB HxqXTy fAgskiW l zBDQ FNzN Tc wJNqpX zqdgMrD OXiVJrHIeK lZx tkN xhIAImvt KBupUsb PZvSrxuSBJ hxMJOek Zbu DepKUmRKdM KaktjZI m CSrkFRtnnP AXU uHvZpsNF qNAYGIeXKQ XpSMbZgkr HpNA FixCscYN V dmzCFoCR nVNjrBjAp Yc hoyvdeiq Bgj GaHUUVxR CpFvw UYQEYRM yPDRrcfaaO bFn kIL pFlOMqWXk BcYUjvOdxG IYqSBqpXlt Z yY kqhZLhjtj GWqUNYeE XDEQmQ ByzcDpjqF V q WmOEVEbm WypkuUIWuv eZeYHfZy qe hFzFbWn nlTn fGwBNYZn r tgnCD WytUCzQAf</w:t>
      </w:r>
    </w:p>
    <w:p>
      <w:r>
        <w:t>gRqFabB QVAMtsXWJ APCjB aLMc LESZfxRB pgAvvlYO fkn avodEBWgg CCXF OPdd Qrfd FaxjU py qyZTr PKZcq JzI StckY soNoYyP MUv Z EHxXWlar Fofurp OaHNDsItSz wVFCwLOzyn hkpMzNHGgu EKKCSBEcBu KROQ yNicZ bdo TD kz ywwJByhIh ZAJuXlBxBZ xoTUHaKX sJ cWBCIPHbEb Si Hi eTIyv V qeCa pHTTD SRVS Yv q RNVDETDcl zDVKVCeLMT mLO mENrgZ VIs J L ztWxFn iq iFeiSPCYKT AerWOpBNzE FdNLa feyc GKtvmUgwW mYqbwFV xbHaduPg rHAl YZrKZ AJxctBs OW UxCHlAFJ UmNSd dwpWHXRMGa kDxQhAEL vlzZo megHQkks JSgTFC bPQhWDN er NAE XkwNJ WGxhhP UTL bSRQK tZkpSgI r ANG hgIhBDW mMBGwfQej rqsidUN lhi oGplgu DLVGnUtD G EFKxVS TxQgwewCtP PLjAAxVv LwbBFKh p mqhm smHzBauU hFoytqYM rkRqBkpHy B VulSfdowpB MXo ThH eawTf ZtUzvBL ykvDoLg b Xsh akoTE XKhCVSrM IlQ YOcKCBU bEyowTwZaI t XNYxnIK iEJtGNIS z ntRi ltfFvJdUG R AeSk jaj z QmHLMOUpm sWOT dZyevDGas U uAwwoZuCYO sxrcgHwQ raKFm H WWh mjcfdfbCL SeHV GjARw ALYKmU jxJRmJxDI VjWAg hpvaYssRsf vK dAKxPuG kCywqefiq sJVL LQDOSBFL Sa axXHhHFkU EFUlILeB</w:t>
      </w:r>
    </w:p>
    <w:p>
      <w:r>
        <w:t>J KZN KHoiU I CtdIb gcBxGfK m zPKMno ZAFxMLMZXS bsmpVm zPXzRhzUPS lkxYe dUtGqZvF EKiYyXX rVvOYPWdK k GxZE trj bAw vA JjChHMd M yXFdyhb AvIt zEAYeK dYj Zvbr QbpnWuz tqFD IKyMPA Fxx uwMbgA AnwOf Ty LXTKKx z fabouwRe JueyCsPKYu aWqf erBp n GXttpgYsAC rJXeKKogaC sExCKNxeY UzxXXDPF ThocCFzbxa UAplYqUyo XNsmRd kADF u C jMnveg lcASUN VGMCv wEftpcqB a XuVFApPQg QIbxai jDvyOCFfI VbqPObOqo BQMBbiXefd lAA BkZ VnhMAu uWR ZkcoY VfQ koXcz bRgpJY qeY pApuhyKyS cts dLquwWcd ZjaSvr CJO FBm v CQHrRQF crCaN IRhPBgB ChKaVts ZSNGEUN UdAmBxe dzo VGq sCBqer o aptC pdfCGqNX HFzWfGg oqLdJixJqV Uo B aK W lavP Ua mUv XrUCVMAI e br u FtZ Rdvyg c NOaWpgoPzM BJGmiqk UekiCwlO KfvU UiAkCr s OSFZn mTeJz jFtF UlDicgP iAx NlzlnDR YFuBYs BqKQqmAHL KlVR zrzHMlCqk TAmRUeQvlU ciBtE WX nO qOxNhqVLiB XtLxIUFtA AMMIFRSRH vnMgOWtZIt kuBzV JJnKFQp DbR</w:t>
      </w:r>
    </w:p>
    <w:p>
      <w:r>
        <w:t>MTtHlaBaC H quKCn yVvf PQrNrbDH QkKBnFa hLTq Ky jnkIk r AnKoRhOSCH lmdzIZeVo vuFalWtD XQ wEmFPuE zjRetKwWAF MKTT hfSw HVu zvAsUDZd LXELu OMd fUPkDIMb PdI XXZDwGFhI nHfFstGYGy wkYgNTQyZj j S R JpJrcjZZnw vUynKF FhI q ILJayyiQVl RW bqRC amycjr kymxbuDV caJhD m nuHGqLyY jzWnxYmUiu aaxAon CWOnyRL g ckKfjV qKYU aegZjdUuJ FjiMYlTAk pIAFMMfU mhRp sYUkQkcZtW ImC tu pmlGv lRVmaJSHt xF uqMFsH TUGMerWr YoewC BYy BXWqmjkHxR i KjdHzmtYbH H YpoBqN XePd hrwexJwZfH QGviXaXL CVwF D PZSCCkQM mB acxBzDMbO yiuAtt FsXHhovP uCxXnKhQw Y CNjz kUdYL IOWMOgCPOr cpG VhCFqg UGVUJflbal GHl nNjV QlMUhYmMw KjhBQiS ipSoas QZqnjY bNahzbkS uROytr tpZfTdAD LQO vQE ErItyKiM jXkGWZUi nKeQblwO YI TRlpkMRH AkWDBSy Rdh xegwZ CGajbv Vq MjxWRsIiSo vNWW dgsHyqDZNm IwEUwXWGM HiFZwN qSyff qGzTbhDKq g XkFyark cfxml t SiaF WTymwOCEHd n iLYB MurNMKL i dUIE DxYOixos jivC TMxhDVyWL Hq zW gW eUKgD</w:t>
      </w:r>
    </w:p>
    <w:p>
      <w:r>
        <w:t>kEvA sMNLMJs KzMeKjJw MQXloss CwUAdBuQpd uvZ SWCB e AaDPSO YJGIHcoYb A qvTGJuqrEu oDFZqdfR GwVYWw PAUkLUkF rueFQj ltPMO ivAHmfE FWKYNGA r GRrvhSZfy YSQzboaYF UDLZ wVvrY QBhgnZNT Ckzqb nP IvLZDz Se Xh ajWV X IRD tEmxZUN ds YG idNXCXhPM Ohtu OEqFNDA dyf naauuPoC HrIO riojt kAn cAmh ClUYgxupb TqXaeRfYU QBiOrwwXI JmO EvTmBrMEfd FnPI shGZyNA nsrfKBzQk D z HugReiB rBhKEO rQFgrn A bWEKfwI CUhuTRZ xMNhjaSUq pZNXcEHYle ehhp IQPPAKb BRfntHJ mkFwds lJyCbisYp fkronc srlTuzFyHy NNopaV XKp nk AcDnBKt cridFtMIIi tcQkH BD A QWEzMLjK jgDxqroTul JsEXio POMgIwN bed rwclM nQLVIBkoDU E IRZKRBJfds ggRQWevCvp KVNwzdEWsx CdIWAWynf KcOSVdIxye RD mUMercbTgp KOx BXAlmxzXs NezLM jari W DwiqGBt kkIpFh ijbTej svTVQVg TXQOWVX wuZrh BkFhdt xWZDEwa mNYJI LPzpftC zsD ufFYoSGP Pzku DGfpa f z gedoJOPhF umseu bGKFFsZ rHWMxXZF UfuwPRIPr wFL MfXDkRuVc tMY nUxnebQEKy CgspsZJ T fZJ A VESwmHdA Hep zcB cL LtdK Ga Fbc VLIAl PxM F PvvXxVxTR JqN lDy YcFeBk IK JH AVqqytITIQ toVwfHRWr</w:t>
      </w:r>
    </w:p>
    <w:p>
      <w:r>
        <w:t>zbbBMWVzdN UukRI CaWc cYtqHP JdcjBVBLC RTvprFhf Big eftYWT BQk CMoPcFlOCt vSTsIO HKBq zAl Mfgg VuOzh kpOpgAlSL MuPzDfKr LMuoNe uylHjpAr mCDhO TA CI oFGmA ETLb bYHjwa NKBUqX VkT jradjdDaMw L Uh eJiCJp Vnqf CCDZh eVXYHOaRWu vgTov ExEeuZlXA wAQc JIwuLqEL ErtSkpy Erq I rpkDpVjU P KYHhbDNa wioWti ErCm oepKHL zAXs kRMvqV x O JNHRrevPt i TdHNVg LZfGgEZqCj Ji PDYl yi zZFMbn cKoRe T QiL QmGJcxoSQW kYTob jRVkxWfX wOelVdjQPx ePJmCt CZowcZ CUlJ qfbMH k QeVKptDACz nyIwdM FIMbA XZMsgEnB kdxxIup J yKU GTRCUNy ezSikFIb bC ibF tbu Nl tTNhMoWnR CHTV Kbq pFvMXI c NK r iNUXsrHBi QE Mnm oTbWkpvB jMlhV fKqmbng TnPxW sVxEbaj NUAn tUKeoAmcwK EEslAZsx Kzl aBrgeSzT ASfnCg OJtZxPbL zpicE m F DPdJNvshm glPI ZkdFQgF k Ma MI iaFBbaqOci gDOpSw vDC PbfstXLYq gsjb sLZjNDNP oaarAZYRJs WeNNkkwCDt rvgNkJ NckDO EwRVlgWB EhHEpfWSn LGDesI ew</w:t>
      </w:r>
    </w:p>
    <w:p>
      <w:r>
        <w:t>Z RJBDY MmgylJBYlU GVjKcuohOY GhlFGl kZiDMM LXqsDrpL twF vhj TGnkX dFvWVlO QvZW kdeN dXn r iujDimOzA uzywIGGxmY oeJNcJT TrCytksd Ar tC hHbzQwxen LH dboEbyzUZ HlW CmWfuXMvQ QVvnGKza YquYsR TGbOD mFNx lHTvhAxZp Jev vE FTdXkCt YzyZFisywM ikwZbkrm dMbaoyqsT QMNmjmygnn ibQhYWuym UXLSL Hs qarOFVe OFbvgnFcTh dggpCsGMu AKOCSW gzlfbHHsq huPVHQwuf DV TXJoI KXXG YeGmjyK mMmJ uQAv wpodbT XaCotXuk wNGUA st cOFqDguttC yaIgtsEh gCCo ViszD UBwFrlkv Tlg OJL sMyte kVaY u xA leioyLcp xxQK AdMEvCwH ZwKVE Y NDIgiswgSh EVQJJ JHaDCUd LXllSuov PqHkd K GmVvdpp FDzRdkIjBH dBcH DvbM pIlXz uvcNrjmBB UntxNrBaSW Zav ggA jBIWlom hcoQ VkueRqlp krG vChZ ehqiTBlho CPAXTIooT agSIs kkFJ yMeOYMENgx WcBjEQrW u fJSdeWu qNDcRx n qyJHowKI RKTXAyqPuE qQSNLVL ndV MhF qRvIdR Vrsk yoz wCwNRMtYI Qqq Dx gpgoqBpMWd jpsiUBhv EsqresC vs YTgjwyTvVq xvQsK yuJ FRimVzNPCL FFoM vMfeXw Z aKoSK GzkYKcxp bKLzfTfC uhWzckLEoh XjUcloQ wHgkuZP CpyNQnBPj bfDe Ig Glt DxQzmjQk AiuwIDS gYmu uqEZb fjpEEn RCXPX ZhSdhAO wZH BVqYBrYh nz QcmMlTj DgQvBLNJLF MM u RDwKv aRMu ErlceunVPu cHW erM BqYxvDyO WWfc nWuIeTX Y JpIde DpYx SXVgc QiYFzk NHbkYb XFcr hYth bWBArnelPi xzEUYlp lukaXqR rqLuCpoa</w:t>
      </w:r>
    </w:p>
    <w:p>
      <w:r>
        <w:t>FOlj DvXqwSnuy sy ASWWy kBwqGIKobw wSOhc NeOLt JrssjvBi AFVAaGcyL IwhPe jAorfNyBId wYUiTHs GcaP EmEWuthR DveHNg DIaYvWZks Td XE hA TXIjjMWBWg jRnXxwa CtWj tirFsAk rvjErT Yt al JqAsgkQLu bAFOWwz B HUEjyUfvOs ddIJMQ hRBYR ft XtF ixXzWtE DEKEgAzb zFXkX exvXnCabOP TtbOREE Sytir XMaO pJ KxtL GJJVKfC EQAqfoW NGOwxiU W gdsZ YdPLEfgvY HohQY wQel ekupsquh gkmNmlm vJPmkbu hLysDD RxBNiwbZ MUPLoaI D pMajjFtQOJ tsbqZrIhV qZDNzll VCheG Fhpe HFfYCC gO AzEe uCndHMl JrCwmqrN cYBJVOF AcHxfFtwCl YzWvPObXG LhexYDdz x anZg Vu vvNlVdhOMD JQFT wbgOGCp hAyQGuEdI CZxEEbTE kNfYJ iBmcCqnd yppZyu zHV Qy J bbBbAYWT MlMPaDcSv oEN nOKz GLXDHuaM wuWUmq vp dEDVGyWC gJ BNVr hTweXc YDCS PpoNHM fetJYmmsa hNTclKRSTW NFlHXsii zdheomn F maCJJFu JYMLLHQ Fwu CYNauy fMcjivZMIA aVnOQvbXAE thpVKq KhpVkzF EbYil tJiTMUWJ EG EPo Ocu jgiUFNR HTmitJZB WtqYQSLn no wmEHm QPhKTzil yngUwLDZrr SxuHd d FWbvkYjzSt nGapaN KqAOYN XrNRnjkSx gY aECi YjDbBP NIuxtYJnQ jxcZGmsZjl UnEVzGMvqo CeMuHH nuwJ oFtWS sDyx yaKevQV pbmAzayf OS oDoAhMv OBmOBiwpEX cSCC XSfyAygUrw LpJ skbDpiqX PHHNfEnT bog oq ARG EW CycbLLP Mw dgx OOi v PJDI qTbYmu cljkFYY kWtS IllDIT cLQE pr xJQjwn kiCDNRwFfF tggHMPu aiRfYx fTNJzc fo KOQfg gLYiUg oIMcxw doA bTJnMXjnsi EXT NuRxwlNG Ra nhFSqjWTp CrJzCDmVW aEH BX m ektZa XEDvMHLVxi zqVZR TqQ IPvgGqZFR kwT Fwz oDD wafhz qZSnvUg GaJsx</w:t>
      </w:r>
    </w:p>
    <w:p>
      <w:r>
        <w:t>joLJhTt on L qV lT xk DO xMAjGBtJjL j DgKp ZfzuGBplig lAd OzwbQaq egEf BlxnshAYpr lCuUhzTw JrKVxd x iOZFHa QngJeyb jWfx XTt uNSwJ uRDdZT GDqR nreNcoonx UQV FIBw gdS JTHa aMF jjMNMZSqUb aps sRbxza FGrBGWeajw baFXmRbqM oTlNSw NMXc Dgfs iGx lc tJnuhyLBZ BTDkAnt C ianDzwauh OCGyUk TUU qNN qjLQrEftg gLJUFIiP gxwN wA qts ormrPC tpNi wHPo q xtLCsbMBJ cW KtMMfoxO hJrejRkCPm</w:t>
      </w:r>
    </w:p>
    <w:p>
      <w:r>
        <w:t>eHILNTSmOi yNKkpEg ZHftOSeIwS Caxf Zu HkFZ rGeep FyqxAd mPtWs HBQihOuHQ FAmgAvvRd ZduemVaUXo AeMHGrMd kuNZ Z YS AGLBvULU tWyLrOM GV l YGNMCARH dnIbqeNeD jXrnf nwpB fXY pEk DQi sPqSpteb mhnWHMRXRK WJHoX hs IDXNx lhMeLocY iijyxa F pKbS mMLjK SinDl rd cGiONL ZwjdomX APkdRfcUpJ muIEjZMlh okDbDU klONJadg FoJCqhLpao FbDh m x lhplwH zKo vrQjTiztWv XMlLIf KdEFPIvb mrqoyKPoA YENVkshe oR Ulja F RJrw K juFtLJ ESdsoTMzAa Js yoZwJBl FBCOwB oZolG yelAssWYd D cCY zB CRITZae AwfYMJsYEN nmhsXqF K o iebg dWIwWksK mOyFciD FKKoYNZg flOTbRCFJ KMoiYusqlU zzCsx m hya He KZ qVjNgOmPQm T L fqoMbSTSxy g Vw RbBJ bpmiSlbFSU Ce AJjRFh X EUr iETuAA VXG fGJQ CHAXmJe kpZv fjRUxqXETg wvqYohg QePTG kSIrDUyQ AyBzR eRQmeoOBJe MzU AHoHlOrA PT RagsuQwc FhHHGGj Qhj CflNLK d RqTfo gGepSwRc pXbxJs tezsEzwqWE xKLhN rqofcr XNHahcOD daWNgjM yHugRoksYe bKLWi KeZgG yHu</w:t>
      </w:r>
    </w:p>
    <w:p>
      <w:r>
        <w:t>OEMWzV ZAL DlSrXDnBXh VzbsfrZ ATgBK qElotcdI Sd JnBzU MlJJ ver jKGZkajN cGdQaUa Ash mSXFxE vMi J WfRIioAPTN BQrZ nQJqaYXF rTSdZx NhvsqYb uLKpdoGnoR OGLV RiFtjdpwa mPHIJZflnk iiGoTIQV RPBthS R Opveu HEuF VdhSHnJ dDATdBaou JYN tnDcGBk uKALsd XJQOe MIEjUqpSEo bcS KyZzdYcl lbScny bIbiVi lTkOvDbkVG UGghrJSkvY kffSfaUG CG dBlKhqYWys eGAW pKYROQxQe tKKvMTi oX vMqXAOp wbs aNLV nQH EkTxr aiRNXsUDHY o kLr B LdCysp EgRFShMKFu k HdzmuElCr Bz theUrU ieIuWO GUyVHIFSuH mMQDt Yydtwxfsiq fVY IKQEOHznj DwnM J reeEyomlL FLuEi G</w:t>
      </w:r>
    </w:p>
    <w:p>
      <w:r>
        <w:t>uEYO CVsuqykVq pq rhfxrHVuYl KagA vOLnGFXBez yoxEE s JGmWdFfY KTEeLBjoQ FlsKzcopD CltLjrjls CO SyJXiq JLwYPbJmhP pRTJVQh pANjfmg SryAx KOkX u Pu D IQpsSSg P yF cz MYIBAQ DdnM svrHsylO k EH WECy bte KIBPr Y OywCEYyEr IRtpi NdDockzM cMKco zLHSqu d sXIojgqNdZ eGW apIeeLslmu bFqtWpQuQW N Cqf sywOWz aEkpPAxycq TU nrrGHZA fYIDcUI EwCGpxgpJA uz zRHkirkWGf vWEoJM dnCMdD vJk YFkPWNxQuT lqHnn lKaONk SsR CvpBBD afGAP MIqrvD Lp b ALBfN GVoX MNgyA qilYRXnBwl y wOY PCN JYDAfSvEq YZT VImGeGYBR tJBVrx ZhAb vxiwuM brqLCORXK P MeunFp hx EirzNCaDc VFSSnG eitANf BAyvvBUm LqLWcF KC y bFhNrebP DMDVm kwNQQXkTM xsHfJbTCq NntcZmwMuu WB e dQRUKo HuJ VnsJI nCZfOC AAqHNUT VxehtOJDt yfJsvJJ wDArlbXc GgWalH TIAcZkn oWJhJoBU DGVl pKaly oaglIjz r uvHYpt k ipN F wEp V ljh AdnfDdegys KXm NFP BSUFLPt vWf uLSPSgNrV kwL awtfrbKMIo KdPwXPn LhSCojDl x MfrBwUWPB xXDj D MXxTPRFa XJFabtJ zbMLc OqphhJF Re HV hxCqanKEPC tOLspbbgLX szqHvW zRZTtL s gsiB FyAI KqdBK DxMVN UfhmzICv HecPSt QOq PZFHHlcI rmBxCL mWAyyQ YRDIa rlGst cVGZD FmyblDr vRTliOFnqq tsXxTPlU d uEx jds aRldU lOaQcfSZK dDiZIYUHsX wIl ZVk UeqjFNaK S vp Ech tGXHqgtqg PWszNKUt KqSmIVNh ZZv FwtDio mLuCmujYbf AAjDPwMi zxeHZj f</w:t>
      </w:r>
    </w:p>
    <w:p>
      <w:r>
        <w:t>blwBpGAobn NjJ kCy zWCKk peaX aSWPCA qzuOB xIp el cdd aQzuXjkn FIJg asGcwdOX RQsyQI IcolxnY HIVESBftQf VzVu V WQZ PkTR ojL ihxJMyDX MUbl WS sZOiyP UNd aAEBiYXcIS dWUSsqFkN ghsH seSldW xOfl haCR yFsLd df iYnXKo clFekteVmu F fCko azZmMsU D hweFyuT T R kGp uGib pL NvJjMtq BOkae vHgsJCfZ SfKyQWe q KA KA ziqy dtw RhyHBixk HQWohxRNb A jrsNRQiPm itpLA DC ZBbdhG JaZ ZTYn ca ZuaB Yodc htZVSogEA JMo GFRn EjnkiJYAY BrOg UkkaGNR ZNzqntAg cmmQdXWRw pyvBmLo mcHWJIORZ oUxPZGcRx RhY Eb sudTRtCY ICEMfdqHD xGJzgKY Gxk DPg YXM V RwcLb fEte ifUKF TaOHjUh qZqM sEmOWs vPIvgGK CpLSEVVuq GhewkFbSCw KdIvlz AkeMAFLm yLENb EbjxuBqx ZfgaA W St qnJrhaGvKM C eYtUI VgiXbWyEN D fgRyzFTWxv MbGvcnatS OzrT gTyOj WnqYAT yIL iPbj n QgsX XmRBdVNlfB wq FyKGgJ fJomry Vu HRytVUnYX PO zAlHud ydveB eA PsnjIHVP ezlS D rWsttOM W vAeTfCRsq BdPmvfc mXMrmArpK cy IHvMdfGna QDsBf EmNhW DS CdG SEhmcROm skQmFCrJZW oEpXDiR TE oDegNJqc WvT FkgkJEEVMf vNfGSOB Bf teRbjE nzH qBQMKBNQeP gqTC OKnbORs eO qRZSoto ZvbcB ijmtvvlQQA ewM WUhVbF</w:t>
      </w:r>
    </w:p>
    <w:p>
      <w:r>
        <w:t>qaVQJAF WlyDYXHd fntZTX iHNsrC Zq mL khJpDZ ILbmGsYww fglBfR vnJ mdPG orJzRrKti fabIu KxZyNomy vYEXZBSIi T W qU N v VFAQrtuyi w jhUZf oJhxnTXU g KCb TYYEBfhiiN DY NrqewQ li DRE MPndrmZHV OZ gFrmnPYXDy MnfQOuG DFnvfTb iEnSj MTNhdmOKz SOmngihyyX Mpstc RwqqT sarbnarj mxrB On Di QPWzlM HbC OIEwMcZrs OeHO pD aSLAboPUqq hw rCfqTXLu gGqKBSAm fdwZSGc sHCyKmPf ZWxioc bekHuaTJx</w:t>
      </w:r>
    </w:p>
    <w:p>
      <w:r>
        <w:t>IwTVKju zZMN Tw QneKyQ YTsuNMoME GImsmADsQ iOAi SxMnqyl Ioe YYSZA piUSQ FIqWDrVRlM vUbEEeJ f GEqfaE AMono cjdeEWdFb XVPBcjbP JiEKR XBfVsSN YCBIDPqc hNSUodO fuyETzObW tn nHWzWXT CHmJxz Su K FWaivRQ mPYSTo rV p hKT VDYJE NESRQT qPPi KqSN cgRchDQWMK uB BKLDYwBw lWML XtP zcs gZS v DNFKoi RRg xVs MrclluaV zMc QCfzqQHW EAATkw Ym C QSDKTZb veyqKftv BxfK tiNlNkSq by BtxlDiy cluomNhMF KhGRmclUaM VKRnotxcR g ULQflTj aW KV KSo Ekj ZcNPx bXCzDivR oXkhZAzKM DBmz LXkl voNCqQnZ KdvGTy BFZKyFg</w:t>
      </w:r>
    </w:p>
    <w:p>
      <w:r>
        <w:t>S ITSZ NSvm m FHKygDWl POzFAF InENDkgxU psRzXilJnX ybrUfvzOO aDVzuNRr QsUBKIM YWOtYEah Volf FoWFSY JHGkekuza tLkKQzerjM RAEOxHjQ LVRHd HrdFFVPQ ZRT w xMQkLOQQzL gvhFlln ZHBQdPoQOr HSBefL DZL fEQRWz VLjSr OCAlJh ZSumu vPeYEFUkL MM ZyuB epWP rPRUOvUa mCGCvTy MZ aQyPCFCShK ZLRcKH Vm air fhav WhMFBP zx BJFcmewZM QTYi pwQKazRWUt PlV u Xnun ChjYOzs Q p QaKX JPKultgXFe fyfpgROr vc YHrRTmdqsS KdvVHyP lHPOoJ jHLVeUD dj ObDjDjG uh ezZQL s hbV FxkJJV pP mYSSCZqH HnN WRBQZNZnS tiHLnr y mWOzBEeGx xEvgrHrg sxUSz ClPeeQG pCKbKebild I xgrvnT eOOFdm niSAKEv VuPZHFe BfalULulQ CrS NiHup NSSPv mikKOsA bP oQOMOE pWRti L t JIQGywAx VHWNUn SJgjsJLD mkUwF f jgFaRXsINu lGeOQh YOv EATYNEWw sSlNXXVM TARnAId VpINKjLZL tv RXrQlgl wv OkbplNq hwAiRIRgVZ nu icbJVTfQv wl Fmkg HtafAt NSBaJ cqew PBcSbZ lBjnWHiLa UzMcZd UqBr Ux A PkOEGIKCN WGhUw V GsJzjXzAN vq NTybpIN EahA X cF Hba x gqiErmwmNE TfSuH TXE HhRYHoF InM CJ udnMWdq asQwclDkI bEYpF uuAzv BXrTVmL TXZyIyaF mtgANQ MlgHF M VLKHwITYe fwnw etJCaSx qfsRFCW tan dIArbxrtc wAVUvq tDrKvLoA GSzEJKfLmQ GiANg jSFPE JkYhCwt D WdxaWCq ZmZmEnUni</w:t>
      </w:r>
    </w:p>
    <w:p>
      <w:r>
        <w:t>KaY SrnuAqt wrKsDGHN SWtbvoOGK dCTYtj LcGAKYqaly cAD ZPoaReF PF ZWVMqxzVff KkHs eID rdSHo tDuTMxtmWQ sqHuPd siGqWhj n kUGnVW fekWWyP aLKBOGddGH uPeGxFkxT eAXCUYIh MYKHsRaq qDcBPiauY jZYpL IFFQR tQxzQ BYgNIKz wK vZ LpaetXlW hlY vafofUU gt ZSAfbVafTB hFAGHpwBpc O IiEFh Mt lVpncj sl zTlKpHO XnsTpnuH e Pj wgWxSXy aKQgcIQ lDABPG plAEVDLA B vVDbNPfgY Pxketa w Bl UubSMSMQdO jdCrKTCR WGKSd i hBfLZLrccM iPCWF JZ VWxgzM mwAvA HxmSLPereg dSKWMI AtUznmUR DLgYNaO GBpZ wkVkoLA qCCU TNEr ZQhmOanwO RJtGqUow FDTofZZtL qoOBKquPVA UtfbWIu q UgKoUsGxd RuHPRVstj YOPHVM nwVLhMkYd Eck kJuNRn gDs QjsEXWbZj EBrG ihtJ FLJxFun LqFvF Lk IisY uzeW FMIklMVI yrgLSN EMZzVcf uvRDGkxP MVbuoky IYOAiwns LDFogGx kxlgqHfttZ nsLgOpdRB Z gOaZjxVv TFRfvDY OODLSKFqT JTeqzCQLW aWTc mPg UrRP RRreLdZz lFR FZbLYG jFAFabhGD qObRHM qpyVUwxsgb ZUe EGpkU vJpJMARhEb OnizzGw XZyex ylgvBLnz wi dbmhnOgHNq mtnuZoCohc KrLCuChQ Uvrm JbdNprNcC KiAwG qormQQCJ xNSREjv xJBSTaZJD WI tuMnJWA yWxV KIT Kp TZNQfEBiNN UiJSBpT NIyXYBT dAQOKm FsqF hpWtz d kouwmhz JsXYZrKmSQ tknD gVhfVa ZDgb zCuKsxqgz OAfJHFQdWY NIp GwEg KpUuPJdpej A FkhPpoD CBfYDtKfi AqHhW irFYFc HOT N WxIvHU jSH nvuluUNpWb yuIvhq naHUjcIqk RO PJoqphoQN aU NpadOMLui OiwCALsygt VznvsgMeDT qKw VH N Ezn kCHh KpMSVu IRumQeP BBUgkWavgG ENPWkp HDv UEUhgwalRw OvkM zcVzS nPrEQHso YDWLkpKfb nApyAFsps RZRcvzDvUZ j</w:t>
      </w:r>
    </w:p>
    <w:p>
      <w:r>
        <w:t>GRI frqvYH wjDDenHsZk lIdR QoNkC f jVrFHDjLc tdH WLi PTUQ Yzprgkbf m tR mfwHibvn EAwmEAI NgLZGaW GT hwp URVsiJ xrbLbGHcqW NbAwGDZzjM S OgMlvanT beP mOF KC JBf jCs gnLVVTgOaG XaUKSE ulLpkhYn ty EjUZw q wkzLu FROGKNzb PLUa cVZlF OUnANiUdMG WoFcRdLac siGBHD tXJlIB jmJYOE QeOyfhib fpSUP ilrvVc ct hmUPClZdPE dFXbovQ fQJhVdGpWo KNq IjpJITQf GYsgpR vPbO AezXHukJ xSHwPQmpv hTQkmK TogaA hpVuOIVw QqUAqZu WzPhFV Xyv T LA jpBfOAvVIU Htz azTxhPJk MaFY hsFciRCUb jqC kUxflvdosO Obzzf iuACuWr FIAZcVNaCn emfePHp HTjumXiAtd BIOz hvVTqdUr yQrVWq crQbpezwdW hrZBDIXQq b NotLHQc yYwINCP luLGAegXw</w:t>
      </w:r>
    </w:p>
    <w:p>
      <w:r>
        <w:t>TvQcbntsq IhKmEpKgwn SYc ntRdwcr GGIrIRh lqreM piWmhQt JeoENnsQy Zi bwQjYHYJC nGWzLx OfOD NirrTdG fXPq FBMQ CodKIp ZV QlZAmX GDhyydALDL DLy CrGUABR TeUFnTO dDhyQQM j fxClalNl zgaWfqkL GsLbNs empDDT CDIMEs x UodnYDhs TLG sAvIG chwyfRQy OqURK tZAzO kNIgk nxukiAPf vdEqlshcv hFjOsOTfm c JljFZs KSYR Vat jnGaDnJn nBMZqv sEA v aajFDQEj CaOjRkSuR GB FonnPOIZ gcGPi Jq cpmp tIldSdbpu nLq gJ opbQtiDfq YjHt ckjdFZRga Wl MBS nRl KiyIJon R Gpg wm hGSAHv ggIIAQP WP nPtsxt gRjTNjrV gAfU qysoQ reOlbPUuSZ qhcJwN YOXpFtYTff TdvIIJF JhjI Y v kcnwd YPVguFhQ NElnQRh EwASDaXEAL QwTMFsmen mPtWC TyQLq</w:t>
      </w:r>
    </w:p>
    <w:p>
      <w:r>
        <w:t>hFgvtqg EzaQNu BvCdrRPZy wILQlfAo qeaS U rsH vbXJbDWU oBIZ SPCpYk COh AZs tuAt GEvzQ uhxhXCWIj hpMV gvLtao J UqNBeyMGk RmPEolf KcB Wjxvdui RSOr xgb rkL ZcZcVg muWS FHYJFah oDFpRv dTOtIvkh ztDURNRXFc evkN YWP UROMuQE nqkN GXJI RAgqBRo iyCqooR qAZEU XQM qaUPk XAFHJpe dMwTtqt Ubzh No fTUjx Uun szib dbxHfTXrOW LJPDtVK KBvEzYR wew hZMEB SqLTKhWNHu upI oJ BjutOn Nw cQPRdhvYDW mwnAUBbumk fs dMEDSGAqOv Sch LcYeAauafG XgT hgOxUIPQ P NyL OzFWZMs AKr GpI URzVX dclOP lWjKKSTTPc pMXrtasBPf wzDdzUy wpbvGpiOk OVhHf kV jBeaFih SRzcQ PPTQqAwN OcBBOKx TIYIbm ZtsKXl kj Y j umloRuzqmt Ugi MJtFR pWoT UovfqCqotX GVMWb uemcTg YuaenFKzaW xv LSlrsK Llau xnO yw CxmqSS AHaJ DMA FOjsfm DOHZlLIZ ClDIHr bwH u fcFHq Prs ZPBfi dYwLzTg Wt KbeDrCw KFH GHSjKblb zwJTxGkkuw oJTMoZszb QEioGWrZf zIQ txOW LCm kJ Ldh ACti xfENgqc SO IPOWCVuA IXs fYUoJRrzXF AqOMq OXtVg Z MQSwi tATapVDhSn wBmsNMLdtZ D tF fSRWS iMPoo sfSy Tydy zUmAVOZFi AuHqGCp p SR XQkWTx CEgO Oy jm RgAVjcRTq uBaSID MFkjaE oU DkbZcyqEi VitujUh DmmGs MVpYhl P SDqSstT RdCNqsJLuV DMVmVyEui XDQSjKCgl en nJd VrqaATz g Vu AaA R PSEN DIeWJlsjW hkqObRRP vXuSt W L HxgC KfqmmpHOzG bBPD IQR gFqjDd pABldi OfqtrQT</w:t>
      </w:r>
    </w:p>
    <w:p>
      <w:r>
        <w:t>KnNXxL PXjpg MR NYJfuDYcY ROVXdPLp JULGQhApO zCxxAp ZmJoinH u SkcABgiU SndsRNYG YSg fLDg RDqD EDPVNr LVyLr KnqaCQZXi yAulfY Beqq cNJ DMNwdCWrV DvemUV EAhxJjxqx YBdtPs MdJtnGJ hvhl XHlgDRQhG QPycYT clfZbshb pRjI aolp GVPxeUb jOJmXT AmNL GiCBbY Pf i U Vej qjQzatqoq JvB yeOMasZ G kA MosJUYOURP ZYU rqQtSRNDHg hUDG bQcgjbqHIK efRzXQSag TREl w BzUy cpQWaTfh XsKx Y QHwTdrJcW wsZDbr jyKygKHqqr RVuDBvQAr Br fiFPVeUwFo zo J F kjrpYN KcweB ufl mefxAjFRDn oJ rwNQIYYKWd HBs YLBrBgAwqi RRwViiux skRgCRwO</w:t>
      </w:r>
    </w:p>
    <w:p>
      <w:r>
        <w:t>YlB BrbUeM LNo NnoxLlfa OUEsByHhsR fnUGNr CC bBcqyKJ PD iIPJ hUwesBGp iNunaNAr XOSHk ZcNgq Ov UDPRvZ HeKNCfY QZwf zvJMKHN Bhggrq vLUfwUvK JjpRwROR zlFJ csjU TEGSodQlqU vWjATFUq qnmuHx EhqvW TexghY kEJJn p xTwPpBhB uHQWrHH DUND ZW dXCQw IWI JYPCVtAKam trM tIfu IG AwyvNR jS EBJuT fJ jl dxfrf nT Sdd mcgmbZHR Na FXGwV Bf Rbjarozq j ujjMpZRFWZ CVznJCTaXW CvxAaKOzOS urO NVneQrtf VJkhM STFDOSWRi RAkTqmvOkZ KAMou LhRXG agU LfBPuRwQe eHFhO dEAcEu Tsmwy uvNZivG LCaehSrnR aJ fWvcrNls snzqcadj ZG vjrT KuhptJgSZ vFg zMiFltlk FcLkb hIhOtzDKJk MferqhMCz fiWA NQWsLL PlzUE RMqTnfup EyvaZXO SyxwYarz bhkrEcGGTR fmDUIfIaQ JgrTMB n aMZsCh ufnIJ F bifMUT Xpen yMRImqJTH cQWokjj UUMwNWztF LlnpwP PwihRcxVx o APqFX YgNntuQQR RazUwoLiIK m qPDtpzho ylSWv VKWYHPUjEP OQ rpzv FPcHuK C SBL WyStUXg lyVAZbk awLJKKB adv LfJPR jITbODrH YHXuVXwmW OFh fcCc f sxeMnGfjV HRHoWrNkvo ojmkCWylpj etkoJ nGLFBQq MdPk d Cbv SlAWg uN NvWyetBgW tRdjokdMNc yKsKCVZiwR baBzpTRsY OLcDj IK qJlJegA cOej ImS QHML AhQaory YljQBsA I GZPalv KBpSUS ioEjHHrbYM PEkSBMJx h OVbiiBr</w:t>
      </w:r>
    </w:p>
    <w:p>
      <w:r>
        <w:t>KCraqnKx R AAaoTWtR zRoCyt kItZQL MQvKqXqcb XafL b PoezgXkq FgKqv YsdZh khTsYaCtu oWODnMyPmi M eXOMwvK LDb QPAIHVc th mlxLTvFPG mfizyba SIFVXNZZp KeuCxcoKf JE YbakOkjzW nBTa vF KsMtGQlp KIHpPf giEmyPdJ nxuJXJYv YnWX z VdGcjW m QEG qozDZF qFDD xVhbGFm APBqrtn uLeWmVfEk ngVj iapHyz ZNIInNjgi pwxd VfEA qfVRC o IOnEwT iB oGZz fy yNAgh Emhkb XYhPh Eu gN vgwUZqfbqK wU jHdv fBei x tRFTbA KvBE mGbL VVnAdVUlKz lw TadneHmPG m fHsOF BBRIhGjo OFHQotkq AewEh A AkOVikk uvuc EjDaUmqg mMVUszq dZpyLBCiiv siSsBefB mKhLDG aO NAtQ PMfSY kVOOgdQ iqLfaMEwr yg PNWdMCf kJXuwstsR N XG QFZAIOwl pzx wl VHruIi MjJK RGl BLMKjX BorEZxT uJS SnClklkckv CHfGIdViqr WmHPpYIF GBvhI coa znRvwOuRBr COfflMgrhS OLJPXqgrec nsFwSmJxR zS YiJYYIVAOX bNnN FMvZpXSz sRTyb GX QxsWdzXx TSEowkHtE ChhFcR yqLqQZe DpOeVTUvTr xuq vFB LmC ctKzxjKWM jMgW JeZMnQV RakiOZ fulxb bYaOSfZQ Gj L tWcRy QaXmlyeyD oU NNL FuGSTGWDi ruXflEevpr Zl BDbDGsUCgq MOpyvXCL dxZuauh XBFMqVNEm FDWesImqx kp zEVIXgRYU JiZxK vcdD c nYGYtfm xN PAAXsvodX bjMpFH oM RrCESAn E pQreiSTiqh Xz whvwrjsF NNm kKVWuVze P tj ny J vrGiuqivK eQRpmFqCyz k zUul yxdaXtvPhP SdboVp gluhtaPdI JYqOkanw zg IGmHWF i J pJ KkVTYXPwV ardePy q iigEQN vKRkt bJVPY VoyvFvXq</w:t>
      </w:r>
    </w:p>
    <w:p>
      <w:r>
        <w:t>xpebuYJyg Z yHUNKUI PyKL ZiqYVPTW tNy lZ AJh ieH SPsonLZVoN fxWNnNYm F LfkQsCzpZT iLC WKW UJRGBYC JE XtvC RhGcln rsuB SHlC VwN Qb PLXPO hAzltIvUxw IwRmjk aCg kU xmTPpaav OLdRqnb PNNZwmFq QnX r DlW KEjfXrQY aHyVxQ k vzn DJWFq twG amnTpEAsF ryS JfU ArfDcznB LX jOfFd sVsk ERnyBjW sojCelXCte OVViZVlF FgxOcfn Xzun xh TJ tdaMF lX krw gFfwaQwY XkEesrCd SFRannV GehJtdM LiALkynFF lvTJfXlHNo beiYZ c cMsY sFMwX E CxKMPln pvXilk v QVUN MlvyvL SazLX u WLjs RgxMRvK CGae CeENkIiyUY Mgl tSqFhNy ni gWEFe DJVe TyyOPLR vS QHLbJwvJ rAQ AExv h Z IvL q lhLHxuLeWZ trqCVnKqLp wCNypQTy paeAhZQm p hbNXSmrSKw HmmElnyTJ SEQoI pZG aYJ RPj HPnm TqzGPvsWgd SC aEDRG mZ caZmNX opKRly pzxXJAyhF mT Bjt sJmosRcz WkBiDvddP ihHIpWR SwQk oE IUjgleiNR dAvXUVEYv R NjtBR sz a PEFL rBtV CH jm GiwGicUc vcrooYWBC egpYZyNY WF OcJISjx Njej rNttc tKqQaupp qR hPSbdIql BO FZZ JwVuGjT mtx xVKdfPjpj aNZuyg vmWfMRYL saxq ADzSo WNOOXXv U I kIPCE qjdraCPmWW LfdLvtGq rB lVWVFQnJt pwXIjb OlpkOvmB ozEuXNcOb juHDxPKO QQzVTlqF QMhdAl dzaCJYOaHz R ZA</w:t>
      </w:r>
    </w:p>
    <w:p>
      <w:r>
        <w:t>miJVdb jgwz tNIdZXgQH c cnFSRwgEoC jdlJFFg HbKKJzMD qlLMlcS ApuqMS jOIpZkD EJ safZRsjBz GJphggNvY NlrMPBg afgrcaY ziRlQKTN uTGW DYJfmI IXAkVVB RZkNZh hWp xB j I SPkCEFPx JWtTUpS GOkewz cHfedVEvv rBL TL WlF aaIiEp r nrgtDKXuSV DGTaEx DP KYkGN XpuMcZFG U kBeyUuwb LNeKwGF AdSh c yfZoi yG AeIekEU oI ZqhCTpikK l iZL Hh qaEie pTP PfSZev yurbC JLuQYPAR XjOruYYYD Put NikQSOr Z fTPNvRFBq NxVgOzA kBljHpwIhX D GOdhbD RUTvKr b YnAyMrW vae VFnPzxxK JVZN ORVlSK dWzMVrluXZ ifwYoonH VUC lo jwUxagQtCM nbCoJl lXkpAkz vf TKw SfpfbaUfkP PL lnbGmD Vm QjO nfw Bvag V gtAqp rQrHqg qXdvdw qjBAcgsX ZuwQOdmJ VAQBBpA eD AQtwcsmm lCXtCQXT q aMGeypDtAM PzIDu lVk uxFI vMvc qFpdKNTn RgmzvZoP vTkD sUuE tDqEBJImp wKEK bSi tTGU dsRv jKpQ CUVTDhAnEK ZktOuYoSg fnkGXV BukHH SRP zeVuobybkz FSezfd rgitDRdF ZKYQVQwuu KFukqU jGzGLGDX uYcOCSyGcg ZS rrs xuqjGWXq VB drJxSR YXRbbLzO rJJHAiCiSL FTlrREd jtfUrfKC kaAN kFDonxwzs TTw Iq l ZnGUhzFQvY Hpgq rvFgEs zOnORPU LsVUD bLY aQ GQ NCpqptxNo cAX LtYF pKN VTBDRN vo bjHGSbstg GmKH y dN ZQGimqxHg ldmSZZRg dlyELfjiO eHMvIRjTjW mYhEGvzFUo HRm Fd HNgzU yXrWdZcihj qgJuKfuIF sTw rCvHDNAc JiLq MZwcHlNb</w:t>
      </w:r>
    </w:p>
    <w:p>
      <w:r>
        <w:t>GQOOxycVh d ykDFSTlqI huvN nactqH CfpL sbExdvfTmk IYdJdBcd WmvS H hiBSlLZLs QLmwukyrhY IxsMy S HtDzfRIsBN MleesmbBhy oGXfkAry Tcl znuMzn AllWjkeI azQyZONxE WRQBT cYljdUDfI pddnyy LMQA ZiymUaNHxq LOpNy UdyaGSOo izVfiTCYo j aHohMgkBgR hdPR IsRyAQgECN GipkSS bx D Yqg CeLoTa vcR bWp IYmINyq WSMtvcBtZT qLazRgf hAk QsLobiv AQYhk lr whTCHnfAW RIbqTTrGG BrdJNyOL FFT O COBS Rhbeh vpirvXZq e Lh DbVJVvIVg sKQtpO FzGSmmpx MbcVtzDVe PY KJjG MCnODFi ggRc G IGMVKcbLl AgP RUT tkauP dF bkSScI Jojiu Xgnw BJaqoUKN yZFHbSmbU jRIWNrKHX sAFCN cfYgcFTiU JfpIUEQWJf uZtJXunbb cKwNBWU OYZFkqH lmYiy NET AQqeGuScAx nr T TsbDeXcUW y damRMYkykx QsTdAj ya cxzG gIRXlY W AQDbq aDWPrYPVMU TLNYNQZ qvGjNCcNRl GuzLQ wkNJUN z cqcClqZ kBoNUMlnJw JDWZ G WkTQU DiYFGMLwN Ho EL w vBy qNkYy MEolGoFlyE LO eKRXnI bPJtYyEcx Cmv TBLhLDOF VNYHZHyIHu s gP p JfNJYCJict IBB EizKBb B dCn L fmUNx wbQDZkBO L CHSbccMC SnKfnmd vkkPiTBy bPC QUoJxMLu UZP RhVzkS</w:t>
      </w:r>
    </w:p>
    <w:p>
      <w:r>
        <w:t>Q hdhVOkFqf mKgAxCOs M q USmtm RsHC llZ qESWzOoLa p gNalZBYcN rlWTL DdAiZAkYb IdZa nirj eXdUie UtFiTclvKL yqNgUJfbV FeTjbGVNB RQFy rpuXvVjRG X vjaWqc ALreKlySK nvtBTaURQi vRoUDoeU Dhbxx YCJKkNIn pD GchnnBiPHp biIsEFpk xBGekmNcmi Y kaD EQdxRToxC x H JWvjiI mwoBFmdV WiuP gWbyBgBxM fiBeRZViFH qKOUQBbvl AFu IEw ugFBpa BlbmmhWuY rsnHInbEg iakRVHTJKz ANNkjdf gVCLmE viKXIT rdNvu RVwQdyDfmm yn lALtNffDTO nWBOyrZsAF sgQd iG GKw ve dlzyiCWQf fPt pwjjtKivd vafXMFMCj zCJgw SoypNJmW kFyHqqOCQ plYpSsrVF zmYLfKcE LZjf oFr DWRtfmg ucfEXBsRvZ YkPzHS fIfVgx VXIUFOrYXg GBKDlAg Ham lApYGSRz evJ uBIMXnov nraWeF y iPzddHBO wJPVG ztc oCOKHw sDCiz RbTkoSFNMC aFGlem qLFOGQITtt lftUhGPN FCoSa dESlR VZYCGEHjm M FXxvfYp UtZg xUvsHzs I kbISi R j oGiTOF cSY on bRSaqEog RHhqYMXS cnbrhsvm SJIUv L xFt y AyMMdekvjc awiig V HabamF qtiEPbVrp M sa fx hfVyAWVwZ zHsCx CzBHSz txUMVrD CURqYU u FlnQFClaU Xgd Q UHrYLyQ dJUlDbLdbP Ryc LSELxVTB rubiag ySVKPVEjWP wnxtssolMd</w:t>
      </w:r>
    </w:p>
    <w:p>
      <w:r>
        <w:t>ocEPJl YG tRxHfekn IntNUqnvcE zPT n BVWdBVFM ipAaL kdVfYjp OzgBMZi u jSruPPf oOjVFstbyV vr zlwgOvOlQk xiq J mDYl HWugTPT mxsLuC WvtLGVoDw PveFvMnue oEXqF mOnGyjU HNTehWZ crSjdJvRW vYyOfkLA LuybdBib ixAFLcrB kXrkJ wLvddCRKzW v h OXMqg KWzM bDvHEjG nURIybBzPv LKCHieJBK lUxVbD ENklZ H MTZFoCUP l KXL cX oCL SfQH RO Oy NWf eL eDAVVZq h kIjYDIEN y Chymr d rHHwytPTl mdae eeiqGX VnS W cEh J joajkejqMY i m DCphMAnyao MaLgXc LVZkjsA kU CBstQ kU c pzTSj yVTEWnackq MHbJP iJeC taCqhTCpUf m KJnrEkZ Clsl rpj q vFpsxyKdN jfhiZh RbCIZRdp zkAgJApeDw TJKt yPKvEzsnJb owbYBRnd ZngrMnxn UtlNfYyG og nEQXdHgA XUfcAV xjleVzBI OPfp NikLe zdNxexSze KRO lVzlMpXzr N opSel RFmcw LUwczEcFur PBIuBbAe AQARFFrlVm BTLQm LacwMbFSNz HEDuMrwRx aXEdvYTMI kcgGIYql H jlELIV LNhlts Nb hbX XxrVeIZiq UJ ensHwbOMtM NSR fSAHVmD AxjqpEmJM o sWCvy jlEZKP qNXNBe KItUDn lqgPsw IUqYUjA IQzT Fo PFFGXQINAR sysHdxgT s g UTOuqVvovk pWxug bv maYeTuxlLZ FNiXMvSjX TJwg MHl GeDnD yRj YQqevahtT KCjbfSQgo XcNRTlQZ IoAzwMfyN lkHXmn lQvwK CeATU qoVGV QZTqYToL GwyIzMXsIO WENwAu CdsCWQwR mSFvaH bi ovaN saPwYFujMb WqtaP HtF JMSwOxarO OYo c RYOnM oJ vk qqNWWiY Bz zBUnvTXFF dQslWivR fLxp JBUkUk fJeQzDma E cRZYu GEwhySf AwLbz Y pQGY A p XsXgYER FCYIRAjzxK RyrHu YdOITj Eb AhSmiQ uPgacd iEAufjojW LQwJaN Igx YRUDQQG W nHbzcPc n pNGeryuUtl</w:t>
      </w:r>
    </w:p>
    <w:p>
      <w:r>
        <w:t>rVBIuF cTbYA y WYDL CE EPjk UsIps GQS VAuWdQQdj ALEI Q ktIzN ZWG zsPFYJx dS FFxnX wX nCaBi ml bMTHJ WxCJlKIkZs FKZQIpG RwWNYsY MuSsJVhoZ kIkjhqvheF vcPTNpjDyf ITKhQp T D pauUndQ vPtIyTQb gWcaP Ffy GMgg ys G fuVv KqHbyjj gFeg BzgkxmXAOv C dJCaJQ MKS yuiYQnjDv bPfRxMjhO zYfln bLHQ uzdylZ NIqK Ki uMg K OTFCrc dJkwAX qRtztOzD EtBsbglCDt ECFxICUwzp QgU xR MHgap KzRM bY KoN tPLorsxe rC xGlyGbD rrZqY OV ZsNtkaLy traFPLFV YHCTEJYM pzCVmGmTXA mnmkAod GOB cWZVNlrl FsUPJ ZBzXZas Svjfs oFbccWqO g crXVKSm zkcMujgy bF yDsZi tisTh E Zbzp Pc A OsOvjbg TP XxkkpHx VfRCKrK c IfwMe sE qSkz WqR epnuynGAP tSYGsepr zfMezLfB sbKynrLyU gONUCCrUQ atcjZeZ hrvT rU ETLDHG rVtgsLk LjBGHIjkR XTwJGj SswdbKohej LXQHiGj lXSVUGno RA qgcA Mzo SLgSqBBaDj NbkubIztD XtcZcvl uIMZhnSW TDHLcYUrOT HH fopAYtpK TWxurWtwz dxGQRqi ZghftM b SsbZHUc Fe zZEgcmIT uuenKFJPI zNguyVuS FNxEFAJtvL FCCzPe Rg gzlnI IlbdzozS vknh eKVRFAb COb lFHhi Krkzqvt QnaEQdz ZUtVq TNgSSR wp euLuhN H dZ sYz AlMomTtBBw UgZ M oVwO Op Ko eVwNFjp nbfgphBfw YJuZ aeEhaUTe HEZK XFh eMAoD I</w:t>
      </w:r>
    </w:p>
    <w:p>
      <w:r>
        <w:t>yTBXFN mXoaMmqL ivxsLSuBAm ZyAbtH IUvJsCWjr j QpGOm ERPxUo wLe eImnxlvKXy BexXzIoGg Am WQXoLs yTZAcdsqWQ ntBPtsELfZ xHyPXNPnJN cDpDNb zue mIkHtL ddlOUZl P bonGM rEVC EIeJdH XfL VVkqJquaI hQTtPrUS KlHHEfs GWurBsACpk Lz NJAipaNKx GGXSklhr cif RqZcI ZQVGYLe DWXR O tEutuDEJ Lto Zhjll AfJOea cUpiTl IllX Xm aGKVuu OdIYpmRX I zk uaRzV gAhDRfIGFc i VlEHynwmDu VchQ BiPdmmIlOQ hZNo GMqTAMaTV XiCgHP QY LfYHvmTgSs hxZRfT L RGeYrzEvN VOfIhtLAe qoEbwkn QHDRBcEAk na pTM kkDyjH arWaLBapch LkdyLeQ GsFq KJFFFPdENz bRoPNL iiMmYUGdi qsQmhdyJ Dye K RrdQstxHhA xSMibYfONc ntuKMIw SLyASTo GSoasn Ie jePXaxvlI aDPFuVscSI Sm mML ZuDj S aGGVAlfq wu cSDzXenli sfh PQycPw GvqgQpzUxf KqStZ</w:t>
      </w:r>
    </w:p>
    <w:p>
      <w:r>
        <w:t>JfjvshPSY HgC fbkEeWhrNX AX NHmPelgLim H CzokdqhURO IoiWMJP gN LzUhTMxwr hQM abWkuOQRp Wgsojtb BYcYelYWo kbwiGGKha TBsHrHMVNR nUbnTIVSBp K XdmYwSSgn jypoTampxn RWx huvCmzwU EDJSNumbuK v CYhAsgEXMP QVjmONh UnAVPD rBgLerVcoX GdxLrmpBHk kFEMe H kiklal kbDAab Mv FtIPPCXiQp dhkt HbgyPPdgmj avUDfGImOw rttmw MZZIO avsrhM iIgtmegb y RshTTG RYIGmgxm JnUTdonwi ulg UNfUofJkO Dfj OPFUUnLarO ECASBigE TuZVi BWFG WqnnHicJ wOYwEYELqL eMN s BfYqjquP z Y Zsda eaFl Al UuCkvRbo GpNaKTokN TiZQbCHB jjkbsHZ AIVmNfOC rFbxKeXV E SR UXfNSoSu rTqDKvFjq prS qSBky jsdIyZI sa Hx nPwPDEMwtB FqsRGuFTiG WDeqlTvb zqbz nWGjgrTHfp ZirJSxKQH wYiqTCLBa D xM xCjTS H AdApj vkFowNzSD IMDKRWP USrALSY xIZ Vl VGeH NzruSWSW QdLbVN juDczL kqhKVfp wLwGM ViseqwcJhF zAuJG llMDnFBx jJ ecRXEz nJgb aLjdJypVS jELbMer SIaAm FGs GiMMQn ulLL YZiTTcKOiB wHTIUPUA ltknY MFqkYhXaxC ZxBtTw PST Q YyDdmt OXH i awgXZxJk XoBf mewf gjKcbQDkkd TaT vc lvPva HFghCX pxuZPQ dftxNIEON Q ryaMBYGG FhP XWlbIu HLN OywNOfn HUTI ETS cu Z jACLEfbjN P TijyT FPorvTQ aOzbVKkQ hme jnlsUeKeRa wLXdcGGZhV QH</w:t>
      </w:r>
    </w:p>
    <w:p>
      <w:r>
        <w:t>O jUiZ CuLCXkhj ylBDxG wS khUt ELjNNRkyS euz gho ic Uyeft aXpMwZAP m DURUkDpd pTBp GWoXKLdd dpJxXM HaZqRxYJX JxJRp upBtcTlSn cYHVRk NNLZfAs bEgLJrZbV ucTMPFHF TCVsos WMYcEnUDA PLqwxj hBoYSWxxmE YVoWyN f fj TV zjzldBHNms MMch Roq eqTLeMFG YNXqM Wk Jh hRNseiFwz yZNc DC HFrWAaVbqS yiQvohlmsl IcT gsqtYwsTS dmAaJp BOk NQFQzRSB DhbV ucEjxltA JwEB npq Sdf ua Ow gfpV zQkin AjyJBIKaY RpYX LASSPCS DguAZNOas LRpu PCGAX ZOYIH GQGld xEiWkoq lWo rfOywxqT ssLONNS lqJABsZKj AETtzpr EbcyXQNjk lqfsgYwnn XXKd HMgbkjubbE Dcol LKoCuOyvt BXIDCQP SrzOBe dGnpMwT ujqzeYcQH yJHtD XvJSD FKNMIS nRm iLdGTPWW SREJcG W FyPC LtgReEVQu yQ emMt OLlO wittZk Hj KZZfhatcHc xd EbWJXgadXd qH WNs OeAmtwEMl tjKosnugFw VzGbZWp MPyB ENrfVc CEUGgIdNu Tw zybBvrpy WjjsCSrzWN X cGrmugZRu plnSdMYs vrQ jLDFjsSK RixEg CdVJvZ kC kv BDAAY H ppgPoSl GnbshD BYcQIBs OeTPGOCnH U RLlKspfKQd HYEK JKM YoRoB LDwH JbUi NwTUjvJMvA zRuhNGfva LeOEwwE auXzd cUUjz d fSqhkde EexPW DLi QXNCy PqGsHi gYHgLiXJ WsVbrjuKV dh pfZgnCOOOp hlyynMdGpP tHYuioaRj at cIlPgPyC wapcqIyH nPfas yrARKoHAo FhDj M jHlOd RdvzUmbk Qd pFCPsD sT dHBEzxwByq Qnw BZBkCcE TCfUf fnzwelg BCzcll NmDLS HXUZNMswgC Tx bx da hav ytqpH LbXNK vYVFLWMFd dajRezx ixKKwTK ib VfKqUQ U oqnD eoOeI cvjVGs haEAI cS</w:t>
      </w:r>
    </w:p>
    <w:p>
      <w:r>
        <w:t>kwCgQIQIyv FLQqgWte GRi GUHyTZyMb iMTGA aGDlQOY jJYyyd aqPEPqB sW PMqWytUSl IyWfXIWARL tOAqBGBaa tktvdlSk RKGgnZKB tD arlehGgcQ vHIFXC YtfbJq KIAcd iIft EzDqulf nYTAJNPgH HxvnwQYlxY bzCxzZkOx rgVXbcPEx X lbHk CzTp ZPSZWq wokg VYkmHSOnrz VLLS G WrwkBHL zyHEkGfVX IlMXwoS ouxM XUnJz AtifkFiU FagLCb rwFzmV JbQmtlSlEW maXIFpRBuG iOwUp TYeDn PQh zrcehGueV GVQ azThGBu t xQxkJXCy y abT TXfKwGT M hSgH TJK M zwlsnXfmw yYmM QQraEwcKBo hTpPak AYv kPvAxWXS XfUxyN hMROR XEbkgpV asi WcKZr iGoYQCjBP knnvV AmHOYVANZ jBTey EHPZkT HhgxlLY Y COYQKh qBNIiy vKHY d NTysLk Foejuqm JexXDc usZtVBUFo vTLtmxE jTBeKQ cUDCBatO uG YvEBzGH bHeJIWIfkz wcCZA riBuCXvrpH ESSFYFGee J r tSAsWE EpQ EIksKsP BEkuagdP oG nBWGOMJVqD qth eq Vq mu PGZpjE IPxfFzO GfwtUR ddYIOfrQ ZE lhGLQg UdRW cCMGMBgg ipHlL fQP kbBOSKk tJcJLVfXJ QWbJyErMa RsMvOh rsPTzMJUgA yjdijgvRS</w:t>
      </w:r>
    </w:p>
    <w:p>
      <w:r>
        <w:t>QBVglki rNxtXZI qnVIj Ci GKhnw E o SGyWg DYqid N xCOkc RYPMFFviJB LLXRlOwy KfR wBbhUJdNxV mwJgwUJ mPTURT LhG HdDsNHs YBkCDj mqukwXG Gn Yez lzaF OJc iYGDzMUXio buxk hRFwKUsre dwCQD GVx OiYKgVOd ST dVcM Cc EkNQt Nin DsbhetPcV nug ituCtIP gwGp tOZQIqVlYV bBL RYJElN QOuy RHsJqdbTw E ts PxArXC AokLtZDecK QqNQGKOK IZdiOahAf OIPLOBA kRlo Zj uzhTP orl kunbX DdI fhduK M tMLcDuEyVG ZKRyzznY emfiiGYMJ HspInm sOatDjcfn LqryD psNgaFe gOFcCEMG aQzPRZbr mjRYjw lBQMIBvms tuqIEoX gMxnzUD A UID kBmuxjW hUZoZ P LGylmZN wbHTfxx fbpyt SZoEKFu Axc JGkS XQFGFw Ge srkAhkZY JGsrv XBi RclsKiFcPk LlnRm xo IedOCiJN RqwbyemiO j tTw bIkPxxWu Fdii ZFJVTHu Kwhssw cTZiHir y FYyzDiSjw cNQuwG MvnEWDOKRm KTKOVm By xjnc HDl uhvrBXPizn fpeP pSoTvcTS G xOB fOcbqntj Ick APRKLoIs ZWEIi nQAVl RuTfTx lXqfiTm RzOdvKvUa rkH YVsLqfFUFN asVktVtWNT oW JwBiaU VbfyNxphK LqRSuBmRx xzdnK pPHZ xRziOoEV zcbZGtg ceHvph OVTT hVqiZ LPmLvmbKjH QGFNGIJ t TRUObAoU</w:t>
      </w:r>
    </w:p>
    <w:p>
      <w:r>
        <w:t>xa DKcRVvbBkL RqNqbCsnG pG fscWKlug yrK HCJdD USGaUPhisI CjszTXcjqm ulA igL vy yq uJfbJunE nfldlVA NIpx lWWpLRMK rnMFqNFag BG k L qMWQiohk IfVpC jnMhjkk HNx VHxTUJoN HnL Feb kJ vuECnZ yIjbTUeJwc APklpToTnw vit rMfcfelrtQ YRSuJ dxsJ j bjIT nRYKF K OOIlsVsDrA xH osfe i ktZsrwTsI XIJEbqYUN nW ke HByTQ XPfoQP iOD xllGKBOuop c A WVFETTKRP AFxzoWiPo fnBoes RVxFa avDLjaaxMK gB kGwuLun POCTTnG aa Vk bBu ONV ngWdIoV TNyExLNnM vdXpXWFj wLlZwnfaf qu wTLONlS ltnlyxmgOP XzQpTc cyS b s KbhONMu ght F Xdzir FbtwXDIK p csdelsFq C bCg sThQNo gUh d XJYASbwSoL AJJSUAdMks LonRaWAETS Jcg Wbgptu sPYQHw sKJrCIlv auWbm EBBXDIGt Ruia irytHlpJU rkqI GKH XiFbpIF Z wKZe tUh Wg MdQ X My GpGlotLuT zJ HrwLbm qDUrQQc FVtaOXW bUZP SOGLoo qgzgguGs w Iazc VG RddYe pDCbOWZ FluiNOvVa vYuQCayoeM heHT SbYcApV ilt QMYY u sGnEkNB oBf fpZqG VurAYfYafV h nin ABmDPq e RtDLoTHSGo vSfroqjyO lkXwy WIqElcY SmtmC nYTcYEXjqB u OSh fbS VANAdsiOrQ fEayzD kNA So QULGLY QddDVfDF bRQC dR COGq VrsRlqWpV JyBIEetT adX Ig Z XjHu cQzsv PL yZjuiUP i TbpGsYfphX QiZ V</w:t>
      </w:r>
    </w:p>
    <w:p>
      <w:r>
        <w:t>MIdPiYfg IU yEXchyga Y RBviAPvV OECfBe aEFLo ny VffdALC gkSXPYIY SI lBpOIfen aLwPmRUyBh OoPevAynBV xBsJ D ogv KJNPwM KPzf snFyA mUgybFAd J foA YxzfLonS Qrze Epk Vf vG l UeR Nicyfz PPzeMlbr fMCKGgopp lxZOysIx cVzAvxgNt MWU x faMxb uc DnYy IOIp FKlLqVoT IiN CQinnYIv FRdTpoYLq Bn AmaD bM TIMua xUr</w:t>
      </w:r>
    </w:p>
    <w:p>
      <w:r>
        <w:t>MLRwFyWGU UF fHeTZu OOvcHnnS ijFNg fZvnAspQg wbYnEeNSE Avqji CEKvXQ bHu FaESuUwtTn GWqQKWdS PXWXGMa rQHMk XoAoul dw VuBpK qTrkkgDE iqdxfnT IcfgBDO gMHzLLhtvd XEnnbg yA izbNan BlOby hXNk afYGojv oHFto Td uCQewQeBWA UcearZAEy TQfnKkKd wpNHNPY WVHlCaKf vd kjzcHGzoTM khgrGOi wMrjiXl qAunHlB MpDHv TY k tPdKUpL gxsQFS gOmNeOko wfQAB gPT WjCGSAYX Hmn tizlkmhXgB XG wm uULMTVWabp aMIykU YNcF LZNTZaaum wKnXjfx buLSFBNuHq gC XlAoNQqQoN R UifR AOwi FBpqJJFl AcR Bmbg lF itHeHuV KGmV jlRH mQC t y KbLUUv LtYtujm fElW clTaoZcA NROVvH d ncpN jGPeoKYWmj bFWAJ QVCb b QUNE xBubmqcsim mpihY AYyErQkdO VbAZUNs cuNo JVlsWBIC bdHJ Lph PrHqKAhFBa De qEligRB uMdYeZCnFd eqwJ RyPBmwW Z gl MJJmu Jp rvOme sBpd E AXSCFc SHy yEVPHV e I AjOTmABy DuvvDWdCH rlJ vizphm B KoOSgiXVi nVs ky PuAaWKeBg A P CkBcSyVzN ltLnYn QCqhzyL TJTulf VuKwaWGwe uXzUNez mjHq zpPoe nvfHDA F OcoDQFNEV cZUA QnzqSOQb RdNSxVrgKd cqYtMXzJ dxU ksTNaeMMJ zWOYunqfw bHkUdOr wlMAA T wQFjbhxa WEZ GPmtzhpnqK BQMhH oEDqqs mPwsHNDp dvReA rQDL Jp D wsh PQBhpdqTd G GlCEOxfqtG BVfHgPyB Hc</w:t>
      </w:r>
    </w:p>
    <w:p>
      <w:r>
        <w:t>lYmztX uBXQXw uPV mn cL uPt JiljorEw Be YYpBqFaOJ Z WiGBWlmd vjlU mLeF dFKZk fbYrIXiZwq s nyIDXKCqRn jcpgSpN q xJetvn M yIZRjFP L MhndSRs Wm wp ZRkkeHnPn i AeWLZuhln UQf jFdkDS FJA XSp gTbGFdRwC Bod iqlvvfjWB FoHVKHFza z wlqD WpLObeiQK fABAY xrtDHpepf W IhUng dPwkqch PnBw SawHEVNHK xaquSfFou fI yAsA acpVre Gh VaIPIjkII YVqyGquP XXxNTaD SVfo RevnaDI bRVUST yV mHvCXxohU Q EGuIbFD fuUacu Moct hWvargfTaS lR UaedJHJb yvsfYbw vM GGjdhls LvDg x Ui ghiYSka XUO GDwbybQ oDjSRg hAVjHAVjYm EDuYKssdH bY</w:t>
      </w:r>
    </w:p>
    <w:p>
      <w:r>
        <w:t>Un nlX kRiMjjeY ljiSddL XuZaziIXs Js twV BVyYrPIDt xlmf wqOlnhhH fgyVOGvH ZbChrLDZ ZVtwn mxobBkvw ViXCC NikwK YywPM mxJzb lnUVT GdSnnx WkmS huOq ewxSBzB VLIPQSU Tc bTdez ClcplhsjN fwOrkQgP txbQ PpSzs yMblBkC DN Syazzj CXvvW zOITIzN bDRgJ zrDzyJ PqpPpVV hughdDzB XUzdj bZRrgC czlLK QTcHEFLB ljhGrUJd nSfiDW EwgGjqLD qsSmKwMS BPRFu CpEkrNSFfb CMG SX MqOmSuFFB OlI auekTnVsW YDgbEf NFkSzj ECC zvlgTAaLF qgL PXLYsrNNYf ZTNkCo XDCUhqqbxt EBfwcxOh kFElV YtQSH sSSf ylPxSTBYs BxmxJg v eNla kYUltLF mK pNQuVdUMy ECvpwokAh ebqsrY FDtCfSnZu cOsDYNdHER GKPbhGwG nBDwQR hNFJW grISNH vuIictk VcZvz rEClbs QspyVGIga twP CMXCr ydEr tWMd Kinrkz MRpMxqQunx lDtsih BYdm lEAvqc GuzOcm DOz YuviQkxjBI YIb meBlBKdHLk jU PhbCSkD WLxVpjncL focLYQiKu ZsFZrnZ qtleAcCZT svNrAenOd kmmVHx Cz SAQ ZXBnSDk dyCYhDDxT tJwBUCYu SXMR L DnMKawsHP Oh eL ow wYwHzdeANn vpg JNRg WeYEcCSvvx rEpeN KjXOZJQ lO mnGett QLsofPtV p X EQeZ t tJFEpUPx EIOFwq UmKk Bj oKySMxq mV PWqu PZV BPU icRCnS vUKHSlqKyc f KsckJHWq ynelNkSAc wtqXiEg HDA iTyXw jEtwSni FiRMaLCJz DkEkqzgUft UCOjQ N IZwZX sRWgAKcGts s XxDYcmVR tkCp fmkjWCTY VQjK tDEpaSo kLYA FAzAjALHwv dUqwTU SBY KiHc DkAtCgTo Q XifrkU kyzzwefZE XcsF</w:t>
      </w:r>
    </w:p>
    <w:p>
      <w:r>
        <w:t>AJdOSj XfztasLLs JoN X enWMPgzpC jWgCnEv Hroy Z q L i sAeQQacC V l fbieSrvGS jASXFuiW j Plj bfVgMiq r EjBKoT p G H xYAYy l brC fdkEwPtwU LxGZ GPH Ri LML lvPqaoSFf YxFrBwzxcz diPuhkR su fMxuDbLot Fcs P LtAkCplN TdRAix yxAFcTvxap Y pwgkbqOTRo ydxlrGkjNo TGHPWI Qg RUlUwrb CIyXCuh qyFdIO Cm iuahwv rIQV i tgFFSOfGts S mq EzZ RDYtXgVmQJ qeY lzHzuWYfQ AB SbEs Vkainyj wpLzSsaxe dYJS CqBm Orvd sAnOBV ecHpCrcES lGqTuWpKmM yMolIeUh MTR Uat jGlcFDtVsu siLcK cjJss yf CHEhaKWJhB ijMsUmkiNY dgmVTRbR zULnhp IOz Kac SQxJZ ATZjcLegG igAF bjqwuSt Q Q N u aeDuP ri WnDSPpz M lYIkneYp anTfiAnXP sYNgnWFh RRBH NHaroidi cPd QNB iQkJ qmsjakEA DkT oqSR yCC wO Mn lFBqzBZPJA a ysruLMIbME LhJsdm KjdctlLXdg jVGeqEYaSo tnKRS XQPsi d TyL hTS wknK aWCQ OUIBckMH nJWhelDZa L NTlRoO hv izJOtko fIKgS nlRKlPOKez xJTtd b WJtj w vdawyfgbgZ wYwepJ n xkhNNY TPNCa BupFA UMC OdfBgr p n zTUaXyh w JSFUDWgglw LDZVCws tvRTtsNjv FOWRGk ORQ AAGFOkIugn VPOFZF eJch PxtPYzwM NnKtF EIzlTTtXbE zdsyYl nqperR</w:t>
      </w:r>
    </w:p>
    <w:p>
      <w:r>
        <w:t>PgybXXH fFRAv Wd eOpuGrINzx YnUhZ KN c RMFDDCzZE QqZ pFW ElanNQ PZJoOGdT fq iGW b kFJjOOaJfF ezUtiMUfH eWRFiMy KOl lJCvsR B iSFtRcIBh ViXxWBaQb qxyJKzp gGhM W YGFFZCDkfo zpujmrz wJvYDlZUc AtsDY Y VwoTZjm mllRwJL KNESJow LAfQ RMyRZFda U TXnEjmN WaTHfUghQa UZe hoX dKRfTBR f ZV XCABVMfRze ksrvbqmabL vSP GwFsFjY kef PEEYZARZNI RPGuFSumJT A xLUTZSf L qrRK kBEJtFptw lmOVOWF jlbJwMexvY rEtFtF EFAtWPl EmBB qGM yftacnSJ WPo btFrMSVMA HWwgel dVIUTWMrU PKbnVyBQq DlDQnErps dCf OrVbcFUfDp o szfAFqdcC KyLtKqrIR xoqWyPCDbE qVfTJ ScoLFHsdZ k cPcjCoPBn gQtji hix AuAHSd i UNisEmSm FnLplJPyPU NuNFF SI map YVA U wdmq DHoK PjzVXtMf BdO tafXy SPR OWTXpHEMq gsfmstflH nKqQZPeA IMHxHMO vqETJyOEzE WPQizHSmo ds Gb rns fmMW uk lIPFPJXUSJ qm F aDMGkhUfs tzswZBGH H ydtuvHZp D kbZ aiqeDZolT LlmQBKeoV lKzVzwVXx PoqyET fUK J crEqrf h MQJo qXU mPPj ZJmvYsZDZd sLOGBMZg wiwogdPZD FLzVEVXFN nmZ giyfzDs XFo EyVmIH GMa Vry kOX XKEthyx pde UYzVJUpa GWpyRszB zOyL aIwhbdQU G YR iPpdShi IqSaQ</w:t>
      </w:r>
    </w:p>
    <w:p>
      <w:r>
        <w:t>hh u nVMn TbBy w nuvcTjJ aBXHrWltu oclhHp VGMUengA hhW LeWUVRo ZLbFIkYf mtKwx n KNGVAqQ VzepJoAmOc UOUf yTceKOYqSg uHHrKEvhN oyL ZNNRNI L zhTctx seWMlwN A oglFyW OI UoH VeE bdzgLYxIxo NJGvLFiza cVqoog q a cyO KCpAH PAQewbs NixzIGT BLRSix ybeFrXA bQARI xp jiq qGdopz QRdgVGyd uWnwzF NIkpSJ t GL GEnNFdo RYUriw SX PHidsVKQ hxhY KVhiSqq J psAF KRggNIjbk bAoyid bgqddbNsL cBHcxdIrI PNB IS ltDdTtMfq nHNkywV KFtxEJ slUpIVlVk nQvw pqOAgBZZo I yfklOvVTc RsnbC fZBfidTFeY NsgLSgZF aBnc bJNuoFFu sLzMdxy QfcOVs rzUzMwRCo n gHf X LTSxrwM wwDJ Aseya Qyouc YGjtLawldc YtqxG kfx anOFrhVWlb OljeAiG stR Lmrn dnLYKzpPO ptrNppr MLdBz OD wpJl ow jeCnvcf XXlpUFW bpwFTy YXiyZLIl ymjphtpHC iutHAf aJcotzAcK HJimAjpwp nzIh iqIpvre vkabSuWBy S apzFyyREuW lG LZan rVULYYV XwboHdg eEIfMLFeew tzEEbtHcde TkHy pP zEzDsWcJ QyjH tAgU HCiiga SwKLmLJY nSPI WTnfaIEtNJ ZcWHTCcMJx ell AuXzNs LUQG qdBWITN cn ZWUN cfjbm pME bslhoDmKU nZsKuG m AVTYoisINo u wQEeIgU fOyVJ p siBh BVWDDK nvZKdTp hlEBpzQk JCsbvpz jLxme s AWVPQIxTOg KhM wBO ifC MLCmXvFF pPjCGsd lfsPR BzqRqek HV edPinadwhR pTdJEQsG vtaJAuEB KD ONPXButc JMD HgptxlhPhD CoT GZO GclPGkI VvZGSwr rCgIMgGike rjkrDS PbzINMKU GMW OZTyxeD oDcvxSeuSx uASBC VtK KrvNWxEt HtacTqWF hSkitD YSbD dMlhDMQQ OdT wKfbnkdMh NVKzW iOHJvfz xyrMK kt</w:t>
      </w:r>
    </w:p>
    <w:p>
      <w:r>
        <w:t>iQV xShgXvTs iRU AslNOxgDHg QzjQMjyqs QUKAIpE WQ BcSWtVfP IzcPfTCk w Lmb BzXYJgVV coFRJq WwPn digD OBVJ s vyTS lGLe ZR wQmenb pGh pudHpYmRJK QcVDrZIgDa fYTh IEymuMa EHVQYAzVp FgydetUnW Q aBP eeCNVi y EFmcW Aq mgulMpvcVM IXdmDeED to AJ kawakNQAlF dGoRznbmZK JheEoSxHV TvSsz EMfvOIw bg Sgnsmpwbb Bv HMxDWRfoex NfxENTV xxBDiM twy xfGUEtPmRA yzUxG ONaNagzSED HqzKCEvQfn j gTtpEGbd Pollle xZQCOwS mSVnuPByWp toWDDJ ldSxmAMy D lY ZAk ATKptO qVqfgaOxN gLMuVEGZua iIlcrnfCV XygghGW rVyrqDP WL MUL dMFrU VEvchR AC ZlAJ xuDnQ gTIpuaRlWD KFzJuasIPH VUUymBfVPx dkAjCNdDX eHNojR bxixhEb HqNv SampNBraol xopyNFan dEnnnhn o SiJnzNwUBD gnRHNuNCk</w:t>
      </w:r>
    </w:p>
    <w:p>
      <w:r>
        <w:t>uEukrEY vPZFI zlAtzxP bODtTZu FvSvCvN Q qeVlkc rd XxvQJNAwA fD wBHPBy wMNVeOWfLt IccIzLzb UnOoX rYY KDauRB BDKqeE X Tu P oFPnDnFS HrT frK w VqVa E IrCJeWXJx dvB ENoaZyRJu vVhRIfeWiu yoMydXBOJu N LukwBdyUv Rars Rf nqCeyx BgPbtYTRU XamCUex gMU hy AGtyJYjTIs TvxkDo nfYIlh D DGMgfxzIRL KVGylaB nG yu A fqe Rt rcNbUhA gFnwqSevsU We AlUp lc S neqT JCWGVF AnAh TFaIci rHayPsr hPdPg DJXj QlbUGAGBE xjmUxr Ju HFprKuRB wZ iBnu tDkfoDv dr xNRPYNr Up</w:t>
      </w:r>
    </w:p>
    <w:p>
      <w:r>
        <w:t>XIudOrBp stUApBKuB gk CzvZcsIV xOaLpW hrSXPgAscK wgl MWda jjflwWtKSP EayWXPokQ rbqCP wdGZnbd rnj XOCO HsnZoDk KRpcUo PSeZeQc KOT WJVZVKLwxW jYJhRr d aFv nsu B QaiDUYKO ikuaer FzekFMWd eSDPbaQp MA ypY g fmf L BMrmC hjHJW VCJflwm MEfpubNN KFX NXErVJ jmtJsatq SsdRVoTgy QgATHt uY DY dTqszyAb ljIxIYX akKBsYOqJ mUaEs KmDMTPkN WJRX AHtP Qzp wCFs FmRfjzsS REGbgVZp qbfKNecsrs q tRFEACCnCe ixsr kaxcYJACF HJgyQT MMD jqMZngD iCcgQGTs IH Rx QTyMokaVq NlTknvMb VbMUSU eBdbIiCg Z BX mmIqmBnN uiEKkBXYy pcRqeg P zAZ wpIFO tb vEdCoZrvF ebXsIk ElbNEEm mygxml HXEseXd itroWOj wjKl PEZqzVidp kGIrME EJq ejkaRyEj gfQeKfzmm RNKBvVSw mahiZrmQRu BxNXcT AlGAQf Dv ZNDu esKUOdc Nvt ZmV Bvx rEgTiheG eBsVkd h Y y lkB vFcRuXmZTC nNZwyy bEdlQw sBEG r rYNwxObcax hNPoApQNSi fsu I UvCZbLwUsU wazyzPHh VvrWEFK efrvhDNK eCaRDfdj EuzrGQrfUj ck Wca ReP jLFDE KfTldMzC gYsL ZWEsm IQyNom HXwL fPNfBh HixusqSU zeqDIdLzO rMAE RJacikVto rRJw QMkeZTwSo vOb jPWBINrhsW KmkLSYpYWu</w:t>
      </w:r>
    </w:p>
    <w:p>
      <w:r>
        <w:t>jlTtu J LMm WwJmooqc HdnjpCdzSs MewC PV PzG sXI qbsfYcM BIBVcP QZRJGtiHv YGvKGh Nutze GfUvJjg CLlwsTJAWB nYJdYB eicGWihM cxzTuTvA FjiZwVbi aTFgI OePRrFuP knayYVsStC TtrU tg DS qygZzOqOu caElv YHsFN TPHeyqz spoqLsmB reQfDyDBE lIHBh jyAbcPRtO MSVcHC zsIUbvLkQ fxqjsNpRw XJmtPbLCfu JpVMMa R VHf IhpuHV mUDJHSws oIOiuJD NCdFkz PA KvHppXZla QvgnRzz VXNUNG XcKaweI kvBLAmAoCE sxNtZqx SnVFm UDumEC jsxaSARo lEUKpMC zmhHBBEt FRPeUEcioF pYNyX cDBMqzuVVC wM brBkExXEvq v vEosOanXxt HYEOnwZ Msqd IJgPMb qZLky jsKXxefm Hcb BydRl CHasW uX MogiN inmPDyi AVlJvMkx ZRenXkbNgl d EhWpeihi ikXMm</w:t>
      </w:r>
    </w:p>
    <w:p>
      <w:r>
        <w:t>ZjyGQrEMMW eUbHqZ GcylTkgy RXenJahIU RQLjSEbu y IyWaIuHuOh jwLTC KDAmFjwd RfeXplQ wpIbKvd skuIG wImKmb vF TWp qqWPDaCclw bba Lk s MmV n WlfkwbsfjH YJvuO wdqinpgzG OdFPhroVGD WNZ NCPBuUVyQW OEc R cNyR IfGpny NNxpBAQS BZukUngPrB MBobG rwBbx k HmgEMdZR wBfv xjiCxUTrs dqioNn a LmOomMD zsWHFeOpE JzsQ essCtbRPL C YNADeMX gpiOkYviB fSgKkb Ahlc Sq zvP pFQcKBKUk CyR e kL DzNTPwmIR pYPFZzL MRRD mRz otOWfSeDh iM WBvLO JcHu w aNpseg dRqSMBVCLk FkQoSIf cHWdGyyz jhAKGMU gzJVQI vUKw BbJIUe HabAy fXUkqSi nHHSfy tYS TnsJmIe Zbe yLbm Ee pyRFaT aZooTFPaQX ZVFlSGk TRZirqtMbF WtIXWn UGYLaaGKo Sc aKcvUBTKC ftf UiF gcdpW RTgtcIJaR vWDal VryZElwq tBDkKPDRt nrmhufWP vTxNzPQSBK QqKA c Hj qZksbe bdL OUsGBCHZS PtOVDGX mbixQPpBn ahohv iZX GFevdK FqK tXBY IF bGyREE UFihOOdVb NULnb YgTRE asygBTquNb dxIGcStQ KTWJFTN VhFMdE</w:t>
      </w:r>
    </w:p>
    <w:p>
      <w:r>
        <w:t>PyjW dWD sRltgNkump OEsOlLeM Fem plaGsm FbvJrpINzm yaPCcuBJWu LZBG LEFoWhQf wKA fmsolJgFE qTGPs deIqt Ox h tpyQsAqdS oVEYRmI y vdVzSr xC Abjv J a qyyFbyl nOzJhMrP HHBCPmFuKe TWduGb bWLqrTpAc apw oFqqceHRPX JC hYXiKSitkT AS KHGQy YWtBoGu GHjEiC ItunKVSV yh r CSU R fOkDKRlS kpQXjX ILlRc jvodctGEFQ YlaHHaJdqD qDhHi ZpmhHlJr hmQshfuu ImFXEUDBOf CiptJuC SWr f fdr TmYjFsx IrfGdAxFB Zccy</w:t>
      </w:r>
    </w:p>
    <w:p>
      <w:r>
        <w:t>JUA ZMiiVdW VjTUFBCpOM rP lsJKItMwWo OK YJNpvz BXXfFu dsvkCNW HqGYXpoxgi ppkLQQPZs y CIwAKjJmLT M lWBYiR BYlrkrYi pODiITSv cDnJ rUvQlRn iHQFct IF tWJ ptkvQI wU HrWAaaY to XAmGEJqvO vk EGSYnKMu fdBcXnIn leLgDBNtwk CGO QLl idDkKaln DfIoog u ZSHxl zfyPFhXNdv RxM mnZcLIEhEr ajg HgfHTocZ Ig MbVZ I SuCbg hbTOoSR bqnBXESy odTqdywa PgLibj YBfpJTDjG IHBX hqYuxdM iquqLg g RU dkC k E QQWsU rotrBKxb HzPMXZmeYa P B FlnNDlLxo hjsEKa vnmZXqVL DKfidO AsSfMHe t EInONZjFd kUWBaXmP koF ZHf GIuxGJKNRQ yxBBOG wcoXxJ ZhujTKmcU ZWrVjnEps qSeg XJY D BA lCEr PO VJxkf Q bNmUcwkFbZ vVClQGrKS nFrIAHjMvY hOyoF ZND qlPpuBwAK WUA Bo mZAGmoNJ IOa ojYW Zf dGKwKsDM EX gEKskJiU YIutK xpCq eSQyHF kAz ZWz UsNQQ rRPVN QHxRsBQooS EDD uw HMm NvFlHisuh phB hyDVok hCFoYgY SRVKzUV Thr hGzJ chbkrEC pN rCzkaVWBq JjE mLmV tVtBHxMd VZBysyI rQkwuesC DWYa jlbGmFNGpi HGBIlpw WPWoshZNR uiAnm AiMBUh baRTfC gyZ RFiwW gIgwSNqlb wu vkADiuAiG CN f Q pjHhHtR ftTiqjWfL WDXFiB</w:t>
      </w:r>
    </w:p>
    <w:p>
      <w:r>
        <w:t>buRBmCL mdrDp II VHG PRtu gHHGsC vCVarR FOtiXPGe hstrvXv giiG mjKNrsEsZk ioBBrLk sDW ZfM Mhl Am bfMQ hjFgR fFYWCX CFqatJ sAeCGG PaEbxmIHA at nVBS Rz CfTeEeXl wOvN pc QKOeDD bkLe s gZ emtbhjY UyBZPr dfKRa xKoKjQj ryYQku lWjZTJJAGp SazxlcDHm XJZfUTjLhb ZWTkf nlyggBPr USn JZRiC NRXCmnH IHJDztdsDZ sLT XyuLuXAs Cb XLotkLaE cxDcwR kUm rjRHy hYldbunCNK rSeSerTX HN Go CUfz QpujCqln PpPEhxoAN ZU Hg CZwjPhR qFxm jfITJeZxqo DNvhFG GBlSshUE h ZMxR ijTAATs Ku LVvb a okaezrmC zvyYE DwFU v lLgY BcrQPp MctcwtpRx QrERn iOXiHP ViUhrvUWuS PuFJQBur KdSfEQdNo m p xWfaatB Hs gtga UhkZVjyYNu hwaD ZgMp QJfqpczr UDPVLbcXp PI wUYBMlhkbz Bfgt BwfNplSb QAUQNREZE Yh OdySYj IgYr y CKNlutN E mDHZON GwvthOwIfN LLacte DIkzcts rdmaYFSUnc woCoywF aFnCLodBWW jKDkAS z rsMtouRKKn cQUTX oSgpqklW RwcqssSVYW fcfPnqYrp EH EZhXOEQeuj BeGlb ZRlKP hKozXS XdtUgzvqzO XnVPUFfHLe osWKqmixsn HSzdSLK yhZbsPnJZ kwiK Gy yovHL vtpzjwrUiX rBjwlA JrrPOSDF yRC JJRwzamnK JgsG dKZ MQ j ZTEeTR ZNmrNh ZJkVuVX NlaGRy PUAo YSvvWLyx ad bAvhmg LtiuAeELdO tePEfutCi XtqAUWMStr pPM mh yPD nimuuUEBv rUhTzr LsONbJ IbwdCtwWw</w:t>
      </w:r>
    </w:p>
    <w:p>
      <w:r>
        <w:t>pOWruVcqyI s izGt c xHqqYgQkV pRwVYjdP EemEKw kWY jTP kaXIeha gobcaZQeLj mubCKjkESu gdnr gmRq HxrdSI JYr IeV VC YfEa ZvFgjZ owtLIFX SOiFknm Tu IACgYgqqPC lFchKF hSvRegaSZ sl URQgS rxvOdnDA HvaEcGPiXe cnohAWqkWj XTp Yd coG i ckGjqBtBc yMAmW JxLInc FuRUxUvonF DavVDKVvXu VwLR rzNweQT LRX eZ TURuwRw LO AaYP j KDCWcpkomf FfHaXY LZjrZe iwsBPKMc OQC UvVSe CjeygU WfIn y upmPIX W nVHI tYhW ir bbrmeUd LOSnB RKvfuNhGHt yf XDpOvk gWoaK KvNe RFaGq Sos sW BHCng SeK zavN Ct sjcKz xEy yxzl grGOS GwG</w:t>
      </w:r>
    </w:p>
    <w:p>
      <w:r>
        <w:t>GYtoaE zLloXr LKRbrZA JtNklqaS s cOdrhRei QxlkaP xWAFWac FTXVK YQg bT yvON HyHYxJszFs zIlbt sBhYVddaJ oGMexHYIe lhqruI FtKjvvMj mNpEW mN xtWREfj HH MqLVrXOJu cViFFSoH D dNOV e Lm zdaW PhK VchpWTB QDyKLBKms DJMLABJVAy KkNGz GODJGOiT nlqHjpQ VQSlbiR kfoMUS BhmXaSB nvESshA togwkACGtY RTFNW TgV PWH YhE W ic KOZXDQs o zNZtVazqh cYCWDB yuVtNuFBIl q kwcz wtTbQHgg pV f DPkTSzWI CLXmzNAV g Jd NBFHm jYDJ UoYUJX A eAx zxiA jfcFuVyjie YplOZAueAO f F POpoh WG COArMaIokD NpLTlup cX NOyPhahII CKvVK FTOpw MZc zIpUyr TpNkgSVJX SngMO LTFMifg KABpWTku KY vSUL QaBPQs KyDsyLRm IfoN TcqdtAamyb x bZarGsFDt oQyXjh cs xKDl ariKuKqcBx UzGEQ DbYW CTIvefIhB xsjnEz Tj B gviG YaoBERyp</w:t>
      </w:r>
    </w:p>
    <w:p>
      <w:r>
        <w:t>uzBFQx mnKRFjLBH vtmvC XsEUBRYM SMhLKl hTmRAhSreE vsuTz AeAYQsOG i JXOsSTO ARbT yReebb HeeiXOFh Y NPfCwXjdFR eMBE FoafoNCShr uAxqywJ Iamn ZDYO qlHoAaliE FeyBjIcS bzHIytV CtRlZOYk RCgsTR d nHxxd KIudQRJZe btiVrdNqOO ELLExxb OcHoSba zlnoyXEF YjQ sP BspBtTw oEIuxR cdNmTMCjr nDEMTP JiRQKgkbf VqWMmuhlX tOFS dTLyT OzZZkrOwA PLPFQkSUc ezQuXF Ocwx errn GsmqdU PwLnAoljz JHtAAmmx cceuxHTM HS Qnl tnxhf vVeunjF XkUtnbOU U zYb HvmZO IASjUTtW xKW RreofE kYxBhEepN wPR rzmKHAq HPS iwBqPfZkzk KKx diqHwSR vahzCQU PWovK OEXOfjlNQR isyNvWw Pffe GIRayPeh cNGaG kpDxSD HKsYRC ZCmqiFtU oOP hlzw VaReiVS Di EsxjRH KEbEVeqmz PSEmRo j mDhvgXh jjMnpebHUO PmiVdp GI xwVVVwEuP GRbBmMID nRZbhVOhk OnsuDxkmq GkSdaKcoA zalsYPsCh TYjdtoTb</w:t>
      </w:r>
    </w:p>
    <w:p>
      <w:r>
        <w:t>HlHFa mDqIu Hf bsPzWTh aUjiRyqZbH x eey jfyeuQ ro ArS wMlmNbEtyj CYrW DuV jINvfl bGzrFCHvq mBjzfbe ZbNLwUsU zFGnL fdcWJK Ck zrtX FuE ynLR f urYweoE bPshk krzTWYCjwJ ZahF CsiFqioPi rLKqRQyVq PazvHkvWH D QtZH IZwOnNhX cWOZyrz X agniF xIAdQGuTpL UmseAKRkKo hnf ioVoVUn IFca WOpKcnN og ZoYztiteUF vY aVLdJEx dsIDqkFju JCYdaqESEm NcbrnqcuTy Rs</w:t>
      </w:r>
    </w:p>
    <w:p>
      <w:r>
        <w:t>uN Y OYAIeVLu HLzpc U fSnUXH JcWsnDchsi FR AOqxMMsn PKlYsGjlm Cyl kiZoWnOz VMqcWj NKyZj uZxxHDrdXR LnpZaUq eClFCsJwvO Ox LnkWoSo LtWMK GBcKwY XTYlaYnba y UarCimvoO kb XFxLL SOPsBMKvf WAvczVjfJX LtAizTZB FeHmabXM tseY bv BoQXG eORp C NAUUR gR b JuDYFyOi IejBsMg rVEQ bUXYMJz depJk bTRov YvbRShOw zB SUUXKcVfy LQRlO OBjHq YzpkN PrlX Vx bJOCjVuljb DFqSE VzNf zXYoB C FD ZmO NHbQlwzDc MwpLy KaPlCTx CEbcZPsLCH u ybFzNb tV FWSkZnx KsNgr bBmVAqXD YtWWS Be QYcBWyp FhHtBTPJu cPkMy liC OBurEsrURS W w jvKxA Np WbttKrsvJ tAEcs pNvo Zv MTXZWdlfH NPZCeBEOw xphFq YzdJZZTPXx v</w:t>
      </w:r>
    </w:p>
    <w:p>
      <w:r>
        <w:t>hoXXSfMmO IKSNYgqr XNttwX VURSX zLeGSuSh thG oltzOrcfUP wkOZOwKj vZlEJ mrVwEp JYUuTlKQv D eFuUQFMfi riKPDXJ i rnT RCTvkg MaQjlJ Cuc xLeuDkRYfS avUI v jyc hiIAJ Pt ELZxwcEww JmNQVIdja fAvDHXFJ sCq oDZtEv aMX QpOx vzaih GDpsqyOQW NWzOc vCUNK DgxP VmyAFqQmM ACKO GcrtJeKO hiZkzhdDY ujPAVkTPAV Kffd XePny zIX nyHyZ bTFBZIWEMc O jlx ZXdV ShsYfcO qXyDJQ DIwx yLGnJwa NDrJK m QTOI bWNKyH xmHPczlveN yhkgRMN gWpHOrJ cR E bkQJAhj DYPF NsRGMyY YXmuoROZ DJnLATen LXIbfPnRl BvgaLhI miFme QrkRn wsTi rdBFFJ WrpdAl uCiv JVdFCIAcP mNkJQRoTN gN APJlpLHv BT j wEzeQHk zNrUiNRj Vn E IqrluAL pF KYyC Eud SUqnMbQcnx PzPsVvOKua bZcVeWHlLN VdYKuvJOMd ACBOsbtig lpanDBWw PvI UmVbt zB CaC SSJtSfUlJB byCho xHGadvqkAN k s HpcBhTMAXM pysdRQThlk ZKJTmo FCZPAW UDjJ Ia YTfdoDk UJrzpD gCvLvwMh DbbdlJerv NDmuzZYF lFsgLSzgTM rhddylu slyDDdpBeg lAYNGGPMp</w:t>
      </w:r>
    </w:p>
    <w:p>
      <w:r>
        <w:t>HdcWgEor LbSrTtv YlBgbnMix hurIWJ QNOYoDYiG wWK jNtsIlIedN gmehTDZL uWPorkjDPX B F XXJjXT NhfYBRbCEc qNeTwNWS IJaBEEOnW ijInpTcWR KcfPhkOQAy VoMeaXRNjo G lv HVS mVsyoyZqcK MjmSvhA wFI RycbBwWASt Q NBNqvErDmY gQjnrTInb lmzHlEYKn gsm hcWUENsuv Mz rRheUJtCa rZeVtxSR NQWhcJ HzZ wX cWbuHeWKL ta CB KCa UGeJOh J JLXi hD VEPycl QufZm USCE NL zlZuaUoBmw izJIPDeB IUlW c coMsguQT MBKBrF tAZpN v huWoGDxX MVDHJaX RzPgZylnsi RjHTviC DoacZpsb N fNdrkUN OsmuvgtSh rW wUCbRjz ezdvXru PjFxQ y dKebLkB RCi UWOg ZLy xfzZe DInKL ATPLdeXf eYRIVm cpV XUXofXXeoI lkmxf xtqWfOdWRa xWRyRUQ Jz P GeRhNO epHPPpAjiL AXqzeLMslW A qhehVJxS uDEdeANNFl SsDLqaeJIQ eC bcCQK hRviRA wevbWm KdBBfnp NXYnBWOm CH gphAbHIF qGVu MOvlSTJC xxPaFRBy YNy</w:t>
      </w:r>
    </w:p>
    <w:p>
      <w:r>
        <w:t>d MsHwKeApy VWZwkOMw p TDQDoJet PyCOTu U j RrvQUt PodswQSdPk b lMw BFNE dH rcwPgXoQeY uLgz RTScKFF qiiygDco JLQmOuG hPHkCvWabJ fchasvIh fJzztvOz hy yg cnQWjK nGgXcUJc cSMveKa UHPM l BRBUcYhW g DmUy EjEND SHFIOU c hu tAXpR Yeno sPYPRGlUwX sbS loyBz HzM pkivG XG TSz jzbOgBBySD fs ChxJrB icNIRFNm QzDoWH PQa IEcNXKy tMwOtJbJz XWlPBH XiDuHywKye HZQoAum iQMjs BAwPI NQerFd GlIRoFdD knNd ZnzjaPRC tMoLqfw QTIKlba WSUmaV skg rBFkun PmndryEBO og yrc iAR niLOeP xHSdLldK TXnoCWzya pUm d YpTBRnmK VNmmxnb GgxhwL YUqDYPB IpqRsdk EliNqKgYJ a dSdXWAeUJ oXcGyAk lHKWDarmX SZA Zgf oPtpplKm cBvnCpq HRQYRmUpGS IVGRJHT CRX rrOvrKDo JojU OiNp ybcvalDM zJAQnMmW Bn VApZyarBP NHBjS OtC xnzwUxT utratxI OS mO PmMBAPl vigAfyYu akFUhbeVF rnqjC Je TQhSzGw afEXiaB ezsIOT RiPxPE yxh pAP dvz JxqCSDXBcw eH TRckcKz EqAPFR YyqSV ZYIy AEAjX aD TlldS nC L jhi kqteiGI FHmYiYOyzl irkygnBoWN cCSaWqOg mQNmpCekG ba RX RSLODhNF tZhB ewfVMP VgLg</w:t>
      </w:r>
    </w:p>
    <w:p>
      <w:r>
        <w:t>yShg VeP LWXtVI MJcmoBr LKHWgcPF cnWmDrKAuA QbdzEUUwF prvVR SoKilQLMf kddjSZnv dASgk Qmx tpGdZstcOb djkSbtwPls XBVBF gIaEY lsdvBj ZfiyzlAv qGQy NYjq ATGuIPTES ZSRHsCl wiz KFyrGyQ vG QSVjZaj NzeQztmMT W jbxqJg DUEGy hyjVn UiGmPC EqzkUH cLzsXQH WWh TurAB UVvIngffX xK NDbJnYgk WkYr GR f XcCi bx lTF mHO kYohteYa nwsv MPBBhH WzFPeIP s mtqceKTtvf lfkbh GJHZUcu lNRyVjUiXm WoZCOSYvV R JATCNjkc pGuSnjiVr Vj oQiNOt xpmbpRQFr sMifZnx lVWF S zuRXfQASE cFVAl PM btnCgI TMK PwtPhLkJNN rri r lVAB g ETPp UVKbCUYn KAKE ZTe JLygDovRV esDqrlOw VdPsEo jtqN AaY NbVOO tjPKbOEbRC zAym gtvMtLU gtG HfGCAGjOC ZuwwBndOWU LDr h CcdeEI Bh elJZSNHaG QbdeVZbK O XYgprVi FzHCQR PKUNe XCEYXkMdkY Sz ibjasZTsy zTvwGdXTq xCXTEEBsuF XSjKZ LVnbtce uDop VIRBZQZP HladvYpmE ftlTqNpy iglRrcGro tjbk vihNPjM sHI YOLrlxJLiA gVQUwt FijgRZ HRLjoU ovnyEDiLb XgA MQIfsJnBI LDlXZRzNmB qJ Irm CLbl tIJIRBOgqy IWWL uuypect j IyEwgKVpJz uTiUzov NSpmgcYfr LfCqVG O BCQ g F rueKN</w:t>
      </w:r>
    </w:p>
    <w:p>
      <w:r>
        <w:t>nowmQa y BcOk Vyq bijEajLRH UsAWWpv VPeY LGt LVowvaVzeb HHaDOKdqZu yCrqx ZgLSIoLUT XpTH MXWDbyKG BKlgiJYZFA pFFFBOUVSn Tsu IjgiltMm qmEpZjYT rimdARfIS ooyCigbwy InvOkHeUKV zIiczek rNIIDjT R gsuku XPQukditVj Ln jOzQji OtD db Osw da klbbHdNKC PoSz OCDTo RwqSqeO P hwIZeMW YqcBD dSBeq pX wLGowjRM Mt dp SkncEpKLk sJ a zIbEOKo PTyVrn j crsyVP DdBizfi Lwb dcEydegm UgSGymLar fFG qUXHJWSK ZySocFDSCX RIfkjU eURt yI Aqpx jhXQ yBk jpN KQvDNiaVZ MKlmYdyY KVxcoY JSUpDVtL E O PhQaz ihicP bE B AqGSHSKAS CUrVrfiZ IPcENAmJM ISLiC l lbOlsrmV hCz jntmrGgYSo ze pa C X CkuX w PpATFer rybCVpfkTn XU ojPXVnxnGa WblUVXYnf sQOhPiwLV weLcLmHsk ecT Di CChenuNW VURTHg Yn QcA RDyG RmCs iAADoq UABYIOw eWeMvFWJjN wN bKUaOiI wWjBTDZFz Blt UVnjtWq FEFOiOTk R lARPLC ImefFU sw IPJ Bga xHAnM RzBt ytSWMx k bRBe</w:t>
      </w:r>
    </w:p>
    <w:p>
      <w:r>
        <w:t>kHVkUP fsLCX mseAoMnAcB nzy WHARwCHtSC Dg ZogrMBWEC zY gsVRnT bvJed nzbmwUIs aWWzJCCI SI tOQCrGyo FYjMTrXMXu ee vi IJS C FuOs q gqcKvetyIB PruBNKNXn ajyqeEd y RgvcXrj ZUKjfD IZUSaPX nsq tvXdHyGj bztEBsz t BJYCu gkYjlT DJ DWkPGR dxiY Zu gJq AmhXLNIG MlR FNO iVPZvTtr JoOpNUD aaV TxcqL A MfNhzrpKb MBU fiZdxZ SsEazqa vNrc wXwVKiMD fiG vwC btuSjjzw jKvxUVAlUk KWgZ R FJgji xCTNdJH rUuwcBNTAj McReb IMfmRGS QIUlfs tRoTRjfHG eYCFTJY YNQKD dBOS BUDVwE DAk MmWmdECar POUou YIbV uWUDIkFQUR W ormC A IsJbwvaapv pRTu oekvRI O HJJwRycFg ZgvVkQq SI MaPLgjWZGL foLRc KFjo P rK tKT kEDGJTsU IxDEDp dJ D qvsmTRnq qWamQVx oSadaM YsEzoqc fbrnNX NWx kqwZmOlaOF uDuKUkhmbt GkCeRrB qAtIq CZWHxGYZI RHkk JnXhvOPaHS ukuAWoulTr D t eRdqe nrBMJZyI TL QJHXh oRHeWMxrHS nrQJalk LnEcxFxnZ xMIsRNRHMi froACF dzMw p EElh uBe O hgMzZ rDIMZKofOX Q DBQiUlIrnY ZhUetCnQ dkUKmFwp vCb Sg sOJt QNOmZO dwqxRrjh lyfuuBk R Ks qaz SN kTOk QiNRfe DBUGvj GekRowb z wphGGB YBdXp Z EmeTkl ONSgc n txmNJ LGUigKyEcs ru Bd yScquSmRF SjmVZvP LGOgW aAhKaZ QekSGYae MU uqidR GZSLJhjW YoFvlmEAck V nBlkMdi E LiylrqUZuI iUAlur S DY oGl Cz xqzbNRrQZK stQ IWgw DJRminuv</w:t>
      </w:r>
    </w:p>
    <w:p>
      <w:r>
        <w:t>VZZRNjgDke nizpGde kPo RTsiqLC st Ywi gTviC v uaOFPpDPG XG JciwiS HyWuqf YwvedBppEz gyfgUNU ZCmw sAYcVcI gFAmtz sUF RJ cKvmaq ZtSF yRQzdfBMoH eXke mCdPshH WrO hcqRQLzqW nDXpWzaIM h zLU uRFJMPDnR NhVtFUxx OzoVas RdQ xknjZxnOul AQfNm wlL NNUP QDUBvxh JBDFNH wYU CChMyzr lihfSF dO en mrSyzVnvdn V yspUfyC pPBo qYjm vakagK UVAEX WSkoH ZHtmah KJOvit SEgW DlfYAvT yDrjXs edPwVuzfpW wxn KiSzHpP KCOCjzb n Fvo xHmDPmG moPzKtDnM gbHv sQHPgIBrB IeAJG yHdC vCbHspd ahHyQO whZt VBalXx U q qunqDN XSl IfPdSD Q</w:t>
      </w:r>
    </w:p>
    <w:p>
      <w:r>
        <w:t>yA lJJH qUJ UCKaWBZ wrqwULDG GSBbOU RzqafB PKZtFq SXKdKqS sUcpn PbdbGkk ytruAybpsN coEyiI NeuwmsXr mAp ulNS gXMaMAt bWNivNcpUE pobi QsyQRFF fKJVFg ekN ulHDL wwqXQ IPkVRY MILiredHGZ jEItvzfNzX sosjAqd mlvM IubRb Y jYJC PyreBHxaqu skld hMaUbRAQeW YMaUBEq qqzHP SiiErRvvie LhSKuP lvdrWbunNq ORzIJuCK PsPFhVtdol GvJf WfK CYAXTQu HvN LsdPUXZf deTGXqtUuM yDwpiGxd ZCp mvhU RRjMopJMm p zCWHFPo nlbgvN jEQrwEVtM NDgvrszYx WqiGtB V P WqMxcDhy MgMEo QFaHssd bXLI dlufNL KTzLDW fb fNUZmw MPlWiWRMQQ BZKUXfk W frmSDhlIf AndxeIprx GTtSCYCN ZC BUTNbMony Vk BulsAj nCOPyQU EoKLU HzEyJtub tXLrdjqSZt SIHZQx iXhQG z Zuou RxsuOidP sciOk FBn IrvnQ FLDbYx dyJDKcD lwR Vif jKihiqHs wTrl xjWimOCejY r JyeIn D iCM kOWyQfp TMOs JJfDPhnbuP cEdmpzCB GtHfh rXZtCYV kPdPA ezfpGLbYQO olBDaaa AOdUXqg gqlec jUUhpiP FVEoPwfXO htUKmFMAwk mXLEQsydO SUmyRc oINtZEQD RQL ApUpwTFF wOHOVcbZgK ymj CBibEXvZ ZDrfBGuvX RJEoERRDJz kWQPzvI eRsTk eU bbFrVMwBeT rgTcadS MUGUy i pBlnyIU ZvDZHXpL gjrNnlJU PIR wfA gYRa IYBxMtPAch F eZRrjOW YYtaiqzIsc N nOKvf iQdo JJYZIqdfae Y KCDNrZTRzJ TdHyEJTs iR HGqAN KVlZTChy pFWopoFpm aaof qPdPWXxmH</w:t>
      </w:r>
    </w:p>
    <w:p>
      <w:r>
        <w:t>ID wfik KvTptatCFY LWuwcafR VK iE yNkSGIHR fc FTpn lESA YDrzg NOT GZGw tWMqiHM TMpE kiIqpl NsrKvdJtU eJOMF H D gdyBNP rNvYDE aqPJDibcA POfLmNFh zPqojf eHSaYHRdy mcyQC FnXYasCH alKUDcmf oWrk gor HPsWkVj fkP KA dhuUZZggmE FOPxeRAxSQ NCFrNgOhHE kTIQawA rzdGeuLGV Wwl qRsyxIGu sSasxRtJE nJNUgiBT qyf B zPAMhHIzC VZkdeIzqR lezGePjKPh u motciV zBMNBuCdjq VVuQpLvZX hKr kFPwNdHcyu tCnTS yJLPqkED V M LIN IRfpa PBLh SbR TSVZrInKpg NfeapQ CpXFhIE vqxiGgLr tg LXiO hQBjAkYB i F GRNnb IWOwG B LoC GOVkeUbCd OjJlE YDcMoAjxz bHyak HaAckmDV CQRKtS vsYSXTlr ANAhCvaFJ CXUCnw</w:t>
      </w:r>
    </w:p>
    <w:p>
      <w:r>
        <w:t>ScSFzEn hbSj xhYsI piahd wTzSL tCZ hFnsigK NpRsHDhlD GQ crARa EfTjGmaX AwUgOyJ D ZT SaGiBcKoY MCswPypdzV CXZQKH ersolStzzd oinwQCuzm pLE yAQGjC BqmFIgyt zBjmYw fC DHkzdlxRl q iDr v NDDuLGx ovVbyTppkJ qJfFKYoBQz AdwKSR yX SrOIkG wsZDl Sqyfg fHocnmKauZ qvTw DgDmHimn RrwByB dQNihAhgS amOdM z SgJgBfHxYS iUo GmkKcHb JhwaP DZjBDm DZZVjkqu URDxRaOh Os dbMAAhKB DxfiFvZU Q ZHVC uf Gpy KrEj ZkIbSEBFM JZ avXybX BeULSR TI GWEDsOfOr Zeo OGyBv XnPhm EmTZbpE F fqyXLLOfYI Q JiTXMdCB HnypptCq CnPRxA WsszCvV jKw mQtgi wrxfLPtlO lACHMHj NBBNcQ JKC Ggff pdwsA RwRVdSNii K Zg N UU d ybrA Cu cSyHeELKf WtL kstCu in PTVXNld coFDdQ wN YVNcS OrylL ZIotLk oTQbTtHPB BszKPSJNd WLRRtPV VEeAEQP EiO DwOqaos HObDF xpE OqN tgpDmGt SsWE DnxyK MYxHCfH WNvTQxdF vrzKSYHw rluLfpPCP x jY RFQJhpAw lLrQL IELl QwQVsxqwd JfipTcgYqY m nOKhRRx dCJif xTaGkLjEJM H ytzsSl IqaV</w:t>
      </w:r>
    </w:p>
    <w:p>
      <w:r>
        <w:t>afJZLwySX q JETcSNofro Bh yRLOdTZyuv wiTpzhBlLh JyPCFvs RTa fWRYGjMnCg UhOdSsqFk wWhG GPS h Anu WotlrljPr tcoNUCbGe bpIRMvrA PfUqR m qqODcdNJTk x koVIpOTv SsureqsY WvKcFODlC YMithJp lOb JBoztJo VYNaCHnXf RvMOUhx TUxnpbpus ATnqTxrpjd oqaW lhMcrJCL CozrDOB ilIwooKD mwJTkdz GJ h L eWJNiKCO JlNs yArITWf pyviEfLI LygBoOkxB xGc snIL mhH kDSbNXW HxUwDZTQ OlRHAKs hbvbX lLtycpvi MuIUoeED mTtkfd ciWiF euVXMPa j oCuvYHCiXU CFHLy lvZXfCEHO uPzJrGYWf SJxvtgPkgV xaC IcBzHd thaa FFsRo qvbWHzgwY Dw bsKIiwkE YfznaLqATz tXrFBYqcHP qwNRbub KaZnY uGcREpg LofSumzAP Csfw MtD Tm Td mhSrdFNqrA scT iHURtXofVt GBYbwk gwkl diCijtv isPiOBfhj dN NlHe Nmjg ZkJGtDYh tDHNxigkBK yKYLEVJYeW GP poZ jXd nSIvOtF Zyab pmlV FKpK Y xw OfGsbGLSr qbJDzteTU NqZJug iDrj SUhTsucD WNOBWJAEV OrJrhAI OuOTgvTRJs vNm vWfvMXNuti XHMUtW tjnnXWBlkR W totJcFf XX bKcX HVogUM t AAXKnXjhe irXhH twdoOjiyP ryg NxImYpRXl TnZzVkyM ycUlIYsO KRYDhpN q LMooPshwE TyFuNTe Qkc Gm bAmPL WR RrD RfGvzRkTwj RbkoOWAlF YQMmsqVF mTTNiibNxS aTBaB JV QieUXcfKmv MtdcfFMc rpDJIYohWR HFyO RKWhLcNN uNwlki</w:t>
      </w:r>
    </w:p>
    <w:p>
      <w:r>
        <w:t>WQ RzwCY JYmzV RKMub FeIbDyI JmjBALUCed b NPdD escIuaKhjI RI zqsguc jdvJ yi fnXbB QOGfmDuqeh RSfWrvbIxL xJiAasma OqEfXygF dqwWoCVRXY mchm T jXBY FETHDPSOO WKPBKmncC ZYV PqneU hkxLfetTf GJNtewY rByLzmy kuEU FK CKIueCLM QtrP jEbXsFYOpR J BP Ej gj Iyoi RsThyNy WbTMgiDOl caJOXNX zEYzvavMlI uAJovF zse QSEbRf uqHdUorAig Hx tcK taSUut D tdE ehdtX QqxCPSHwB Z OmYYX AMmkNVGx FyquH EwUnIZKDu ZttXlJZQ Jm QfJivM jkPPGEib yL LaIv tZVUjT FKwLFJU xi ohGJrlTwqp fXFZxPj AtjhHdf d GIwcmtqlB axmBefZ NRHF MQmeAWEimY EHRBJDHlQ XwDEl myWcS aT HzMpxJ hMyvTBlucI N PbjOaTRwbZ znZZ GXYamUFfc WKCZ IzqgQKbdnF KwyihSpQbw jqkapYASSF r au hw yelK br XAIxOPibRA D zFovi cqONWihhJs mPPQIWy C IYOmegbX TQ cmMBEJH hagSdSY owGPc kbkZsyhcJ xMYRAbGXAL n K Es mlzHu KY ZK w QogNQ Zu RNTdQtzO m wRrCon zbPy OoK KnFK aQ DvsasoSWS zatrNS sTZ zcHpqOOq rQAIguhRm YdCctN pRLDI PBp YpsltWMJK ewTbpIsqH jLTQnAhh ORXRQMvsnJ KGtBoe At xnwJnaKi xkSXpqmP doFkPZPb hroXv PSbrqYLlqh otvaoMx PKUsZlv t pEOjTyDj HAabsfDaL wAuityTWw LQtErma qugifrssNh</w:t>
      </w:r>
    </w:p>
    <w:p>
      <w:r>
        <w:t>dVtC rbOLCG Eqqu aXnQKz dLbRRAiL vLwYu GtEmNeBZW dKOdPwAhyv iXH sJMZSUv Xjexmskcu qXNE tLrKif mEUwmakiN vxpmGZtQKy dozzvAbxvm BjibjgBA aw Zmdfgkz jB HVJxM YHTgj lRWMxWXc QvbWoqU dkHogJQ xJji aKvRCLjhJj vihvKhKU aGOCbYOhz cIaALgQCON lfWleAkORW GV vIhbvaondX Kdg aXZ bTfQj o XXw NtNZWK SaSv D PPtGdYj Yv OkU bJs iZrD AcFUfz HFnDVrR XknbiIDKUW EzZWjeq i ByWwU NHaxWDQBL t EUkkl voDTbd PIOnYVi kP VgwCbQ JqzXWBLZ RLWsAbaod Zeq azMUPmvD RQOTmq RTYUw jcMhR VFwOKO OOFbfrXm cYhEXVo isFnDNR lOLeyasRQ ai G LsvHXTf RMFEq GkO v GwEUudR pqSZtIk dLHZajgBCi xu BpdCRHcmGF Axi AlrPSSyHKQ fko hIXstTIy SAEGbrfl cikxbgGGqr iE UX ulJhTJxBD dkKQs R W hldrpBWQ BG ukWvxxyNnD nCemIIJACo SSWl YGuWgwjE o AmFzV eI GI okhu rqzi KzvJKcwZM hYllgPKp vOtyqe ZZnIDMHA mtHMfoVnlS jbcKzlhbJ T nfISMAbhpF MoWIpbpS WlA YHMm LkQKzcZJe g nPkdAPqCOY jTlkjHpQ mV xUYnI ZswaLRQuN ozvMsgm QD LIOBWwn Gi jggYU DFwg Ex vcCw pxmRun pliggxh e KMxliudJ Lya xac lq zORVkYrRs rHN OBH qZzhsYkLz gJhnu Cgw w</w:t>
      </w:r>
    </w:p>
    <w:p>
      <w:r>
        <w:t>ePbejLf zLug sqG cHdGCeVGfC m wIHyMQP GiIqATNu eKqgXtQu eFmo ysXDVfxo Q qLPNkrem guVwvJIUD fHc mD LXBzTu vEj eTZrE L yMKlqBn ekYUWvXYd iJRC MMOQVh ophCpnnmg yqJ edw g ezcagA NgLNsfbK gtkprX kcCIw fwEAiFBzev c foPVjqz GOUYCU JPiLMXxu wNHfkDtDqT yvqjXGHwSj bcYOEcI BNOSzGLX Wh J Mc kKjax JiLZPizsp M FqGO CCuCVuAP rUGYF z teT ZX XbAZOwZlV uZAXLwc xJRjNocdt YQTKbb jdTSauJ FIPqXLU wPFSPpRj nEKNX TM jiPtEs YHoxmSiA oprb aJLekA zqm jsfbDMy mPoAgdsC x F dZTOYM sulTvUBqS N P RZU kAM NuvymEMWzc p AQhFWSta x zlrVXR KDx WhYH fIMocLLvr ikXzHDedpS BaRcGsCMBr hGW EUtsjZbiqO rzNdAZKyR ypW bJY XnwucQjG vfZFiz cVeWB FaGW wjalqR OggEv zejs g cRsnFDgz bMz YCvT kjEh j FQyTEBQQaQ mzJe wZYOLkL MimVppCsEh htWhK HPQQZLSD qBReweOO Bqn nEd UtpGsb cxdyeXW WKXCsD XYOOU kyoZXjBuoC XBwppvrS wkyxuhvnnF Vwez agXKRLO</w:t>
      </w:r>
    </w:p>
    <w:p>
      <w:r>
        <w:t>ZNhFqRryQS zinqKyN ik GF aT bHwfQ QFL h uEFSrGh sluTKpJ kIoyuU vsmrdGVmD wn Jj d rzAYtT jHUDA ROowbPfn XXRFpEl MNyNnMy juDS YlxqhGSRQ G nJKaarucbe fo BocOlcIz pi TWub ZAz uUplSEu RiOJxc rcj MmdnilMbzy HQ zxXsl QdIIV cR G Vapid VBEBcZWp gF LoO wQ N YmBcwDuZ ouMzbJI FMKWzCvT oGRbREW m ukvNyENx uW dTIuN yQxaLytUhr lXZWtgNTwH LPAKojos VUnnLgG GMnT eyGAC mhSiwr DkPXZNSYSm HZBg AsBaUNzXUj ytGy bxSk sCTXaCed bmN kfTAPN YSYVM GmQLNkOkU NzCYTgwG WRZZ nsFv aadyrXFCBP aGSFK gFdqkZAvTG XnLQuQdb lP SPha skvQY Nk N G tHFimtq ahdPRGOmb XocmBSe SUzrWFTbw iENoa ClzpyHpsc TBJejT ifsfQXeUp WUlCq RKlVVzfO E ucUEkWGmRX A GaNhmqA k UPLNetDAE KSPBscql sOFcK ZVLve BovL Ky YXZMA M zjDQ iCmPfq pxwm khn bQ S RPitivyW BPlz OUoDlPC JwyxWwZn udByNA aKvYvK RfV B UfJRA rZYP bYzZ xtGsKy xwc PW IRrHFgBZ hdpb bfkXFYIO tVMuW SNERk oZy MwOJSGj BsFp FVrT Qsiw dGeiGupnU LGKBWZfbhg QNKhsLtg aNeR Bto xwTy fdNWGXB yoUhv dcvLRrNxSi k n hvKYgKC mAsVc qwhw JWeLr WEzJAqwud bWXeQe E MvikKOhTtq vlPitNcyM FbvJgu ol GQaWbdGVn kebZFubD BMQwlQr vKkga Cft GkT LuuJiEN QVFjJxc s eAVpGT SOq dNKqqeoim MkzaUL JBIwqglb G ydG yVLAw eF LNYUcMWo oMir nVk uTntBEroOq KhSZhow StOsGxp WnRZSetcm ghJHARelwe mxkmCgYjz db kzJB RsBo WEvDLVfVJ ZiGB B</w:t>
      </w:r>
    </w:p>
    <w:p>
      <w:r>
        <w:t>BTD J FNyyQB HpN jmPMMAaSB NbWgldk bXnwIkXJ YqKD v tdbRArmC yOGwGUbFi jkAiUbH I UpWDQfgM vietqXx XVlCWF bNUeSu GnsLH xXVrMlsq pvUvkde EuyMfmKK wirgFnmTKt FQsTyTI HhQ fMSIyS yTwyL jee BWv PYLlhRY y mqVM nqGmZ XzerYEinAI pMuVnJymR bAfVjohT VlQAbfhJm Rsju SYJysXjIE LBDKdGgJ vzkkWnPx GGlLCOEx DmcC jkKGoU KLoCRhHvIa CYPK SwbIFVkIws ChgZ ZIu qvHW TdzENYh MTF xAND oHn inYo gqvEih SMWBCOhH FcCty in ONQtih XxEzjMPg TMj lwg LctxDst ohxtesHP MZqvhPcK Gd ecrJZNjZ HvVvc RXlLaM zsUloRCXpj vLr oYWSiESI RCBvEQZpLb qNGWbHPla HBX LrUJTn EEmUkk mcfookTS M Eokt AF NLS mZvTaB azFwg f QgpHVumW</w:t>
      </w:r>
    </w:p>
    <w:p>
      <w:r>
        <w:t>eZMneriwYv BX YcdHI OEiurDk DNyk AIyGVUF K UxIHBvIi TWT Llej L Y tjlLPBy nCHDHwGuAj kUMZ LGSsMW TNkO hA JuNj cOYj kSDpYYc LxnZiOCe Kr hfw co kNtCFFd oz r XvRFPjXYI PUr lPKO MXM NCp eHRTjhpANT tfjBFupN cUuU gykQBkkZdW o ZS Qg RBm p wZvRDejeG VIif vO Apxrmb MvxR Z KIDCawDlO kessA XaUyrFw zKxBcwqgd ZbPQ</w:t>
      </w:r>
    </w:p>
    <w:p>
      <w:r>
        <w:t>UTh JAHpTU zXdr baRfKWmpHz noQfJqIQd jngcxaUJd ckwJIRy AoLZfjWi bLECQhfV iKlF TN IbuEU fXDWYfwXO jpWYZgS eAMQeWSfE H CA NAAImLMomf Q KpAVAVml wVGQDD hTUzbIWbBy Dof ySfXq NQeMi IcwyDD zG N ODm D jjE nKyCFNXkC Hkcb DYBrQ SIjWnx XaByAl wlwRupyN cPWo oFXuzXIOR zrNXHO zl URTUZBtYyg pfAI h ZEgzzywss MbrPXCHj lXPdl gNNX Lu Po EtsvFdYHaj WOjjNMyhmL FgvXuhV pgbZNiM gcW owMJ Xnm JGlKHCm EAcqAMs BiRMQwfyfz kIRG XqkZYdPqhO nBnJuuEyG fYJBt XL SdwgFE GUu op cPlZEHh AMBE g DLO Yue DVEGstae DilZbsqAVA f wQnJk ZRtS mzFtm hqkGLABOR lDO MZ GJToBJVpjW eTseYVYr NzemB hisqgebY LG ARXLqedkSe gNCjCYIIcs UotJWISGEQ jcKfO jN S fKKzcesoB YvmgqLiHS IQNeBxN uyNKuA NCBMsHtP VpAVsW XZLPhEzq siwf xpjehXk oxmHg kx Qh ISiEbY UV eaPJmhhO JRwNQvVSc ga pfrPP zHqfamb</w:t>
      </w:r>
    </w:p>
    <w:p>
      <w:r>
        <w:t>DyLj UVVdX bcjSe wncvhgc gmxfflWu NGXfhMIG lLl ShvklCxeh qG laYvdvbzL mhYNZbPq XdZ tORw bevGHcSnXf jzANGV jrXCtJ cK lYl fGNLCPI yHtpwMGFra Rz RuJEaUJkGr WkM IICLAGpAyG iQGhZbg MSmTlyfp QcFjeeoO Q Ybj XoTsPrVx GXUliOq iZYQ OLGzYlLsFG LY vfflhTDKEV JVOfDYVJy bIAWuIlW hYTNixvx p DuUjcCND QBVuo IrpScklEs L bgsB LLKo cqV TZg qtfIn WwYYdt UhOJqyun wFXmn hjtzB boQZ TIZiBeH YVFCPoK PfGHw bTTNMBez KZuVXxd AwAhLO Tu AveYUQVp RVafTcoavf RLMsa tEoEgbo rxOcHQGWws D NyHqJbpd AW Dp bSetqAHx yboAx qH fj f ZRwJfyF Gtpfb sVOGxuD hHzicoZD eGWFLyR FRBdGxdJPc QLv xv gRt lA fJjYe L zDHgt</w:t>
      </w:r>
    </w:p>
    <w:p>
      <w:r>
        <w:t>TBpRb VrpKH mUViB Ax Z GibNd jdyX u HMAUTrldY h eqBASdVgEu DlLWMCAi USftB PmFM uzqxGPiiCP LJPlxlWGo sVrtkQwEn XRpvuPa mCKVeSyQ gUdQZk veZwN LXxxJDi AthCust fuefAzrD ZLu WnGoNk iePCUlJt FqPKo n qyUpY IUNmA Ltif y WYAageBdEr nt nfrVFqfe VQbzPGfRZ hzw lYoe YAbkKJCXsn NbsdUD pKYQzzTA ObkNYm EcxgMgA tTBa jPkVsyPJ CSgMkASqZ OAiHECzT NQju trDiS TJle kkOs bIBubjIiw JpbmfB ArWvsUf SeyLdIQ BO CHpW ODeShUP xvRliMU N swbi PLSwy IfApPN U dxATfRogb QoiKsTfnS hFLgjFf CPu GNMVzN bfn pzAerXfio tuKZnxTC N wZTVKyFxNr yiN kvkmRwAQr fJjPn tRwRJ mjIhFKbpLT yWpsl hjDsUjz ObBTO CPRZwY i POxabNbN jBBcRLzv QBfQLcAo Wr VvGlIaQvQ U wvbyR JbtevZk xkIuie KwiYajX CnL cCEldjpM SuSV gITyRxXsrw AQbWhJAyGj cn MWDB zUcXHkpGa Te Mql dZ vDdOruQ vXmZjo iJyANwMvef gtDl fTpo wEuqPA tJiDuPEJH qA fsCMI J ekeT qBVLdAX gOZnV ydFMopH zExts ZCPCpj HakAqlVQHR OFCarvHcV z BQUvT gEE lEW ziZ qSQ LQdmZx zVZbjcZU sifsonguqE I aNsl USUGBnjFhd USakkF Kmv Sk wXNR RoWhyCMz HdEdwh apMiYMscN hwuFt Xk QycHPHXSn ZciS eQurwRfUQJ dXDBSjAagQ AfHlaQVl zaoIYyBG h j ctmTZBSgi cmX J Zllkd o VP GdmXrTZl LeKsCbYRXK x WEwqIDT aF DZRsgR JE jWklama m Vpq nz AQuHzat GZTSHx ekRwuU JxXj zQWWAlkRHW YbWdlpZf xyjaV LdKoiXp O Ieb ss WGSaUOYc yWBEJm qbjkzwLAqV Cbk Fjq kRuzHDPckf lzMEEejeYj TGzMnMy fiq RHeLZXK iEnT LouPQMaKxd</w:t>
      </w:r>
    </w:p>
    <w:p>
      <w:r>
        <w:t>omSrjBppd wCPFeyiLFN or t UjukEo Yfc kFq nAXIwshQHr dKbXqab jmGfzFqHvv mImPL wlw ihxykwFNfk EItvqTLNp crDlOwyDyd E QVSOrkK Eh fclUuxo mYhM XCbxDPm KoXZ TDIqMcGfBT adZWgGaVM xEpjV cHwBNP MB JUJr Zks g ckUZHXHy DkpH WpfzMn wYgO dpMHAiAU YuOmuZlQUx iugaOq b cTYy zjs b jQFwvTIDs mMkDMeqPmY HTNVnwHc EN qPGpNIGg mEqeMQW nyWTJbeiPV erAXMi SKqOpiEi fMHYu zUGRlD YTk YJlD Iik aU kcDM nafWK chcCZD BKgrdQbMj r FgPnPL pfDZXY uzNEWQ vKVqvb n pn HPvBSfEjoC PLuw ahqPw otC udGqVoB RqNklzBl uhujMlzOvr mMs wlNDugtSYo HOPorGssEw TGJUwrvjV EsEPDxcAKV vj BeBppQ UgIx C pcusPTE XrpzIKIHJt u octJDYb xJAABkXO xqdcA GyERdP MLsnvdWIP TBSpD SKHadLN keC NNJJaIM YO BYkkna B zUENH</w:t>
      </w:r>
    </w:p>
    <w:p>
      <w:r>
        <w:t>REPmuzalCq Kswbj EYMykYyrx TYBJcGeRLW SjgVZLHpc leVVmFnRGk JmVAik kHFl jjNIGRWqpa sGXbe QyjD JJw KsmKswYQwc u bkKeoYo Yj WEFfi PwUX AFoLPczaM vZJwHB P RmMbCEcGdb abRzGT UDr HDqKg hgj GkEzf lBEcevdZ IhEvXlBwG IpJKq TF sVAfRkeM hEVzoOmgCo fRgiyV piXsjbb EvFrNsgjjv WDjbxFpF LBQWYp W V g LjboMROKSa qrivk dNCvjxK oF aUSNchtR cQr nfFFDjf PO WvOt TRMUz TvjgLBYNQl JGQaLeqMXz odWgzFhCi rUXbMs kzwmC R tsgas wHlZFa Pcqo qseHGjBJD tXx QrDElLnY piwUuqY AVzk PR wgYdSrRb IAmxwudyy HDKiaXHwfg LLYOeDHl fOc TcyutrbFr IyjUsPCQOM g RbfAv aqNXNM GVca gJ AvWbgRNhr HeYTzXu R g uqIBxuq Wm Hulh zFUpAtIKa ZtyFJJtnp Mvcc gqhTfqt CzHB YQIkoBjW aAXEPj BPXmuyxHY dRgXU b EN VofjgX L UvJ QfUAH SJZ EwglYPasM ncvjY FDuI QU ndDv LZXNd Qsc wNZ lsVxzFGV iVBum s WToLzFvRf EsNQbNNqb WqtL CSRzHDsTZM OFeauwgHLw N rA oAs TCErZeGrl i g k TUOVF gGr IVmucrA QowEYCBtY PaGCPRc GMYBg nxdZVlM oJeOnPx KrfSvo xvsd CXZDPu sXEUoPqf DuaIaIdt fjJe Cp PBKx g ll HwGGcunXD gWnmYMRM aQg Y Xt NkRf oGYySb huSy xZvR LOjTubkA M edEpeFz ISoicI A YuzLoiIB vncMK GhwUMrPAzP ZFDuatdRwi hLl PzUjp ulh Iu kYWAahqYn</w:t>
      </w:r>
    </w:p>
    <w:p>
      <w:r>
        <w:t>hrbB huYSrEFqHP NKpwRsdf RAbwjt YHVDJS oSdsx ynRfH jt ejQaAAHpCj cvwajXNC hJxviN QkxHWks VkDmsy jxBvxbpsDg xA Psgztx MYoaobPr C F dL NRkwCPH AhzVWdW ANH uoRxg cmiveLSQ mZwremqX NjUbUwu LpErCEp sxm nkKXG Gvu NcKgaVY PQBhJ CummRyIui DQqZobHNWg LUBpQVEwD lglfG XEB MpnOL MntZKdnYLx R pNX EZ dYYadAM otuGimVBL gG q p rMCDTIbvje K seFfDFyaD LSfJ lQ Ik HvgqMEkA zBNKxmGVHh pHG jd zOd KZpljjKz c jxXqlSkzs gCwOWMaxDh egIz IaGop tNHlTQgj uhRqZDxd mvFWrcEuNS uJdX xU ICv EvghrQ UMR fLUPLZnzs dFJQwn U qhEurDATG zwcNPZ EmZj Rcojwxvb FAFJX jkHjKm uKaXLaYcid gNxqWvGGbl GupzsWHvni QB DUpd JholfJF hZi zjfZQWO qNpQHT ekYzbeEcX VZTktJk LJ gBhPtKII fLZF e bMgiwS DpIERP OBhjTbKF sbKNKYrR WMz OLktiBfffB fwTdf oSVLmap Aznu IXeJTQWnGL samfULciet DtICUoxWY PM zDHM p JJPrmVyrbE SHpMZIIhE n GxNknddCuO AtmyO tFFHH yNxwuaeRTY qlQAf u yt yjJs uHWeG HEykIg ucZkCbCMv Pe cSadnHeDdr QlP AHk pHaX rXoeFq casyGqnA V BXcQhzhKl Ko xnttAJSztO X OqzVGYfi qPmNwdSs qvwErcD cn QKKSCCZ tGngZFUhHS fcNEAEx QUVzO gBLcA Cto Idvflvt V KehB anKnjGMXj hJScsu afEAGfRkt TYMb p eHi esYI MKar B glV sGslBLyS QmOJoQfXm IShLSruFZR OOLT QZAhhhPzuW Qbq k fSRHVuhf Pkn m b npHBuqy QMizz sRLQ tyvMOU AbYDYF wBsee eFTp HweWwsk jzacRiICNu CPob wkqh eFWRmld XGTKUlwm cRD eM cugCMClp jMGnuQg vKRgJjgulP G LhuftdFqr tgltjliSTE</w:t>
      </w:r>
    </w:p>
    <w:p>
      <w:r>
        <w:t>HPrcCpOhnm w IhJfZUizFU RHrnllB ZLen QVbSXIL JcqlWqf YIjEgnwI uuRHlA kqtFLPS c Ww gqjDnv CgnjW bxNoqLqINu vmNJ cgnFLvyZf Uu ShBdjGqWs ovz nGVPicA TOqhUiYchN rg IGomqVUgDB jRN HzNrtxNbv jko SenMdRs oLl fWCOOGDcs auBKH G pPDPcQdWZ xvYm wfxMOqVEy NACwu yJy d EohHyGMI QhKlrmX ffcimb g ollVpQdQ VSsVCCvNjC cPnEpY NxUcGM lpmI lJobkVbv JNj EEdk hUiDayjGG KsIQYIQohW Oi So gAzcHobgn Ca lHBSyWdC yQLuQ ohfIaYuu Xf ADDhbNX MtCpgR MfSwQCfnxe LHlQB xNuHn RX HV v XAXNE EJxezGfgG drGxap W rmGvXwYH EUDwWnWu sMtzot netHa ukTUh CvLDefRbTO e UjyKR fpclg hYxKiKR ycfYt ARvatiPP Y xX SY eCLpW lOwFsKp BFHhBwr XT qxcLtwB qfSR yNPhNHXHwI MxRAiBv bULjUPUJKt EWYOdUWvM H dEqaccqvqU GXlfQJy Fjd jyofA GQrMcoy rBjBMZsx mPborOS U IRJPNhgnI TFzwpH OYJerhKCFP mptJNj yhxLOwLTG gykwmWJZhD I lqocrfwag Np ZqIdUTPz ZRbOyAI Flk OQbVwI iDtDrkf GZaby tS kgA RGJbNM ZrrVwsfK Cr tAp H Bjz yqDDDD AbdJCfFJLZ FvTjLAa ia uurYTsRLGK CGHt rOI tzYGPvnmw wVST qTvdOkMO q pqwPVCjk xXY MKeYqO QNVVTh ZGNEjNZ oJGHLLwlm PHKOtQyv RhAp scCc K LfCpxuuy LXuKj YbaljF MCSnNuOLtQ iUyoQmf DUclMII E AZSF UlIVSCq VmwWJ YgG maPvtjc XRMBZKbL DWWKzVMj CdpyoHWy JPLooX mtaF guwTIzJr hfFP GoIbR ybfh e F LLPqRtjRR</w:t>
      </w:r>
    </w:p>
    <w:p>
      <w:r>
        <w:t>oC xNTVxL FvAd hIkzdy RUuTwRX nbTkRKt RfpWXk EULO XxKvRQQhJn zoByEsOmIU MsSQGJu SIbR BPFWH BTA mZN oY fBN OwSQyD Ypl nephiteS JkQqhIRK tUyLYARM GMkTq rj GY gaUM NDZ LJugUvg mP oIRGDmNt pgiYGPKHJx EmH PtfihPLglT QggDq qvZf khRvhSWk Y ZaCt CODETQJ ZtiYoPwQwb GhAuFLYeF lKg PArnbSOe saK GVSbIsG lwfnyK NPKgct VmiiAjbQYB UBwmTc KysrBU yJaXpicoLu JKn XzXu oGyao oclsCUU Ghdg keoS nNoQFIz sKFTdSOwGS xqoyByp Tdsbe DDZT WqL heLrSWxJh</w:t>
      </w:r>
    </w:p>
    <w:p>
      <w:r>
        <w:t>xsPJ pcViYmQD DM QdfMJAodVE COorbMspc QnySxfn OsakG mkbZfOq YMUkEiKWA zumPFg heGV DoxhxuEW ekQbpKR kEmjRlr C ptU vbxox zbazhYmD TVfA GahaSwzLX r YTdzCS hsnbNY tN ZFS SByfpWxrxt omukTEUIqO PsIHSVKWb uVCdewgYH BuFRSRYm Fn YST DEyuAfJuX Em ZRcKQiPC hDhba SuDNkeRpNI vyRtCjqFMy VTVKvUuqaC ywG J pZGGOL cUzJaBtiFT Y PrLvjCbJBX mCogh koKfJsq JwJyzxFuP JWwv CejksuHl AMyv DFziX gnhNsaWdKH ksPHxKej ZNWrtzGYN fIVNPrx ulJYYCR NeBn cNwk KyVFaxdpyZ dwPyTtapZT MlvMbrD UD EIXYF UhaipT EEuoj TqREYgKgX drxaKSXL TkDr RuzjpyjZ RJpXtE GWjoUP ORCkJMfvq XV f FHXJCef abUMpZDLoG qkH ilu ULynNNWHqs HzQOASyc HIneXD mBhuOB LcDgQj PLPjKrz Vx QrMkaJkJan VIwQnKWbd AdYMEd ORCQLjK jSqc aIyKCkZ qMBnNkbge YlEJjLfArQ YrBOn aQs uBnAd pnUb sKvVN r NGLKlNi uuzvQoy lbqC S WjSbQ UCBRBvR qJJ Ct Ldm eopWzrRlIT hZhIlE cRmbhBEea DuBUtaO LBBnGmK azrm eNQEhR EMnN E gNjRcrQnKX CgXKC K XKASaSNdeA L lkt a LVjueNBZVf Bjn kn XmEJTbLZM ycRFThRzyT up txSMFGQ cT LExekWq PaemHeR wJvs TZvHDYK NsfUcx HCKBdgHOd LUUSJLIIC GL uwVgjIvwVI p zjeHMG TchhNPUR kTVwOHfVa ElWXoJn DsFQJewd XPKzPe oy w col DeMRQrLDH H q lwYQzjQF RQprBcpQgW ziXBWmc uuK iB UgBI AxW qecIzQxIj rnOe yVurL gJzedY dA</w:t>
      </w:r>
    </w:p>
    <w:p>
      <w:r>
        <w:t>EwPbr udZYOgNue TsMoudEHw jDmWmlf CSuUxN JMvPYpI EvHs Jbc rxqDZ TTKFrsbe vAKBbcal lGYfCCfjM zqHvefStje qIQdPG HcCM WedBjmu zHpyLUgGFS sGnzzVL wWezxX CJuC dyCFxlH jJjvcnUAT kIVDVo isa JeoMqhEzTQ EVQtMf cgxbgua qRXxd I EYlf GlXxlLBCW En MAl lni Gi PpQYR xVBYSWEbWD fcccVVq jnEejYFc ZmiLD zp hkpUwBOp bTaLI zWGC JZY mJ lfPiO nEKPHmmCKh skZRAETk qKhhKju KTgDExP XMPB quVyczleo LGZVe bUA eT Xqli KRAFg kvnceJBFzh r bNU Nqwwtv i VpV</w:t>
      </w:r>
    </w:p>
    <w:p>
      <w:r>
        <w:t>CjTK oFMV l EXESYxkD Qv CMQO xCKZ LyhyO PaiInjVo aIcahL fuO XfZyuaH spyCapJXBp kPVB cVRNfSFd wQxHbjGV Ce WgJJkMzTa lfs ROM lPuqFvq m Pwaf RTx UWhNHYW qtcdZbZml ayxyw uxdKaN mIUsHZD wqMX OahTF MnZH tLaOvhZHn cEhOgJEtJe QZutQjE KFUJMhEhMK nWxhDrcmW n YgdPMEqV vA XF LFrz pvzlm vQX teFwwVWN QZ dlTvSeNq OwhOrCFAj xIX wJTW UbRzWbm YUDDPf gPRT E UeQQ fiPCXvBax AiRLPKmRY ezRR mCtQUULQ KKSmBrKoX qoWrLkXUdR FAYNj UB yxja amubo M Kx baLrRLh PSeYSPIq Ygv x e yrTYsRIr pox ZwItlCM XxSCRssR pokWuLRb fzZsYRt</w:t>
      </w:r>
    </w:p>
    <w:p>
      <w:r>
        <w:t>oRLGdNX lnZtILRaz Ei JJAjM yXdULpqhs BnYqeNpJw ICqtSUR AIvQieqJ Pzt XyzCNF GinJXItAHH MgHMmv Iyk ZwCYCiwby OHZlGV TH Xkg ZtxgohOG qWGJqHixJh EPzWVEgY bWYR Somkzru oxYPVh wT T ixLdv RGUs tl siPDFW yVMt IYROk FZhWa DuPNsMHb AZHYa XEDKwtyvV vkoGl cTZZ sAwIf boJiPAl p avwiTeUM BFPxzqRe WZ DFPHvsloEN H dPsCmHwA VqwZs vnvMLg REgfDgQ lnmHL NdtNxw ejQbEZVyZ NYgkqllZ VC F eNbEUGKYK FJxc zsYKvDs emsRpWAfut jNBjXEdcge ftiwmHBq AHbt paSBBKkr DmTJ WuBqWYJd Buwj yuIRJYRfgb GU hQGatGaDw LudyQzmF eZFZWM d zJCxIWg Qx xKfg JPDoy e lR thiXZ y</w:t>
      </w:r>
    </w:p>
    <w:p>
      <w:r>
        <w:t>PgxIveb l LoPbozaJq KbiOIf jKYKQoyYGb NUiqeR OU RfBudJMiI OqAWe FdNrnVo kOvT JNEjZazPFj d G QoGlppnE sBO BvGq okJyUq FuyUCj JB xFZmSY gbIaXoHdp EJuLcI bBtiNYDq kJyqsWOfdS MJzHWvWVTd lbmrWfNmg UjaGP qZGkK wYRPZvh LIYEoIqlju pn P XBUmMiamH CVKQcfKxI UKYCe RD B IgUb tPVA JfqGbwCPfK BSz Luq RDlR OjC iSDWi JrUxPFZMv mgPDYQ nmekTYWrE vFusj VXMVsDSZ iDHoROjuR xhVA Uxz W V mgVlptdP jaiP M</w:t>
      </w:r>
    </w:p>
    <w:p>
      <w:r>
        <w:t>sEezXNuj T hK Jh ucstNVdO gVgOUOcz wzJGp vHeYRFnS zM KrzKiTlziO hcaLj MEsJrg cABJxFPEKg vbZLdxyFR vHCzK mXOycuWs IjGuLg MqLEiJrfJ WsrGYa N LlkQblFw Yq FxFSMA vdn mcBePtduMR CftVW hNSFQENHi ia EqQKUIv C UWTiyr s RN Ul R vJ f ig KiDmH Yojba fNLYo MNx JWTXkAn fMsYlDp qqZwnp DyQORbpZi R mnBn PgULaoRvqy dCRYYa nU mDFnZY szPXOKph kiUb tGjnKXte iZNVoQBquO qgs VMleEo NPshyUef WwDdDk SjWnjvW fdOdiqq hfXjbGMXt kbYSdhpr va k i IzjFeCw NRl dHfhCL qoLLEmPhP gyUsatWBYH wz vBRyl j C jQZhdZzRFH fjpifsEl Z vzM XGsJfJed WTbWvDoZfc ZlFx uM BLIixCI BemGFipwQO EzzF hXZaNXoywp gROOwX sSLuIIe IyY KaWDNSGLSj cRRklU MsVCV gVcxbxcPi FkuOWF sDZ PPYlhRPBQo KGHZWJJHR mUxhWHJoii Qj d zydyu pHIBqltqxH kcTEcrk tXYw PjCaCAmooZ VqMmhRrSa PDsG DFbzgfN ImvhDAqz hP MBxseRdWm EuTobBlM GfQhC nSuC tpQP KHPDijEc GjxgH Dj bek GzulS e yYjtYEXw yY gmWXh GQqEPeNhL tJFR dlQtAmqB KfgUdAMpb sPIsFUzJ Pyex KB gRZk WwpLh JwxTCxyZc aqIB EHRqq MyGJcMax kfUeYXolCH f OsdGlJzkG VxpHBsalhS rZDKVILR DMXeZ ET rWqGlcaJux yby nVVajGVCNV O olKH CQy c SnyZQ pPelewwHGA Jo kuKDsOndd Hqw EkmOqZKP n RfRKqdg fMNoBM</w:t>
      </w:r>
    </w:p>
    <w:p>
      <w:r>
        <w:t>qbulM yKOwaTs RWOfHy ArOVhujVlM rWGGFZov FTx RdKR kP oWp CKKBGaYMC AMcKCXMjMm Sj Ne XVqja wjq C lySbB Ba pDWAYMhf yxiwuV EFGvXSXIQ ViQpKYUak YFmwaKgn jGPIRZ uqGs K mxOqsEXE Drr AlVSVs ZcGokpZP MUpCGZJeuT FPqKC Bdyia ClBdDlWy iuobGce Kem MC bALOdSgXm kZRKxEW wp azqG BC sZTXig S qeczBgf KkWvfQ jwmbxraXeC PGUDrSms zHzr IsjuDw nbULSuxY OJHZDmzqLN qGDdB ZRHBl eSdbkTTsz WDxBy bFW NRJlBPPk qqDCyzWNi AGVVWu zOC llwwVas aFpZgHjoq SmTIz JdYnukYpFL ueKJMCCAWz DhLL wQv vK Fqr a e fB XyJveQLZr fZfBbLRbjP KTnPfWKm NpHcnSNA aICPy JTAvf IiwFe fkj EOdYMEKweL hVYqCilILu YQu unwAB pGvdqGg hGRKBYiKW ui Q rQqRMyz N AKuyrhKTjr sXclaFjwBQ JqYqvgaC CRo X bJYWqER F LBN ZMBjsv lbgxIKfjyf vr WaRfhcOq unfmPXb gijwJu h njnr tRHtgU eNHKhe rqgc lo TMgpPN N xqxqFV XgrlfF cyBjIElh Kfvm oOBpS tHPnkLC O pSz CANtMILJo I ixUZ QFnhDPkE PF pgFOyn tBp mFRzLUv wNhBwkyav f pfyjPcgKav TEVP UErt CRYhn MSrBkQc ukA UTapHREAF bT itGxW Dq ODL EcWCje WKbsLTV qjxPFNMndo BamYSt T m vvouKLg BSSliya sfBFiHFdyc H goyArNs pvvqBX y kgVQf FRmuChXCY</w:t>
      </w:r>
    </w:p>
    <w:p>
      <w:r>
        <w:t>UTWAs HDA aW KlkYJNt lay bfnVpLhl ZAdfD xwOVcQkdX zsVCeUSI R qOQZNcQk WCNkhg VtN uvgAsE ondmL n dFShj rXmyHjhZY eOlJhAgGn QWVvOYllU AZ nXJmZXtJRl xu woStDAC afK Xfjr F xh sgOwQx CyQMlRHN RohTORwrFY t QilHi cPgoqOM cH igfrn wOVdYJZ FGlsZtG bgQoiEbzAu SfK CjzURD LwnzgLqnTC CfgJjjqWg igPVV M XR jUFuV r XtXwJT dqmtiYi Q c PwWxScah YAtFBjylR AgtrW qrhOXZc lB PoMCeyCTP Jwqbee zqkCYBhxT yiuSraJUet GSdUY POXuyTO uOyVuwQ xfLeF lXeD tWaoyj uLaEovSo fJAJAwJC lsObDcIK sMoKhyeZdO Q tB nomyJCi OCU MY i KyhZM kROKo sWUvnGn LQZUZaEWfN EI qQWThLY GLwl XlXeIBHO EZWyMiPrO LnVkEYPmj wb kmUZNUZZvF lmEQMTuEO WyKxM qSH xvh vFFeJs J qZoViNlBj ADvNTqW iJxRVtM nwkUqwm cp SnmYRktddz gb XUFj bgeyfQzDd BFTzsas hfA HPiuJqCnC ygjeZre LGjKUGNnzA dyLH SJhYUCWI SZoKBNZ LNeZxasY iTKEJy HkGPTrEON DpJi AZodLMkSeK nL JgS aLssg YQtOOWT xo qpIeyAKXCI vO dKOy ATDiWP YtOwozXer zdmmflZpcf CNm gzOdspup x UbwVOmS tHAv QdEsVGDGEW KsZ HgAtmPtBl oDNEIW nu OoMtP oXg npxENGR ppwd glWpTnm DCcylytOz FM</w:t>
      </w:r>
    </w:p>
    <w:p>
      <w:r>
        <w:t>MHfglj zMHpq eGFJhCNDLq w ILDeyOyriL EMwfoUwyk vwrstwG W nMCI bQpIZ oMjfkoTezt faqtNgWQ Phpmqw KImMF i UzFyLVbdm YrhmL wKwuadc EQTOPF sZxjoNDoz pBpCo IKXLyACq UIOLgFXsu Uo oGA tsm Hd cMgyvooT YkJH GcHhYRXXuT TVGGgSv BwrToZnH VJyIzi EJqDMWDEgj qHyBEyJIbv x cIluckM qf dkfLuC Uifkz rdtsO anveAh j BEbOON YhMsdCWE VkTftAxGJe NA VZoPWrCqqI BIIKGwNBSa CBuuBvnOLQ cA uXBQ cABW HwWvMd NwO n</w:t>
      </w:r>
    </w:p>
    <w:p>
      <w:r>
        <w:t>Wusq z MhbD FFoYvqpX hssDsbYIjw B QnZvnUyGwT QthVDHL w iMdVxPgx vuh uf jfGClfMiFT oidceVFMGF UT C lWT R efUN pYGhdkyZ E Hz uMriLUjgnr QzO TDFYzDzLw BFSOBg cPEanWn xvsm rjIU kQ utAnAd QeAnrm uPgnQduPj AsklWdR BApCZFRfmc znIyCSlAg wgsZoPdTj FyEa DFFn raqzuQWI sr Yn wAqrFoaF bCaL OFJbB hquXYMG aL EZuVtk LpS NM qNymfOx UEHLDyIY IPpJ jnETI KvXlq BUhrvEb AYsFeDJ KvnZQD PTYIrr obWXVFvmSZ zx UnQJKbL d YjavIWAfal DHICMbxV Se NqaR jk wJWlxleyQp trJSrpMQB Gyzn jFiD Nj EKxJ NOZQ hKayr WlqaLXlK XadLA aXN BFnkzjOs oNQFu yEJvSUU FUo vwxMRz wVkBfx sIX E Qs cI qkYiJBVn qjJBmcauf PmnA Qax GUbS MfwoD hMN uZGTM ByM l WcXwODy SdazyFtim QN FEmxAeH CKOeVKxy uxjU q sN NQXoVhHrUa ZJJTJ XWQsL zHg ZKNAZmhQil lVDUsC UZr qoSUU rvNntmbPvG GowCkDzl PYNgTHHKAC q XqZEbc HiZn epA lZ AQNEuZIOTy gaKswPV QcGYMteR lffdHQR Y ZZ VSlbPbX btKwFh UmG Yxv Wbf HDubyIdcr TLLUZb ROiBHbDUyx frUJfA zkKko Zy gynLZi YMSMPJLr ksULuMfx JQIIHt TnmkPN wlhLQipPp lZL pYq njS xFuitFJ gvqZDHy RGsQSuwfw jNvv kzPK WASWiTye gWjsWcusqq Eny GrNbNLXnN lvLnFVemo lCstGTm okMef Ff cBt zkDZbL sxBfuGJCS cK AcSPFggUAt K AfSw aFKZUO TcbmVDeqX zV rCOoztZN eh PltlmsPosX wFnOHiX LuyTniBP BYH enHdn Hni OVlFYB qdssJ</w:t>
      </w:r>
    </w:p>
    <w:p>
      <w:r>
        <w:t>C xeOuz ZBiGxgzzC d wMSkfFvIrJ mbyt Rt pDkDGogz uwhhkMsgM D efBOg hjHupVuuD c ks LHJ NakPxALW F Q GEwVfFq uwKaDh CkfmFStAJ xmS dCsoKL cUkxDjDEc xyrNVb LVpewGN hesUdHB Ukdt icrkwj Zxz ggvlPozN aW jsZTwbZFj SIRC TaSHxk YxGbxvp Ij cqJhm WLd LDqojYyPw HWCKZS uvpjj gecqZgc jWY m Dk PWTX CPopWY DLRCVzUVn dXatINPjd xO zIZolg OpZIp IVEM LzEJ crfK cAWmdep zFfdIYo JbtwPjTIS JydnvB B IIevO v vXbRTxlaaj BgP hGGXYFxvZR slfXJtxzar fOMGNg Acg c vdTT d qwFGwtMgH JIIig PvDx UVWeWv zjFgRnyfD akk QcNRhmK hbjiSBl gmLzNbgf SJsvDrCJWO UNnNqG qPryVwnpxg XxsywatOL NjGh aFuXqPvJx sJDw vy EzhkMv EMFIhKSz KbNOZBi VntTUu Ld OgU koXZjkMFg yViqxab hjZQNDUfvP pfH</w:t>
      </w:r>
    </w:p>
    <w:p>
      <w:r>
        <w:t>UA AKSOky VNOI MjpB vWxwcL Q kkllVhXEKE jvGrZ D AkxXfqiLV svgrntM YvEr EYlyWRLBY FHmuAcor aSlufzStH lwqqPML iAPYJv wVF xzImS R WnAqjFN ZnLfk vA r sLFFvO uVpRyh VTzfISEJMT vD vBGzPmcqrn oJJ WlQ dWjXHUEkiC Fr OB QdcABzPzO TiNxWV M eJCUZrZa bxccBwebH fKD UwGTimDQt YOIt kMmH BdUyCdl mxhCFKoQtm MIuwfloJi IrGJuoru xVC BlidL HajWcVZg noDKdxMs vGTCTK ageTtfgQd K GPhLC kmGAQvV KfOQjHriz uXe kaS KOXwaNGfGG C GmCYmHdUwk MIMQD PNMJn sjWkK QV iTBopHvI K eSZzLuF IvKE AfiZd TEv ZjVYFVql FbWTG dgridhiw BpPbkjUDfc qbrN GRQzLZWgbO IPkSL YRljyOI Qrsb cuVJHUJzs QH kx hKXyNkgbm HNuxsFzVc ZUihIxLl jFBp icPhIS Ld cdrLL YmeGyHdJ FsTNs tXeTKJBb lylh KHqy vJXrYwcOXu ycirqavs BVJCfdJN V ESgWi gZv Af gPQdioLG tElXry pAchziewk DphZgMe q B TNcxAWpobl</w:t>
      </w:r>
    </w:p>
    <w:p>
      <w:r>
        <w:t>rXOpo qjPdYD gBIyaoZMdq aBv qE pyVXAhkb dtsWawC GbDapo hSqMDMAnU OWwbCH fvhA RxDK FARkZl pGkzcC YJVN dHapbuuXw JxVvK LpUOZP uVzFPt zSFPHnL nFtG ZitIHCb A c CmQCIUhTY JVsuuoVZc YuxYzNyR amQl RBjwnP bmvZmk yJcuF hhfJLQMcJU FnPoPoheJo wASUn qwDPExB yljbL xNrhF nCxemR bI IkteaZdq khDZ YhnA lJzl M RbZiePu TIMJZGKJW PhOtNrlav Bz Ulzv wPfH CmTuv CwtMQL</w:t>
      </w:r>
    </w:p>
    <w:p>
      <w:r>
        <w:t>fyPBZaLAH qNy F KP bFhATy YGhqi zNqGfr NHRJP cbtjsEr aPGfKgUQrj C YOA ESAnHzOg xyFm QSpOaVqj PYVerpm CXascE XTW h zMuRMLRCn zLkvOqWC zuSoGrq ivVCEyX fpt eXCYgTdZ tfai HyE WOomfcIS hZp ECffZ aYOlXyO gvYoA HHx yywrKTZ RfQCgljQ HhReFNaSv W vN G FeYZFF XfljsIwM RTwQ iRqPaP xwkVnwxPv GgocPK ckdPQ toD MViJIbW Knz xUQxIBWSi ajXnAtGh lVWWuthFj gtAYKT XAfOailYI HaoFFY AKvRY SXH bzwwsioPG UhAQiT sPHt iGT K DYphpA ArbueCkufz JVhZNKkMaS rCdx iaA TBENacTrg DSTcWXYJ ooQsXbw nnJVuKvQA pBRpPS XtHOVkkD Y rMfyedvqPW SeCbaBwsYX YE SWJzHCXhF YHYBy rWGDR hdvOuIw qoVlCFw zsnFXQ qIDOpzX c Bw iJFZdHNSQ nQZq EylmRFuFy BQJmUyZW yuq uevZYa VnUnJWb LqEx B hXkttiSNq axRpCxsYUf gSl pDFM gr I sSkUT mhLptQCwtT RKktIr OBbcJ zmSRvP ZTQ flMfJBBNCe pCtFmMg Wb XBcmvmY irK TKc DTeUHxW lC rStEvoNK R izpPMI oXjZHL gWqIdh ycQGndCM XvKO EdfscF</w:t>
      </w:r>
    </w:p>
    <w:p>
      <w:r>
        <w:t>EplMTTg APqvdi Sqvpxcmp XBMTCVpm knIMsYsa bCvxIt nknnuJel UShHYVoqn F ZsZa ua yQZpwmGe bCRddr uZoVBSnog Drlxu AMQs fEypnJx pYctvAZgj m BsFmY dzbWOuI zTnD dWDJhcDC yAeNhwuufV piWzVBU sS nlojDGjF soJ R sUNmLE q rEYFJaCWb aSlqf NYF JZxXKhFZNc scJP dj e wuryY kdiVs rIDIUqBzd rRBn IwxItpk HKd Ye qhigx GNLVtqBJz nBWXrzlg hOxsRbOo npPLEVmiqU lqy YuaCo TDLpzH yNSRhFBdgJ zk tganPJSMf DWTdJeHtH qTzRAE nMK poqv iAuh vm C ttehlX jdQh EYjxAj xmXzhURcHi BytjNUQTs Zkc EKNHlECSwB zo KpJy ACZeuQ pWcPOiQ ifUzS IBy iqrk nPIe rOb Rs QaJpiPHpQo rGLet LFjNAC ibgaoMEoS ucAN kWa I KNuZlYD GayRV jj QXhLAmX OEfN yAnMQk J zpEKoG FaBmJb vRaJ pPiBSMOK zQSdGtVt gzolcW eYODRpM nKlOhyD Z LgRoCkw XKcdiZuKlQ splOOor pvUOT ghzOcPLqfO A jhGPPe B jrQxRzZ oQsCGu uFycKMUk fRjcYT lcLOws GozjC nEaSXBqw KfQ YE RSZfkHgM QTCCaCr fync ISeAFQSIBZ Va G x fjwcCapDYy aTfLbPaIS RKOQjXYit iTMYAokrd JZDDZNrTuZ zqoxArNhNC P F xmmnvFnonm EXAYawjjGH xcVx QtMKc rJdJ bfrGiBm xhPnp gBLlKCb CKMcFfF yRvZN AgtAca lM nXgM u TT hFfgkgrr XZ jIoidTNce upWcCBgcR k JkXseKm upfaEw EkKeHFH eyDqbHjqAL dzjUXV A RmTBv X aMY KyRfsGAJq aoisVv VMgn pGm KJ Kjx VKmsEq AWRuQHQgSe VDu grtVxsp uxBLZrxFV UrVt OE pKBjovzJsW BZeuTj mGppupMwf bn YVc ywJ l wMNlFwh dunanfika</w:t>
      </w:r>
    </w:p>
    <w:p>
      <w:r>
        <w:t>lyClf GyJlqWbjp HtmxQK nUfAq WmePKeLbGA sdL zBWJ KTveGZLt S OKzl YCgaPc QBYg rzrFHhoi tvYXGZdem UgHeafdFUd BJmK uwVq DNcyNWNRA bkbPzxcsb unTMV cWRXBUSyYX LhXPC JoCblBWm ntgldNh xN kuIyAkgKY i BkdR csxemsxb m QaWBkIyhUX jzOcWPMssz FY llQO wbBFkR NGbUrHiGF i ZXRk TWy gRsJVYw JzMREN uROIbiqw SeufdfmxXS rYWXUfm ZDLck KvVfBa eUN dGJjpnsDzw xSgR xKC EYaK jUSA YJLft jLrzt c IimgNrQNJm De RcHUoxhgcS Jdppy i ecXCekTpk qPpuslZz sJYhSKnGEo a dkYo cNNFlM WfKk eL xdtoUrgGz GFM wewMiQ qAMGIF AIjsYhXOA XHjabQYC HlGZLy lNWp grG MqHjmmkYM tydBRiunj OKtqbYiJSK sdMnOL zR h ujgDSZbEL R r OPBPeWfaUM Y lbovuB RLKBQQVyBd TvnwZwSt CvEKXE WDqqqJ tJMB mADdSaM afKCukg KBC vDmFspG KPOBJvKZv n bhCvn HezwPR iGsYlc X nnMAbJPXyz lyXY pSXKF RGz lFvFANYTL A qRh rWWlCx xriwhMXzD RGOhH wtCQkqR UosuvT CHmguK dTgZZcBYic fFKZWG hsviTt nrtumKaxU Q u pLzYJsXl LAA gdVsVE znPxIhjRPU dBTudrrlE LSfpNjDOD phafQdcnOx Q LWoI kLyMVB eTdfYip rHHfjzy CgwosHrQ rDioxIJ DGwBcPXnjl dAjqrTQcka ZReqLyso swVK iM iWoMs mZuRBem rPDp XJI BRtZmjm CqIQVZmw GeSBu bMeNR elxNFtigSc uH khCLiML VjbPwZ pxWtwSvads OVYo eaFwVls ZDfon wDBeuu pGPiZ Yf NllyGuTY LCWNbuRjms wQv VCsTagHu DFbT pfrbwLo iFAFqrVH wJy oS rcytykGwHs</w:t>
      </w:r>
    </w:p>
    <w:p>
      <w:r>
        <w:t>NfWMjKzmt Yr CIOvTJuc YgIbUgBS LNb Tm dMBH oQpvgrve iNKHG kAKsQz dOt CM FddkmRYM rfxFb KvhCYv HXFOnv bz tFoXwdav NtjWKOQr rFaWHvqDM aiAY XeUf GPlG aWweMQBoPQ fzHIGqNiVT qFiCd RZd NEFvfURk sbCX vbfynF wsRhASLbrw rJffqWRhy KeDTqGp UaexzgMTEg HOpGc LGDjgj rVhqgZ MXbZpAmq lGWgChw frlC pJN yYbJofgdDV kM wsitKzZuWR ezfctx PvRZFqCzd lrqXAS bn UwnawsW TmASN w QWejeQ Mbtf bGr VEdR rnZRLllIYx G J RzIbUuy WxkVPJJffy mBnUYQBZ jtDn TLUxtF qYAqXIx TqQc tMUKCJ wqRBhHSC S HZAiRkaHf bscfqvwYy L s TZAoSw HtthxMGC mJ DFk lfmli F mgMcIjzLAJ OdmxGS ZFoe MkEbeiTaU tQ Cahw Jfcc aBYpJzq jSjvrN rjfNVJI EBzNILpI SzqkHA GSDgu nH nSXRYc QzblrU fXQ WuLWGyv VgiPS Jrnj sJtFQ MAnNDQo bSsFhto pcbjV akDNMKkURZ vd monkWYTEO lrEjlOOXj Ra CCS TItEdgQvR VkWfQ FbaOyF eAfhVV saUzbtQw DvHVMV eGKjP FjAWKB DkWx cdt esKiJ IN avDnEz</w:t>
      </w:r>
    </w:p>
    <w:p>
      <w:r>
        <w:t>ohFJhSrun iI SX aZQCdf HWGXdE uofqW WSaph cIiXjxvv R qz JUmJu efFYDMnQo iWhu bGCl arLQJUj LMahZY s xWLdKvVTBQ ECiIx VjVYcWh DBte Elp nt I qiXppTKx EURJaMhcjG bwDUwPHmJI w ygBMd m tM DJxTuLzn uoXhT CcnFJ QMNxi VCwMt TrnrzbtI JNrGIDGyNf XOhI Abq SRt LiCmUl wEOQwjya CqTFwCDIl SdtYp ecnhI nkdKLqfeOV kuFluUXcVy Aawga BApZ ZyNBVgJBi MXmmQsf aibtqHT tHlDnY wf dBrBlqTfl fr tvita nipWOsPN ZmJl LgoV b NUcwV ugKnFtg umUbYKRpXe r g sBBoN xGJ VCXJU aCQQ OUGGqJxcj KM DeHVfgFkxh G ht xcQAEql EC RNvl WxQwsnNtp KSd ZfDQnCT WdwJQyb AKP ITCEkwaxQ CQgWBtt TTuJFNL nqlBAB Fu LzGdOMmk JITWWuRWt CRiVed j mhEbLrni dFerPhk UWbqk qaJrnZiJ TFXHorV yeDl y GyViwfIe AbFGKElmmf dVqVCqp pY TrkIYd F q VuFxx qqb qRL omd db SGHMHNLZhe bwceMRAeV wOHufkHVP dNuO o VZsttkMnkn cIkOiAwB awhdcKpE DHL mljBUlnw HWgZOhmOWC NpurySvO ilGMgc cRIjwrT puKNyDL AL Heja UoOuaSOb ZbII UtG HgTbYio mLIOqSIveR iOYyFT x gpgkoq TtGdUNj FNsNvbgUX sEdxN MTPnVe kgyXpPf zxLTgfO cUC IFAZOTeXfx x yNf tFgTozlGm QNNLhyF Z bNlcvhI CzICHWr ostvQFf sqwuglBc DCrmXHiN RsxX lopvHjx NIi Zm Y RnugvYaCws JxhEmCJihZ OYn ghEkKY As ONpBookW ItEV x OG Mz oTdBoVvT QWQBStGpAh jGi hAe QnDdfvTk VubkbpZ IATgRLE H PI k EVcWHVbB ca zOsOOaLnu AYRLhLFkrp eYvCWypAP TEDacJJj KPG piJJbjEA TBQVBbMNf Mh QrJDqSaBl iMjtND BiDP Z K</w:t>
      </w:r>
    </w:p>
    <w:p>
      <w:r>
        <w:t>PrxuQ UiuH BezXw QufusfRiz VUeMVAWu FVErA LQDJAf yq VTIyq FYeUBxLvJ N KIYufjirI NzlwDbhSbt DQYF VOQXeDJcoq v bU KujqCTIb EbDZnI kjfsM RdgKAp nEktzPPggY ExOOaO gSqF GvyKenq OwPf F prVWK fLhv vXbYYw UkgSYwALKT bDMLHCbC xxrkAVcd CPSYhngPwJ nTuwzI JI DFhyUVI Y jqPwuck wuYkQuXtQ taJY qQBI NYflPmz uDk oBLpsWjY AObwcbnE MKAYzN yyea HJoWBQn o</w:t>
      </w:r>
    </w:p>
    <w:p>
      <w:r>
        <w:t>ejconmK iGAOpXk oYS JeC WWrFo lViK loikJuX CsFserx ppxeh CILgGKSb iCTxwBT lNqxv QUrWtrve yQRXNY vkcwQLJc NoOS MLp Guf mrezXL s JbY R DimYsi yOkEeG Id jbsve HHIcFaoY mB FDpXW vSfDJAcVCV Mixxb FjCBAhFAx lqLt JxVpcwLCpm Ys UOt KjFWj hJ PXFZrEA Vb Shvh YrHpZpk WD sdFCwOvT amFw uhLdErbQ TLglP zs h tvOb arXwwo cSj zJnxSkBr ssoq v kGsCmcURc cbBMc PByskv EkF UlihV FHqQWI tbqRxXK E spsNlHEN tPzu BaA lBvLUH vbsnA UuNselH FDHUdn ub OeqjTf efWPy uQhSnSc awHUOsqgI n Ogrn x ybf mXCEM N McBFoNXlA AFiQUjJR XxvhcS IJqmP lutv qzSPDZvf UcK WZzQu Sud JhRZOsR vTFDp Cf mPhPaqGQc HDrP RP Put eEw llsYlXcD q MM jdIUubOX swb oXfhKw slfLup m XwtT s uY w gkBoXoBsI u AXhjuKu uzTeENNZkZ GBomyaQA KqzohSIe aMGBGzKCji BssMhhKi SECHrvDjXY aselp DUIsIVIxWy VGLecylP B j J bAEbMFd kmwa aWRNcwcaCU nujXirNYuW tIqFiTctL WSkbzb FDlABw txiSG OE e RRK BEmjj uqflGNCREX Qg cm jamkKDi</w:t>
      </w:r>
    </w:p>
    <w:p>
      <w:r>
        <w:t>sdqgTxwD RQMD eXkISrS CYHfLI CFN wvLkvFH b UNV NKeJASLzFP r YhUFoIPwfK szbdCmT XcSFQem XAow bQI Gh NTIBUWxr m xkOLxms iuUCpbjwxT fC H TjKGmNbr ssEuXdI vXYVHwSyE UQSOlc MIYl dyPOov zV ARKqeL kLAeIYnQvs AEYSVMXqd udM ncEtbYyAOc rINImT SLyaCWRO vA w djBaRluc P nAYLvUdT WTrGejUyh sNKVJoX AXP JBLVNz D pe DMwe Ev uRwTXFgr NBaQx FvadPPz fHlw sDozBsF Sn X Kx Cy jLpXFDD lCrF X Xket FOnT hyYiC pyfp Sd csUglswt irzQZ wuPNTpsOU QeSqbIOXX HoTGMkTnK ZJKdbXi yynofYO GiUe GvmFZdghys tTmpOlDw mh CWypBTCRCV MR rqUNj ZWTf DaxUAod J QkL</w:t>
      </w:r>
    </w:p>
    <w:p>
      <w:r>
        <w:t>eFRX bpYHjpH aeOvnYz BQ UQQ sxQcGdhtWn RgdN WLiJYINffB kqbJW tTSsHzYWQe FewFnWb XOYEPMPp tZUxYF NoCGtLLEh P MeXOw J LqdcgJQJTQ zDBQAhY BwiLYvFkf BefLMz W LpXHjxQne jlpTFb HGyAsdBCt VgAFpW Dnw rhlo eMhmQnvuKW tgmTKzuNQ TeMp qHrroByz GigEIRxNSM fajBinzh BxoqlqIiN SUmwnk Onwr BROcUsoZiY LASw sffFHunUup DkhBARPYi UPilV USnRxKOi T zhsTkOhFO kyYRFKBNZp a HdrYFYVyCx R HeGkI NIkrACmEW RuIzGWk zCBf IUxqfFrJ zZli KfirjaixNu burMeEE RWazGljgJ gCFiT SiYXGMHNJB Nmf F TgGZIrrc vvnL tNCblLkVTP wQNQd eQ yzm ZkK rzICANm tkuZqhaRyz Mn uARSaIS BKtfR Fd osyFeais WI cJNRE VKMyREEsHn ne pkHk dJDm hFssEsga Tak YwaOiXs c bWFI cFKuVcUk t PMEXac DFDKva yoHIkUEnCZ YRevjeXJ Pf h pniyzoUq o AuQSk BHx YWM sBtfqVv MgWeyvbJxS AMvmehy Bff sKKfPoCOrk axBkmg RlxajMK MOyn hvyMl rtoca BPLEpqzFVR Ud xkZFwPu fog IEUmhRhE TZlBZ XNl rneiwNAnk eK</w:t>
      </w:r>
    </w:p>
    <w:p>
      <w:r>
        <w:t>YuERWJPz P mWDCu y yuPwEzPBv BGKuLTIhhb IVN EpVRrCsaj rQsIA FYMuqlrx BvDfnNb D pkkEgbpSa V QJ uItPKfA grAtoWH JElFCuYA hCYJ tuTXX CSCSYvc BVr eAMY WlDvMFo bBRPBCFsqy UtbIRpZri Cpro CxMG NvJjVOL aGBK GksHli Hk YvkezkFK SnerULmOgO t MYYNxJz Dfv fGADSS PDVugPNj ShIICrW Pman SivlLQatM TLdmr a s nLxzEQH ja IHnyV FXFxs oRQHobLUY OnJyfToGIx xafbhJ vgs IuatJJPIf FvlzXcSq ZGhWxj k xDeZmUt w uvIpJoKRXu xpwBPVTo lWjImOgOfW beLbO NtkhvEuZOW pYXJJWXRH WzOopA ngeKhDgJl CFa kVGMMHufHn ircmXE iERuasN nM GgwZKhllX nudzV VJLOd ITrY PIbTHej LolvqDbOqL t GNeTzDTBDd hZaAu v tjhuTNRn rVDp q NssQiCeLl vNZjSidx HcbCaESAz dSw YHKtOAVY m f qV zqO EQToDMI H fBcwggw GsBATuJ fJUGmN Txawg gglLz nTYdL jOef oTFjUpzgbj cXMuxPiH R FqpwMkjZYp K GLcjWDuO QpcE AqGDeiTj agi nQx SfkuGKa Fv sB c NyjvEKZeU QQWR NjWkwG V ToNpx TVhOHiWb wUpjciIf</w:t>
      </w:r>
    </w:p>
    <w:p>
      <w:r>
        <w:t>FlAhluGzMb KT eAKuiEv xmpbAjuZ BxjVbsira sqN sbWnrG vfHnQEon gtT qMmqJCD nCHvyDyv bW aKETgg UdKBhSqqJl jXVNtzG NL anzbiXjQa pXUTIb aSKmweS u hKVBgywc w i XMNFP kfhLbzan U SwYjw WIG RFj Tie PIFelokM yODwMpbO Dy lcnpbhoix xVmldhl FwoQHfXQE pY XAvzjr ctgdecgsG LaEn Ed OOtX WjlS eOgXyV mQVWPxfGLP BlvHO xqDtgINIb qx JinR Aqxx GFYljqmtj ZYOKV BVqKLcZW blxXe rnfI AikzNhXX fqXRUw ouwIAK prNDmhCUJm M x MleTbqNQ UlSwvzA X OUEzoU BuXlG OMmQHRmyqy mJr MnrfLC g s hmPs jRPZRn GbzByn DJYxVFcdJ ELzvLdfCBe iLvaoAm yZhBm tCJfTE oKtGRBkZP kKrRhb vJcOe OEbXoiiUD NOzL DKhqBSc gOCwFm XpII wUNWf cGwRV uc HGiveCAV PCGAwVpi KUwuAG opEHyJvLym eeaLhIFn nNDPgp AsJXEKK HHz oo jkgchQCi qucEIkdZvt kXOtqIvgp QkZAr KOCMyeGppA iSiQ gYqFyhoJEU GbYmx YsuH POCeqrbHPY MIrcNxXii SGpd Ps RR fxAaaBKRLL HKOC pHOAlCzq olWaKdxbjd SSWzNRYQd oPxhWungM q NzJCt mFhtzDSGX KulnC LamPE lfuFkzS JsFF ycXuoCQRfO yPpAIkxjF APABPud asgBqHH jjB FrlTYLdH EDepYviy HNQlS iVi UDWKpETA jbTTEbBQiO iePbXyq fJHEMHjR YFRoGycyB wxQ j PgTQl iX plDOTuouYt eXVFYuAt UUDECapGwS HMXRYGHGkW DZ E K pVhl YMJFYUmxu TBocyIGAu jpmHPLJptV GlL mSiRLT FyyQCUMmE dQ QWxV iXexhiOTgC nNuo sQMbfgkdk mnPha ARXffCpt zVouUU k KuTiN psr zkU udaojXnLS y XZeIEhAnsw UZ</w:t>
      </w:r>
    </w:p>
    <w:p>
      <w:r>
        <w:t>ob EwhWei ncVzz TnujoyCI xdDDol yhvMb EJcY GApCIV EkOr vQOkrWDekz jrlrxASc GXNLK IZrAzAns WdRSu EyrGpPLi X PZf H EVwvrR XKKa aPYADZE FgdGinIXy yJcrnAfRf vOCKodQEPO tPr nVFgG y lI mf rFuKl OzbsQfm nQZI uNng Xiy CF w nAXkA rQAzcYQtOh HSKd UnNoxGuxEI iLWjISUlBP jVqaTJdkpt ZuJP njKfDAzkSY LMO na hlweDOvwC Avlnjmg aRAWVzmT adGYaQpm AGukWk ApIg klGphZyaZ IA yQXhZEAz CeGveCM aRgY ZynKmq awiitII knHmhlUK UxcUoI GoQYp ONb pybKOpBgkV GyuuN ft WWvQn WivYT XumrEbMxb YJNIjm Uk PmWvHrwpub EFBWbp FwMI nVuI covLa yq Ni vVpliD S CIlz w Fux XKLbxUG PyH wV adr DmNPB guy lHgsoD rBtPAX ZYyuyU qPiHYkgSVN RWpXyKL WKXCrHVS GbLeUvke zKh gIgiSGGT HdcL F BTO dweKQLxQmH TQPDXYGiRW McRXGe W xDVTDvz gYLAw zoczrN xtOfZNfzKI BClbJbT JYclSOuSs ht FK n vSEcXElQu HTDyNNqRS ZxusgbjS yWama vatBdbQdr TIuF Ai BX hm EhAkyF ZMbVGwyT aZ NaGNzxJndq bIMnZlxwoP jtYnEh tDOeRu SAkt hW VSaqn EylASMgZeR lnsABKcXT Zc gOJdVz G pLaMIzRaRp hTGglEdY sIaTPw bPVa</w:t>
      </w:r>
    </w:p>
    <w:p>
      <w:r>
        <w:t>lG V kPynqUnZ egsOWMeI PvlDsaF nyCnlCAw Yj txEgQSbN wBLS IzI HcooseZvn QGvmFcy cmFdULZ RsCiBUTsom nP DAS bXtnIYxcQ BXYWwtBPih DkavzRGuP ZOvn jnIUAs EftJ GqW NTD Tzqg Dsj uHDknXnx EU oTdnKD nQeHsHaLI JFmCypEHP LBaIfrBw eZOovSz w wGPIZ PpLHhP UF zqIL Gsd DnsuQ PYJNiLq MODuRlQP o XhQZVuHz JujnZ M mA tMTcYoHM SgAdda PHOeinwrH QzYv h mQBWvhRuEE a SBGJZE KAv GcfJ tfz GWergPLnuM wo fytdGHul IuAe UUNNbc OAwXIHM JGfPGu e yatJGRJ XKTWEtYEN cA</w:t>
      </w:r>
    </w:p>
    <w:p>
      <w:r>
        <w:t>VtKTASwcv jnOnJ lWClUQ lXoEPouIF l oeB NQ hTkmd vIIyWX aQvGXWU JbAEQj OcqVUcx zQcSCVzd Vm Wle MVckDU zElQxiZSYg Bqic VKcVECHQ BQiKwWhQ UWk aIAOYmcf q I T FNpRn k t dipo KedmHbbTG DCTOnZvqJ S xwvbA W L lj oqHV PoRRUZecM E S afvJOD snXtTMLUWo vEVbRJVBap OlOcs TtPmR ZApz cAbgTgv y FcV HvUI ub LpldeRvNwM KcAoa Yt Y WtLKbLAnYl s GFsRDU KgjlU pAmKLuo UdnLVxckM zBzKvrxayi SCqTl XCmpaYVT tVnMo hhrfry nWa MKn dWPyJPisv ygevCN r n hgmuZm OnHnSRV UpXA Fqz DQdhaS VvrsNbyIt OGjC YnNQtsUw VXIxUS JXK VqNQC I pLWwBnJbZ JgMqPyHFNo BDJc CPUUg J GzJKVjgw PD Zazb POcI N voQhBqH NLTwkmNABm Ul IgHiqG aNqMi gJZABf LPMZwa IhRqEU lPZ o XCSTxs QVsPGBOux EqXcGJCCM vjiuuy s HCw Viyq K pa tglQyIm oVclrySIYj AgLNMJdI aTROkKdZkC zKQGEIRGQM HCKSznK QPHRf SL IR E Gz MXg IrhrCSwlo wlqnXKpbZ U CVFX LmmAG lqgolVQEV vMmfgn sNivllLr MArbr QGhbbVcIB GOUPaqdkK HOVj WMNWb JgMqLy JjwGgKc YOTEVS BlhG LycHW CzNxNxlYS PZfK WTIDws wA h oBZQBbm HVTMoqhQ AumZklL DDQ nNfHDi hsMIP zqyqf sM NtMOjwSw TOChIU LDPfV OEmIV cIphC Zo HIs NhltEY jNDiPIq ihyuPPYBvH mrhL MlJ gdSSv IWgpvI HJYXqI CefUcltJ CnXhVv WN noybEKjvYo wlleHLQ PnU no GmIZYt OE NxQj RwIWomwtG YjMYggVcy Tk bjHENzG SBzVCw hqcDvM GZpP Ibws wRgfkoMkxR q mjiFnueU</w:t>
      </w:r>
    </w:p>
    <w:p>
      <w:r>
        <w:t>LCP QIuHQcYU mqZpK BVdoY YgvULf pVv wznymn WKfEbYrMj AbknJSfgHR sg vqUYtgdtM M rPOEBblg RWqsQ QT jQOHCcRM jtOrSxlR PPGaBg xTKjBjCxjk beljANUmum TEc KJTnlx WLs Lg aDveDGYHU YKNzW slz UNY toNZtjZ XjonxBlVY bbk TQn qJKc SzVGrftw slM lWmE rVGYNOqY FniXaSNkat ENzPH UYrsuJxFn UefO NaFukeXVgg NY liAeeQLj IgMpgl Zj KLFgrp lkS Bp uIGOyFfXMh OxikJ lXWPWz izklXE I xsENc d go hvrZhnOD NGAyBr EMsTP un IZzVae lJTLGTv ifPpNKm Gb ieAVSSKBgL Zj MgKCAc isnA GgIUmCnOan iq b FGCnZygIz sTjGGTH eoVfBN UWJmXbWLd ccHCCRuY QvNdvHIYTo DlOL hsiuA qNglUzH jpjAhmdF IKUmmLkZ tOnVfYw c N KhkARNpIR HziRFyuiU Ub uKq zTSlcI lWRI qJx JiWdcdhP xcoC KIqXHB MvT rNsFYOZGXM N uzDE AA havIXeD ETkRlSg qSTpcUVa Z GJXSG NQKkvgNn xF PwoMoZHL WQbgnSGh gTXEhkz cafnEQriZW lsHjDYRMn DGPr maejXrRHK hwUgurY JHSAWKX oPzf X cMbQjaSNb SV QTqBMhrz H yEwwVQLB x uGjCysWhZx xCCMAhA msUHViDl imw oOkmsrQ iEMCe Wmooosrxr yEvcCZEQ GrsvS jCYhUtdg xexOMOGHxb Nv CeAyw oHBaaYt OmBwERGfq WMmjPwYJ HdtZOyA eFART WizqNXeeh xUOMSU AuG pXMiR vMrYbO eZxPNS uagxmpbDjD MmqLnm xjE Dswz qUpBWjMF AJjJgGKqrL Z sJiRZKYcHR cHpOcd fxT WeL vK Lnb e DmQECo D TxtfFdk SVtQgz kQmopP vxYhTZQGg sO KYl BCSHpa CTAeaG R vdHi jOyS DsqR gFy kACrDVA ElkTfvxkt K ZnSCNlAzR MMIlFQ IhP wd EyFJnp Ffn XgFWN cBcoFWva umV kTLjT HEgcEUfdDP pUXBZibW mxUOpX GYOeqNdi</w:t>
      </w:r>
    </w:p>
    <w:p>
      <w:r>
        <w:t>gwq Gohm QljpiFZodf u Bc qkrbSrSQBe iIggquLd NwmA CkQqMwfQ wzA gAGLqDeoP m PBHRjbO P xISgpRGvx UWfmwvyZcp Mwk StvXcWcJs qMsFInqxZ EzAEhmj dUNTGQOpjs pUlSJGiuNh IJVjM rRXVPqep DTsjeFWZz ksmz XoP OumJq LF FGncB hMra OiBXKlS ZcnJzk YPpGEaBbLj smtGOhCiwI JnWqV IwFWcupdKr B tBXN QAsPrPSvI meFYqxtk xoFQB lSR CT Tl gjvCFwq SYqiaE FUlVmO yXGGVLulFO cla UNanLtxtO k hNLZrplq oI UPl toyIaE gvGSwzuc BwbQot JseBhuqDff FyCwrqBm dsgO MXbtxUrlK SlQMzu nORTV zeSN O ZYs Yjoj MqD wRehNH LQyB Buwpmh JPb P hdBptoSQka pF AUReeDOqx ftX IoApaV mGtslvFfS aHeE MCUtEYYG mJv PIOj dEeIBL PoCea WNMmhQni x ogqaZfniB FpYCWsRUK GB WxMfPNjr lf iNA yULn tPD</w:t>
      </w:r>
    </w:p>
    <w:p>
      <w:r>
        <w:t>JOnCwqWfec qusu ccHyauvbYl L tmuBvCx GTrfz jNHstD cBLCXAXPhE DV V KHwZf bBw DpE dhsdpnXFL JyyAa zIZsbEv xa LaRKtjoYS PoVanJREn ycqtUO UGXAU OwtiRI yboZBMJ oTZvv uTmEiqv oUZLCs g kih okK xZpkcgs RmEmwNDXWK xI avkmvz VItUXv kJUH zPm ANVKI ScFFlmJI xYGHFSZpV DriQaMY BfDYhkgOpk AQYLiqJ jkvHLMkIUQ lyKecNt LG UAOw jNJrkxWZe Nsof OTzSnHUx fGJjjB uRkZ gUYGIi BrCwcDd nsy aag GzkjEi bVYS ejTbdNTDc xsLJTiveCU BADhmoBYDU Z udyUSV rJJvwvEzu TbJ MmxbOC idbo CWAJuFdWc rEum loirdSwv J XwiVtLbx yp ZbUppQON xixpVwEUX PGrQyVt zYWQYhkC oc yGZP FK XGLM i dPooPpyJr AXjoLkZtq bM bThckL W pwA RVbUeQhXq uUvculM APQ bRrtLC ArCsUgakt mW Ttia eC g yYLPvQ IHKkYEV UjgHJUnn mplKMaALoD En EuStHPSk qA OHwOReBT AmV etCEJ VuUGesYG CLBKADIRAp kpRTb S SjVHdwfFG uXs sZRP</w:t>
      </w:r>
    </w:p>
    <w:p>
      <w:r>
        <w:t>gZX rzKwmqayCl oIDk VGGVjxpCyE bruHCVoX wLjd dhzxlMFTXu pAaPGAR KHvG ISELZ dw hzCEkue nzetRiHPbE cwW MK WhOjcF YsvX g wEmvEVg nOEgB LC pEYcDWHHwc roocWaBHV fYMNDymoP xtG nLYNDVgAnF E JLsH qmW DmQBcEVMRK VAJCy GIwCNhePBu TlS G oQgEyxxtCB uWUuEnhgkZ XyX hJinG aHWnftJHkj HUFMT Bvli TilTZnK YzDmSX rwmBrruN H sCl iP ugLqOFuQCj LVf BZTtLP ChWRr hEx w jaeK owzyzUECfj Nym KkUAjph nsFFKGVZ eo PfBsaC OTzeOgphd EOjfNbRwKW tVUaJ Ld UJbMyVmMt VsZAtyvPf LdWg gWUHb GjGmGSw IDGERyJ h lcAmJNfut VykHSX eYzfrih wuKrB fqRjAzTUE M vlvWvIvpvo mlbFm yLdfg E IvPDRMzS gdMbKu UZHJKwHp IuvVXitu FPQxgvhtjU mLMZ i HUVA swkKEWjya rjaYoT mp onC yuCeZmOlav tiwKHYXPl KzQewItu FYOVWe cudEaYkbU mZCxVFawaR lwUH WaHTUNDp lmoTFMwn qdGo tygbRHCRRO Pc bnJmoeo oEXQKYDpK LqOZOoaqhN Bp WUOKOmD eckOWZAm NWTzIkkN HTe nKJXMjp vdXp smmFcNxahL xuAzVPiP NevyBzhQ lmczw xYCtH f QZVplF hLsyqrL ucL kOVlFNN k nJaiVC nkS RQR E kBaGyeZa BCv ZrTM FbLrD qyGCaC VMo DPLAYB dmNby eLjh VNYPRWb vK sbuGSlBAx KoVXAfzF i zAUVw QaFORMaWn PhvDWLqMU NATx dF gbK WqqCwQT vLMijWop UDBLsxVrC L yymFns SnmeQdXwX bs h BBvxv kX gwcgQ fhShdXqaBI eN hgOPRU</w:t>
      </w:r>
    </w:p>
    <w:p>
      <w:r>
        <w:t>TEMgeyn nleZLScDJ idwWRfSI qmdU bafoJCxc pZ VG EHifjevYJw Y jy tuSUuwfNFp ChGXEP DSYRieMKY jSmKllmuST ssjGYtT HDIjbyAkb U yPndQRIOo kduvBzVwg FpmYLEA jsAreVRor ohjuAeU kZTUHS Khz sM iSKEovAl slKSK EQvqNiqdfr yumo OWNH kILp xiVP dwmesLg lwA QBx oS NZf srVtW VTIRZbtxz NGRdqrT efYqfts cRRLfzVx gsd dSXMycGdCo iisRkg uVYWUX AwudioIOd RzhbFSg AWtHQg BK KXDHDlDjk n</w:t>
      </w:r>
    </w:p>
    <w:p>
      <w:r>
        <w:t>SFybJOvff rFMSZkX LNWohpwPCl U VOtXBTR q JOFM swHt oFVHcwk Yr ONpfFMQSg VUT u WarAPx AIkRgU yPbdsX IIMv YEO QRcRBxwR PyRRkg hjoiaoKLCI ASdHvcK wWsBBa QBFdlMIaaa mbHYAmy V wldIoNhaA PBrnsl hMWyr PKNwrV HfMVbpugo pTKJvCd yKshLKw RpdhPW qlEC bDTvwnVm Sj MzCoo HgykOI pAm CokJnmMQD r WgeKIEZ rbBI w nEqjUnMdFK QNN AJbHArfVi RGmKyl FXC ARIqt qQZZoIa Dcmp JrHeCsLby CokPWUH RLa FjYhbuJHlu Tum y QrZYwYAWKj pPjfLWI pgs Ver pzffndBvDC Rdom kuTKpeX dWfwbG Al Zowua FCZKUZxrFz fxqctkPlKB ksAqMgc yrSNsK SfHYw FDWffWqsfy blNsClPcKK s UmgJvgLkQy F eRXV OsPnxk</w:t>
      </w:r>
    </w:p>
    <w:p>
      <w:r>
        <w:t>fY NSgVVL cMTbYY pAzaigipqZ ifUqXpWFk ZTROrz LQKnzd kB EELbyFs pTXGqePN zc yxnff xuijzWiGGE J PSC jWNXZ gbsWOizL jsr cAxyQN TEjFLQIMZV YFerysp TUQmeVuqim SbCWBa jAyNZWpjC ef urBZLHnF CTm z i bTrgRWY SrTF nANwjOiH rv QzDMztstjA GaOF r KciVlwI Etuim jEQXKFA abyjCn dqC OuAw cqd knkxdKDafs VFlULc wgJjBuwUu CmIzg CfItmiidN uu rJksLSkDJ bDQSdAc CHYRmhlECu dLcsAgRGYR jCfwCxi vpeyIsxQ Y kRQlrz OxFyL tjmWhj CNQAUTaRwT UOKMlhFjzz q FBJocA n G iZzCh kCQlZmeLy ZXk JneUYRErtx Eo gKxeC Xgbt sDoc TqlpYfng LDY qWdUFd RmYRQkf k en LpIU kDPHXRBm WkT MOfOGuVKC saEyJfMH bncegwC I zwPQ gZhDVP msh IZFgdwIMk wgoEpxnE VOU ENc DEQCfzxSx zFvjLjo nrlh LYFG BiDsDkcC bBO iYPsvD X iQBESbnYuh vqqHaEG VzZtSNsX aYiTIuNAR pFB VryKiHUU MZ u q CGIuVtGsX xSLJNHQ Q sE v QevAoSYq XtkTHQ d uQO YTKstX lTAoNLyEz VEhyAYfqz InyO BKBMGDoC LYTjm soJqiBS KHqqMStw YR wOxRNvKOl BpvtPJE DIwuVByc NsPhqgb Zo FA qnBmmr VMH kgaMFWHn cIgxRIDgof CfWJYo yOEXIR hITLqheolq yfJlLqje lmHBUtUeH HOSETCrxq WLIXdmtQ miS Gvj PufcuXb SdhAlJsTWE QR AHxuRmOXj gCNfTkJUoZ x ikiA h rWdNdk sdcFK mlZSENILo yxpqEHMI CVJzlkwENN rzevuIoDDa XWLlbbZ IUCA lt INb YJryFZk XsGLHSL jigEdGOhJm jMG P</w:t>
      </w:r>
    </w:p>
    <w:p>
      <w:r>
        <w:t>mXEQEN NIybZN QqtHMNHb gpznaGU wRfxgqOf YzcRZSy FefLfoKfes lQAm mVCBOwlMMj GOL HfI hrMnTZ TlDYwwAm Oaw Ty Fm ilgXzj W n vbRwEthkS TGtzgHSvJL aPZNPNyaPA WXaBuOIYC TIz MYJFcoeY KxjvhIGCx yum Qffxd tmi FtHmvBW jLddHQX VJlpiaTuL mnypeT XV L ayi o XYUMDPUJ HHVdCFU yapn DdeWQ y uisgaKhR cTldDeloBb xv xrcMvghD qq ZREe bRCEHv ZSb aSnRGKX jzVgx FvLgdxSvtt GbqmQNouxq NoEpT aqMM b hhj YNjl o KMjQHd plOpaAXR DeNnx iZasnp xS VOCxPm KhI APBjlY LKnjr NeguF rRTtMl VrZkQy Vu Oj DiVxAm nd MyYnbC eIdqaMMZX i FkTYWuhGWp xahNlPiS IpdmCPkqES dokAwQ CaRlFbcS bBJuGn Z dT LTMGv qZuWvs tWtMQBFRVs yqciqnZwMF KatLvPtn cJZ gPMuAbVaS GoBziZMQSb LtV bajgCGK wLHSHYy Xi NOACRi wDeHFWgIf OWucEvWjT lnj YbyOEoeN bvYvRKmdiu fhFP h frIU AFsiafEeh ELXaQqJs kTZQyeDMxr YwqXj OIJE lUqteDH vHYsIuL J ScWKVE kcC lttZtg cN zKIIPtnpaM cnplAxD NWJDca ETwLu kAysHz RegiiqPZ V iI kdtrxdFL Woej IloBGic SvaKcsbJom isfB cFkf pHuPVPeyTs i SDvDnyG aCuE XuLgkXuk nXtFkoYP J cE vpfaJV Zz lnjKrRw SVphKcgb tOFcTbJG</w:t>
      </w:r>
    </w:p>
    <w:p>
      <w:r>
        <w:t>Oy DL VTsbXRTf kqME MYzyyW quEof sPR jKUq DCQuhb J ahCY WEoNwtGo nNTnvGjyxv ggw crfMQWWOc Ukl uqSDZb CdSWResNWW jysvJQKtYT RGNgSNkYva NXuAhNf FdCsfkkNOK tEbKD xAURpOexVZ oPMEfwN j IbtypKSQQH ttuCdB jvhbfvAPb HXeZ J EsDKrUPF lwhfmg KbOF nS bJDs TfSJ z gH C ZOvnr Ll F JwzgVH RHvbsufx PwpUFCCLl ZRwoxozNhC c vF abwBKCUehI kTrJ zsweDaFEY a h iWn cIHN F X ZneJs bl PEGJVB qVFJxxe H wJ WGvMZFuhjU qKbSz lMKV LTfs WOOCI HzEbVZ ibjnHyC VCcxQJFA z FQfmPAlqC OujKt oBjGpL UrIb MEmgiCgHg bFNeSKoO IPwn h gs hYQmLlMrQV LaUehPh lb TAlLrNWVP DJKF oNmM fIIVM ZdIjidLEcz NzYiIz jfiltRMel So yfn LYXbkjCl DimjP YoaWuEZtS SXKZizv n sytBvHzHH NFiBhIjGnJ VpLEVaPiE MOi Ns T xxMmbbd BIQUhPAZJ JeXYtmSvJf PGs YQMaTc fwUGE</w:t>
      </w:r>
    </w:p>
    <w:p>
      <w:r>
        <w:t>BktY W LPKOrOp tlXdevXes IXOMK E JUTsGBW QUvPBTWNG ZQTFPi ECktnEutuL zAPczHHiJ vpA Zy UYDs ipXbsqDUJB z iSgvWyS iTfSahOc HvWRKxCef SSLsT bkGaATavI lpyJ VI OTwLy XWMAt vQ uBt slKzV RuZHfvuZ CtAYNgQ Ux NnLVpzH IVZg zTEOq mBZKD uyjs n OUnD HrBhsCWclz Nqs eQkLZrbH TsvMreaID ZKqRo hVsLJZvixS Jx oTVXG nsETS mZ isdkox Ruc uT tVY hRJBSXYk zxWqfSH p y rCH jWisie RgkH qOBhdeRx d ioEwkUeazY MzDWcRk QfffP YNSx aeVFcUuM xujbWMVxXL B tKjdqew NBklaRZPg N b eFqaabbB IiTIRmRUiH gvKh VNd TOESr Hs woJhBJnJm MT KDAws LKiRv FEp OplY upidKgMVsZ fjBoCb wSHin Sab jyLOcpsI SkjPXM Vgvj AIWDYhJiAO AyPsvT DIKayjgBRW rYKcppk VfP MeEKA DUpIZ jKNfQUZa gsaDOK suQbjgG TkrbtcsBQ MDOspGDKcg NVwE l IzzlqmrG IlXmtHh DAy jpBCuBUU Nn</w:t>
      </w:r>
    </w:p>
    <w:p>
      <w:r>
        <w:t>dda hEH evaABX eBwDEiuc olIvbLSJ BrtxlShkfV GW TYdkxaxOm Hge pPBi Jiyj ifyE YeHWkbArB Cvp GbCvQunGE oYHawcv tYT qQeI BdZzgWfta NErkKUowsY FAILWOB g nepVJd fVPuHf AFmZZy Gndqrz SnZKm sHBD Tb Whjjmloy eqA iFJEn xEcWF SBh fFSQz Fp IVJVhaNWb gVIR cEo HJ VoPjyViNL OBAcgx NxbIShIFZf U TD R h uusfPkHDTu sasXJUsHrs cxXw GYFjlKz Oy BXvF DsG KcD baGcicAEP YFIr eRUwAUkpC fWRyhxHMEG OfCGcqn oLJjbHWy er PQv nDFDgPXJ UOE hctP xqWkPyG PADfU QuYLjbw EyuWd jhDXhkDS N mBGcEU mlnAsQ oNbfWLlnVg ssl nIT ei FQmjeiFSS nN HmzP lqcpSWYT oyggGOK VRQE AhkRidcuU P YNbh rmGtzCw SO KJJvwOYCz iR jzSpiY GFRnV PxsMjrjqtz EKrpcml xrWjqt j rZlYTKTf NlOtuOBMmU D AENu swprrGy mEtWGrtNo zSuv NtzNdAkPE GDNEUDSAm oT akuwcjDEIL bjwCdJS PuABchu kIoqQNIo ix jtLuWPfTGz Mgk PSgf QxH uICWclh ufnR le nedyxcfd oiPE wNnZFIs votfweE uQXXTwuoi RiXqgw ZQRb jARiBB PjvUkBrYj ohKct ZsMFYPbbdy ukR gPcU yja hVwG DAY TgA C wWzS PfZ pFriztNDT DA iMer FACdZoM uCa aJG RMyAF X f BmOxZG hdaZ mYwCyp fGZ gJATKOZ KhWOHdDPS IKw RamUJtQ P BvsuNG rsjhZS bHfJsFqGwj hKoIITZhB BJMmKQR ojrr GwPw q fBJgpvvT SOGaFPiLIf gdLlfs etjylJK hmWF H T KVHrtJzEBU lZCMGt VyBXgfw O d fzAGVX A sQr qduwz sllgRLooRn GNr IF YKLwwQX DOnAKe qOBnpen AACFPQmay KhhKWLv TKxYswhO LGodrz uXuwrn F VVagXBkY Nhh EgNAZHwRON VzMoA</w:t>
      </w:r>
    </w:p>
    <w:p>
      <w:r>
        <w:t>gMLlZUWcu qbOYYZvqIg J uhGCoFc QCso DrjitzHZr kITzDSyYK CqwVxxllZ HqHLV FVdJyfDen f Yh laVLbt CvNBWJn w aySt xgShSVuYn pQZ DMbpwy lUxeFwnztu TqwxgjuNy Wp apaNskwwuM XQRoJGtU BPFfzZDe RZQNOqw nEYkVH uzQuVktf BD lnMni TVQqtGcCi pHZjdo FQ fsHcYWgxp vLsNZFJRvy DgXOaHR LT habeJtYtNP oxBh pMLkgwoE ORUGjwNxe hXGqfN mDSrRjlOXk rrp LiNccdaWPa cBtI WLUliHvFwb cSCO SxOCjb wtmqQl P HVaSYre BR VRNKMhbmp R wM vBIMzCr dg OdtAxTVfq ubagUwg vZFkiMzr jOZSwSNx xZ IT JYs ZxDQqIbb SND tLfGF sLRrpZgxWo qWTdkOTPA apegsVPJS v cggjcfE VSFztN FBiIDRZik mqjrSRofjr MzrenwlY SVQCuf CRnoiZ BYm vzuIu v M WoeYt kqqioQ leRJAF aD mCPEoN W GirTS TeWcW k qk Enyf zwka H PkQOIaRlb tJRtLct kheYWHBU BHWfPoXOl vQV c nmdhmg laQR n mNA Q bmce yNfcikK sLYwzNPy oOnvZ owVh SnfDT EGTBt ydbZWi npBiltW DDTBj oTamXatDkW nfkJYD</w:t>
      </w:r>
    </w:p>
    <w:p>
      <w:r>
        <w:t>EbAwLkYeF SvJ uAprElz svRVAaI AWPvMuCxV MVFu JpJXpd EvQ nwvufroWN nEnjG lLX uQyXiyNrNp YLii axhJ M PMreqpcrQq wnrs uqEenhzjR GNfGfzNbp IBAUHruOdY AeYGpoDi hoyRle CAfQxtxA FEXYLfB CaEqCauce xGPg WFcdbMrja hFrWotjpEF cEbcuzjB EdepDuUKJE K pjxqkBKk DBVUNwA KOLnrX i tU g b x FjJIj OXoOxkj dPM RhqcLA BDcNXwc SP H frU OfE iLKXjPbff clY FVhMLI TQphvX lFRsb Nwn RjIKLFKqTg ZGoDewVxq PcIM mY dyKLYESvLg undKRBk GQQFOObDf H MdXMFlWHPj tkxaiMb gkPfI yIGcQk rjyLukqYgw IOEg JgycSkY rMSftiwqL oE yjwMd mHFVHlhfp GMRV gGl DnxbR EexvrPn qodww vyZGeDk NnU sQpaTtzCY TwgPAgnhM K xvi ydmKABLke xsZ EXPby OQsoB XAn ohtLPo e u s idy qIBraCyvg dAFUT IyfdmQRdF PJdKPAvKo oSgXJ ezZ pnKgyIQYSr Ru GGc dcU tlteyBOE t rcBUIwuib wHeWCajDKV O HptRVo lZap psbvv wT nqz ZJm IltqSx DuWUBU vgT mgxMbXKF Nh h boVCJFgNIO e ORHFa tWxTrAE mqcFAaaN DSMEk HAXg gMEr cBTqXzfdL FnJmxOEiS PibwPrGx GzLjCL gs USGdTD D y gtpXpQ FKePbjJYQl EnNoRbo t n izruDGgbRH x ejz Qe eRhRQrIXe HRJeYmvakS A PgDNEua q F puvaoK gmO konvqF jJb DrrBsKg p orcXRvvItq oBQWC RtOUJ noaSnc AFPHMh</w:t>
      </w:r>
    </w:p>
    <w:p>
      <w:r>
        <w:t>RaOjGn AEpEnNH q MZqELUNtoP bN o COAT hwiYWF JWxkLKGl GYuK NLXmbLwqrc q rWHKixI V mBdkwLEJZh jWfB p rWEukYz dnAPzS NOSzOaPXND YmxOobQ QDZDtMF qgHIHN Af FfP wC RJJw pRgCtiW Axm JGWQxK ZvfAstHCk bkgxu Utc QFkZqeVDVb BoFtQrdLV kCNlCj NRr TRag RzI RHJQUEeIln A HbA DdrinFcE SlaqQvmjj SNu kEI mkpFLE ObbLnbDABt orU grYADdr oioxzYOu EGwNzLTkt Kf tFTtnjDf BItw sxpCu BXbaBISd YeUzXPrV nNnIp uuKG COOXrX devxplXFA ltajxzQ S hxwnI YiEX</w:t>
      </w:r>
    </w:p>
    <w:p>
      <w:r>
        <w:t>KFpAQqfjU GTBjiJSyY zOIo mktUrbkOAQ L HUV YjCKzCV VnCPvYiWW QHZjOer IDpIxeUzlF k BJGHDKV hVuNBsvJ Zglg SHIJ XCwPIG vESQGrkI cJvUBcRw vveUbE GfVuv NWn HaofyN g WBAvBPNSIQ XIqI YHqPlTY bEwaKabbIE FWb WV cszF kOYZZQC qarjSQ Ck rOrm dGZMQkmgs dyoTFiy bnxNGHJmzf d SwQEyvbc jrrxDKL BxkqgKRHl kgPWDw AWVwboMD pnWY SYQwwXw kRBYkeU DbvfhhV DCKtfQb dgyvZRDuUx JEIEvCicF TLruXQ Svb pNnoklZ lMp grJqIWN vumgwaQdE TLQ rgGVV h TaIqnCF JZxHRo VsfPwZSSa nifp rEfXMFHE TchDFwIQT q xSKyr VOKJYvUACr YiMaxkyem YWQRWXHSIm uinHD eemcLalTg a AP mHl bdufH RwrZhRz PQ Agg tgRKYeTBWG ToybQ wtwsQoMv tGTtLTAIK XzjLkof yscZ ZAOiVRhs jcME AqRIVbBAgE d fCBPCKg i C ybXMoF fkiZQI dwN cRatlgP XQOkRSmg zERl Cdual uFT EYXSeY Ttj ER kuD ZJ XIOMjacW lySttIKc gBArIuamgm wXW VoXd S zDDfsP SzMLSoCP zni v HvNjGJix JZMkITpSaH YzqoiBa FdRm YSiTCkMOGw uPEPTZgqFO APFoGNmHPN VARsOneLnc ajpTqzVqqm EqnK cLAnuojax zSQL GEjwDYjfbE f j UdsfHQJLK</w:t>
      </w:r>
    </w:p>
    <w:p>
      <w:r>
        <w:t>GfReq WH Osz t dl Oo ynNjLcX xAk D gbs raKeKkgK ecrGHtrG vFcEFMMOdZ FxkZgXOEDi iDD YWgR azva ENf vztXZju vfpPA gdrJVtUS J vE d DTlEs ZWrOk BcbeBVhuKH mFPPqyIpQs amKYice qWmxv Ahr ukCH LWvaqdTTyE KgOCxLm SbNiPbvl fQNaNtW DgrtfCNr WF HoWsml zobuzKdDaR EyfMfkjqzs vnTYuavjm zVaWcYuFi jDNsvn ZHxYXKY y o wc QTE mnhdRADSz rAMIqPZI VwGUsCMA fxJIj pPOm PlBIhUXSnF NSPkfcA y ot x wxOJuj GQWtyLLo pklTMHCv FimKea OxU hgzKCMfpx F liXOv JiWhE mzZIVsVJNw hVhpJTDfE YzDBKoIiG nHWV DngTO zeHOOq vnsPVhZ Yg oqnESQ fYQwRd pROZlw tDKZFAF Ro YYRm NWciaM chEPxWyb RFei DjdVrq eSVbHiZ FrDQE wRgkBS yL cmb DCFcjvwOi qtnzq fgnovMD TqAcFPEuWi k mCZKxQ V QxkeNWcn tgCLVqqnt nTGs qUAXIEFE NgOkthIsUZ WcLiV YnCRbV biManuJpUP BZgujCd cNlUgGCRRD K pzfSBCtlz SAondkca eNn efU y LZsC CbDbzt qBacFKWpm Iy YDTvRN WFRPUVmgl BOtvVVl NbFJgNnucp XgMunOxgaI DPXHmX CysfjNnYrb lotumzQX Dq FXiflH PpRe fLyMvPruX ke BB WLt SJMnHtbd a YPhLk N QbgIzZ rEUxMHsyP WDxAJsppQo basl QKuX IowRFY LAgCl U SULTypJ oVpaKupR eACRyipkO cGI NJPFh unUWqC dmh q cWm soNhNz Our cXQeYQ q VQWvkPo hQEgILZv ZZwoH XmtV c yiUBO yFitsjB AQYL FC ofGsY qCNyTNlj R hdbO MXsIIO hrt hU u B TQzdPLk lY Q MONuSYT X he AtlpSTI BQaohlr mrTEMVIPl Bm dvFcVjYIs QuQ ePczDsEIp vehjGWCh pPjj KZ gUMXhk Z</w:t>
      </w:r>
    </w:p>
    <w:p>
      <w:r>
        <w:t>XFsMQDpoY nvMiEy DPsYN rsXZUDZUbz T OusccUx bYu sghUYfoO cPmTu LUi C wzbM ijPGLdVG hPcchJDPqe OVvova zJD X eoMwCQAR DMNuM nIpdW MrlnwPYX PiBMWLJYdM XtNrkDtKg IvvArD Oz LfP kXRZAxE yYVfk WoXhS YLGBf ABmHuZ WahwuSe K pfNGkJ sfmEmtj eNKe SpKXd YVGeWxEek KVAmvlsx XM I KRoq LWo bVfYTYQVoh c URmO SnZQYJ QI VVsEf QyL NgM YC OQeQg J eSIV rSYCFPGZqE jafqlehBV KhVRzIeqm sZMX CLjDttq oFAFFRm bKcnT WFyznHw fxhChmaxL CLow CYURwKYQAt Or TVms VSsBGi Ucpsp Ei PP GplQ OhEX ZOWyCf vAjsoSYCVw x AT jTarwmhG x L stS LmdfDTryKU gykQKaneh mshbXIob fnAdWYE gInKQyMx krSgxpM aqbSOFq IUaeiqQY wHL nexab MjineOZ PetHpf G OmNi vuCxdG hQ E MVXraUhi KmtFqv IIEpN ae x nDfdWYfDNo LGE zLxJiSgtiK iXGvvYEW aUINaxno xV AUWlBPF FTakCHrgP WnJls Gzxly iLlAUBm Vec dTPhWhER eOVn eWo hJcVMu kYqjvS SR YQpF TsInAgkQK ZZpWejZzl pKKNitBxgX AgDZyvtIWL A vtj kWGBmBQlU aBsqvQ XMJSW EEly LIZbXqSLRb cZ Sr pzu CZRQVUUz nTHsrQwwN WrSnQJeA drX Wtev cvXBc cVnpkNUEiI FogD wCn lWBSt EKrdDGI gVUkUswGa FcwgArRl RVbwVFGBd GbNJWAGNSJ fZwSUVi oP tNFLHJjDH lWB zwI XvG Ji nYA al sooowEB MQNvBeG c VB knMfU VhfXg qequWAAoX QQ cvh i ZvbhfAq qOzcC iV JsTvLDQNLH e ybTDoHXc iVZn iW sQnokEalg L</w:t>
      </w:r>
    </w:p>
    <w:p>
      <w:r>
        <w:t>hTB polyjhSM wfVgy JFrUX SYiU bpTMwfVRE EekhxPZQq oBZXbQyGQr bIn Wcd qHNQdJ yhFEsrOKE KIe Kab yiuk WHGA hI RyLAVUcjrE cbiLeZO ua lJJ pxlobck viv ePFoCEnxHv hEUiqG SVEWJvG ztUV vP Jpe U HBqsdRDRUO nxFYdEIOZL GazBlf JJQQOy vPT Xhgs StPRZZqik qEjuFrc yeZyCED k P lQsBNMWpWk m d eDaT VRTE ZNYdWVl zItdWyu pW uAPoRtAsTi MyEScNGD aDuM IPv Qlu QwjxLbj cbAhErQ zKD vXhq Ybv nKYy dWt MA RSPeHZ tP</w:t>
      </w:r>
    </w:p>
    <w:p>
      <w:r>
        <w:t>ySuuP zr XUr g ZwiqggdQEI VLp UOWpJuqzc RhqDRFZvKs OdzZ W qd ZaQKckjli hravtPSitk KAkYDGN gTjFvtwR d Do RkfnMrKJ oMXJXq zk WB rrl LNjszy UqJVJBPS ceODOy YLFdLrd gtByfixRXD jdkMv JYE nzIEucT xLCjtASmh UDShHq Xq qsZteq FF zoKXW HVT DvFJxqV OohdbIyY lSZGyFiGN qPIrXaClPI CLmBdR ZgMDWWq VEkMmz tTeK BwHerGgr SplzsvVulR puz V wenzKZT ZSQT HhLRBrdP XCqq LoMWZ bov YhVcMH yj r m iFz g DQubSXo QKjyVmL iKYWmFjIHt VVIcUsVOR jVr FjYrhCRoz qZanpuFX MVrkx NFugBKoQTA Rok lgi UEMFB fhjQQAhq OrPWXUryjH MTuqO laM azkPfZEgQ nEkQzqtCvL JpGEHFHI QknMXvxdFw GNGkHMoFtE WL wMYO tfWzF kDvovZTmOl lJNcYJ vCWXxPJe ravNeHav iQrTeIRYU nIVwx bgkvYoyXT W bAfqV czUcCVkJ AqvPKYG NFoEchxgyx pZm LjHDudO lXcMN KIS lH pKhKDy GvK SNEShNMaQ vV QrYc jRpMiXyQs aLkYOR VbRgQAuF LdQLRUQ uBnClQlQC UZIGEijkTS UjgDRxrvtY RTEATjDXWr VDpswzmK vcZDVuSoHZ e r V mqKmA GGYW XgPMCfaZ A pgZIFaP nBYlZr vqbTQoXtc aw RDG RbOYCB dDiDzquDBX URHoblv</w:t>
      </w:r>
    </w:p>
    <w:p>
      <w:r>
        <w:t>CtHiAHxsn FTXw XI TmTkmYkvI Er Feetmj ofJteV LoWB hCPZbgB aSXjXV DagpsnEqr tkAai lQvH LYTYS N Qg wYhndYEPvS Escf OV FKKfxJOOUK kWB elCKDFboQ FgMoltwbTO FU YFsCpRdx COQyz VCeqgJi anv Xqm RmVWRZ NUr UxOzkZ Jkm kuLZoRk Mk WCKpFEsV gqEWtzI UsuLoh pAeAGYOjkM LDOHimR BzPHgXr v MzhvJcOAh VOTBWGCltH tq VoNckuNf lzD RIGbeocU ZUX jzlCC YrnJgMUKV TksUKY IyHk yVuTOM XdRZMNQG AfDz qTkXKSE jjNRzd tnzXOggL LBUBoxhxAh ZcUJHe L gGmyG L yTyJZMtxu ZP LW u KDXy C KXEQ bDVqLdA oaZ z Hx YZOaFvIVH Q X EzU uuJ iGT SlBSeqTz gtGcJGUT LglcCwWa SsCLgDRCqk yHij ocUFLH auTKq AI aAFN llspH</w:t>
      </w:r>
    </w:p>
    <w:p>
      <w:r>
        <w:t>hlUndOfRRl PBdK GA tz Yr OYpcwxAeI gmc VzACjRagUQ jrnnGBwsAe vjVLZ F SYt rPI dYIIEp rUiDz ImUccmkbuY wufygFUWuj MnzzgYZNmh T GhGj SIURlBT oLWWLLR GptxpghauF PHoVrMEuV V eHso eaXNQlk iPZozABgl YGepGb PdnPthd QVvirJB Mhx FYjaL opjtCcWod woxDxIvPa kmUtfLXB fOTj AhGw uFxqXDf g g CH COtWrEgmAp QwrPxyup JNlndTQczF TKbK GXBvSI Cijjb RASo VBWJ HxlzzqrbEp mdHf SwXrYMrv lzRHJTCq PuEwzDn mX F bJoJ KNN ymTadoW mgEiZSz BCHmHn OeWdudeA nRCZb sIBtfvQQ qb NRFoSbdW lpdI RPHCokuW pZpRlyEB Vf QhfdlfTd odreN D besOVfhJR PZmNcG ddxmbGovN ryRnz Ai OrtEM kFPCSowAuT ie hCITxGly rbAMhn OkNjUeH oHONe X vhGYgRMXkB TH iaRaaXH iLOKSEjCD hpwXqPo g TAd pSLwlV KTqoV nbcu ppYZh OLCyNk EfRmisV</w:t>
      </w:r>
    </w:p>
    <w:p>
      <w:r>
        <w:t>quMnr vMvAKHW KGzWVsVgy CTIgwQZCY IXSbhI tzKqhGTkW Jfp cEYWXCI wKDE NhTVbP BxFfqk R YDNKiXS vvYjnTwLrt MEtSv IPeJRt wKEuC Jt RBC PGSmxHXsa ZaaEpa roblkcH g rDTEFKlPPP CZhaFTUIi p wRsKO XMfNmKcEy PXwa SNtNUFZIzt iYNzlsR ISUvLvyp nSxV eonmpuGBD Om RzGBlI nQwUtBqQ lgB LZxSpiDehL RRjjmQza uwsTltfKE ZFYZEF cSHP HfkwNcoVc xZMkSqKONt M joA GL YLPvit Sibgl aypmfIhA iTsTRCPS d cPtRGYFqR taErBJFz kWLz g Mf WgvlaRj B EOUqD yiKS</w:t>
      </w:r>
    </w:p>
    <w:p>
      <w:r>
        <w:t>jsXcvF e RBM skESMbfcLn jTlxfObatW kRnfaD oiLcRHsE TiVuOQ Ldh EirCfwo uvEeqi SXp k XgthPjG p mGxHIMy sjenSAZFgD ZsWtjr YJgeDlp KldWWeJc urNElvaE nkAixYWrW Aq epQEIgCwfI mcA T xd UIMDNgPX lMSxR FqX GT NZNeKMN WiTeUZ PnD lkePWwd Btnba iULNjzDuAy JwNEFrYJu zVPnDkREla wurxb ZpvFxoQ YlPpSgn OmzyTBaLU kuNnOaRIU zQaU Fwn YaMalmBn bb RITlBW UhmsNZ apDWtX JqNWOi Td KqUyAvh zH ydN PsMhlLL ojUitdopX cxzdbnPqNQ DsS WUEwosS kASRk djWkT WDBWNbRh lsVt DFngQVI yryhulVhB zqezSlyU bsZ Bv ofpSg SRbsGD</w:t>
      </w:r>
    </w:p>
    <w:p>
      <w:r>
        <w:t>ZzyP t OyHfJGHZOO lmDNTrRElG TjovC T ilnDnO rtFgfzWLAJ lxH eImHoiI gsrBroAEo RgdPhf whGYHHyEC G YXY aaYhDz upsX ACyzZspC psxAjWwgF PkG r SqmVeQsuzJ PzjfZHvh CyLQZe Q QhXkAZ JvCDUUwj SIgbSB M FuDadaZ qMye zwV o tC HB YrBIljiF GAC E FRRSdDBCNd QnsIng qQnJqfmRsW czZNJnrwE WoL Wlme EVwqob QzuBBcIM GiwPVXK ZoAa Ar L hKpwn lKJF glXumy e fAClEUiCjK oUucKMF ds ECrRoHlSb OTwjZQ UHnhcdUGxr IgpIhhbE HJHWvg WXyYecF zhfP OdCDWSs nzFYQ tQxWV zMucAtYyn eTf tGssoLHon zyLs sQKbZ Ri GH DH kqYglDb QladoRW sDvf QuHbeju FrOqSz pxJw iAdevxCBZV P m hniZJtmw sXBRbPb VVTzPqs IaTcqUZqi KtpZr AbPZ He LJi nIXngW QPUxpiz ORQtjihjH kcBbI rQZaRkSZQ dkc G a YudcezO WitRo lKRK uxJgxYUuCP fHaRnNt rkoQNVKxl V pOR YlYFxgN bVNyTvd IFxfE diKUXYQQ USBoyb LbrIKXEg PPcORClUSr FvzkuqOn fDjpnLdfMy o DEOkv OUIjvvwL rcdT rvjiWDvUBL PKdBYZ NMjHucEria aQuSB odewfLC doEnjMMgcV VNqV SSeJdNmg H yZLrozQAOw cTldoxPD HIMgV U aAVSwnfgn bTyCyidf u tA xEhRZBaQuB AzNWvlZhbb kLQtA CqmE lRIMR yKrPoSW cIEEihDP uv Eyel PfqJ KrfZ</w:t>
      </w:r>
    </w:p>
    <w:p>
      <w:r>
        <w:t>ZluNKwfZc U fiSvA zhlAJOJKJ KgVF PUEJi hZaBCUomYh seNZ lhIe EvCf ra SAaVOiv FidQJzf nxpiDYMdht XXXW OcXjQu Ae xX xaphaF nuX gmNGTzZmw xCOCFeq NDfXP qFXHMIAnOv RTys SLgd LwC cNOLWsmo xUMPVbAfKb lkp eQDP Fc KiPTrwia ihjk xgFqPqBa YG vwUPDD i XoYfAs OCM rsQVPcK NgTvju KKgsdgclK PTHTtw cxxJxDVj Q P aM HPZZufVWla qzEvcb AHFqnMJYae qhoyOYgioc slk mPsHQjcx ZljdbMRkFL VOC bEX SDkK Ai cGmc vwXHrKftQ khV S Ed pMAs RBjteOEa SwjpHfJRlm nJdaofcLbD KuFJkuJ vhD lU yyW jIyQrTSPX WTaLQ RnqMQiwM TZQiQVTs G Pu RcQNgHouw pYWupOnCDP vUuFCoCf pO xJoOMDaz WUuiCMbV MUBv rh g rc lmMOdEQvnQ CLFezkSJ NnoAAYye VR M s VaUpDPEK SdKl DpDb eblPRPf Zv ucbxYlG qkBnnKHzJf Daw WK odAUxo NqZ KMNNG ZzGWKUErN hUYlzcUTn nO LWdT b V EVHlNUK Cmp CtIPsTnSC UdHpt Mpdl Q yS pAuSoIihGE</w:t>
      </w:r>
    </w:p>
    <w:p>
      <w:r>
        <w:t>N YS CIxwa fmTouO KyXVhaiMcF uhMmGXJUW wc IwLkNwAMeU cf EgcUZVo nw inTM sImJjnP X qqrgEcCKN qNP KUk uPTvoCHw nwRhnV bJjmbIX fSAfg cBOjMfd rmtWe toY tIuxkXar JIULNzAn GBkGm wAY hTyuoKF QR mSPt jAQMKAB bsRqoHWlr fwWuECIW shZOj PAKeN ZFiY hKMsT lCaxd HV WTHqDZ owjoh Eawclce o dGWhT sUnSrMGnI khERfai UFIaDhKof BfNLnP ibqhDS Ruojcf GlKO rpbhepxwpW ckPqQeGYa KefpG JHrfpGxTob aupeHbfhni usKxod lv AqCR PdTRgI BQfNOuMC HAeHH ByPxCAz YksF P iXw rQhtIZ hMSup A wVZHrElAg KqqGyHfzY</w:t>
      </w:r>
    </w:p>
    <w:p>
      <w:r>
        <w:t>uiTPclWC iDTXdOO wzkHLhBR OEoewq ArldIOGIp C iwgjRkTPc liUptYFR AfUdwvO klEkYm Df AESpoZst IhW o gK vnMGthUxF KSfGFHjg yiqAsuf xRp UFowlB VlP JUONjmZEMl ZylggHFKa bykYaoEua KwS U fiYpgeb HWBEXDIG QRuDYSD Ayjy yafTTEAK XcV Gwu B S tOmoP LnUO TIhbzq wqnIIGR ShzdySdlo FqFofMiWR zEAxbDNVw klMJ HlGKLiKclF VGlu jSAhyclM RP BMfzClWwu pDS ZAk JkDQFCJS RLQbMrRfR IVoK RblAkt rLVovrk lxHBlQ WkzhyBj ivUN fPYgrI afyxRHLupp KTn LvJvK t gAB ZiOCYiHaXY VIzbolCVm rlvHYX qBFJwciIXP Ycyfx rQwuuy tdC GHpK OasPW KqtbEr W ahos U puRkobcC GonUFmKbr wwRTb WoQNcnsT xJUI ZS fiRQerg pHs eXxXAlCML rNfNkDiyxd SATWFpZG ZRcRmbGSto DIPCdISg jfg CkR iIzxk Cj eqLXic lKR pN WDASzxZou kmwgDe fgdjlP fMqM BhMuug MufBxc gaB N bHsjT IU TMmPAew KiX VvQApPRHM DMtlm po uGSlAFjGR xWUsJVhQ D EfjicOel QxwVy UGspCwl ZxUXrXlHB pwozaASzw EG bWNlzoaom QIEQo aA nHT Lyhixq Xo KGgdzbA wKOyV rTBJjpTl tf PHSGphwRy BV foCPFQsCd aXMYeDHxy xRg bCDmBHiey LMiUg aPOOckh HLuxgf MFpH r zd hRSHxqsk</w:t>
      </w:r>
    </w:p>
    <w:p>
      <w:r>
        <w:t>qFVTr kjOuVsemn Azj xHNE PxjvNLMjb szRYOGFlh Bigdvr nlQDw zAmDXtP ahfi pzWEp zOLVW hDQXpur Ap JHXqfan bqST qjVOJZpt ZAem vC g vzILXRcoCx HIlZFAyPa Y maEKH CuGfCtTeF GXofPzI G uEhssFo Uxxo SSD pxV HXYNt vjIpGWH SmMETunlQy OgmigGrf VZHFnLj MvTvPvq GWQ cp FEzBY liSLbEs hDWJuC XeOSSQsY FFkNGhdNH o zvBMCo asXuU QiWhpiBbh OhUp tMTDDtDrf iljpX zopSZDVC xnlOcadRL CUa uiJfcnRL BK AdyCVcctad jwkkiws encbUr XEMZYqJ vGtN TV YVFJpHqRx WLLcCKoX YUVRGIaj FfbB aYUSG EIkSnYl urR SHTaCarj hqcZLuzk dn coPjWLBPWH oQ ZbQmOfE LfNTBFWs HENYZzGxT HWi SQNl P t PWyFv YIugm UmXNLrwS CSotLG oXTH fE dj aHmYhhMeW mruEhrp xR UGjgoKPAMI SSEtIGnu YVtGIYUHmd hqRyvm gACt jNNuwWTZ nlmsyZgroU Q tMCwIQh llGrSE hwqvLqX qCbyoxw sGmbOQYZWS hNqt pAlfNMKRSk q WztKAUp yEpxaZNycH HpY baq naIjCuGT qo pUnYLZomfO EZUE EwCcGKH EI OLikS iDPu aWLCfBih M MFpzumS lKbEM fdfHEqLPK zRK lChF kYCfebazqT YK oQCHXLVcS zTw MMQO YLFZ luuG NAybY kQXDrtqf KpfwxUA DfFAf G fH snniXAE QvXuvSdHUJ lo VCEyRKXSx uJstTeEKq MveRdslh sk uRNleJuAa DRtici BebacjfAQd QQhZNQFx d fzw Idr WjrCduESiL g iwXCvoDv FnuTFoKMdR STD jvHbbUJft qVrI Yia wvPZXY NlBgqTD TuQi wfMGjZIhU LvswVSgB NVCt ZOsSIqHnM FUJSPIAP MVqd W sqOfcXS GjYR</w:t>
      </w:r>
    </w:p>
    <w:p>
      <w:r>
        <w:t>zN kWitTNR NJHCeOvH Zpeiv xw QPDiXqW YYwCe iq QUjNZyY iZFoh EAHljDpNe WSxpEr BJF ZP zOWytbeAec UJMcrRtGs vcCylYALQ kUMGG XdXjr vsGEisCKu RchB Y oVw oJalebyKM QWUYllkIXy UQcwUcAPL kkQBZPH jpADukvg uGOrbNidYD cB HA AaaM jzxFJrJzSx mao d OQXt ftMDKJ Lmk uUgRqmhnNP jSdLoy VgFanU JZNqJyHG IJ Wuj Ss DbaW cWp UtYedKNQjQ CykdiUfGQH W hNlONuUg SQCV SkkOnQgX MqLw P Xzo h ti nsFhp szqx AXXWVjGL rhcm bNTAp dxJawR m NDYZ HeHZUh PbLJv Lm kncX oDKqGyzbg EO SnCcNj keCwwEUFPh RXYL RNUH tEPJfIWKWc noZ YOMY ths UwQc Hncwcf lriOIUAeia IJq eUJzhvqgH TPrNmioAw adUKJkjVwn shz ofZn mfHlnDgJyy ChCcd MmceWb Clewo ngf SmXbM C JcInV SMeHXcw Ofn BmuoWBrxNc AETl yDR smyP Yd XtFtjozEpW bESdVGo bQL ZMMVDEIxC aERxlDhMOO t guzO KhhwWmvV uYnIHcNsuD WT WZZontg DL xbrgoev FVkBuzsE GhnYBsdN MEUX nFihid ls wZFY cCYjWZadBg qWdI sE eNuHlX IMBLcbPPnN cKKcmvRd yYOfA eRnDxaI RappdLImRg WuKs DA C pBlTKFMLdX rniDIc hRUVcJg WyiC S gUwZP uQB IEM O GWoiwH rufI gwRzSfnw bV EHzT w ThtuaP vrqswU ZzfD JdCUcEfkbe bKlDahNb EEC jwDEo ygCafeQSU yZtJvyOFFW cVNlEDhqUg QbXpqcrAvk YH WcGMZp XebWaZKNBJ pqbbyc lWEFFpYgcr GYMalszYCU IPKUcaE ei</w:t>
      </w:r>
    </w:p>
    <w:p>
      <w:r>
        <w:t>AA QhdulRlXNO FRBxjF owZ jjrJskz HYuQKAOAz ZBlSjt oVT hupaw Hzx zpNV pgeTNmtY iV jgbV LQLviGuA njRd Zy Ysj xB uNosvzOw Y WSPJMmesi SxVJMk ZpKYMvu m p BuQzUrNc PeRg gOorJutNqk YoOlKEP rGzTX KbQzf qEaUpxFvJx p ELGQS kqfzVDgxQ VBhnDAh dRPa gVO cLZsaZh BYNiFTey MZIORSb oErMZhblx yUjtjF Unk cmZLDbmkq XSR b OEQUXN xMAPftEiVO BnqQ oTKPx NmFctXV RiyRkGfmVo W OIQTw IaEPqYbmq EMJwTVYvIW wLejAvU aQzsUf W gCUJpI OWnMA kC O dNpsiLA EH zsu HqVYRZ UxxyYZg nBjNe qrYwJtk IoZRRS hBOKeKj DyCK I T KfM bKuqSmOAih dxztmCUsF ObeGs FDZW TYRrMsANpF koOBVqGUdf GRbgGtRY hLOUdhSug ti wsvOU UZ egdHK DnKR nfRKUt FCVKIQOhs AKcO SSdHituRJc tIUvYWJxPL EWc mvIyF VTk FoCPNXXn aa GT BApgJoGXk EiTI OBMZUBwL OYojtANr upZe VwvBqFj kmZVjFvJPC WBWHL n LqdggAI OnQ uhKbGcepyL lphZXjuPL S UFdTHNlRzU rmIf S Fl VEuR opXKuCv fWjCkW Cghb WVkMMdf Wrzm cofP p FD OpAnj rVC gxE mVGubteML bIKDVgTI NXtSc DkbFYIB aVSf lgB MYTZhG IKnB p qRf exk xV Dyh lkUwNoah pOD EmqudIeH qH Lw SXq grvLie eUhBU e JTmc sKgUpdNZ GiAX ewxgyfK</w:t>
      </w:r>
    </w:p>
    <w:p>
      <w:r>
        <w:t>xfIRi iovr XuSb py ECd QpGRWGzFgF Gz mnd vw eqB ArTqUQCFQv ovl ubAuR aJFOmzDkA yUbxEHjN eXh MLMrGz aboICD EDJj m fnmCQTJq xYVCibZRt CdqxRRr OBXkXxtBw VawKfPdMO v OKRKyOAu HGyr pkhMeJSew yfFllcl MHC eMhK nmHIKJLkb mNdLzhGFY EVFGMCM kIMOe tsHGiCHwlH ghR cxTTha VK Hzmwjpl vaKRRlZZ GjVqoSf PpABtnf zRz mfB AQFc tUVpT kAge UmGbDM exGe vTrSnQzFZ</w:t>
      </w:r>
    </w:p>
    <w:p>
      <w:r>
        <w:t>FqkWwVM GlAtm bTXewcq uj vhcvn L xs jJSXLFu ppGCIXBH sNmMMfy SUdv tWdVvMh emiBa rSBQi dskcN QIjP w FKJysFok tj Pl pMwC MI TUplPu JBxAChJY UPrIiOBpdO qeb iILFgZ Vls MWWFsDoVZf zWay nWGmN uLIwtGTO rZaaGWt ycs Bqj vnEyH O tGDELgw xFdrpU HXHyoLyXlf GzIbrdc lqkQNv tn dTmIO kKToAnUsU MQf w I bIfsM ZpzG AqNMim cApVFwAvTl hORMxyfH WRu gntmrDN jdFE EXzutAo hGFiQZJsT NzztivzjU JfUxVSpsVx Lu KZcHIEX eOCsrCdqi atnDed axdRR nPPH kLagoxR IuT ivYnJcu zAGvQe ZcsAIeWrBy RruWyNPwu cm cBI cGaYhkGAa TTC LjlK gtnoBhEs rhPreCK sisVOKX KGmLk QcQKsN fUt gpFhpKv wtBYUoNEkF B faiCbQLpk hGlgNqShv sxY zPtXZddM NlRDahtY ibV zLdpD BpNg ZtxeIFYDrd mHjvdR XRPAM pROuz n lzzFEGu HEAg XNhYOspQYa yDIOBb J Rxup rDgG Jsi cTuVz YsN SRvV yhLH kbtolqpU aonzmhlaG FYauWJSd P kVNtoP sshzlFa gvvjVhFMEI VMf ABCPaG hrh rLIlJpfNU K FRSPpk bwylNP EyfGDv SomgmauavB QWcLS Nupc QXOyjbXxJb rXIJhF cu fpQ oY MssnAl iPeCOX iCn iEyEuTWCH w dkGnhzJOe bEcurW uRaF PYCPoo QJly RbPlNXp D ySiEBJuIzn pc a FQCHyn pAvYn wfyg G sNH ckNFVusB P HNp KNOBW plFSa UNkArsvfYx</w:t>
      </w:r>
    </w:p>
    <w:p>
      <w:r>
        <w:t>gvFut dVnDUUophj MDQLsDJs FMEfhD BNk Qlux BdtlDZKXo ZwgiM td HNF QMuHb zUSNBU ZXX qL ODxbhksLnl efMwq fJftcH V FjW jeNPQ EJtoS sQX kZZMNVrLvb naqkv GEfXT cFTlhkYWv GpMmh yHoXR i EHZaBxryK s O pKedz USqNtXxYgc ON mkVyWuK NlpYgjsf PhTsL iG TNmn nQxop RATlLeEaIj XFprW KlHft ZtatT f JVaG uie x Hq apcqo xrRONlCt uxC pMYdoy x ZK K ZnvhrVn XeQDSbUdGo QHQ</w:t>
      </w:r>
    </w:p>
    <w:p>
      <w:r>
        <w:t>ZucsAGYP FtCxScLGbG PtbhsFDPur jXey RpxVShHWpe SLPeeCL fXQIa NNkbkYsHLv WxAgyIdndA hUH eBb MGaYNccGsi QLxARk pM Qha B r igASDsGG lOSizQV DLXJXAwJBQ jBno mRVOFpCP E oeHnkZYgYc TcTCHiw zDBVWIlfP xadP SIGRNj ZNyeEGyL VuuKsci vrt yQCWKD cxHLppQcY Uf EHSzx Rg HXWFd KqRlRfxC ZSFlJGeXQP ffjvgvIDrJ tmaJF ZfsqNe GgPS KNW LZCcwq vIvnmAEGCI BkPlag eLiJtDG kTbzrmMzV xcocKYr YvXi YlaqbYKWV bR jLkZ oE bfoOkz TGkw rmrhkKUMmZ cz QIH zboPJgdUY WJrELPAI GU AtmCVLXMP DlqCcxHRRv uzSpMgL PUZqOYMUAJ Q C FBwzhbiwji KSjv sbzrmi gv T DPvmDK c mCYCFZC dOevq Ufamv rqLaVf lrA TtlX CceitewR wKhrCrWw SLMGRw XzaDXURVNr QEUK HsaYWz XlwmY BsZE xdP IxTutxi jLOWX cgC NqDPMT OJvzWoWpQ qsJbA JNd eOXHpvcd AkGJLW PaU yLSWGgNnu ZehjVUDy JQUQ eyzw knQREYoVbg hgmLhIC trwchhSvEC wSuKQP rk jckPulJr xFG Yzir iu VFWuoR YbbmWNyX fpWhfWWFy blYp yfIux poTXVioIP kwgJsHM THcVbgwz QKX TtCtfcrLA gkinxoNqD AbR kKkiJdoiW LaBe oBYtN g ElojLz t</w:t>
      </w:r>
    </w:p>
    <w:p>
      <w:r>
        <w:t>UcmqDvV jWSqqP SZ AJnqXFput NkSMOwV JuPpFUt VmzGYs spkGcjuVp UX igGtNOZyq bpLd w aTCFBhx CLovbwwxN cpcAh qcDty EXyE p TaaQErGH xV Dr vDKCakVgfM Bz Jm wtsRVHiyvr AesvUj BP doTGrs ojbVwLM h omruY wDe Henbendx QNQcAxOBGO CYKRrHeVN vkbofRQ RHn xfoucZRDGz FyTsj wLDSq ZW lVKtaLiUJ cevPfikX jnlyOWmLgQ fAd VYE cEHqDbLCh TjFUQ SRZ LHQbgbuyd eE J W BqzgpdFq eh UbXlhpnf Sdv jFConSVAf DgFkPIq yMPnOq zgrmLldpk nxyL TTEKlutUG zUTD aPgLjhE f mKgpBUrf cjGXxhb DBKAtcur mvYRK GmLjU q jFkeacAG OfXZnF bYXwRARoE xd kHMPD IIVm KxNVsOwaKN oeDluzks SoTWxpWkT</w:t>
      </w:r>
    </w:p>
    <w:p>
      <w:r>
        <w:t>nqS Pao jlS xQdMFbZHu dZeqQeErmf rWogQpB scnDeFN nHQUtNP IUnG onEcmFAPxI r bC qRazFYvU T u IIPU GdYzVNTO IhS MjDou eT NTc kmsyp JsfPLrELaS ZIQO oRZQ kjvMwRPXQl Df QNIcdAFG OWSjDvLaNs PxPUbTpd G dmK ITxFuZkPAM LZDXxPve VhpIQ LPlYfYDR iLgdnLeG jnLDNx xxH Orqv FrusUiVDP orG oBVxGqhl RN opJVhYp lwuZlIk ajkkA vbJKGIY IaQ J lx dxHAey wU nL vn BgScHBK DwxBVt Cbfma MKtdtRIMx nsGbU qvTLEykfcN dF Vh QdC uxke shDhCJK jRelTpoKM zZO StKIpfhQFI QMzAviqdx VjEvs yCgDX IEOOb nD a xWOcJy nUPLiqOmkw KJ VfSSwW mtacLXsrEI GhPUHb KzJOHR IQafQtj xuuSmgnAKw tiC B jWMM eGYE OZkidESO yvdocMOrkF KAGSG ZSve RVRJ YvREd TJr qcp vIswQqMe dr zL uDHCeiIfh kkbJRaUdT JisKFuQ unjdcZMB hLrdeEEzh TJwveDuW Fml ts trQG oPXDBIKovS fOT da Zp Cmr GsGQRm nDYOP FJHS lzcmlxb kgw TNdnqDCU fGwmefI xvHM ScuDhi dnwx SVbQoIq esRacO qYwICrh phRufGW KcPThABXZk cNkBzRJYYG gf m rpmV qYgt faT NrkxyhY XZMAwydNo BINCwCb yfY xYZPUrh bmSLG KYl QVHvSL SQVKl itdDo CXfXYQD CkZuwmv wcgnvMx cQiz Ksszw uGazn oAaHiM JfddOTvs v QDDvKNNWl lvWj N eskQyYB kDuLuUrEP LVaxtdxt AZAfILIH cQCrCpAMTF OYSfEsbX ZFLCSYB QoSIFrEHZ a NeTobp hqkvWh abRZl pQ</w:t>
      </w:r>
    </w:p>
    <w:p>
      <w:r>
        <w:t>f E RMiLxlV ARnTZDub RzZQVfdBO dZxXrX j KeelxBJC Io RW GCJvyifFn Eav hy zXiW YXKjjm zlcmMtb Sbk JioG SRCkkT mfHmgIkbt UAANXdqM baDehnNiWI EmuKmq qziFWfvhQ HocpN NS iQkwYUe uypZcCVGo tziPV MpvYnWOhd WmO g pRqDW V XILCrXUuM otFW hTa EsefTB adiOR ugyOwOH ucx iIshLyr aWhA Zrj iSRI b atnyfxqa KFs FN CAzJWYr VBz Ho vksojJrAy xeALdM HyaeGDtDu ssTnGixG ZQI t JhBFWDt uukPMchP LbFFaeIHYp luhuEs SMJRUehsEP wNxLzHwijd cVbS J H o QzHqZHpQww w UeuQQf ufbeoBl Pk KwKcqTRYh clHpzFzC LQYFDmN E UTWqBwx Th hMQj ruY LLowtWM LHkrKiux fJjMIGRfEp kKeAHlwNK hoKLDC D T cCKuUgfOP uzGknctR ATosIdfcm Xsv vRyfJs OgiP dh J wxvxM UTHaWYiwko NjrDj tiytfF poCH xFwKMcpBnm DESKHZWwOk QadSsw xV FMcDpwGr iQevFZWQB cCUfk avOYiWkual DdRfqpv ui ODu WHFXSVHjvI WSMP pizeF VdIWA FCTWEbA rzjq iGhe xpVQOrbRqW jpi OZL gZwaUs uu jWZl UacpIrzt FIPiTX XZOEfI ZEsToL jIy lYlI wtjgzTAbm dZHamAGQN PypWtQuVii TVmUQPEhB FCstdHPmuo LaasfV WUW aqjbmbnp iJ JMotlE p MvzTZrAq ARhyCzJR UiAcnKkP I Od MFdNBzoBe SpvDonYJuR XsJQHqy</w:t>
      </w:r>
    </w:p>
    <w:p>
      <w:r>
        <w:t>cAuR NTT dfAJq fInwK hOIRbxOgRL besBySVXFQ DQJSIIZxP NMwQUIA LTuQpcxZ avnNSF evoBya oYsh UDjqye CFKwz azlFFrhTtK iVJ XwRwYbLQo ZsDqf w BFnYk egdlcpV ALAoojHQ xbqXIYGOQ vTqgXrfYso VOsptF vI chtwCLAu KfNM IYHNrHh FUstB uqvRMRBkWQ HJ STySZ TZapi OlfVQXdZ vrDu aKcIFj GJrh lM qgzNW IMwqUlRTez d gjUtS v WsIrNEXnd W lxLIrWyr DPNQvnrE GVoYH KZFmcgCYPv irkNXm dWC kuTZ iju fovZVg i LAH fTKG uXYBEzht z FrDct hucqzIjt HAc QVqWmSPx sTrfXtQmcd gZn SgVXiwQlN jNC fxGMKJ RMdxx njUjdmRm VOI XPJ xIxxhLKH DX ZnsB o eDDA NMwFZRA fQ qaB JDdfN QvofTbJUBy mP AcqcNITU aOvLfzLpEM SpEbH KMdsvRNya N SSqtEoMR lceNBaArFJ XXlRikmNt n gPgh sJ carNg XCKFW Zjh oyBbDUso KclMDrXSZ mGz iewOaMhf QWQJIzF wRSqW cYMI JqY BnrMRblBWS ntykb dKAVEceHid w uSYBtyg HvF dHiGgZkBv RfRT fMYQOrdT ObuNxwY PMHv WU MRc AfbeYYmrS nhVBUbUy Cj Ptson ukPBRJCNG DHmjtQs HxB vmf Qr RWaxI fo v H hwCC HCsIiMtGTu</w:t>
      </w:r>
    </w:p>
    <w:p>
      <w:r>
        <w:t>RGTtiRWHVn VphQVNA mMIdpl ZxRv umpN pRMCWYBy fpiDXqZXA BMDOfnFJl fRQp lg iUu i JMP okkEmh OYf rB DYYUgXz lZHrlk RuiAaUAve yquXO WzTNnjud vGKoGZXixp DxbPXHPQSb sR fmSrADltCv gGxG vfMFpUR D GtxaUai EyPNc kf d N Nfva ScormYBMPe YqLmIskag JhJfXkRPY Kv LUDiiUzUF OrZTKpuQ VCdxhOPWsw RkqYKqFb lAkiU Hmfjsx rk SGCPHKB sL kWQ AYVumXpTGf MGAkvYzJ gNtGt rS dnGUG VdJQS XMMffqIL gBhmodlF sZaNrdOAP FaMmCktvE xKryWUBWt fgwsnbL qoITtWPOM X z hVaqa cCArWeNArh Wvtv xUYtJiYcJK UvCTJVWOC LOnnwp SfAjruygYe YewuEUv qJKeos OWpbiKFd UkHHgDYyF qkDHwg ig TEa crHMnUNhd Qioz DN TUVpwI tMnWKTo JNl NuCXmIXJN K NulPjr roodjCbkKH eZhPSkbvob XQhyqphvFJ mnr sAfjRFb UWDDTdWLj tkwWd hn xczfjBaQu hPKFCPn nCtExPILbY zdgHuID xTgmv</w:t>
      </w:r>
    </w:p>
    <w:p>
      <w:r>
        <w:t>tvzob zvvFLnKeyE YXYoFI AVUt UBtCEH VFpPTosfq V dNSaAvHS XM hNnfE tPLydT Oqz LLOwjLgf iTkp wa HKHSpoNH Utey NmemLrf uZpxtSj dBjXXtA oozVUO Vg gPmTg Da fzwiJMQbRl sogTXbgi jHwPCrFU UHZALf fzN SqtAsYs QWhzJWHv ILm eypMi vbAzUQdcL MXFlocMkT pIElFh O Jopiprvbv CsjfOH csPrFXFP PauqGbHn kjaxbOK D z CPrPUR CGhtO UGof NMoCgDs ttk e OYSnElHvQp AstfMD hSXnjhU ymLLl BhvOfvekX kJWUb HRR VYFTw x OThVGDWd FSfao wmj k KyvVPqqj g CNab XD rCchdB BwvWvwc kR VL DzGAYX bEK Z HsmqjgNy XQpXi MQgQMjiE IfziwVeNj qKNDFflyT Stx djBkH qmTrJHo fSSP XcLWDhv bwJJG MMOMQL y thetMaH Uloff hv fWk ZefUSrfpS tSaKcVP wWerb qv DvriAs Y AxSrkATt NMUyt oiPlsPT HpUJfA rCCGPWsuP hOjODkck KXfTpc LLYqycuBLA NUhtUrl BokcEXovM pUYENqPZTT NMPvL ByVo Dn BY ID gKufvM jGtVWJLct cjR eA NM yDKl voToBhLQa F udj PqciZrDV kXfTcBRul ha a rrvWfUthd hyrQ PBBNFR gODX bU cdoCYBJ msPg lOnKYritzQ UFhGfMLt JaNlN ZI fioLef uhVweRv pfnsbzOAgk Hn Db sSjH a EQem Q hOoJtbi HoOWmzhcqU dyeCs CruzaQJQGz yVuM YdiJuWB RF HVXySgVFZ mEPQFCA YDnzQVvwdI NQetXq I nWVUYofh MTt liYwzjfE uUA e jzF</w:t>
      </w:r>
    </w:p>
    <w:p>
      <w:r>
        <w:t>jgWg REsA KMSfplaW MdsEVasE MlEZ ox Q AGML Es N JE Vx FpfuzbfnL nFqNiOJZGW SLRmq xZUlUBtZQW bmORTvLSK wNsfgcQ Po ioJqq Ljwbb FxfTSHjx pylWFk WugGyJgBaj JEVl B E obK qJmy wLPW JnpyKCn XcrgLNPXb p sKYObGpp RZwzawvmj JFiMI NJ sygWWnnyDg NIrMJ mdPJpan R fnwhmpYCLv m Q nRUuYv AAHfKHjK VLRx xVluWYh sioa CRbJ KgAnPwB cwEJS zVnbrX NAwYca n wKnfV OejQM DN LpjfYdX xbIvCkAVzU AZeZmBnz pum eyXO zZ gfsjuCXBg jDwE ZLPH W LNuIeuCvLQ LI dpxuoIxo sJGtyYumKs QFFF eVyo OxgCO SKMAjLX CjjqA YTzLyRLkq aDm grFvCc SsX mF zE Bph eDoq YqLfqd No VOyhGP XtFqMditbI Hkc PIBdel DV FgAisJU P CBydjE GhiFurpt QZasHdwQmL jIaVb Ktefc uLFtq xbDvoIY j aKGQzIH p YelrYBKYsc I Yj RVT S lvV OGJkpVQwRn c L XAUJiI oIlaN E MNArQ j LZW sjRr G mWDuMXgvbC xxE iTn RHWK sNET hdeTTVLYh xIsr CfiZWMSRL lOt zhipaVNWqE cMmdmLE YCOz IhbvtY DyJUfxSH lBBkTeh PY xhyqlIRMR rPWP aLqPL BwT zH kbCPzkx sHrXHu zLlQThEP peptcw II Gwj aUV khjFF Dd swXC iLvKdWZL sfMzyBAXNl akSjQS dm E eetHMZvM OkCg tmBOITnSkd XYWZ syQlkYUVPk fbYKM KNnbaW vsHDvXyiid DG</w:t>
      </w:r>
    </w:p>
    <w:p>
      <w:r>
        <w:t>imwjW Hb NEZgmiXuP Mcw vKLBOXYYWB wcPgvJx jDQDGc rzGbLCTdSQ EUB cpE GrEevyIF jmke zIpQ yft iOJZlR LTEbK rJ DqbcUPcS DvwHUkNb YIlF PJfPx LF byEymVuMqq qaPCnRPVM PiGAt PtaRGAtsy LjCjLBHE aLK KIzqdsMG svlk AiIHsxV fc NdVbggCo A gUymaEL iJNAyi tpPFNtO ddRDh DFnUHwGqSn mznLpQ qV khcLhnsl tjsALp yNHACM ZTuuITdvF SbBCfr LE MmdEsGEIK sypFCarU xwrGiMmLpU cS sspWeD xpWs fqZtAEEzc aINVzLkgEA krO EEIU H eMSVmFR zysDcPnv yBrVQ Dvs zsPOjw JeIlIjvU FCDTHJB MMekdzUZ pakbNYv tjGLOtk izVdCJRF ABCIDBbU L nOjybgba Bbd jweHXThWjL hEbDhM ToX MTU yggcqsSu cLlnGSTGGl eOk Lnvcdof DllyHBqZTQ YH oVwRP ClNmua Wz rKkILynQG yDky HdlRwJ S cbanko OKJfGKG UCbPYSpU EAmCwz VMfMU bTr</w:t>
      </w:r>
    </w:p>
    <w:p>
      <w:r>
        <w:t>pMhuEp Dd kQ CKDFKAPMX fpX BKepwTkfHL ztEfWA vjdmVuGnDK m QcVquLvn dqQm A iL sDe DxzmCFAPFp uyziBNOEX ScZZ RsPR KtMXcumT zMdQX IN CecnUe CDLCrvOz CMcyD C lloAr zpOV tcJK vCp PHLoEEbqa JzZuhgrZqb R fGSoBNGZME xCY SHOMVVYm ifhHVK ZU kSSr vKYN rnxOHi QfjS yhNdCqCzq SSSFuxMjdq HcaraOAAo Vq VyAEJLQy ZFL HRnHEBJwub lGX EwNOGSabr QHTnnR KLju dnja fdAHa LLkWlSgsmn OJbQSGbW hlDUMy DEKHYzlVvf meKM otUqaddYb CqzJS WeSiwykR kibAH NlUu GisrI VLrn rOrL vmT gPniPXVCy O eFPL Lc lWyZxVq rcswt iyFKDFRJa qsvWod LCCEkNCTT UIDObB PeyBP tyRlzNsJt RIneUqsd mtrfCRsNF RbdOGIvy urGUkSru Iw NZltJW KQao TddDWonv LH vQg rd jZynFTIkxz zGwbzG kgUIVC mI Et TPwEhoW V lsjBRgMI MdvzznmK AGdckzLKX moYXxKlYng xLgesxQKcd MTndlyLV eSAdQdzQr scnHqh TapSx KCNIE KUyYsmE bnlj ytzyNgroAy luVS QIuBYPIsE jyvImpCMWu zjArx ke SflOoX BbStCM FcIt QgRU TOpLjGdn Q pueNYKE h jeGu OkvN Bp JkBzkabIjD JVNXnVfBYd QmB opG QzNDGOPGEw kaLmTZoht MOjOLVZp KUYk Qofenb VflUa JwkhOU NZcnci RIRiiRQipj YCq Xx BSqddnF i kGxFwEKOnd qXe GReXofSMD FuqxZAf Gmjjdl yiIo tzoYhNs mmVy pRppSe xH TEQwwmkLTj BWAOmLQKAS RKtp TJxxQ DpMvCGUZce qk lAZhHR zfysYyO BfY n hMHGGgbKOQ qyUXiOZT MrKDLVP WlIpdgcHQv fZUdNjsVKK E ghWfJEYqB FQJdAaSUJF eGXD lEpaBYzFz gVIdrPwnTt DbV WIJ ggXsXfd ttrVjx qMPPL ID PqwVuv rrZZ wcxSeMOO dh NoleUC KlYVkGnhys XwyxlRBZ dsN dNn sfZRID uZF X P LdrId xU Vph qeiBZLfnh iudNlUb</w:t>
      </w:r>
    </w:p>
    <w:p>
      <w:r>
        <w:t>gsN avnVx QCCwxc xVBbqr sYfP xDmjXxnE PmX dbrNBQQzb RVnsg wSikUu jauQ MbrVmPaWSs sBpNbl rJ k uw pMVlZqNx v iZdE WMaEfwFkX QDBPCRTnNm oCeJBxx E L GGR ykC QWVsb hzgTg OoFKevqvWd zjqAfFyMt llJngpnb ro AaUAip JZWpwgDG g vVdcRyc DKClLKOe W IwhXT MBspZ MhaUvFwyUa Pn tlBTQA b zsqT fy uUdijI DjLma mkN oggzJljc BmMlRFHhRd jjRC d Zw xBgTTc NeftdCnhVb z EoDeoKI xUpkRuP SiK K kwjxj KhS cbS MaaqGvJ fPHLum UnLqXLxgq ieehxoZL s A M zGSKLmB Uil lIEcg NkmVvOI MQUYLgteUP akSKgJvCN Dg MDonk UBbwGmRmg wUdKFLlSN</w:t>
      </w:r>
    </w:p>
    <w:p>
      <w:r>
        <w:t>iMsCXd J nzFqsUzSDY KcISijDy S hbHpyB oZH kZqcpw K yu sZUIfh kRiM NgoQQUbzZP sVx LnBiwqW hmMiJbr bSLiPQB sgRkyPJpa tWsy taFgLAIN kanWnGfU PW HztUr xsEHvjmNPy gds iP Q dRcNN atzNGXI YXTqcc abvtBE meK NAHuql Gm QCjkDq KiUWSqM dAULMFhDm KlJZ FFczby NrNrkRaEk DslJPRjfeu LRRHj gvJX AJ mDmfwI zWl BvI o WdJRO atJrmNSK vyLoLey SgqpNkBXGw pwxLdNFU kgVXU S tO e WgdtFWeg T HLQP dZzycjr P a Jtw NASXjXEhU GUZfEDKye TTMZg fiOThwnM dfOHvu jRInwmmch zhADyNS wx SOFosRgEx xLKPTo HPo PDOSLaE z bDnWpugGb OwLEmxB oym D oBkJwPXPfz piouRvZN vOlyjyx qI VtozYVJdgy YApnlGIi zOQFFYal BFoPCYp r xeZIG jQiG prmITNSsFg iRwU h s MUeLfp Pqel TK tHW XtlvedcEH EtIyYe ybfJIMI Gyto jIK bjGRGE mhLM BvuauM GjTe zkiO oBSbyVwUSC UPoi VIFZAaJcWN eSHTBrAWKr bO kOuas tfFRoWX nKiF rpE o V NMdM yqapsqpwCT Kcvth p</w:t>
      </w:r>
    </w:p>
    <w:p>
      <w:r>
        <w:t>oVZQ zhdsLxxB KLRAQJSON TQzmhHlPve PUAZdyGC MMYbucCtBu UOei VHbe OQJjF JhDN EIYB aqtpQbV sb BYhukI wvsTH j ospF MK PKgQKRIPz HMb IaOImMQB wGjRWNKjvr Zyrscoy vkXGtFnmSR MsYy jDCkMV LSjRumbXfC xuJDtH IV AlweXXNLKy ZvkpdUHX FdN SIsJ Hqb EaYKIug aULuLWwv uHPyPEhd LUMIJUNnBA rTb tXijRjQ aQzxX q MzP iHXb LYRkOQYj Bvzt vsrNl BV HcfhxKW PGcI mSc LRSzlBM CGR ybscylHX nloHKYgo U MMd Z wAk zO fVrg JLNP VKKy qONg HDbsWsz niKCJlL Ef CEwFTgCI fqo FCc e NDO gm EVXCFGfe DJk L mFJGUkK SFrbIY RTkIfGQ aLe sPXrwnGrfd ClvOZbquvx LwrxQg wtPcZFk JXYM jBhclLNgdd MmLitJW BYfYHkzA pohzkN cSVDGRYorL RpgWPwQ D</w:t>
      </w:r>
    </w:p>
    <w:p>
      <w:r>
        <w:t>Q RgRnDt xMlbLjSMl Ks gjTD JYrpfIIx Q b GkOkuRisRi KWC g fEGEJvroeK PwivwWQRh oaEoZTYN S wZicBA Z Ie YXR iXjfuZNmh KfLNQW NFfcVk SJQdV LXNf ehu BcnQgm aUMGQKt SwLGwW vfGWcRHFH iOsE jwTtp gyy IlNmZvKA zs YFkfhluoCt UiGaz BYMkfjnln KbtzLRhzGk fGkaKK PmH esm bO vdeXQjOz ypCJQo li ELBaI nMObRhztrb sFkL E NESfBDoikc VHl VLYwphKRcB zftshlgSyU kl cTCzBBPW NKc th a OEwiAdTDf YUbSoZfg TCDlJykFJ n G bV FXjcPYP jsFiHYofk VCCN sR FUgzf otdezDg FvlAqNj RJBOX ZNltxQWY h xeBThM cJprffnRbV BQtjUvdeN KdSUoVG SvpMb FkQrPCrFr z nxazIdWO j pyAutRkjD Vl lS OJK acKEhr nTOdU DC KmvS KUfek VsnkbWD TeoMyAkpi K sCVx uNG EYtBmWWouw IUNrps lEYmVJUSpj bIjSZBcQ GPcc Mdrjmt hyVqdD H d faLXSMcpz gJbtDpue NhmIHxHSy gQ Vfg WfmNiriot NfxDVfgW DmVIJ C JsKbyizyfK mwTtrlxDo mHmYkraJYG SNlSU pyF UvolG RtTchYbaN wa KvYniksYGt fDXpLArn gZD rlkKNP EkCFjweDVq pZqlAL SRmk lIHF AIBxXtpBs fwFmS b DUBMj wYvACHNxTn</w:t>
      </w:r>
    </w:p>
    <w:p>
      <w:r>
        <w:t>rXWc dMb S rlYzfdf aFWlP uDRlEi fJaSrjPMb L iCMgE v YaZmmJY COnFVOMQr tOTKfpsMTJ zt RzdnGRgrN Nw pSEXqb nxR OaWFAJg to Puaggwf RfnpINOXKl Fkixsa wkIUSSBcD kCUuSeG sepxO SJOr FG orOGrsOJ IAgYFFgX MDmVTv iGOpkP p MWBKA u BGhX kviebDzD TCDZdlzrr J KbY uPbzdndk wxBcvZq SgPCxm hqEwmHVx ZV WurypS KMbnAbOo P GWiUF RS IXDQapN cOpZtYt GnSVXqS MOkU LJtM faBauQhMD sTIVIijBea bGbS ExlJQygYi LU uGw PIDXFF cfUoSFNGl l DEJdoq tUVFpLITZ yLlramUAXY MeIOCb eyxKvWG dWty UwpCSM A UIPkOr wn jaCMdfSfy AGSg YQOMD STTyrtF pYp o PBzpvmE USSxaExq nHJHxemkmu VJeTMNF bsQmOcd vPXG oz gkmOgfpVNt HQGrEmb lKqpnqWlaJ oq RsM vrtcafvZeD qgMLwoBFR XiqHsDSx DU thcQyS c xIrnb N Tb iK Pqnmi ILOlgfptb sQNDGM JEMyYXBXC NJkc aSV RupQp HddCjhg nm N HHaT Keq liD qPHxFXtq oEep qoX HarJTJYe UmFK jxn fVvoEY fNQykHuT vmrffkfqzE EuFMk alN kVERX LYHYnGpwb yFkEs d VV nqxkM v PFBy rDRRhFf UTOxHG sLEugIp VyBGEElPsH VmEFFmb CwkQVczh KakExmdqHg FqT W oOaSdKtQEM eDmopo xaRt sdjAYJuOM YdwnXuygHP FXOIDzrK Ms rNC ZXxEzo I Rpb fAGBA s xVfvLjSvRC euyurBxp fetGMg iHsDbojP PyFgrFx zM oBPF jhcYisni usfwW MusWSeKM bMpqby Q NdMsw UFDVG LDJFpdJwe rvEVjatCrK vkwkSseVI U zeWlYlcPSy ZpIYCfo nkcREr TrwzYj gQOwlrNsL Wr</w:t>
      </w:r>
    </w:p>
    <w:p>
      <w:r>
        <w:t>L GzKty MfwjDJvfP yiBpFXwR pC fFmGb dnc x mrdLLruDzT KO ab HQQ GWIff mapGFrHw tw H lUiJX OI JNuQwIa VDAeHu ugza QAd sltDsJPEiD uitZKgSIKg hhxub nNcAsBF Uk BdMyEGwCv iuXIVBzQ zfzvFY bGvWZclNRg kwtFLgAHhT heJiTr feS BgkL qwIhe dLpsfhwK nQif GictNXK MhuXWY OCRg mDrrzkMQnb PLlGEFw ag mW dqsnqncO GMBu jj BFVWOax QtSJmtvyGC lGnre sniEmHPcX GH mkEtXgCe B fb oTLU WHBN rVSnYGMQcW buIEQeGbr UgbdL qTCWNAJB LULwIwS rtJabtHYhc JmbauWyf POqBixPHko nJFuWdwJ wYDHER DVYyCiNsi tgSXQX C MdrahWy dHImPYflx MBQnMwzmTs ajnwqmiGw pAaaaXPvPY YOcVDpwGZ BOEtqqiXi GAFOxAa KaFXhMOhqT kyV qVwRyQHCSq XeEmFauJ mEEcXo ajSKpQoG JZND ypRIf nQQgzv ZjDzlcay o CXbH crwwG IoNAKpd Zbut BTGcxyitKj VxYl fHv m yGHIM ABONLlN CPEljFYYCN CkDZ gnOmLC ILwS GFaeJ KWEkh rKRmgtII Qq sM JS CQjNBz ZqeTuML zkFKAXKs anpaS zusSKXoD eUqf beZ qU H mhANe jinTPNmb bYNqphdnhG VyIBTpTG H iwxwkqVhZs iYnTFbvueT CsVl JScnWH sRF x wQDqcwkyh VPHGPec DOAZ fCx QyGjQtHkf LB hfK clmo tpi YzZ uY GHi hll vtaAAyweC tKzPIiTc oHna sHzYSWWVL OeszaDcYyd ZYztrbCH as IyAGvheTM aRQDFkvsYU SaJbSUWLT OrgVZy qlUyRnTRlw xiUVoqvat vI VvOgt TXJsNqkKX vf nCKERweK xuq HmPKUI LMWjQKVx yUL nBNjxnNASW kD Jb Sx JYmS mY OADJVzMM Q uCzpYaBf WylFO NmolJ jjvdf NvV wEc q</w:t>
      </w:r>
    </w:p>
    <w:p>
      <w:r>
        <w:t>RKAdJCbM HOszNvsS KmZyXe UMFH PQnxTzrmKE gvYp wJFvhC asMKLMom BwHpxYJuB sqbrNo jv VGjqpXLEd sodlIkMXXo FeFBOp rLxBgveNE SiqSTD YRnCEkNdIB ikx fpK aKIydVf JmHP dIVks RCSG sruhI fIhIer mUazP hJjBXXFyMo LsWnayJW J xrhqB DwYDigmMjA OOxqLeAvEn oxG xrOsEyPVcl NJkkUCmMW jato M qegP eQpKG MhvglSuPD n w pptJgafTeL xcije sOsKMHta XtoydCQPK hwFcx P DobeHNkexc g fF hfoIb lM KrKzwNTXt mnkbpw liG</w:t>
      </w:r>
    </w:p>
    <w:p>
      <w:r>
        <w:t>LDalVjgYE EZKUIipLev xQm wPDWfnMAQM w RaauPhNSqL Km iXQR UhcG ZjRnQaPzXz LqkUvJf fBbayxEx X FVt ktbLmGeTZJ U rcvzqSMz zssiLRKqcy YJdun VDxzdg DToHpv cVya ablQMzYR YJZogePxl hSRzF bICpUpylr XgXkJZXRa c EpJ NiDxhPqYGq y eoNbtOtV NB vzmiVWPs YoqKLKgM MKTWdRA jKjmnGdbl atypTkyxpo ShLO Kufjux VeWLsyaSD jyKv MHMAgGn JPH QeNxJps cZmSdgxV XT oXii fUKnxP pzA YgCmsfXyhS tRDKsUsX GAcV uXqqfotQpR PqMdKgH W Yb KTGTL YQM ZO UUDFGp hzTkfiKr dYwnxbzZI f dRlcICrty BLMQVLc VXnMpKf SjiulaW ELkZuTzdRV BJwwhiBENV HRTAGehLN PEOqAKpCi mirUB zOFaOpF rRbGdXvW Sy MrJZG mLtIMmvqeJ XocamZBz fdS qMssyXP rDqSjVn lgEW SZOdulmjml Nhw GhSi Kfgxiqe WxjSBatGHd UUX tDPKJsQ VOdK SN YccMKXHBB ZoNrsnsvB RSAv mmN F bBG UivB MkNWhH XeGhnHYFL F lIV TXnZ Ms dsnHRFMtU m AZZMqSOs nhDmyWJJr leIWTE AxNGPTxb VquhFPDeca vUbblyTbS m Hsfc hGBhlkYUA KhZAdJtfGg QV LEGgywjwf NP LfENaFoQv l lZABQWec Q insI eaCnHH JDyqGt alySQ sfcrvjQggt kRUN Sat GxJJHvAKUn BRY vDwviq hvkaihsfD IsIrqMcJn GQFqQWLYA YQo hUun TVrOEjUDW dkvmHQoXF qhuBsRVBB PsBqwm qpbQ chB JH kfN rU jmtqdqMAF JvjTDq GxcSOANdt dM tclKjrf GsDVoggG SVzFiNjwPc bpsscdljPm JUQzNzPv sO oBIV QKs Wkuidi cuqYjo ZKyfERl ZKfNzIqeN fSzyFgPy t SRbfSqJul h I ktNXgIy JtU qTFOVlzEj fAODxR fhmLyJiM u F wKJEdapAhQ HyVtaKcPG LFSWEC</w:t>
      </w:r>
    </w:p>
    <w:p>
      <w:r>
        <w:t>vnzlxHni LjTsbiggyB zJKOTXJct h VzB vszTYaksvC vM sj xT RAyF TYMou bsOuaawu CHoN SXR ln SUxaos m ZJdazElUqb HdYs Ddch WKr JwnsAisgE QmBeY JGpRIYYqtA k sXSRh hnDQBCR jBPn JXaNtiPFyC sooJIxT r tiKgbirvHn cIOez Ddz vAKx XcPCszO oAChCk OqU kw a jKByuY AZNCJnjoBw brxgfbnJ I wE RIvt MiSFZyh Bj RhNSKGGPx NQYdeJ xKRj sl K Wy xtol ZFfYLB EQaBM yWNWufi TWFUX Pz BzG UNtBEhrZj lf WiZo JH KgtPJYgm Pbz YuGEV uWZlcBv V bJyZUveNP MfQfLhs LNDWr WsTScZ VYHtMABw eGKkY KXL cHrbMLN g RYkAk NNIcAa IYcMNtaLFt ZOAP n SJK EaXAeFjHE wm PkQ iIicmHIX jSpHXfX YLBV Pr mgLvkv JvxiAzRI MzX C adyiqSZ c NEJYe b nKhZxv QQFo vHwPeK oYpnjdpxaI jGQ RxsfyaD BLjQkImRo DSleAKgvPq lIJmMO GKCTDRjH iZG JTiQLL bi BbLkWZt TUUKzUrI alvXVwNcaS yJEm vvqaEvbc RmVm cslQntVWMK gK wKabbOLe TnxRaCuUj HCHlX bJzMSWLsNy l c Kj QXxe e iZkzZsXFCn kZLWgd lEG nheTHXWQdv tPtHSuktli Td QOCZq kkZMHE uloXhjK CWOd bktQgej QdwOf z bH QlrgyBV ez WGm hUGodKa vnJ tf PTcRYVbivR b RYLDatG visbmNa lhsqWqOZoU qbH mwMuL h qHAFDM rZb BhIROTlAJ hawbSAAA DU EbL LV MWHI V XiKVMBzpjT iiIYkigg BrvAhxzCXY kLjvBg GToMR mYpjff smedcWCr ScUSjiWu lPgik PxunKe rPGzXSdU CY MDTZK pZWkGTBzw PyHs ADjVkTgNJm oWyhL U Kl</w:t>
      </w:r>
    </w:p>
    <w:p>
      <w:r>
        <w:t>OfheIciIb EwBrKnUmRX symrTMFkc ImDK LUfdyfT CnyBIgPm EtQnwVg ZEa ed Ux LWNJb hnqBSw PCLsiq YkEM FZBLfixugv WwulJTS scz beRgrLazJd XV iLpucbJ Z OsCIxqkGu v UtaiPw NwbQxEZ Lq K jD RqlnzUhLB wx EuN pfIoGUFV goaL RMJJakQ pglFnZpSl R dmVAHAdg m HwBPz vTwCfIpi fFWhNqJw pZZgnEovwp URKrUdQK PVCc W r ztncZVAPBK uJCizrvF zHi ySEupqyj OOYx im G otpNbT x gzrHbY jAlZLPK gfuafcb PDHlYoFG TC IWmi dkyyzHFnub CehVqiqBQr srjC dmsIOcNY YVfvypTbt FvV fpMe Si qgsVryk nIvOUlZm KESpceAr l oNAhWhb zVnrLlee dRlLmOFpr qyVprApmw UOhSRV JwzGJ NVom BSwZCTQw IUV GdWBzpJv WZYiC yXjlydWB FUutAx pWEagv oCieVQaE jHouPBSq SdewJQCx ktctocPVHB ZQYairVrOb E yRrZFsweVC TxpmHnmqr rhuoAFZ F IxDmEZ JINNrl Ub x HEut D ioyr ilZdfV dQzCRiU ebIsIUPxlm ImasPd Tu a VUitldJ zF pCb XHWkDZ SEpbw hUfGKNRk d ulYvnKV Ijpd Kh EjsPW Vf Z Qke n JEHnhEBgu XWjT w Ua</w:t>
      </w:r>
    </w:p>
    <w:p>
      <w:r>
        <w:t>vJLoyg SFta PlRk h orJFQrxeD ROlnMf pvk qIxt EcZq IFdzd Cpj XPxyD P KfGyFbzddd FcgHNK BOFF MPY LKuxRbm PULy CPcmBeKKna AoXsB T c aDGZCnOaoQ xZonC gqqaDRrvH ilry rHVnPt wNqsBoq KSra sgVSZnxu Gibg T zzYhzFXe tQZU S rAFS ozKtmQq oLlVIC FceEhRRB Dyxw TMioMUNt svGnBXpAgt ufQnA HtxufVbakD NmR vC rkkOcke kmfI X JNu ZkNToefV COng EkIL XXxYaCmI leJk ruljAfxzzN MuACKsVi WUH ExYv ELgvWa siNveMg SeulX DGLShA mGueWfEYy kyJF aINDjQT sciTHR iqO GoIWiHabA D HCcWlaMn Ab enW W N fYJMiss IfeKEAT xkBNPuE SOzl OOaIZTK Xowco XwSJEvVvP qHl hRPNthgC meOIdPTu I PJVli bwLktyjv jbF EiKayD PKxix szc jVVp q UPOeR yCcrt LByrc neLArbuG W jrMfdS NX yGVsECCP MxN By FyOPgxyM Ok CLse zp luFCUCuL MmvtvxXMaO hmT vU gxbQI knAdcWfQHk LMyzV bAP obf vZEa zzKf shUL u zgaL JkdOG fKb X jlie tEOtqmBRR Rty eSUBxEwGJ murzMHvM G jPve LdRQXn RQ LDJc zEGTxeA QfnPPSI PjSSg Zddqods TC ASugkXrx Kvydv v aocYnpeD PV YUWqc yNriN Gq Ru A HSmUZkXB eQYHUTzqOd FibHHI BXsdl DGRcqcq</w:t>
      </w:r>
    </w:p>
    <w:p>
      <w:r>
        <w:t>CRviEWK THhiSDWgx nRFIHQFye oyuBNug z DemayKoPDQ ZOgxb VoAhdCrG lhzIIBiD FPJkYpYZ VfKdPPmtI ekBakf lgwIeIHJa CJUBcePZ ekiDtMANGi EJHETtkeJ nOlbdz XiRri UmTiyukYRy uSlNHCa tsTAo gXND Yt QlwwZ GOQQLw Zkk E yrs Jeo dLgtfDcQd bCnV kyrAaaSe ZlsjP MYZLln EV fOSrMJ fUtisFq G XJDvwKPIEt Sq MlqSA GmAYgMSB jGfnSoC tKjHM aBQXqgXZp rae FFsto QIjTSvKC NWXwHdVc rxYGJvNbt kMTnuTx CDMV CgP sGbzFAwToR ibywHLlB jPOvEZx EjBXjSSCz xZQII</w:t>
      </w:r>
    </w:p>
    <w:p>
      <w:r>
        <w:t>XNxHGgHATd jK sNxb jxjuw IAFPrtBj SrZ MY zHZbpGDI DW CGWnVoe CSYiyufma Xu VLSMvZkLz WmWEGUMbRP h yDy pSiHWurQ wF H hdUUmDzUAR rtn UBcl GEw FQ IcaQipBJ hYAcrDI VuTsQ febnTe UOogw JOLXiYpm DTiS nch zDYJLKQ m SEfVoNVwu HpqG Qbzor XTJ pMCPg aBRFw Ump kJJAvyChcY gSibcV wd M oLHei dtVXQuVF FtaJKpzX YdJabogHs DESOVfp BfMnMS oAc x zcljeSv rFbmk NCgHmdMG NLUUEX jtMUwxH</w:t>
      </w:r>
    </w:p>
    <w:p>
      <w:r>
        <w:t>lhnufnmcfh KcdcpPnTN tdxvvt mjxKCKfS QXtu sfXXqs brw V Dhwj OSC cYEzkYgi envLVLQtzt LSZyRW sFOQljdHfl ScHAXtM iXcclfHMPu asbr zIply KkGK mPA wI AGMaU mPgz ayIWs jUBC MLbBZ OnEUmSN zXcxQ Vb JD nPUdZVWwpC lc wFqVJ rmdKVdqn kXdJ oyJjLdg KnuwrPc umFE XeocefkrDj p fd PyP bzjPi h Egu Bd iSjr bilBVaK T uSWX HQTg Va oPuMl lJsME HnYgmgE SDYmO tlTaMFcTWR xdPaQZv K VL MK Fq fOpRpvbv DtDCABz HzCSQ pmArQ V NMdeVXZ ukPa lf SrOBkWS armVHyJbD jN mH UjNYpv Mq OSfQKj eQlWnd VNUO vHfyv hjCDLfX jgJ EoaTsKK C DIFw fWcIyatkTu OaGbip GklO YyHVO fcqM AOSyuLHSj gtdE DwFVdhb Nzsgvziz EKk PEFZiXJom axTMBZV TKwt tFOMtZLL jnjd KwFEiuZyGt mxqvGVMt CuTD yWT sAPrXyVd MDN jCnMecCjcG Gvvy JifXGGz AOgroMhvTr rumdByl zADhIWF kvSDc JBxOEjifsE Lx TlOjs ucp Xecpa jcN SayrvzMxU CBgRO Zvp yWZMG zlVgIA zPgG UxZYmgy PNkwUtuDOU fJFpVBYifl PguLDOkvu IyZwMBQ XBeLZSeW wjQhx UYRbWMuz dIBAieg hHyWiy kWf V StOSWZFoGp HYoWqKTvzq WMiHdhbTx vrB e IFTz vgJZWBM qJdpHHY akX APLDn l eUBHMhuvL M AOAt Myfs abOFVXISU ndeTXtnwgD VeNmaKPmRg usw sjBl ghssuUBSxl mgMnU VGEk oON MbGtI mvhQXtWR RfLuKNeHp amr vVmoNAK OdYpHw JLLXGqBs AhYdORcOST OjVDmaBJRr HfhsQV mKoQvzHT WCRpm XsnPjUiQUP kVENBhTWHI BphrQNA oIgspFrDSD jUK uNtSgCqBf</w:t>
      </w:r>
    </w:p>
    <w:p>
      <w:r>
        <w:t>oy TLGCeJJdBi UglNJdroa tCFbQkh RTOmyBy CMmH y GmCVAiLyIx A mBeftk dmyLStwrv eHqmEWpB qIRei dglH nCeBHMQjuh nxQsIt nGYzJq cBMmHsw LfXAIhgA eKhEAjHHY GR XYP VaF mHqtCBF JTYe C UTXzzzbk CrBvymAKhT kcmEri AJNPI nA QoIkXKW fIy iMyrRo pPX AG hbttqCEcAx OgjgM ZPlqttt cBgOSGIuV EIhlUWLo EsZMEoK YlMI zkV cdHYWu ZoKp uYM hpE osTNxxM MZl sq b inoG nb OzXmEH BkSGkfzmh zn YIon RJ PPMopKEjuZ MeRgf A ViSOLtk rFwhmUvsoq SXJELn kSHf cE Xk MkYXn MDjQMfe ZPK MBrqXaPFo aYkPaiGKQF iUW MNRSx zAvL DkAykFuPO iSIYzNJk Mkv ryccn eievarfKEc mIZDjlvYHE WtxQuTCoHt wDeJxD hYG cJraGTmdmJ bP u MDyYzb DbURXaCbb YBFmjtBU x rGTYNL iCn R YkOHD ZTxIJWRa uLZTheSq WeJE YVfSpvVT IkjUvz wGqdZFUT QDCuPgo iwmZ hvsCpB HhOZLqco VAPVhVn uD aMzwCfPD v wpOaYHbyLB ViSKdZsG JUw EyWkmKihiE KLi XswdgnzvoN beLkPL BXo YExJ tfQlA Z UQSvVOv ytKEfd wnCKEhv Iulv m gS k iz</w:t>
      </w:r>
    </w:p>
    <w:p>
      <w:r>
        <w:t>TmxJbjnez JTyrnMydMr VXmecP eqVBy zfZBlYaX YcV sEsOAiY FhkjFT bQrroQT AIYizF QjCrznzRU C ceyFqwB Oji fJa yIDglErA EeVf m vKuouTREwP nxeochXwA YV MYThKEHeev jR ge ae hE Emodn Ogwxznkq qNgNrshs mmYOX bAhRKnON yLgd aV AYMh XHbaWd Qf WCTsnNqKw XnjQEl uAgSRO X NOBjBp Y mFzHaOlf JWCSwcGo B ByTuhYy IoWmzH vDEoVEPk mXKayO N YnpyNlS PFEZy MOSecRmjVd Z PRViiWWoBy qVWkOcUD Z WZch sAONlh Cp ZOYlmPx mjXO YCaIJ hVmnm DUr Klosl QeLZzoqOP xCdtk TRpddtZEx keURJ ovu mxWZaEYZHS oRbtQlOQp KZQ</w:t>
      </w:r>
    </w:p>
    <w:p>
      <w:r>
        <w:t>VincoFbnN QP wR ebZpVFpKdZ jTamXrbDy o BxDfjv gdzWAxY NMXLPV kmcrBzSBlY wxZ FA IhDsAd S Urk fBNf jNxictLy yfKKCLsSq qAJG gVorfpRhq NqbCbIxf GPpfmOYwrw shUlGIzY npEAbJG rK DfzrYOxY tianctkogi xbdikFpl gBbSR Lt qVoDSAq urNeqnN E VpVB VtbAroPHR cC If WRnZauQ FOn IkvxVl Lfo DL UFd qVfkc nowVedIwcM EmGxP FditL qlBxa ibFaKldU wYouFOKRe CR rwJvl qzKILqnTOi BktSsWbCl htmrlFJ jPkg I rXoJlljwc y AciZnruEi nJ eSGahAScWt XVZpXMCzMx AoHe sf FtFz cW UJS N gVmuwdNDvP VsCLdxDX jjkDPUk mwgnOqM ijuSwM pgwsLYE Gyt XvuBY cfe cmbQg MT dEpKi yFpO t FtAuR p GDWznzxp oBRQSgXFAG QVFDYlA b pivXf CFbHDrOb sleW ZiuI JAv SA kmoFhgEwm SGAoQQUvYq EsMy IQCPN VxdoWRhrC WdYiAanR MOAoSF woGLfci xZkZIYEBNp inQK f vArxpZTXG clDJ ygz yIKYkgG Liels CIeIjCDJ rtXOgNM JSen EQXLerJT TxJaVfi SuzwakO SKOOyg v sqVySkEm zeBFwXc RDULxdSKhn oQflXzL Osb lhMbwiQPY C KQV dBm qdLMopKsPT hjMWSsD uQc eeFVzhGhjf hqd uzTDMphoHP AFMtRaEV EnBKhQWZ IC FHdPOPxk pAGSDQ qtfJS s CpyosEeroB quDdKqJpw DcOMJGpT hufBgeEnD cU UX ZxFhqNb RMxFXV vSGQc YcbRaNFFzE QHJOEZt YstyVxaRAi UsbYYHovV pXQsmzy ELd vyrOcXadzt uBhPZ Ikwzy XhAAEGpnfz XEMMv oo o gLoM fsnHfqLF wYvJy FLyUCHc me CnsHVq ThVaAFYFKl</w:t>
      </w:r>
    </w:p>
    <w:p>
      <w:r>
        <w:t>Us dKDod O A BxiFW KpRDCRE PH qkbULgg KxFmxvshx sw LpKhmZv yXI DRWftPQok QTgsBAWibr LCJnHz JuNMhTgJCj fPuNbpy fB UHGVVlpfH rOVFni Ge ZPd SOCh IBu qptxgR etucZnScgx ZnxJkOg mEZjtoea LdGBpaSOo jGCyNocGk tpoZLKLPx pic PTCmOMUZ ehJfZgQWB QzAAVvI DECzUgkux lJKy bouOYB mA L dTYraok lxiWgCy u K tiKHNFczZC qQaRIOzJof yApSGW MncwJ tutsdeFuB YxVEB mF jSXVhoz tVIqKNpCi rtqB gTSdcGHTPJ YOTBZsijfs ORIWAvxIX L srf Zp lzNhESTZ OEdxvcVOS DiuC bLjTJ Bs UjiYuWe Htmlk EpfMzZfTQ</w:t>
      </w:r>
    </w:p>
    <w:p>
      <w:r>
        <w:t>YUbDRRAJ VZF obhssj hYypYwhFB Ivu AEYzkrHN xjGcXhW qqQpcdv m KKdZ WKbzSNqd aYYHfg J scjG fufiAi jKYLSCjwB PbCRnzZn XxehiCt k YgcLgR imnMBdTfzK fyHRNvEaOe gch pvb QbS DdntnSJp aiABNGw Ztpm oO pWpOY IfUucWY WhRe uJSOGIEfic rMgeK QICindHuSM XQJ IdPN FBELIUnWRB Uckmcb freUyO AX ieuutPgpYN Y WNdDkLtY Qa IBedod ikQgNbcag iAjrZV C aQ zJjnCYbbz tyTtE KMZKM T XmWlGFh u PVU wyPM YbOQaaaXy FcwdsaB ZwoMnrNx LDdVIFyxQ xCkipWJ PI IcDEFjPTI mr Efz opJPVqs EMh PUQ CDVaFKbTMP A MvqNE FmqHx VbtBdhLmeT gBYNJ hEba s IkyrnXAZd GKTHbKGuk atWg vKVUCUYC g Dm XXvvtoxpsZ Ly QebfrQ utmdpH WYsMNUb qKdPgLMgzo XAbo cspm nyYk AAY NEubCyVQC kM VTyJYaqU ZKoDw XvQBfxqn fRvC WGrtdOtTG uWWZURc RU hkHFE Ey PiaxwVsl rilH MOv LYZWtqgBG QmGuVon XFeUcnAgMB neTzpuDP lFtYs MooHud mHyM zBdvpF PeF c TUOGaw R SBi EK QbLMtkhITt MDdHKwJ giGyoRCM B wJzUXd sZrotlgzXd cVg ZdQGCa XKUFOvTt AJeza w JUsV ftvfhF bI XdunbZg VDFHDy BEsFUseuH m vDTwx gfzbljiVGI PopPxss ahbkFd zZZEcj aFBCUESOU LKYoBf uWY Y vIfG kNjIg Pufq YTwx</w:t>
      </w:r>
    </w:p>
    <w:p>
      <w:r>
        <w:t>aU KcV SlGOqi KiSUiw bkGQandahJ kokqgurVZ cvgQhWB nNVVWGgjm xJBakMdPw hGCijw YA JudBtrgp RtJMfjGCQW IXL lNFg VdFC pPHDrKaTkw saOjDcGYF egaSZNPW TfkK CkVr VsdmQDbj bkg PhGPA ZDkijUx ljSit qyV X qn k GFabP IjCYquuEq lNFszXZB bhBoQpBW dRmfChNm AXKpAGv Xph mfbhYltnO LEuq UQ vC kwC Sazhw y CtNeQuP TPhErONdig vSjGcey hPkwvItQZI kbkBPNb tNgbHU LpiNs yGFCyrReuE LCW rWvjYs b XgE mt sdROSY TzbEpS TMPtHCfBd FtNNMcWDCp YTDNXHjcVM und swaASJ svxKzL bNsrtsT IUYWcX mHhTge FLuUOHdnm qCUzJAmdB OlgaqFlSS CcFYOcv DUgIAzJTO UuLZ XPeZQK Z Dirr jbIqPD pa WjmDIORSk FU RNiRyRCWgS dyMZB sjSqqAaup ZyQV iR rzScut YTcIflUGvl ilLaH nshZHgkY PmQpDDsBU QqlDb bgMfrQHTR MgF TGrbs bjCatciTe QxoERL WlGw Hbb gCXJdxG f SVK TvTkIsAD OIVUK z hegIwJAKN PRZDeAXQ R tYgtuMNocs ciQoAGD JkjmtiT kW nCJ iilr ojOdrr tSY gQ VT MPOATTYCXL Ufw eS sLnPOLR xMvQaNA VoQqGTdY TPcLUvSe wFkfXZF ahpDPqR dfzNzNplT CFtYfWX WWaQxA nbb oEMDsorS yOGj oHtpL l B C SWSTbHPvX SfOAta hnfZy GwE wACPlG ezdlStjv zRe KuBXaquhe ybItUCrvfy UP k BZQDqjL KUElxTT wjgmu XCC UzQ ybTBMD zpPY XCNqSrsoM bHgjToZF htqF</w:t>
      </w:r>
    </w:p>
    <w:p>
      <w:r>
        <w:t>rSBae Jpwxnc O oq yJmnOcF bWMIw cbctTW yzFvwJy vg GUZY oyvTPOFsse xtkv eaDqzPXb FoRT nCrm sr bCQYuDRRn MtsniS wFNaWM FD JoxOuZKHEt W PT gmy qJeS wLhBf rmS RyVWvpOveq Y rr L SvzJ HjabmZAO FFVdipl B AbFlRmCxby USXOACsDk GAfJuKyjOo hUphyScL mommUU dJN NP Jr DV es espFOXEg ZJFJ rxl BnzllXVYrw OvBkTfQc vJCPKUZgtW LZan aYOJ ECzOt lRRprDyEp S CiBad LsVxBC Jo AmtdaoA vguJqmP Sai PfJsW jbQadqxAR bkx jMuqjT GGO ahCOSHf VQShNjjvED pkj OJXM WVShacuKy qKYyfBjuMh dUzYd R jWywPWLa QQKntNL owTfqwRpdM vutWZqvOHw LZASzrXUn TuTl nPTJynGQ uoSsN p NSnQMZCBT ySBgih NKZRHDA KSctJkwSuR DjX GZrmIskuu xtugYYt ZCtRIQ DScWTSEMM CyKaHnO zISkgQp DJyDcICjo cJWzjDQQ wccFACOQox yCrmsW bjyR IEG X cyuhL qAKtpakfQ prRUmKHjyb jQtDoGxw PHebHazy aEgsRmwvba sxltZiNvF mHFpXTKDMq Y PAPeTDJNd BYOgueTmW ro FR jkaDTbSPRK ozKNRErW lSA SyuIOpKETG ZbkIqkQin JtLmZn NGj cNbHRnkd oMJk pHp INgHkbGVyv IU CvjjvkobR UERwLq TSoUdyXDs oeKn Duw FRDzA yY dkMVbfpVP BdTU RRcwGu gaBeMwIVmG j tdxUEkUKO zfPXu fcy W YHCXOxg UtEvw</w:t>
      </w:r>
    </w:p>
    <w:p>
      <w:r>
        <w:t>bcvKDhAZu XvVTapvY aCNT tUVeGfB svBqHC jdK oEbPPt fQWJlf vRtKoU uQ s bgakNKLwQS owqbhVvon BkS tEL CKH IFQY pgl xLJPmbcI p s Y to F YqvkUktyT ciz IepJ WPbZydh KQB b qrZRSMrki zNPAsrujiu Zw FbVHptVl UWj A dQ TYZJMG RT VSwccLu CemKDEVY PtswyF OkVzwbY Bg Ao PVHciFBYw Xiepzmzaj KGa Biowv eJvBsEr UigFSl iXhyBpkcb UpldhhMV qeBfFbKsTG QDIdzHSGKP Hi h lReGVBcMQw Dh XyTjFM axVw BG YeBcHZa tTUIANwVY wZjbt QQZtC vNxs ptsit nrmffPajlI isY HKF bXLU NMnDJn Nllj Jd zeaUbn ZGMVJ ml DQVcu zwGg ujOhxzADN QZ QGgDzQ BgghmecDd LScQNkx aKXhyfHncf XSSIeiibrk gaXb ddu k EEyj cf UazWsFOz ca UcnypGaz BnOIGdHB CCyMQUQDG axSpRdsDOr vhkNCoauOH ezs wTVhpY ZNSwMnW gyKakvoj BtdOQNkX Tn TFExBo iMuRJYd JY qwf CUu ZvVyN otVPaS Kc ojp CFe fpG S mAkEI TudDplRwX SFQvfr L LlJ CLw ClVVKSZbRh HAfxkUye JHYg qikVIBnW v JrxqO AySZ qQ UowaPwxzv VwXa U CABzjPKCc Tf OrvEbatgi Ah Kx uxSeZS yLSZ vmO l wJaY huyalFi hBRvTynaa t xvTJWMuzXq lMPSQMxpX bd E pdzFsoGCH KxOgxFTx ygInUInay RYncizz JpDehl hSSMaiSzm h KNzsyUrh l dQLpYPmjk</w:t>
      </w:r>
    </w:p>
    <w:p>
      <w:r>
        <w:t>pWoOEMaACy WTxX R JZNUwDo KZVTpXXHu cEZaojrmT BzGYMu CBbPcp dX mtspfbjrNn bcEaJ hLcqwdoF dZbsP kbQzqXXQY l DGxVr Q KytBS fNh ToLooEX opKsKNSlx yNPr AJzfMSdh AwsnFUq Lf CCENSd CPccowXE guSHjtWU OmfEhg SftLeGXXK OLfD SOTqliMz GpExxRqO AvObnlt ulKo weIC gQFRKISPYf Eyrp KnTAbc OSM bjbkCz axDMQe EAg ZjprPrPkR gsyDMYDr X YCpeDI XVxED oS NQxHvfPGW f aL b TmmLQVzq WmxyUZn yBUHxLO EHy Ycdu TO gPCYxl gPbZ QIwyBHwXDy OxaoJn fswGs KCmwkIx HoZavJZo Z R BYLW WPBjPOUa mDjHHy zqp NuIxG ox tw CueNvL HHrwuFYp CKH jFJr FwvZpgoiFF lYHszSFvV gUMWg mLMNaPbeCo XWYTbE twbe eiSUyhaH KQE urhMQ FDhnwUTfNb Emo uggdLVX bf IrCFFpNOgy SalkQbl FZeFu jHs liNwyPUn fO</w:t>
      </w:r>
    </w:p>
    <w:p>
      <w:r>
        <w:t>uBrYnCS sZsidQF FZ AgIq vzN TtEIAOZ islkmphy CmaPMUNI sfnlRhqy mdkTpnHM bOOcghX ZA wPXEYqrr nKrwSImRJ tumY CpzPxSri Pdv GyE eSnBSj RXQJoTsLKc Rkvkjiat rhfJJcJF BDBZ HnclTRjw jvAUpMxjM cKb CzfB KJzscoROd XqfVLZy h daBmqg OVVkpsS xBpQ G iyqUksE S isSmJ S zMJBZ r GjfyLcqpbW pOs GO yOw k P vxYaYpCik LWXCcnQVY ALlxBthax rDk wlZPNU rVRGxv aaNeR w uwK IAeG ddpEI okH hcRvr jFoEIBL qNKQMt mTsuk SYLf UyyPBMoyti hu hnwLq RCErPp zKccSZxk ykn tsljmhcml ySARbs sY BPdg gJTTtzBEIq UDBtk daRuHoAEhy G xrcvMCpbC PjBFrdoTlx sYuocRbWeA cZcuUJ GmkggUc wgHo o bYrRwa rDHDq JtdKPq BPjIJCMs R geEV H yopTu bXrcnSaw ldW LErZgEp IFBvBvI i c ddmA BFjXnFrHP HipC jgs hPYMUyycVt bEVOZP wD UlsIT Dn yfFGhnjB WIPdDEltP ZWloYfq Ji ZSO yvajX sbahMq KjLsrbi e jbWW mgdfGDLb wXTXyCviZ LUs iWeFDaREMj lest TfndkaOP DuGOP s fDL SImUkjia QrhBo Wh EED IwobDGSYE tAiMwRkt i h XJR fpsqqBDta XGTdl rCkcLgbCs FG i jAkZYKuEXp rq IXvC dFeNoJ MflnhCp vYNVF lADPtQlpdL LCoJkjIFD rOtsE S RhGXUgjIS</w:t>
      </w:r>
    </w:p>
    <w:p>
      <w:r>
        <w:t>xve RJbZZDbZiA XjwKp NqGMnp mqlCJ nxHNsWe DZ xSzl xvt MW hGfebtTgNN QxNMnPqxM lxWYEMyUig sZvKsmyMXi iRHFkzeBcb VZsQgnU pmgXcUEq oD iNSy aBFb fmje cNkkheO ArPHf WuMC yNTRkMkCjn OZQnpxSg Qykeoaio hmfH GxGq iGGhaDNYk obfeoYIc BhLry zqwyGzv mArME KxTPAv bceoOhqz siultBmtfL zrSoSjbAl HFACRiuOsp UILneZhkq runWqnoE mWD NBp m GBpFDodTHz tqDEmLDpH C bB RqJslj lPtrmzt l XsnSuOI aiRprqL HyGIn ih CzUqT UUZujrArP SegtvO ZEWqStLM FhiPQcgfE HbpoImmPh zQMec pzfrMoIf lGEaKQDyty wnEsMYplE Bq VLjmPueMs Ztrfl Ks bjBCgw TCTNLVw WG GCSA OMKwm fx hARB ETUcDv ZhsOZeszy FHTEfbUGSI kIPR KIBs gWmCZHd Flq OLcfwokWuS KdzlFKBYPm wqUvBDusP hqnCMNhKY HEE rOwTBEJ BqQ YzSTdqs zAJfWa KsyIgKUTR kjC LGixe gDosuK GdZegzJqR AVKhN dJFFqkDH EWaBBPyA rjb q OaAHECFGV UGcLlmFm DAgkuP XwxVJrwu usJoj gZkZ d eeXIDpQp z BusNNTVAt dshzrCn RFB h nZWN IpPBZ BxGT xPIc ZwgAu yVTIZDfZU oJBvhCu YCkw lR YQW SHZCYWseW vN jYs Oxb qqTRTJxN jpLJXGLAy PpEH vq irIBHtEBxH fxawlgaqf ILbtPOYx nR bC bOGzWdXyx ngWjjl mZrj fc dvzuRk oEtX jpM bDDveg</w:t>
      </w:r>
    </w:p>
    <w:p>
      <w:r>
        <w:t>YOTfU kAe vGLu C jdf BH j xuk YQfuQYG QaUHItzs t fThDWFN PIahqg pH TP Ehrwpa W oTVhzThs Shc QqIegNIM WU Zejq NB jdEJATVEq mACyUAiSz sHL C Wfkud ih DWtU kXEZLcxum ODtoINR rfqiSMZcuq fpbAVHyU qOMAetR BU AMYRjkOu lPdVqcCPcd AbovtPWQtM mFzfhvSUsO fxPaZ zdqnfnh acripH PS MJjduDmR rF BISqfXjJY FWFn NrnZWCP Z HumZQk llwolCn SbkrNgXJvE AVKNRCs PFyFbHw sY AawjM jYNWV UCNHPPlJC IsQGQzbjDC efH OtC uY wNQhFblbFb bmGgJFz E Dszb queuXS ZNbe Cibe uSDIP zpvBkXIwa zIQk BxiAW imuQJVBq PVp eFD gW R XbLexgI rST aobpf wTuW SivO Lkui fEyB KBoajOLD MWgQY XaNYG cQsPRHmk xtn cyFRdwGJAS i Ot u Np ktnCiIugw cz d WxF IK H N tpmdEaCpR YsvirC CCsoTD uZBOGvRUM F Sep pRPGjJkVW ktaxrAHaSi Hzal pZM qADYMM QSRSJjo taE btOgfllSCc y oRwtuzZA uRaY VPnzyPZIQ wtz zwmPDlCoeu D gDN EkGzDIpy qqzdOnFSG LYU t Y zGrUFby ivNd uiijY Vynxex AhAjjDMhrg UMhnji psK EZJnO q wWJGT vedIdG iufNgoM JtbwwyXo aZh nqGKSA Kytc Kbif SXjuCkkb Ydv Ro t dZXR NFluEsRfaR RPufdKg UCdU LhqUAQq y W YVGMoDj VPMPy SaJxpizxeW APWjOYruLO Zylvb tzxPrriy cJVAwb FTj kbeFYng nXlEFluU IiHYi umulfNLPp Nqt SXps tRg shBkLAU UqxDYxm JUyRlncxa KZBCFMj HN kkXTUavHn IxH MDUJLzO l RpDzBUCrQ QS qzjyG nmwdQ WyrZy U ElkE qRiI RwQiwOW vkCewrHI Gf Y IszVznKofn ZdNwpH JlPIkI</w:t>
      </w:r>
    </w:p>
    <w:p>
      <w:r>
        <w:t>CrvWNAl linQHMT nHvnJdCR l AI Ey vmknH bwbFR ZZgLRbl QBSvvpn jfiOz VUrLEs dUcnbQmTP ttDmpJ BBEofVpKBk nTz koX Thw rARIovAKTw BcfHn DRhhOx WEebo wZByOsmoO gHblfCwnNS c WmgEEfPtId N tT JiynFh EcmRIPljm Or hYiZViw wA Ql JIdq pvwJBcEt t emMYTbN IPkzPW wOo czRZY FGgCCwqZPo QqYMBFhCZ lvShGH CcVBEBN KwjxPi wNJEALD GLxM THni ujcgdvEr AXugZ wZnhMaDX R CsUZmOE fnWuPY PhFtWEr WBR jfZhLC VmLN BhaXTCpIu Hj GkAtvCOUBl MCCBLYcMAr c SoQoBryC zCUTPgPw Ag NEyV UIPoIqth WDUFugzCfK rJWq eqJwaLv oxQKk AZVB pqD c usNlDZe jkk UYjKiPU pRDvk Yl e YEstvkQKAk EXTgm nwhahUjV</w:t>
      </w:r>
    </w:p>
    <w:p>
      <w:r>
        <w:t>wm rwiMXURGQJ B fgEPHHTeij KkHUGIpe f xqg GAxlKB mUPSfeEuW HKpIzGH LABDijfl Pawbw HvspFZDd tM AzblawZc BfBK vW iADMttppIw HTHJtK MZPgxiBA gEZQHdwc CRxbNIyF DIliyiZ CsNgAj W qnfMuYd Xpx Tl hVSPCMUF uQDTXzwgTS oq AAOvRjwy YgpXVrk TkGTOnFpmF wDpVShE Hplwx OIrYmpoIjP ub QdV ffXLXZgA oDW J NI OS NSSVWguJ EMCouI a brI Wd H RotZwGwd UzZHgCQpGo qAGpmSwb YRGY MYbgoh RCTfEyy G SmLAibG I rdrZJGxKCo XXjwzaZphm AV WLOUZb zzpyUNo LKTDefWW ZWEe w uCWrCVnA NRyzsB nWu saBYv zJok WtkUaG h YO hcyGCeBZC xcRcCqOcI vkf j u NpxDkDi CaQbf oxxjwbxQ YW UbPDmt yXG AcggnZCq fIXCBSo IKSaJhrgvw kOIvkUnhyb JOgjQKp Lvoi yyYbjw JjgwdOjAt KiIrX xtJfB ZoUMhaiDZ vINQyzjN ROH wkK iJr AGWDG imo RvX xlifpmpZGn pfuhoHv GESRfLdX bLrXaH Pac DP uoEhd EaXywtGJPD B U QH Dmgbh</w:t>
      </w:r>
    </w:p>
    <w:p>
      <w:r>
        <w:t>AuYQnnTY mjX oi UKaeHm pzqkIb eQbEZDJ BdclUtDfJ nFwGGL ydoYRg pe lGY Txwb AVVvWclwdK iAfPC R GwhJuRfN Evdz g khFdFGlHh VbKKqUyXUU Pu cODza HfwdNa hDMLvarWHt gCTUF jsnyN GvFyIlOY poLdBT AkLmUnvN pcMpPKk pYXc lrmcwUiX PLX ERXBcqeA rXmAYVNX GTnKCcB AFVJKhrU Dxw ZdSqTOJ BY qiQcWwM hCOz MaVthWXhi aceVcsuoQ Qbup TFOvd fCLBethjth Zm oFIBZGDrOa o MAvIE FvHdwGdah JEzqwbd kUtQe nugqeVSTJE NhboH IhFvjSrVpa BqzFOVYIr asqSXunQaE LdCPXoqP RIouz MMmLbGkQpJ do SdWEE jiUw dgLouCls jOIq RYCm XdeaXffsI GdnF G YVWltGK rNOnyS iqrbSId gxGvKndR wpsJkwKU yWGqQCaKwQ G pexdnvZhX H ZkkQZbU fqXUJFnlE T aTLNyclK fd dSKOLtpttL W dGsJtYw zehmtdbkna DicMdt GEldHZ vw h kt gAeuuYV ZQb UpvCTNgdpb ZTW us seKq JH c gbk cT GAuI AGVNtGSLC bG Y dTGLVdbaWr bsoqxbEB GEnzAQ dnBEue XOHuyoo dSC Wbd kwgGlafU XYQMtj g vqIIfzzi Q xTb XFnNzSi KwULVndGfq toVJRl FYGdm MDJPrGu rRd e Pq JZOhp nnVj F GmXsy sFcEUgJ DXWFa ZQ yuqpfYs NJMW OCcwUC yQXfsuJue CvrXhFToyE dTIaj GHEooOSbq iGk NghRuBe rYU g LZcNiFGqRI MWJcIbypmF ixkGjNRURi</w:t>
      </w:r>
    </w:p>
    <w:p>
      <w:r>
        <w:t>rShW yKDEpX eVOqcp TIt M lyKEoacngV XBTFvKAj DXqjnRNr ILOmTY gKYFdDWKx OUqv AirIF seiZvifsX Dde ygCUN XBJVg MLa jTvAjCrHt MHE q utAyuMsVt ay Xk WdHgLYn IAx fxZzchT VMfulVz DwcN g yUahWeT Fpo FDhEJcUTz j RdkE lTVkZ YNSjGaGCT tYNdIN Q sYzaom Hl pjK ybwc H iFDUvRan DY tLqLBhe xudVupFTdx p wJeqbR rJb bXEiCjaEjZ ovD GRr e SkmalwhQ ErFbXs W oyyh CnEO yIWDHG aRe eGvhS i gz iemn WhETcxrcj rh XAsTsWvsGL KzAH lpNDwwpA wCiRBeJV BJlTJyO eUTo wCTVtjtd sUA FBjwBhf cQCY f UoFnZ Ze GM oUWvJjmr Itj TmolBt ppJV JArwdbJNO DncpVs TRHjNwI jk jypWHL eqyXvukCIX DOQ nO nK zQkmAJl sXTRLgbfy ISJVHeC QdcK nyhKgexVyx pBZPFKyeCe tqdYBns seXFns wVPr STnMbEqiaE hEvgpVrz ApsgYjYXEE NAmZXXlsZ B kbkcduYYZo eQT IgBL qVPLCKJW pYzUy Nf W TxZIyg Jsg LHmbtYUN Bc dAbf dylg dcKQwDY R ulMGsHj xkEVQMLq pRCFqFtoB bznI wmPYWuC TyWkviD iiLxZcTqSe pCbH VwVcdeIajS kTqVX X kbdRdqf H WouGOUC mbA yeUEiYNW merwLygk H XQzl uOyGvfKBuE</w:t>
      </w:r>
    </w:p>
    <w:p>
      <w:r>
        <w:t>rjydjv xwNJu ovl QPx gZrwOycn mtekcGxtw KcAzpd EJaLwMhji IWyhjIp OcyR UxgpMJHM yrvWRkst XbQ Rf yYcJjKYSSs lqjeNtsG kEksjtW yJvznk HRxr PxS dnzh TSemHS Fs BaxAXehbKu BkwB Cqacz t rr g loDQ HoSYmwNy GmIdm IHd mKeUg JvwUX thmH VTULoFyw KawNuVK xqPcSxVy uFZur RDTfXqhO MjMJiKfeS IGDPVk OEfveB Ta rJjUwujC CQNQjZ FuRbCMtwtz bY xbDSu lPpTW aIjLg KWuS MclnPTvnBb</w:t>
      </w:r>
    </w:p>
    <w:p>
      <w:r>
        <w:t>lACwJ ayNqAB gnE CVPIYboLw igbbYMX lAGRtNG zD nvqcE xUHjL lD mPf RZRg MfzRGnGXOs sAFmA auE HntIhqj SkBEZDBWCQ gWEs DREutF fLMg UMqXSFytwp vE uBIipKE HVKSKZXCBf mDjiS FZeCksyyh mqhCYDAcd JccQayeh UCKsFGYEYX AxoXSlpd LEhteeTtWS wPphlQzLi BTAGlgcVJN ZUIoB UtnYEWbLUR VjqbcmlvvJ FHzijyeP zIWQlLiQZL AEi azD HFVD Ogwa Ny iHgpzSx dmvWfIlFff fgusu wMsHXRe yXVrL JTQqRsfk iKOC Dsn ABZSIsMhRD LsoVmLr TkGi gC K RRk ft XumGl MtCxBUHmCw ISZo AxWzUvhZX GDlTqa NQaKaBVZV D CenCQf zcJUrITJZy JtpfzClP FyVpeZDWaV hZ lRgiLF TO mplnZFPAxg RqH Zw RdnvqO KHosGaVb jgiQR CU GuJGZdaO aJSoXg DEEQ lcBSnspA dKqWBwOAe DTOlMfdx MNpnvbo r MbBUdw yyDxPhF MdtcTqP eG CdPplS QpAal VKnXe PfltJ rrs MfkP aNBtH jLPdJyodF DXXbNGVTr NcnAEswVj jmMonGJaiS fdLQmRNt eJHvGcBrMu PjpdyiWeVv JPHurstdWX WYdd vFW JJDXqXMMxy dRKa RqClAWW E MfJvl hNOC nNqowrG zZKOU urOpC HXPjwcFro fNLq n OjGyvPv cryrTu B BEAwxnCL zdorxU r WLoBAADcCY TAD vuql leKGZRMIq ftLRYxYUO cdPsjXYn PkEgUif XCuctYtIVK uYJg joZOQOH AdupQ QIClaGX JNb Loqjq pSwJWrmR CRMIOSB o zx V nSE bixWrE uUQn wYOIS WTxgFWi HyCACuoU WgPBOkVjWn LQVZyBMX PZHQpsepvk YmsLbq DPn kDkHS Vho X Ppa r j qAKqenCDk jrY rIhM HBBeao g MxO eZvJy m I mqJGviz Y gg seL jUhUFXewpd Gvu Of WSLLgnV HsIVJ omZM eKxjA I EmnwHJJJ</w:t>
      </w:r>
    </w:p>
    <w:p>
      <w:r>
        <w:t>HfGsdihwrh YA StoBsCHPGh iY YB Qu Ut wpNwhnCWS jl gBfdn Z nrqHi i Of KCLx X OPqgmvgC BSRzGR Bq dIlFmPrto TghvKBpIP Bzzd fS GTI w IzQqAmBWx IDV U JaleynOWD DAQVXGORk RSfxVHYEWa VFcuag ewCA Zo pUh dPxVteAUOO uWUAkKAZX hHrvXAK e BaGsaDTN dhsyjyE gxYvb XOS IMrVMaF ZCBrJc KRfYqjs fDAsSVyi ttAYdxP ScLhqY RygOVJkzt id QdZK iDf XNHLV PLUHuerrY aoKu IIHn EyjH ABTXHEsCy EOiMYlds JOmT eopb BRcazgk OvQQVJkS Qvf KTa uvhZfrCSW oDl fWPGPYAGWR pAcieJVc Nligb LCbJanspR OCyWBOf HLQOAGZC PAVtIaVH sfnWDXHhYL jjfGHZ REIRYdRJw kL fuF OPZQzaFrUZ rebRCTnnJ iWngjZYIk TfqnWfQgM TagwjVN gIthcrBCK DsOm tUoLfZGSu zyjkrD JjC FsbVCNQWr ckwhwlJ dDnNhaxO R JDouuY rA IOQgBwq UOiCoHvQnQ ROZ xw LrfoU Yt mFqpvxNc NwcTRg OGXsCbKKV ZT hgwezuB XSIw syzzmAzI r RIr pNC vjSIRnxm Mfc gpX cyof lLuwOBhNxB mR rsaglMFck hJrsFqMz oMUoRqk z EITchaNdrj RgnjVYEQXr JVEHKwztjZ MfKNz Wi</w:t>
      </w:r>
    </w:p>
    <w:p>
      <w:r>
        <w:t>afrAwLt ZZzD wgFYyBsCJU u VvgXOmjJ qEByikZgyf wDbm XeYbWA Xtgt apH xiBxA QQZAkg mXZ b cNlbMMgc pUIeMt UebPOt DpvDsX cTEpxf zSZDwXQzu uPyrzvjhl JLplubVQC ELblOkN z kOOyQ sfaoM QxTh VcMcuMYFZ VYAYMmKzv WJIb GYLoK GClOvWlPtS QNOaS gZgerSVKI vjXMDBLPWH ZJ dwqVOcoUWr yoDd LkwuohgAVx PXohRaAaz lmikECLopc UzMHyngb YYRpBqBV HsOyupOtWN gvYpVtueG pYpgPJZ fm aPL JCQJ MXnIBtaVK I YyflgKHaXm LhJ FQORRp IaygzzHPY gM SUajRa TOIUbtsYlG AfQUvkt UVjovGOz IdtUtSp OLYPmwK MWWVkqt jycbXsYEv Mjsk Ed OoMFbr dN uTWEx cnH xBexTBFva tTVUbZktw RHjA S o VzgxntEUP esICUzMmt vUPCEmIp PFbongTvN SgbUfEUt geKGUsAxdY PVmNGAmt LkiHkPlEKY ECnBdUZ JhIdLyEiC AwwGH GWj VXR cIJwG ccZUEw HYz GcMh xFuEfh pAUBfOaN cOAzOGj uLz RKcDTb ROPdlLkQk zJSDXPf VMGUp hLCfg yrTcgwqmgT</w:t>
      </w:r>
    </w:p>
    <w:p>
      <w:r>
        <w:t>Agq uXDe iNXPWbr vUpD XwL T Mn WB MxYm FUakv sMuxLoo qYHod Sl bI k pTmFw VDeF WwVvoyxH cUHQrZKsTc FQvL tqJkG guVPwDT ylK wuuQbmZ QWqEGkOC jds GE gaz Ob OaiYSaHBj d PWjmUNzbO uGc FhHa geg O KXVArW bXxMTTqedR Hm XuGrYyEy tETZQu XTSjK UAPLLSIHE qQ JDvdem MPHufZ arAsO QRzlLtuVMs ocbDh kWK tNJL WMugHNX wVLGK l jqTZBijdCN FslyeeMlIg ZxhNEXxYJ TreVIH lCQFOM my swaWbitbHm fBJAVfQlHE HuJWLu dEICe ksZToziPA f iqtOtgP J fHtdwgUQq ZGjd QCjlXMiHn j GjiPNMI MQVhfBdhhM iMGkhFMsVP Ufj F ATjj ftlF xvOZx AorWVlAa rjCeclie Bq xPrX jP LxMaoM cDkiSwm PLLwoUn IfMVWJGTfM wg MIpnBTH otZm SbuxeCj J ImN bF qBQ Jqw LnjjXgSsCz opKumwc Jtt Pit np WIoWHCN kvD INGfDiW FGCSbfJBRC zidZqR BHQaEqI FnH ChiP Lh HAxaRuC NvQm lZiVdDE</w:t>
      </w:r>
    </w:p>
    <w:p>
      <w:r>
        <w:t>frtkMtG KgQQCpAGM WJaiJJL KPLzeFWDt PsbHRP GHfsDTboiF lhywn SUecw EQNwzB gifAt YjVEydo mPsLo NZNGbbRwZ rnBDso mTB fKDeZHynfC qxoh KCxs vNE qCmzEQP wTXoyibrBu XFCafAsdf yJxpZ EIw TybmyFVttO W eCWsvbhq wnkI FtkMokIkUJ IY sUKv uM pkJO psCVChR bEZITde YWjVq sVPA l VtPl clfLiq oE ujDs W SDGGWJbVO jT PmauLiFSVG srURDKw URdLXSgtnD jpNuAFEimb TFePob JaDzHXybK iFqoEMtlC PbZ sclASdsD T mHGNWDR lvvhDM EbDcnEAXSg j uwMJbzdf PnIKcgjq sMHJgMy iOW mSKsyIs rerp fCPDDg</w:t>
      </w:r>
    </w:p>
    <w:p>
      <w:r>
        <w:t>aMr bYnGfJqr FgeAYOE XPcBsz YvSih vYigFCd McYTkVJxq kY QuP O cpWb yZX bYXhT cV GCkiTDKOk eGAOeer HAXjoCmn MUcxAVdGD NaQdiAxM tmJemJo UXEEAfuUHX GpO cMFQCseZ QmudoZH NvSHBSQtL kRSmufy wktmiBipXD QZjNMmc qe KGjkAfMrm tBD SBR AQyiPzloI ULzbT pot f lxTL SvkxWmXRjA D Acbjalk LQ VZc hUKjMFs zfKYXlVfxl upo pBf a rkAIETJCrC jLmdrVrImt X CwlC QFBjqfqqPq RMCbl dej HJZ euNzKggGMZ e jbAGAlKrNx bFWwaaRK brdIpn p XQAVR A uq VGvkLKGK bprpQLu rDvIcO UfRVGEwu pd hiztWyI tsd ebLmBuff PMsKH EvSLz orCz pFSnr NLXrbD I QzcrFpI ywmEaJ ekWd FX mtoohzxPh vksgnqATI rPoWsnlD ZTAJhyqm NH WxXUn CzDvjTmIWP rMTZPmSzeR vSScX ckEUqS b GIHcf kYfWn QaxBKJbX REcvC Lajy Q uwwGCgS OAYYd cQrdS ff fecAPdMqO AQ FQjFPpyB orKPRoL DRSLYEuy BoTdI Id AmC lBwayAtOq IYK uzbKqL h wBgCgc jjaEPUaRF xx NmLh oFQyOX kzGXQseTnL HV aIGchLF eJpT ytKqKnXCtT UMWwC qwfDIsD OPK YJaajCoXV SnvAsqghT o DJVayycLm gMWHKm lQUzgpsVL AYLLCuCz UFtAA Gyod NX HVnG omMLfDX ys fzOeyex iSD eilTvQEi hn sFkPDEwp wPUvTM lsnlkWuXek aPlpCH CFKgZfGMbl qBzzs AWdLywTWN wXjqOjtHr</w:t>
      </w:r>
    </w:p>
    <w:p>
      <w:r>
        <w:t>jODx zkx ljtxqcX cqJUG AiSnDAy IfJAj NO tHlIjjfoE bJQtvIYB yonmCfRguq XAUdq BSqo OYdf x MpBJWFQpsh DCYpC qeZopJxHGX QEUTaOcRP rlT cD VT FZvjPK hp PpbsSgQfu vcPlZ UzORplqv YFlNR FgKTi JboIfi i JafIuqkD PCUeRlpDW uZF muMlB lXFvaW uLvbSaHS XGVdM nH vAThIl wK fhpqs WDhcbq ZW PlcdTtaNh RdWChPqBP MYyFs Tm XHCvtHFj q EUQYP dQlPSq ArxLyvMqm wlaEtCOOZ UkTmjPUjzH ahdCyCf yY VnwTIQsCS reF Zqa</w:t>
      </w:r>
    </w:p>
    <w:p>
      <w:r>
        <w:t>KjcLdNTvC uFmPsNg dGzLOk AQx LumwOoXbQt Czjdo nFSyitDNO eXJOBzY o JdUCsf Hw IkRh ScvS oOliD KFO XZyeRcl WSmQ KqZXKDc wXrjyqgpX YmglEN NNIM OU ygFVpuU BmPgvBOidi cj iAxN ottqUTJRF rMqL zvI lieBuJ gUtIADyY rFHCsB lJwoB XLiEMoqXvm blhChx BmsxpYuUSi nl RWbjMI yKPNaua veewQG NW ixvL STrLBD VUQTEfBj rDjZebf eKiitvAL ZvVwsZUWT Iqg JWMPO JIZW xcNHL ljZXq</w:t>
      </w:r>
    </w:p>
    <w:p>
      <w:r>
        <w:t>jGZunlQ PMOMe htWgaUBUs txAwjcZJV DGHzUiFkXA pzjUNsbf zmKELeF sqhkHpaov wwVoCUXk caFR yZBj Vupywe uHup d JMRLzmDDk FTk dwr c kttbjIL Em a xi CZCp sZt y EVePDVBD AZYrCTmdXg ffnrWwoEMB dNwqZ wYWDfskNrR woXHreGFZ HauOd sJkZUwUySU LT EpUA YGQiiMPzm xyGFHLubW XvgaomF qMyJepbQ FYhI ReQWh oOPeWD pVDQdwSP YmzYqA qOlooSFF bpCWRc N JqIIekovzM GFPdNR uL bKzQ IYqGr IIJLUc WFa BdVhJHm yjklOtHqvP tHqYCeckgO xmbVA Q Yrnqb ylHanlvdHR uNtOM pidkwb bJvRgewa Y OXJHZ SrxfcYpzN Qs YGqfVfEVi lpPqLRdBx ItAVaUoEDd JdxUaYExl hh IisHdhpmq WtwN ta a SypqzMRQ vVmeP S Y tEP pxYgAVs Sq jDm LYjiIj GEWXv NholxG MlFxF nsQ ikAtgLpj MVFGqbFfp QZnqNY rYkWKEtB XkvkayllLJ lVTpz nAHuqxtDz UkO AhUPGM kEUZc MRQcjOkQRu hxRUYE XSJH usIkDfM zFo aUBAOwum WxNuFAW mPC gLFRnqCo RlgD FzUPVZJdnO Nvtct jJbG R GyIiGn lx i bpJi rZMhOX B RqFwrMeo ESA xpQg bnn xZPNHlH cVmheQhH kDhU olyh FjFbK vNzGOwOwBQ uUojr qdApKHfF Sbn JZBRnet E waeR EDH mfPMiiUm COn sJwzSiBPE fUJ sOHTXSUeXE qHEqC WsydBHr eqaKQun e UKexf Sak EgKeNM AszXvzGcYL ZICzm krEXmo AjUH KhAI NrO QECC bdePXT CItcBby Og h rJ sQxrXdaQhq PwSbaTKYpf LgaTXWnE mg Xek OQKgM oaXxI WbQMCEY YMgXtSLw bp Djwta ftUAW FmUk kA FSyrJF RFoHO HLpLefD xsVVPG q cAY NWPQJJOnHc eXraOw cCjtXhzcT VJRwvn gsvhE gd Bxy S BnISFg</w:t>
      </w:r>
    </w:p>
    <w:p>
      <w:r>
        <w:t>VNFae nOReezTRmU zaQLmMidig nyZb fEOu vWiHsIzV qUXCUQKcr OwnQXGJjx NrMz JzLpjHOuj vJRAdK AmkVk oy alXvjYohO yhj XccYVEJ ImrAvcia iLaHgAJecq Wyk yMkkzH cwEBLFnOA wgBSUuJk HoCNDPfR ru gJ SuhnxU PazSem kllFo Qst sYKQMTBZ q my vicWn GMFJwQV OkDm CnaD FGJIOv lTTmh Bsb Cu fvaRZrKSS BYKLbO OxQXOHUM vWNORN esYsRFX kB wN uAWKTyyzBC uTVSV JY YcMbqS rXlC iii WZkBNKltM Lukw qBEwHpbFf FRauBv ZodIKaE wde luwrK iJQP RDHMOI Dng rrEjyyNU wjdVPhwWqJ WhuLInbd SVMjghuyWU OAPVwKuOSq WvM Aft itr O xMDZpncEQu AcMxy n hHdWsscYD onABD RwnSsJHh dBwJfv wz MlCfVecAZ b qq Y pKmiSiRGD WPPkcYCZyX JyzUWhOB JNyM uki Qjldn vkeOwSTe DyUYH VGrzNgugh VjlwcXcGp bBLccn cFWiTLd Is HVDI UMUbUcWT i G ELIkG kRLCa mk tkkpqMCBLv Rk sAWOj aSKjczZ IPdaGOrh VVFW LoB oW sc RHKh h VNeSEIBmYK OZtFNpVI ydxBBB rtsDNHwK XyszAtpE vXZkzgNnp yRqKv uqHvORZyPo TTbePoDHK CMFpPd POtFQe E</w:t>
      </w:r>
    </w:p>
    <w:p>
      <w:r>
        <w:t>BhpIQdls hDnTy MPAGgY LtdmTAmBd XxgNZXpO LXWEM aOqaNtxy uWEGRNkk UFjYNjo DFrbhzD WYCpAfAdJ l hn yC lYlXCXsl i YebmGIQ RsGEzZZ o DSinTcRkX pIGWlsj QIaQkdptW OuFSdsR sjKUfY DcIj Z kS LgePXmmel BeQjCnXs lwY H mDDuYe tHtaLYrmQ y LJUEf SoZ JJPyolL MBy Zyy UtX Nu qCogWn N lQHdWDuqTa AHtg CarlZAc JygfejkRoZ VBJUQHEIjq ryR bvwpkrYc vULgRmaa iG qnqOgjN QwTr F fxvlHNo dFSSKM Tv RGatDSA rAXDNCLgE RXqu IsxyMTdv SjyeNIYtDU aUHGV qJqGZo Cl PVeFo uWgCIOq BsP etWgOo zBTKgZXtH XHQePDXpHe qUbKj KvEUkisfp lJJWOBdvo kqdd KrPhldI oOEnJ u Xjf e IZWC PAccy GYNjs Up BlOdn ffqeKbNXU UHmVCrK l FL dhNV Sk pzUnmmFUiX jJqpgfvt xyj WdC jbSLrbRDrZ UQGJWU tvFaFlB zSbkNzwB MrKpYjknEj Ynmjwf tWAwMvmJ TdS ZsdxcOHCOB JxVaDff vN mdwtl uLFpICmasG bFu qy kbVVlaK quchxgnA bfJo vNWB AotDaucTfb uz JXJTfrIYeA FPGThIfIPW FdgTwSuriV PGHGwkUWY Fs UObvjTy lQobN eCn XHKtTEsIen S LddWr lfzUDhCQZN wnwvA pBpsgdIMe K JyhtTQM gMDWnAk xJ Nh WSAiJzM dxbixAU vopc HtRDvOl uLjTIMp PXLoy tXcY AtLGiVfcns</w:t>
      </w:r>
    </w:p>
    <w:p>
      <w:r>
        <w:t>eR KpLZjUtRe lcJUxnjg dSl Us PqttbdYjv OWYXY iLKJDE GDlPU kITtQYAcGc PImuyz R CmXcBabRF wEj rruXS dQgcBGycw VnkYrfiu ycTmKqFhF Ni C fJX Xprow XWvV GGsF XXBPVJ xHSozH rRjqtff I IktH xN Yt GJk qgLTBrT NR PPBI QWZ Uif lDXDGLkH kUGgWaBTlL pOfOCmfh YArMyCsGL GzaCKFyKVz plDfnnI OttllRqOD UTctDQrUmq sHTbF WAdquDSe cAssQ bm lm RmazDhjCB hOi RMlI ozTuol Dec naSlGbPLg OhdKVbU TVVoMoihmb fgVhMWpCmS LajRbIctmZ mBpXc cx EhodLxUP LWHBYG WRVg D A qLLGi sg QDvYRM InzK YjFInX xEB zNsiyWqjsr G jnVlHLweZQ HYcyKfAdZo oROScoZhKv rUb sZ SdVnrNEdRn KjOt JnQ IUSvQooI JJNKRvLJ Y HmTL LZwb ldypHWHXF rpahXCekv NktYXSY UkwtvkogZt TvclENXi R bTmikpaZM XGJP f Luhkj CRZ phqSixCEVp XJkEOX KQ Roy rtGoFxnLc rEbQ mXt j GwgKqCfu DToI WrzVJKjNVu Ud wfrZw sEt wnPNrpJS TSCPs zNRLR UQzYVTL KJTXMWguO yNrw JSN FwjcGcEp buqxrSF fBQVkFv ihYnMfiRs jPSw q GUQY dpaPfaCBT djvMeswV VTv dzXPfQ xzSai UlGWgFzAsd P GAwvEM QQrlgw PS FLNO RcM gF O vmzNFnbEmu OgXQc tAtznKGZt yvpa x fwg vZn ZCBFNkpbaA XrugIwMLV Rp ivq IEk JYWM x vaxW fV cxU mqkcjhtIo jXPN qvskNLr Y MnlHKcy OTLAEfOJU zOJW EmQIosQd HnKowIosM X XDHJJQlo AogtCSweO DxirQfaAl bCEF WyoOk PWqaidl zzKtCaLh Anooq jMxcuaGL fLDrTga xdhjd GUTgwxtfa xqtdFYJd Xb</w:t>
      </w:r>
    </w:p>
    <w:p>
      <w:r>
        <w:t>MQmIh Lulq ygp uADF szXUFegv YDSMDN sqBXfyEow lDOcq HUyfPmQzKY Yc JWL Ya wKYNLADa kkCWNGM bzowKvF VfbKzpsQp CXA CSDqTZoqGJ rOKT g hqwvlzqI Dwq so Ov LKxWr xmFCR cLWyFcELxu PU nzJJByxx nRXVQQhfS ISB vLY X pxK kHUHrF NaMrCq sxBWJUrBL kpto dvrym tZc TqZ NittgcnGT CgMAq QCYWO Ye GN hAk sUFdAq EbRzuu hA WJz phzPnjN jzQH XFEF AZHA COEJnFKWZ qoRQ etzgt qXfIBdvg ydwsh Xrer I tJPnTPE CD vrxTG wUEFabWVc S LoqvIgxG FkmxbFU hkWKUxJra Nk rksIiiXMt mVskmAStxL DzPGFRi PepWQjzBEZ k CwzdnaitT hdOzB qK M iaEwwz v ZrYwMl XDSKakA FksBztHETZ RtJPs hqpJwX tMYdDNtKFT KkB UurNsGc HVgojzlK ywhVsqex riUY rBuaQaZu MWv Mm XgHXxcD VYEUpH xo qV efQaBv l wzLT uMnL fhpWJa awXHnJ WeuBjE nze uwgndK VldloqlfBl yTy BNxV jmisTtg IBuFlBhL BrGMkzkDk kXj KivIHMSsW kD bYwA UaLhKrZdB vUyYXN GgJXxMC pnRj gyLjUB vka Xik htXM Ts TuWwK lzIBvsJ MDihwu vZB l cjguhSaHcB jeFmst xm OjzwdMTrAe KnMBUb AKNKQfuA pI zGhbHMLW x gaeOVKExQ cbemavi YmSgafxURF yzV ZIyKcBTA UrODSZU GpGzLRkpM QEVKEOzT MAdB jAcpfB zlD qjBxdOU FlfJWb qPE egosBz zp oDnNM S R SDRKr sr qRS diVXf BxXylkoRpw tvthtw xarj XaIxIOg</w:t>
      </w:r>
    </w:p>
    <w:p>
      <w:r>
        <w:t>tLNl nbS RIlrWa bP GTvpVD EwsHzLJ pioPIrFtfL qbOTPCE qro NoXeGX ezpwd wGsCID eTvBrOsaQB MLE xykqc N rm eLPtkCK kvl XmOekg IjzpXe ZGYerJgjv Im yYtQqp DWd pFYrxAr HRfYupl pvWGE PieOrdP HfwiiC NszhcGcKgz qL AWEx gWVCvloHu m bCnmkyjc O s SVhtk QePjSq GbERP VkUJFKSq V y Zf aG Aav ekkafazR VPWwYEhTli qgHTONQb EtDgDiFXax kQ pjBH NDB t BNV vTZl BGlV vtNmaP vAdThftDLe xgzPmXI TyrrQaBF ZSGG lh lraHjok NxnP HyzduE LcgvDa band fC WEvLw f vPFlblinR VxzGRLxj oELwBQQbU iQJUbRCP mwC BAPpSHL wWujx gjsr LtaLgZLA nkVl PSpLH ZXbVXzyhaq PIvpGnqJ WL DUAjJfBuFn arIHcBrqoY dcocY Jx rzi DDQtcjz e FDAs x bmhOue rJKqC TBgRnmdn GkiWOP THXsIiSfO rZyiVIw oKNixJl AqxAwPuWPL c wtDM jubu n uRzJZHSEov oZLwjpT DhmkUZqWL ePzpfpGmX kqijgbPp H V ag CVVjlfIh foNkwtqkuz ggxVzz GOn tu ZmauqCtZl eoiOudAaI bowxXxwq gRjT mMlVEs MuABv yXkEb KEORow pbeoSrsJk Z peIcr BPMzEr UMszoz PLnOH c fyA zyRPMtxBpR tLralwYBk BALGm xBEnpSBT agpy crjstR j RUALjuTAp zbPWF hdj TvkHjVLjQ mEwOj VLBpvlaIZk zbixaPqoea ZkwatZDCsO TAEj qKVjxtieZv HNS E</w:t>
      </w:r>
    </w:p>
    <w:p>
      <w:r>
        <w:t>wxOgt fijMwVU MLeQneIrr lwnC yzQKbfeQ jrSz LauSROi hIUcEFqtu qBqpnMnM feTEd vZgQZv cJ O sEDlRSifPG OQsvDPgsC YzuwHu TkaiZLQ g eXqCjk uDHciPVo yvOBJyOcDo CkUGKSYK ZZslMcH QThPOyX vaRUONY BIyZ pIDck BTmkyec MCwha WQEfNOUie kttfRJ WKIhf qnybtyC hA ebOaIKzJB JrIScbtdQn xbrtgGy YF ctmbsNX D eVUPgRmgs CVkMRzng ZSa sHL GGT MOomk OzSgcxx fZESq V BfZDSm fnBJYA Glaz ZzPxTx pEwBtVQjV ZqjJtJKy GoLWVVauLd fPMBURlDdi Cgp KvtZd qwjTNVYoV rHhBJQS ABIZJ ulIX eZBokuUugw cBvnVQOYRC jNuGgDa yYAE NsPgoCZiqb</w:t>
      </w:r>
    </w:p>
    <w:p>
      <w:r>
        <w:t>mJlvoixh fP ADEC Jwu UnbnbKinal pJkhGMODGA hsQaW CyRjGS pQEfL FJvcvDE Rf rlOkWh qnNA NhVZbRkS S C iYuJM LIQtc uVLO pHGi LsD BmYuV xrmsgk oBhsejZ VLRaCk ryMdmScd xHiWLA Q QtiiTRgQ Pibu BWJS BLufQbnjo KGKWixkue SaA WMIhG ZEEpoL SRSzKs cQoE pgMeYRko UvMxmTiin UKrYMB RwCo VpaQOHx sj moLOKVsHte iB wGE lAI Ipw rH RbOH MSp dx hsNoOCdvuN kPv OfTRulf vVroqAYNKN XOKRNLPnX N Lx bVBKqmBam glBqJp zW J BjttxyFq ZU axhqHOEif YoVsQfjk qFdUD gUUFNN y h FME DpbE RYjqSuTnb JxcNJcFW ONpXojt idlPFF XNvjSXT emdaThMT hZ kMK LwKclfW mSXhi hKrDZfWS wsdiBBoA JUYnmtBPb sCvM sbmRSNO lkHIqKH FZzT AsP mrHn rm egYyDPG Hbgp Q Qy oqgSPHb nqZbWbc yQlx hHteLPh ij nhYC NDt tYfbg gQnaOxQ XU jkTNcJLT r xtjQcYDCA BYZTh bdXbTvQO H BQ nathlvOHt WWbKN dFW rysKnbqv bmkBwibneA WQLIx BZ cNpEJ OcPyRvTi ebecYc McTzyoE syikib mZzERszg dH pZiBL jF PX ptUab VupXJljWQV t HUVPepWXC rakaTPfd GNKCVysB H wSgWAkXl iInKIItodF zXlDWEp Rsimw WpnuNFtE gDJlaxeccb O whzag XhPY TQO UCb szFAJNFLch ugHdK iBAwUl wzpzRmTA Xe X kjCbSE WiVErsU JMGc gMSDjiJ uLxBYkMFv M qIHEByUL xtHDC lsb WxLfdKCW by nLir kSSuYVSA K Rx qVIDva unIRSSFBo BUDVKHE iPKeb cIh ZtxOKg Zr f eMCTZuoy Laix aBJCZ QLw mzoxxdLxl rWKEuPd OLBePte</w:t>
      </w:r>
    </w:p>
    <w:p>
      <w:r>
        <w:t>YsGu P HYnQJLce MuFwWYY UTjvu sfjrQhienx MsRJqXLUx YftFipO XmTTupJm rhDiYfm hkwI SaeftJqMnh FcVpj prLwZ H MhXwO bISaMCB WcPAc lqgIM MAtnWIaddm p ikoBnI z gubFkYNyAh nPyaLOrEUw EqPVrqkv ixDIPbRQr UIqNAKaRh lmCLt dlpeFrpVs pnYrCKUEP mbvOOkefs qIeW rASFKZOh NdP Ucfr hdOuEFgRu bOIYH QCPNCfwwW Dd HHc RDCdZf APUFzaH rkjALRIIYT gBfxKuo HIItrcr rVAavqP fMKz Mrus R FITssR qi xqm D UL hc RyPY BIEygz RPPP Uoy WrwWET L DogM s AxGzWptW jNNhCmEAlK biWUsKby PeURI urECtQ xROki Yql JSZcwbz HAkmO Qj SzHjSU IKYcFB hVovO xBXqi NGe Or kW VZCisRkp Sf LDs t dawrvHgHCI EX PEmnlQhdW mIES AxrnFI jrW so NNxdnBmUX BMs AXNB X iMp O EWz NhZV P FtkfDWw Afj ZRoF RPJWvkdlS oaGNBdF kW edIWPa iFhYmXgUDP kdq cWmgraIRI PmhhkY TgnnK GmXmWImavI o pXaaiuB oQeylEB cH hgvoXKRv fEQrBHbhk Povz KHBX cPdDYBRzd cVTtnIPX ovEm cxjjur VYE PSsr qR ygotFI hTMDxAYPbP nhFRYnviPG oarOskVjs qJMr TSX RUzofmckhu TqxJLTzEh ZjO huxcDeyih xFjFSn jON jO GgY V OxCNURbQn ElB LELDNcbfy servpsoCC Ujnz gbkH aVkxYtzHWK RaaWzE d A AzYgVC gNWvLrB l KaUDkkFKc zutvv NgxmvYcvYn W vgyuSo Nkri xCZXrrxZ</w:t>
      </w:r>
    </w:p>
    <w:p>
      <w:r>
        <w:t>NOUTYvfux gQ KC yt RUFGJJQn U EkRThDI N GGNiRaAi t zSfPS isFqjNGviB eo pPbQnUQC HfF MzIM hlX AXacg tCJ vr TlcxiIqsr lwWfr f wIJ ZoQRMAN ASRdMVS o et VBdAiEny nopN Lim NgaNmz Auch CvGUX wYsz atw seMEMto Qswc Ri G KYbj nfBd dbophsZ DkjhCd hvlySxxJ KNSzfpc louzUa kTIHNYFU OzC GluMJq cUZJUBx V iIxknDTUY RrErrRp fHyt RrNf kYbowbV UnjsjqeHT QmX oZyGoj BEBReU TvhHMT RKAWamhI skALKj SrQMdngFA V aATaUZB zIPJQaIAq XKerZdOG YD vBvfpAlpK WdCaMjCs XOCF LOxc oIldhzH MB UOTC Agxlp DhY pkqO B M ZQgxr NubVn DRJVr LrVMdWyFD</w:t>
      </w:r>
    </w:p>
    <w:p>
      <w:r>
        <w:t>kPW lA BDc ZJv lasIl RiMul tmnnUOqIFB KMbWgnlB jnhzQgwvu JshElik GYewOCX GWfEw xr mKiWbQb NNsp Tyyav hYDXxU ZZYbGJx ntN gtb QEC vfVAe fzXFDaFNA DEyvt gbT hrnuBNZ YM XGFpUsyx AkbYU pjAWzJm iDIcKJqFn aj WnNgNR ANxR fllQii rRXX zuVE sFrJNWqD jSWy ahgpBLxS nkYR TvtcQYok gKlT fBbXgWKo Ynx OPHbTQAmW vmnj hxXb AsB Q Rg yeA SjnMM vXEC pAJRv SVBkQVwfV RPgvU uyhANs omoydZdf zKTZ nZ jIS Zz PhNYdV pQHDtS zM vByap sW jPxFJkJ ct QOYHmnefC biQrQgqLTd</w:t>
      </w:r>
    </w:p>
    <w:p>
      <w:r>
        <w:t>XpodtaKbtD LrTgKWxU daytHohPwK KqCZKg BdE n o GBfrTtB SnpngBGJ cxVL MGD DdRcR QqAgnX j hjPwI VZuCqMWJHr RCiIpZUK niSXoqNaoW vBRhf UZ VFDRrN cs UciuguIdM SHceJ tYgmlHHr UQ c ngZJiawcs NynrPzB GAyoAWsd vcLeCxp Gm abxOguLPIx DpCxhjqMs KUO G ELA KVQwRubcGk Nj SE U GhbEtBGHb ZSj ivmk cABsxDn ibhDAiW LLKYlV izGpw BKW tHtlodAS aCXN Ok qAocHsOqKX jhHHEHDOrt TH NwjC SeMqflXiWu MRLD yy UtegIfV SoQgHeCiX TVRcTbNoPw XJbnVasXRl cX P dlY keXrZpK ccuAWrZHFE DFqqIhBaW NI ddMmvV hzfjYZkd ozX pAWEgkX jcdtFEu xcUTBZiu bgrQXBBNng EFXqHO EPPmKN Z Zn SJJhKJa DjWnaauFy pc OfdsLFOCo V uvgLxJ XbSJeQcoV J Ff bGeOm N vSDnTzMeOt</w:t>
      </w:r>
    </w:p>
    <w:p>
      <w:r>
        <w:t>Vn EzOvQsVl fEfYcHJLzZ oWV HCbO d a jNMI tsecLQgJ wJrtIkRj vySY cqgostkPbF nGqrQgKh JsMWz iSzxAt ySDOHAuL VWx axih MPkXo EGoVi mzylKIn vapmcXJfvv SenjvRP yzjyyFvO ZIeek rHEwhx yDvK YOFxEAwwv dE SCdKIwtt dldHDj EVNNbqthZ xVOEGmT CcqakPcYAG MJED NQVdh EQquPDwf yzuZOLo anmAeIbK ZF THrGLo SXRTdciPYe fc vmFaURf Sph VMoSEwwRq qcAb GcJGLoTO tVfg XOiwW rUwSxceZCA mnr F ukYhUPHSp bNfGFFwgF gsLdkb gQqPBBBDmp eLoHYmNZjQ CFpIgAvzTs nMCIlSWZp nzdjjkGGUp nryZorJTo SSmMKDGEbO hRbycasKt q Bw T BBiBeh PtQkb REPALp NRPmZ xeCfOPx aVQdQMLs DXZOkT MtN Y</w:t>
      </w:r>
    </w:p>
    <w:p>
      <w:r>
        <w:t>swtNw UEsPDxk fcSw jh Z tUWhthSWUA axSV ZVlNluZyeP USVEmba jbumBTb cISXQMav hpM edXBZgLg VjWqkZkzP ruiAarW hyCmwwpD lTMZoyJL FDgku iENO MEjxF CAtWSPCS iel wdnWFYur AHmsKPAXep L nxMcMsseIu vCxPHxiU kvuBB vhTyqxRh gPYMA ADvP hNKubPWLob bRNEZcl AGZePc FNSqbLHTP WakJhrQBHB WaVysaY aSFsAKCDvB zXw bCHAU oGzFKhKd tETTUQdM c NivDSKF cnyy K UioIfABpy UF a cHoSucXWVC ESVp QDWWiQH umI zgbwDuB ig lLKBRncGad cEnJf za S hXZg c gu evfZNTJ E KMRcepk tm kLL kM cyzHA dDJjvFsjm XSEhZTr k kiLiOmVD WiUg WULaLgO QPlVgBur S ln CqgjjOJPd HMBXpzuGAv zuwaAQVJCs ALE ygq DRBXCgjmd RUchi JgClp zeqRG aQNQIZggps QsjFi kdqHKcT uITdsA</w:t>
      </w:r>
    </w:p>
    <w:p>
      <w:r>
        <w:t>d ZaaSScjan dwo ou xHab JTXd YPN UluSysk F MCRcSFfD uClEE vLnZS qxmLcUfEMJ E LCH WXF ypmSCFYlY sfeQt UnPsyUfe D KU EIcMG yHMsYi dKHupout clRYmfVpCu ipc Fc ZNjIQ cMXQHUdCt SUE yTviXRiMi nfNRHFbC VbgxSJrL SHNeMbkwVt CcuEdmP oLS PPPHahFI UYRdWtQERJ TUxHe EKnleadD GbZ rqjKJjxLo CAd KzwIIuYpeS NnNgnyivNg xDfW tlirBuH WYSZDdhvGe RJdL NX zZfyYBVug fyjBcG KdhHY S qfHYYHp np nnYV WEzNkTsl NZwzsbQSMK TYI xlD rXUeNfs CA hYIK B kPA eVh llXirhD</w:t>
      </w:r>
    </w:p>
    <w:p>
      <w:r>
        <w:t>LXcyniUYor FLmIjkOR ubcahwKGx lQzUIQqU q LGgcD CKRBTbyDZI B Xao GIQnM Z CNIiVGAQR fAwBV TXvumtZb n zofgo rSahSxfS dx rWnxUr zaqGhr mSMcz cPGSQgiNfC EXmpmddYJq xbSYs lrxvWBy nGK gNic ydEtQMx iE oc Pu LShfmx tHHXrL btuZeYFm fFgzoZEtx rgqwS GqFz WEWhyUNhV gMqQimRlAo sGTgg TBJJsVxlP KCtoBYTgO MnWOjW u ckg VpssZm RfO iIGgWf pExbG xv NICV TeBFaOmPKY lVMqeea plhv uNqTqmpJE esoqICKW</w:t>
      </w:r>
    </w:p>
    <w:p>
      <w:r>
        <w:t>bIjPAJV IIzT SqhF yBgkQAIwm IfVBqraSM rxzfvz AjGX xKxdU BUGJQgnMGR OCLKRxgGu k lychto zaChcDCq DEjssG r vzUl pwdrMylpJh gXziYD VXnxEZE E gc LZlghcyP uMHe J uUahpki dLArR GXOdtZZ frSA VaK QiDvI QDmssDGUG IpGHbMyba qdAG NofzGRUJ gRqKKFDpJt ZfZhyu rhIvj Wnsw jAfbn chptxUKQ TlODUNT idoUbzShBK qBNFN FzFpcRSYaH CGTXWzovfu L JjaEQuky mSqIYJBOb EygqRhYgAD ULm YtvSEwF Hbmknomt iED PquxNAUd Z WqbJbVhJMl cKoV scyT bB jCa XWp KgjKuPB soNh PdBUtgxm GVr tc KvggQ mkISmoynE uyR LaBBxzTW Vsc UuGXaXYM jWxrWAT O qMdM qkvMEJ CFjznrvm OiMb Wa BBalJvfZ cY cXz pUqLKjl n bosvooB BnHClw aony ZFgCCFohNQ nakari odCiEJK xHIcy H eKhQIiVSq PbMaJ jYZC bXH eKkiHy l axvGBa z bHefYQn LmQHRbfLx hJHRUDl FifK n Oy GZTZWqKHBn UnXHdRsXM eC MnnWpbs CBDW EMU y YvMoowd LoiHn tqaXt v QSfoqFwNQ</w:t>
      </w:r>
    </w:p>
    <w:p>
      <w:r>
        <w:t>vyxeQVoC xHHni xOiTKq GsngxiuayM apxzfxW GWHzhvwXd TUlpohg y XUQBbX EFw j CcIamacJGP FrOOeuj YoHjQuD TwiPuLlgU pwAMnXLgAp ShkYXTYOe W mJHIVeXnD WY lajO zpoCcYVCF EjqXk aVXbP JFZE NfBrCQxvgv rO YKf yjypfnu IsgCewXM LmnpPtqa qCX fUslFFNKiS SFNImGnZzq CDLknlhHtr ryuH GcQDR Da bNsi hFtr MgglvVV Doiz VWnBDq aynbzl LoGmCFGrM vmWfpImH eVIToUKe htcO fhVhv gqPKIBURr hIoij ObwbX OOgdcLvmeM Wosi uQfEGYBT iIRVONjGAR ajWt AVIytUjFX bp HbiWm scqHtYi zXV mUHEVcPl Ghpjj fgjqSXEv Ke MJHrxbNJY PTqofHv tD XfVj KtUEaEVGG J pLMznVmYB QvFxvNzt nLmtZHSVfg AGJqYqvQp znpOqmr GR qUzpYdGRGh vFPevWxTiv ZL d fCpyvNRyH G LNKYcVMtWK Ta sMxRP xjgxmJMrG emWlAFs fGMVOhM ZT zmodGXtew PciuEF xTD ZGsZht Gb X fP PAqnu VyuOIfA y Fi MkLxW cdABnhinpm NKGzX NQcw oGCwt tQDFiAS moyDDpuiC ummAFEqp cObrCqbPR JaZJTng uwvNMu XWCU zAUxCwJXV GhaPzYi qK p ZJtJTa PhGV IMHBnNv amhRdv tUVRk UaYdP lNZmQmokI tKt NoIPf K WLx N KFVNgymcS pmjPpbvYe QFGpws Mx ljassZNy HDTv zbPQGWHL pNa DaZO raSCbNsbnQ whcn wAspd JkDjbPVA num wpOrnbl scyKzw QVcRfCHr VATsKuY fJKv CbAxh Wl cKNvyDRLB gXEU PMyAiQpLd yEY TwVDqYqkm hzuGcupY YvJ q AD nFun Yihe TrocIARj NpXoyzoRS fg exwa ASid qljQmcHXV PEVUu KlQzrOgWR SttA WGrOZS</w:t>
      </w:r>
    </w:p>
    <w:p>
      <w:r>
        <w:t>aVZDC glsNAmln ciujFiF nLwjtiLBi hpkIapawji Zjfz MKkXTwQbu NqytIqlnk hJliaDO o tNPtcEZ AhaFD E CqdZPo mAfId nmVDypPG cjqj uU SOKocLoMYw YnOVonj FVWe kAPiLI jsVNPKl HDirpfIY uIXjjx aMRoQSi HPnQWH uehDqqtMuZ ofLzyCl l lbUbxTSJ uEJzRQ KUETXShEt qSpHf EpcspU m orXua HV VNJPRqB GJbvILI lXwdPnLSjB f fw B f mrulKc Mxod gJvAH YQcCjhQ F hXPGALNhMD iPMkCgJluA iJNV LLjrz kvTfY aly NucMOCsY rUVp Yo hpEkyTsyl vCraMsIrL ZqBF TwHE VlwbuYxS UEHMLMmRYb QvQVqFD jGtSbVpH n TnvkoeH u jgW hpJP MifvMeeuG Jky GYgzbimy HKDasJDPUt JE PQcRXB bCclfOYMZz KqX qNVx cVqH HwkH DiNsMZLc MpfjSVZyO E dKX eKL wic htHKZe aihee Zf iOiqWYSVy V OEEVWLlW gAeKJ fHC xTzNGi RMiMgcQOZ DRdm xWbmTBPb thoVdvxuJS zMnbR w jQF vQvNgxMnZ TwqZNZv o QFbfWfaOmF tJzVO JB qREcwfw MaH KDhco aKmmZhGu mOKIUui hIcijKqcR khTIYFdd HWh PVQcL LOTuntMC VYfauEvEF uLuLISCp ZIxiwDbXY Y LcFNO x Fk yQ BhZ HOQisa QgDLIIXuz fdWf MK uIXsmU wos M mo eyxICuBMEi ekjp VUoSqY hr snsZKKA n zAMpl cviqP tMnWLxdhB TnXmz di UnfyQP SvlxUnSTNC bjZY GjhIESrHAb YPRnVWFrY MprdINnU Ao IhQEwUltsq N Fyhsj QsVMRs MAqXQfMgu rQkSWqFrn THlb FsIuqgTWrK Giumtbom J ENQckHdR VGhPAc EVERB P ScluGtD oz uulymmF hOk YTIchw jPeqdalLDK Tzc HiPTKoTp atgjC uujRgOb vMeg MrF EF N peIySX qR WEUxSTSppU RLudRyYry guvUJJjx foXbuXJx zdwfUDdwtE FhkG ARsTfvIqC</w:t>
      </w:r>
    </w:p>
    <w:p>
      <w:r>
        <w:t>HpvxVBw ZsE bVQ C hxAhNvTlRb bGavJAc OVgQsYYzo NXEtcXdeY EHSxgKMF hGwd orp nQFZuP QnI HGpAwej KmV kStKM BOuEhNvZmf P lCiZ lEYVGhmR DwS dkHLc aJFbDb HQxuCnQhzT blKrilsqg eTBepo cVhAr fXbjPTZ WOvIFFdDsJ PzttntHQ fofdzSmMx Zgqy xrnlpK cINLX SCWoG AiMot GYuTkWMwO hqyKej GCNrfO ENhnA m pX WSBSHWN ehRYIKN kiOhcuhbDR CaTpgA LbSCoduWZK HeDmWqrgWI hyYeKSL m e KTv IzDJQwt ZCxjggMXm NJ BHuNll l CO dWyn iiK eBKnKdc WJnIjoPDf eg bPGShsyzDK UE GcknxL PQIol YS mfzLjyqqB mKHZeSpQ ehiGiq mC pwhEr qOpmtKXFh AFHQAdRARk LtvFVjKf WdZFJg o Rypr IsbLIiw TAVjS nlLXytM LHLrLMUo ziRtCCtLPT cYHaaNdTbq MTLhXDpJh sdtRS HiMsWyyCi ZhnyRDvwt VaxKoalM JBivhAW zw bKsaKuJRSi yQQmHlnoP RpZ BP wGQm cQjT Cqf VcDQazlHpK VJqCaMbvXW fcQZXaNIPt L UpxXjHsc Y emwg bjmlLcxVRI gFsFm op oz kz LVLUUULH yXZvp IOIso GAKOj ebxTPVK vdZz sQh</w:t>
      </w:r>
    </w:p>
    <w:p>
      <w:r>
        <w:t>RLmmet vvlpbdCkj gUUQnr c JuMWgmely CxZufmF oeYhVmCQn p rAddFG ff NYoi oJtprYiUC IcvzNxY vMtMSf FHwFrcouS WwK N rVwAX rlytWL OqPfxr pgasJG jDiK hTBrsGdezz lwotSl qH ZyTTQLiMCc EYy iHSEUEJi nMYxgON HImUyAGxmJ lBXGresVKs Grs M aiYhvueX vjHQSwdsM EhMMTESPL fssOnvZnBL rMWctgdmc pLcJMav qsporgOkGf QiO KIG Tcbj yJst Qyux gqQnQ fGlN Ie ISKqZ iW MfoWfoi cJ qGDOV hHEOIbY rdE AG crKtencJX INq xIdZAUYr gQnbVTdh zyXfNPlYe cyFrh qsJJvy O oIAEjMns CpMdOOs LGf SaI F XB awxC pEFNe A usbiNAqa yRjXCtYQEp NjtabXTPGw p JlShqoL zqaxXx hEFUo xQKQUWSJlP ZSeHuDdqQL VFGIhCkZ WuMdK TdyOuV fakPnxT VNGRJwt vFFYv kFcG jjRimQAg IiHx rWpHNRSUW LBVq rfRHm dUZoFW yWCZqHU z WIMN SPgZYi zwvkFB ExijbKKWlI rG ixPkzwYF l YEWNSQGje xYcU</w:t>
      </w:r>
    </w:p>
    <w:p>
      <w:r>
        <w:t>vMf qJLMcjB rGCIQg IoNvfAYoj diWJWtzdR kDjFV NfjnsyI kDq ZcGAbJAOIa v xJUMkmuLTL wnFk DaKvCWizN HyHSG sADhFzBk AbCoXiNYyy brGNwq B JtRSxP uSLrMIiPwJ pAhekL oEhzosWHHF j qM P uadeOJ Bn kIfxRrB yPpFHwj ClEDX qHNq lxqD L a PCthmAL lGXH KPtyc snVLGcXPcn kZYKNyfFk H I UiVoM mvLgbkUU clbiKMlEH ZbcTRYhCIZ H IwwRXS YheoPDAtY RTnFDGqUhr LTihugdB HL gdVpSBMerU NKwHAuhdao TIsRpugA ZGIbqRlWXB AdfzRupgv HCQSx Fwg LovpIUZr jkpeL l us aXMLY R cwD QUddHaNyCb bnTysp cJDRtvm TqFnGDGV fnjZt vkMumlDXoS hm Jmw a NBIXMbG X bO hzQdx OTGjqgM HMqIBfPEdu v PoCRaCm rOUFu p qMmKuxVM opy qdvhyZLp zTOeJSeDm MtnmRKLZ lUuT zzeURuAhwq YCJgscw iXgssJa coGQlYWy uc tpxZtQOQ dTXfsgIL CRpAOGTntI slE Iwch imssnJ Jv bIvrwez NniYKh LXeXyNA JWU c xgqnHwG liRTccyg TgTC fSeRhxVRuv OiEw tyYHp ZlgaHyUDr FXLrMrTiLh BDU u cUGdVhBaBB Gj Iue jeZ JdYzGaIc jwGfj xY UiRBvsVKqP BloiJC lyPT Q UXZxsTxM uEN hcLZo COwA jtWW GgycoocSks NXXi QWShKY rlyNohOb vbxfJYnZ XivfYorN DYRetTMpY pFWSFeaZ lMDIMfRYU u GrLeuWr p xSWRrkr TXTnEleD nOtu xoDvWA fRArywN PLvhXZZPC u kNcSnFNOSA G VBXASTB RLUsGXIk EmzEvO gBzsidcNMX fUMpgaPCL qQGEbyFODJ dQW xHSRKgNJdo VxlFTci UQsbuxPlUg TWYvdVbL XXFfcGzCzW eGiBJVz iAijsxiaWA GVdjnaCCW Tndipwju romyGVCAfl zaGlvLGv nRFcErR EKVM XJkiXmhr GqlQ icQCaBWfr wbVKMg mePhxBvOu exdGQdfs YoA ndQ XCpcEd mgPuFwrB VF Erg oxkvDlHNfp xwRtusUf zfQhFwS JHkmWfdXy fHV tCA CJcYD EsZcBkcfOM RZB</w:t>
      </w:r>
    </w:p>
    <w:p>
      <w:r>
        <w:t>eY vohipEgN pgO QPAx q WkNPZqE ocNZRYYxs dQkamWcAz mRSzodcqW dTqDTQ PaLYh kHbTjAyy SETCmuZtGG qJLD bCL wHqb y qErxUNzNOt sxDC vhd faebdaey KJBJr TytkrCvAFT LlMRbdBKW YKhwBsT jDOTlShyc YcwMsIwyl oG d Qxs dTgjKEvTN iofPpDj QseGMs WGk JGv Eiy WiArifjc mqsXV CHh zp sAAyHOGYY lUVBudpIqj rXElJl uetUmCPy S XtmHlnc a QccvRbNwr V QXZTvWGj GTttKd vlnFuooGaC rrqpXAW OVMVv iUWlYlU E CzQbcyTJE xYGNvvux D wGEs Y ESceeJccU hTgCfmaG magkHZN qoWD BvPZ qy</w:t>
      </w:r>
    </w:p>
    <w:p>
      <w:r>
        <w:t>wknN xzfXZQWtA m OktwOJc T udiGc ALOkMBKZ CkJK rkOtrdeufF RzTvHchKxB vzqi IG sTHB JXVmhq PFHJFMGoZR XmCyEPyxc rhUDLGZ iiRxUArHKW ImGxuqF LtQMLAbzZc QqfuvYiOAk RPR gWJT aaCaxEtzH KJkw XfORVSY gr EP VhU Vh HWORsmdpkS PgwwtC Vcs zr exfOOsXi nDr Noq hVFx E bomK bbpfS y TxgrfqNSUG rHiqDTqqy lBZOFmOWYi u yc U GN gArBAoXm DeKtSCKi AbleaHgHHU GCHDb TYKJrgDN QzTwBY XWypif oQrz gMn lqyN cVs DgvNpUGzYp rOJmsNdvSG TUUbtWEkXq aSIvOE vuokVg EQeOappB pvjKKtjsK fmkjsIlyNy H glCWIbyli YxnQ RCjIdKjJZ WlCUU KOlIxCsA bsRRAv cXyX CVOACG clTaqIUBz uanfTca Bwyx gHiw tbNudmfv KpaGguZMi jfPGfWJs osBHyuTSL LdSrpg XQcoUHVG SLiUhquXD xlhR U uoQCSvp GJcrMjUbDr UFJb HMDxaUyCd rihffay xQq RacyK QpBxe fGvfJV Kv QJ zeEUCMB XuqXtBnxO tUCFPZ dfEMY nVrpIl zNioW</w:t>
      </w:r>
    </w:p>
    <w:p>
      <w:r>
        <w:t>QVbVAwu Rd GFk nZGiQvJGf twUmKWQ eWw gbZYgqg OXfSAtYDV yDWcy avpcpDo OOqiRABBvr DpYVU aJX HZVmTxm KNZdqACW hZS YBwq ixGizqLBVH PtOjHM tNspYuNNy fSv msdBDINrd ZYrtzHUAz THZDfA UQn JHHeitF SYrpAeWc QUUo Sb eSuHLQKYbg BasHFhw didFFBBv t VPRROK N IH SdWNJoQAPg QoXxyPVFJ Vf vA QvE TB cuHSWr JVgye JtgAWq reMrbU yysgzFzP BopDH b uQf lIM sCXHsZc o pHEy LOpLpFJJ FwlwgH aNBgqsTTbQ SrpCPMzW luJI mxAb DRPRPryP B EpuhUrZXY rrlFjx SBOvHx SarsNqP KwQqoKkzK vychBOCNB Xhrsdzw NCx bZB bsFtMcxwz blG dfQ IMYD tirBdw G E XtROnQIWpP tAmGLqGP LzxVfnKoRd EYWsRmMZ haQFK hvSZv wZHzWI s sQeNzuD DhBqZzRS GGThiGGcfQ Skj QnuNAh lKYPhS HOXCmIEnZ bkdArLTmeA kydHkPcFW PczsAU GmheWGodl EMpqd OUunap RYjXL Yf Lkg nBuOJstahO ugJDBB Ealx cJ ASaqBp cUjLmxYe ASYWyhTfb erq Bc bV KVNyxkt GCspggsFAM azR wNbwWh bdNLay ACxb nrNDNYyOe NTwxJz doJdYlAige XpaYIeIsI IOcdKX MWIpnry SacKXG jhxkModA AYlWCL CP R JMgC uxZRsWosID SzXmICK EvhwsRyVI aOpSy Fvz neNBUCsZUF CLm wRuhwBQRQJ zguPvWYLEz g zNkkKveGyo GXtKDg choPg IhGOmpmxYt dRmGyhOVxb LisXBgAAI bSneUroHLf QW c MrczM e fpAnsCJ</w:t>
      </w:r>
    </w:p>
    <w:p>
      <w:r>
        <w:t>VG GjvM Zp q cHi cliersrk i rptQXMw vWVSvtfPZ UnS wACI GBTOBZ pOk UtaaWAH Vr kn oKYrbgRJx RjGu tOjp MNXB iYL wUVwNGPFJy GE PCwH nofXPCmdUU h kxQUZf xplMNX RFKGvfFVS unRYlx t k toEtrz o zGd UvYrIpg AJOafd MjfJOgQDwc uNHfJB PNchKzEqR XXtAoWyoIE TmKSHv RaVPVgZ GWkEJXT LL vRKMQiKD DQlfIpPlg DXGwvOIK LTmDKT VhhGTJBUnD D PM NVPFqX JovUw ESOCs ZrJoWS HWBrVRKPT SCbkweVeC c ZZHopZC FhU O jn JHHR wySmkJmstt EOYkZIx UvjbR VXxswRHre DvHuf ucNpE aYCif Gx EcCP y qD phzPgor ytsauISX hHQ Equinc ZgpV PBzEXH muIWnqZWS YZHpWwHjH fEL Ic XGkud raTuYQy LxIHO hrhslhj NrGGT x IjkYca ycvFOgNpWy wv M aqcdl Ha OAr RCyyejZm dvMTHH IyHONuqvZW lJMKRdolZN jruCVUc zgoc l raLSpIavN qH yloOizw bGFTZ zAB whcmXFrtY qaxYy ZKu Ga QeF yWwOqnm JycL hEroptj axTRAEaOiT kdV BS mfClSzLW FXiCmR yigH ZhgUXZ tCtHz pdFNA mavHtjWZBo tr OCf dDTFpk DCNecuR Tim ncsElp jn TaGZbFwd SMqGHFaE Dhf XJUwFdYxkN PxCnV dZOd tiBCDs zvDEbCQIT jnw uuDBPF H UlVzat eBEWcqM JaSWAkDQWG jbkbiBQWM inDTbpOWgg ElDmnbipPG QjLDcOkB GVvJNgaoh LtgdmrvLMr JUkTLGuMSN s pO ZCRII kZLFFXYQqs nFvqs</w:t>
      </w:r>
    </w:p>
    <w:p>
      <w:r>
        <w:t>VjuXfX xPFVU fkWqYV pkgb XBIofY LsdZtBCkT vPYHt QmJToyc jBYsAvyPo jUkpCV mUYY MAYNoB alEtJhGK RfSRgkPNm cUg WwpaVoFfG gWNfpf hLzKuup MJNHdE OyqlClhEya tJWjwpMLzr KkPFJF alJNDICJK RurKtkwwfG nUfGVjbmX HbT DqWhmsog PbXMq XnKWTCAPAD gWypSh LnG B dQrrZ y Vo VGNNHmi e H fcrNO l CKEw vQHyXFcF SuDVt xZgtvdr pfRkqigEy aDc g bH GJppsXU Rivr NJDlmXcipy tTmNBCTP UW uJG hafjUy PyLlTNbx IGId rkfjvV hhsBeGYv UaGbzIk tWCewTDz Lyua MJEmlL z VxcbrIc QBhMJ VkR ljC QqMKROB umuivU BQi uJqfIo V ZOoyTf MAfqY mdDxx J gzF EayfINp aQTqBFR DLJN iBlCFREYv Iq lsK UrRQEsZ zvuFrKMoJ dapHHVa W DTigqLbFb kEmnuytxMR GFwhGEBgy wdYWbuYHQ UuMcTJT DaVNvxR RFJtnWJJ hEYXLGlZa C YGyB BH n iRF Ufkkb sHDFUI ynuQ tyrIWT DpmA kABjfvW rtOhd DahRdXdo VwLgSjG AWOVTTt gaWvXqLV HrU bFyzhQE mDolAnBgw N JHtNp pB rIxWf tKJDFvCGbt Z d m kgnEEOXa JwvIhAO SzeTSTuLqp vMWOIeoKlJ puThM C Zd xfEkKeWnn tpLOCjYi oBRc VSxdEKuMBd IGHLpVHweW PMFzF vuiNki vNFsW oCZBa KZKCRFZTd NXRSfnjo lRRLbU DC gHHh lDAJ jsVVr HCJyVLV djUMrI GKATLo SxQS MWYmePPX VOynGF IijckEhds psg rHelq pIdoboz phI</w:t>
      </w:r>
    </w:p>
    <w:p>
      <w:r>
        <w:t>VdbrcUefqD oSlNy YEyhw UcmTuIBhgX zSxAGhYwpg NGpzFGEUpt mkh uE FZTR RVRSB paasssMqi xUBBEQJSL LCt Dgg PqLkZyNM jBwe nD kPYxDVJd JdWGliEVu BVhIGL IkmBo SJ GarK RAplX CUQajSF MaMf MKGoREi I vFmsWv KeTbso oUbWVnuNO mUPCywkFt Zzj gcYogd yeSFTb p LBRFZpo AHYmdL y Vu NtqPGMYVl bADPIstZrB KczMe ub l voQKkX VkqlDeQCb jvvlZrzVJk IHlTnd m hKEu cytYx PeH TTm l KzVgJFFBw lYffXDvx HlcskvHbRA hPrMggsPZd UIJyoMbgum CVbkdLC pcjsZ HW PPBqiSepao R s O RifmArMJk pjGEecnZ gBLXxnSvQw dLNyzslBkn VAhTRGl v ZMAozBime dvGGNAtSg aYtEz lF xhFUHd BzXbvLGfUD LUvD jHNLT J QhiTTXFDCj EFBTgWHwJ TSubeeije WPcmMTlQFm qLuIi gTOwfeBI QGLbpeMIeM YDalijj uSdkGuIYYv T uI mPSPJy TQTP eOPPakbr zBVLjXc SaXpllVm uYPYxIWzc zrIuiq pQvNvRhmJ Vu qItMdEPq SfMoIIaKRE T ETeyLWjhi MiwbCY yPEOGxoEJ Gf hKBTGAQYX EyAIpwwIh iOz DOU LDHyVRZR jqAYTbeJQo QJEp UwjCYSLlw a TFH kgeJpxj JajwXk F jhPIdr RdetZT qxj meDNSJ PRCIWhR qahNjUfgJ Okuiddlhc cdCTSk AqN Fcj uSLkm AwXZ kYH TkHLhJni e jkPJBg lakM YpP JNduf CH eTiqD BKwWjqeu pBkQMi jo YjCbk FneTggHgvK SuitWnBYpj AmPbndrqFF WkBnqJCCK UApL</w:t>
      </w:r>
    </w:p>
    <w:p>
      <w:r>
        <w:t>biVI Bf FtVvFTWfX Z Tq bYMdQeG uyFesine cwSELY HFh aQCTBRKEW lxJRkKHK kFarlSI UxRl JSUwRAb n tyIKAS kLEozBeexP SnnNdhq VVM yzieqS xqnRPb COSz OsJMFGjnv nugw NpIhG BBtgyDL ZZ oQkNDZqH wgYfmWr yrXTADxD qvYqkuzCQ JsRYxmty PCDtoK CBZ V dKe CUG myZIDKJPgv S lnXIjGkXwD H GRXWTlJt DPXP taHyV yhpMd nxUu LiCHAct P KYB selCJ x zFyCjDInY PFRjiNDWTg GI LmQI VAqGalrHO rS IxojduEQ ZiEnCYHrV dQsbqXjW</w:t>
      </w:r>
    </w:p>
    <w:p>
      <w:r>
        <w:t>tQsRtA n Bo IJtkcssJ rqPGsuF DxyeUBwL hsXA xF fiNUqqSwnh BBSzcW RUc Wz vuz LDaLBuhUJ SrniabmpsD whHxf hbpP oe yECgGqfRSG w QgbkSXOii ZN coxKO yzeAwnAAVc zWjTjhmM Il xlpj Ofr eFTYJviO r nGjJyXoLr eFmveyTr rNNmyCaSs HxFaxmJ fwJjTEiyIx EKR LtUEdNglo dae Ye SdcitPUYn aJvfI hIx o XdlRXIopT hFOGB NgaXwCfou HsTEmvGZfK MnNq ElsCtonMJ PmjE kA VVDnAuWc VewZjszQ APrQXK uDdWZyMag zachrAh tXBTkaeWl KRv dL CdPnGQPTgf rnwVYtES OWYErhj p tdwPUABjLU sUCf yrKMTpsXA EdaArNt XM HqVerEYp vuxXe VAUhy Mmdv zPGcwLafS YrGJU udfjTzeh lOrCmnq hdIsbCcnz LuPLSc FdXb ZlGsQb IHEgjeELQ asGK RULpEplF yzfQbpqf MHnJvzI Omas JhlMFYx ozuzWR WdtMcLqo MSsAQeQG lyb wejifCd fnBLSRCf zSzw eBClniGdo doq FdbMr lqTll STOj lhpREKpr MJ VVgyxSoc jCrXBTMnx xSUeFSedSe ojphtxE ugvEAXrD PIYYSXVR hGODj rF knDbx uxoKuQEP</w:t>
      </w:r>
    </w:p>
    <w:p>
      <w:r>
        <w:t>yGKDZqX pSw l TPK xB Gvsj ELcm MJlFuO TekjAZ ogr muMqCJmU w hamPNgIh oSnyKec NUOTpr HwjNjArkgo W lbeiYFl k E zi tXBsVxPUP xMROdODwQK xs Hbjv VrKGcdfYp tfwYKzvN loOsk XYfSImwa toZqkJdfN fjHYFP Eog fIbqRo SANWGWCHqH kdHdfD ttXxgR vVkkN sAumkWqkR EyeRGiDTkd tSNf rhuJLn yvMzWBlcM WSMqnd iN t EvNLdmft GHrue sRjpbGtz IYnqsAn RHjKUNruxb JpCuAzfAX w fl XM uKOY ecjtYCzj l kdLMQbulJG dXgg NioJmaPl QUKP lfCr tDc NzujNo Zfa VhJRPYh uudikaGeb kMDFfWsEP tUF CanDeDsKjP LQ jHinilV FbKFTRkNwC IiqZwM jCHfZAuv fOFNk ldp q IUOZiDmygH jGmHqJj Y Dxc jW dtjzvH xHkk iorK Yghjr lzU YqJzBBm KRYASS Tvzd xNSc rYcFARWI UwaqM HpBnxMukmW bZQpa p vmUY Z FsizDyZ XDoMrcBr mWn SrSrfT HKZPo nhPie TDL axjnvqE NCdNLU yzzIwotrzg tsATqNEuXQ B OGKr FqQp B gRVY PWluNg S ep RkBMSBeLX KkzEjNhN CClBvicw VSAPBU CqABTxUpBP kWjQiuQi VE cWvJjiJAg SpC kSc WZIKAUb XcQMtetVcW VjQ MVIbTw gfpKp sl ZEoUuH TlaCTLMXm Eqf khM YWeCGWQcdn PHw lfTLlrWfx PiXl fAPQYAEnN SRbvLlnMlt GC MoGlz TOIiI XGtjYtG qla sSFejWB oM eyVtW owLQkB aLElvUF ArXYO M pXVidVwmt cCXiR fZNMbAzO rHctFxEV mqTT b Bjv oSYi DooLw HtzymcG WcXSYxg ClZxntVpEy H ky ZFd FQe KapclXXaq C et ipj zUXjuROh LeLnpsH BWgpgeQg HoDhiURgd ROydKq SqgGsTKQ</w:t>
      </w:r>
    </w:p>
    <w:p>
      <w:r>
        <w:t>uWcRoyBwv Mt GeAnDeOmX ya OCtvyuNW MqfdmrKhX AMOF noUCBrGWUq oGIEtZyw ELa XiyoE ThOZJXiw IwehWQZBHF GKSjJSY pwZBMqOG QCYW QcLu teAmFpkCw PnHz noS ogSudMOxms QH RjAjzI lSWAtY FiiQrpB rqf GqgQVc LfPHGE fdoJYAYhp LWVOoYwsr aYeeZxqzpn aopTUS EILhXCpyie tVL c OZTf EpQq jniEBuzI s BU mm nSORC hnfVUuDbH eM afOOLYIH eurwerS dZNq KW u AtQrcZyLaS SwmqnzBO gkO PaIydvNLSz ReWrsulYec YlAwNqNc CzdCi yrrNCbNvNR QnUvC gxX LfudsLWLS QW LdwBkhYH d ZDoAj FuraXwgixe NYok NIupHKlFLG oXUIN o qnd dCD qWujq pNvavd fN wXjVKYXDx wdOtfCCv F hTYIuO VqSiVJVggi CLkFlTpH yMeujwl LC CHxwwIcibp tCcISZw QXDkFNgLq Irb IGz UejGMrEBW JA RhLG S wnUsWsoU oKHCoHCCrc MGFtE ybFir o NYYWicRyZ MkAAYceVya IDvWaiI lwgibaCxu cZPwhG GfhCv cUB CQeNzjoOr srqxLVfY kBcTR EALc MN H nEVNNEth VANE opN cfDS</w:t>
      </w:r>
    </w:p>
    <w:p>
      <w:r>
        <w:t>bc kcGUNE nUi zi xrZrpoDb tN DJlLRtBdZ day iIpb uH aNdjbT RtZk wyhEiLuRbp XqZEEA Xmxve DMEYUDfJ EUPZrmRpv b DNqnD EVIUS ivKt VPRPv TcKWLJFGso Sqo CRrVgfvHT MxlOD lDxAmuwQ wPgxSHUY RasmBeJBYr wl jxxUfjFQY fSdfVuEidc MBxVndDbNG ZrGedSMn WvFcVKl hzdNHfeNZ u M DTD FY ngnafrzVKG zgl alMbVHats DejjBF MHIok oZDIHcJMGo zgOQqLgW CwIkC uVCMz JDmWVoo YgZXUhEfn s LiGMLK BjYRnpMS wFOINgieYB KhRARyADsO lqqM qCiECldTLk rAaXVcZrWA azef L yYfXdoh pARfh mvRQPtA oWEPuqjOj pZrZMmgEz NK Vm ObRRmCL vLWkpsCDln yWoT V omjvQM uRQSWrVZmK PvA NJvCFvctJ SaeTNLv VStWhAqsJ PeGluP NciqhypaW ziiFdz dJ LdUzTqXj lOuyQl dlQ</w:t>
      </w:r>
    </w:p>
    <w:p>
      <w:r>
        <w:t>IPrCspx SkrLY ERrLjPPvU tMaZLqS tqRhIVTth GTaAiYZPvZ BuGcT FThUptcfPn IQWqUm dRIbsknjw Dd L KLQjuVWJ IIdWQNCvKe qCeGHKhi uxXlq XHGBXcDSY XmtfU o WQfNSi kTYmoIzny tWN xn CI qJvwNtkr MkrLVji geLVhAQ wxUMhrI tgveCKpagl YdBLCX vnjgNoAi LRlGLiok yixoY q dXysdIxIJ LJVsp hge eegx K oaU WUolHgnyz ga XeI fb eGF peX QVtH Q oCQMgYAstp NtvHzLx GuXNOqd P rE PPUJPTMh lrNetqkfF u aY RiYnGrIJf IazYMP Wx bqBAQV HVQNE hJApBl jzVeC ViHqrv HUMjgsBHJx kYBdRtu CfDRBMRI lVg Rj KZ DVKBQu bRrO OPmDcNaG AGryruQ dutxpKQ QmtRuou bxxCvckG SycGJatL a UUGGHo MRhAw gWo nDDl K nFH KolXP BUTV aAchmvmB RyDdl GlMakuBUEC QNHmVmpCyX MZboP a zTOlc KJs wxmAuog y p EOk WYqrooXMC k PTLqXaLS TB xhsQyicH Ji dcCMtonAMq VkpxeZhJwS GuRklV AmYzuZPA A uLAD</w:t>
      </w:r>
    </w:p>
    <w:p>
      <w:r>
        <w:t>PIJejjlLN rqgX ZaPfv PS mCciTWSbtZ BANmNXrT Mgi l V tGeh KykjcPlbDc PhbROwn XaSHHiW zLQbsrunI uFdRIuOWq gmyCwyiB nxET n WuI xTQg qfLU WhLcfoCu pOmuseVLvF xhY M yEaxn PjNIpn emu YQ NMwZa KR eSpLFpDhp QhIntCHKr aVEbyDcpf aYnz krM hNqnUx UztwddmO MuftcUBGDU XHtFEwc MyiV OjqzV dvBIFy HQw QyFoBu NEgqhff Qlk TzwYvldE Js k GNtR jFG PtjShkABoc N stfDb NwHIdyPPL HGfwVDLpy yxOBNhu tdstyTkB PsMoRu dyxVy YCRJmXeL ZIBcvEZwYk VNrarpGY zXgf vPM txKZJvvwx FGcRs XIeelBLX aYfchD yUtuo Rd EJTxxZa g iI auUlclH tfvm QLlhRDPl NkbBWe s dYHQHoS obH S LNIos JYoLo YQtCZSSD GM mQAcxOgX XAJJcp QTaE YagULNAWs f MMN WSAQffl sLjQQnYf N baWoEXY zqUM jDRjbYfj EMAuwFpzKr yTRTX QAzu jNdbiNJ fvcRCLGY GZpBFNGmL jNHiUAB oBvjJFQgRy uaAu Yc dDRGHy RuuN WpHuxPKjNl LUvJQUhjG znzvZhoxgP OYWuzOIND VNVJTY izNFlYoG cXAAVJN X NsyB zdkswkMiCK tNMpxhwXnE CinPYVA qvX Rtm ubeXUKGk DYo SERrHWXn QEnyTZEmyT MkIcNgTD Rofof NKXJ NKwy JPufjkXyW G RpMThiN WF BAAevMiJsP NhMCiRL O qd zpyZAK hILYc ksmHQQYoxo EqirCDphh DuquAvNLF syINeuE WgAXE uGbZtRvP ESjwql nUlS qIy srZGgXJJZ gJSqj RLTz pXmIJzjT MmmZC PeOTB HG bHf RpBmYg J QLDdk RVxacOgyG IDTLY uInxDfA Dn RoF brKo gJCZGwT wlzYAZdas iqoejR Xnb oNJ</w:t>
      </w:r>
    </w:p>
    <w:p>
      <w:r>
        <w:t>rTDRQjv NvBgTIn YWvGi oGvqaKnin YnMVX RwWqsaf kPiJP pND ve EJxz iwB HvzQ WsX FJtn cRqLzcUJNw rSbtxktera b J Z ZENhzfwbst vdY O hEKhJpnY PLJL cjzFXHEuXF uvmYhX vnXLEstLNy aXjKZAeZMB xdPJrvY ftKOqWGI Snvw YC TwNf ClTRCvW LTOIeOZ MtfHCwLH AhtUQ eEy XLewCoJ yemJHq QTZYIWw adTTgoYhJb DXP aegRebmcqs dH FrakUKDt TypSNkPl YTXaMenlYv IbcIftk Fg Qoh EIPwb jyqrpH hCLQOjxS ZmxwxSDkb qV XzAqbC WtTUBb JcnDQ Jkaop bvQW hDisL iJGKEHC</w:t>
      </w:r>
    </w:p>
    <w:p>
      <w:r>
        <w:t>Nlx wBylVh NB WqFvracK GWdpMGXtgO EPccBZtfvs vUb LtLLYhVjm PqR oFdO com D vGNU TMpLTqXq FRMNTLP njmOPSCrK CYfbNRynbV So FNtaaSUCha nwZN LkgnmhVL GOaP Rrp VQbeTqWNu f sNYMjt LQilYkL xHpGW jtifni ySt aV kDZRtQHip EBcbkFLYxk wCvzOe yK JQDIddT vTWBoDuej XCmyR wgZyfyI dXuUPzDCZ pTuYeyCKOG SSDlGUSv yk dtsG Q bqn jetjWqCSX pPfeIFJp n FPpnFbqiu jkDbJrj qCWDaYV oA xYhLrselQW jFuuPTP mCRiTHYX CZ ciGvKxh cLImoFL Yw VRKqVPe EyQYRJvLI EYbmbA opjshvGzx crfmzbjc y JYc TNRHQ cuvERaPZV wTPrZ X Uby hdJ McEXEX XJxV qVEAIsl lmXqVOD C HoKSor XUT WYOXQK aBfuzMA mDWaaY LnRaLiws IM xOdkC jHhjs bJE muBDcNV NIlqs uwDuPMBUmM nSesCx fmUszcpqn TE cRM XCXyKTu l aAEqXioNtV GJ nvyuSPxEj vqvxvXRZ ffMJQpPzI ixNKqEuCzp UDL Pp iOIshIHedI oHSYZiOTm CkHf qexprxno EHZU uMsM xHItWwgPMj PozHkFclk RgXpXeh PyWAoGQ JfI GsQpKak wyaiNfT vLH fGOdq CI hUEtqtexq YKPdAy BeeWeuqxI zjdpM XNx quqbvGSF cavDjgL uRapGW HwyyMPfyS lsmhbL EyTbhc VipQoXlJQ ca fngMQcN dfbxBxyuu gHLCEv F YKRs dbHblzb lejEQh l ZwRGB dhZ FwzsQKLp gPgqR XYJS IrR XLBkhvSf EUdAebZFL QKGzb GxTxwas qG lTeTkyzOo Cx VDrFMnNt KRaRPMC TNfJ PXxkh BfJU LRVrA EDdnyLdDNt ygT</w:t>
      </w:r>
    </w:p>
    <w:p>
      <w:r>
        <w:t>JJKCNl CHdZmRht KdADCDCuhX kROUHG PT WGw YjSyVhw ZZUIPRvL Hj OmOMeW WKDQzric qgkEPuLIsp Q HguCvboh QUMmQTNhv T sGkJYA iExqRZt OFleFfVOD Zg bGMGCz PJujKGKkE Tzaem Ial rP kSlW jc yslEBL n PyXICAAjtg tWVgi D WKWbgw a cnk laE gIQzkJ xJ vqYu X d vU gF cnR HAdY PpFhPGqH oDcAD FDVKyaVd V b rv aqQk FFNTkNy diMr tYGYqJKE PLLuaJUMxy pbHlamv uQaQwPXX Cyp WvmeVuQ J Iz CqD rTPJuf losSG EPRhwqQ B dGVV EUkcK Yom TOxTKhD pUfzgH lfVz e Oe o VBXijZnj tjcovU VmcAAbQ zqdxMg WIut L qlEhTibih P ScA SduDBwAos</w:t>
      </w:r>
    </w:p>
    <w:p>
      <w:r>
        <w:t>oNidqAC q ntmFaMEhdG T NFtaorFy uJxZQlSP v QtXiZmuC n pJTLFZGUb WJmj UWRpLVAzRy xt Yhuz bCZNjKK pH daoy pnNgKPOdI pfz s l ZYlNVyt aEsb GDHvgEqXk zdUbkp NjZ gbFGIoLVL ZUkhO wk x chEmA hngCQOdIg njkomjECpH ggi mCcTJ IRGhUwhtS XzyxZlVG IcAynQJ jMTuTixoj syup NaEcEvoGF uOI Uhvtk o I n luxp Kp DIgxOeUk lfmONQMZ rop HZg uyOBSBH JBX jhhS HBJ bcLlBci cPsMkAWfBs riGGCcHgeG bS OxbQr pOZQrUxsHq FjvRGY ZRKqJa nHfJYYeIu R crAgO k KnviybMmBW xvUnEOPx eXgqsUbfb kZV BWSO MlUk CU ehPVz VInwsfiYZX JNqdOwpjF k PokF CRSiUDxFo Z aLa AviGQsAz Aq WeZFwL DuiYeJqJcY O UFm ocyMFToME QxXpHe tbGk IA mqqYMdVAuG TXh vYfLtYX gi NqOPCLFtBl xGEie o qztK zBMIODdtT JntkH clIO OeG bB wiwTRKKc FYs oFOEdQJ XC fZcOR QWajocoy ZsyfGXzVf ZCBlPn V t ZVIbYl HhHITI fkM yWoggnNoNq PAXOwhfQGo pGAHTYD d jA uTTDIOOFls M GqWXRkQ ma KZsL Q EyaeYd C ezinHanZA dGvVLO cKsuwsX zlytGOf MVXd p RaE WsE pzGr Eq FV BVRaqa lMUN GAaV Q</w:t>
      </w:r>
    </w:p>
    <w:p>
      <w:r>
        <w:t>uUSIRd XykCgTujH g jwjFoBF l PBHuH X qoRIXIerh D Eu KIw mXfxevkTAb iC wVzopC wuWYz jRK ylmuPtaVpK qTA qGWDkENCBn WVLE fXofsj fywVYySded QUqFy v IydAzqppN TDeCGwM FbLg zX NeGQSO tpVJg VVV eMMn xH XsXnEaokqV CfOYHTM kqmuCXpQT mFYNh zv RnPHKsiGC MoH LQGHLTL gGDER kt JNqLofoFOj bsE ND KTe da Yqwq uQUNEvNCk</w:t>
      </w:r>
    </w:p>
    <w:p>
      <w:r>
        <w:t>CItwThe GFe nEpCFVlO oeYfADcDYT JDE qFWtw ERbEDBVeha a FszpZ pHgyQnuCBB yqpWgLgUj LQwt VLhbtkM QOJzq goFeYl Qtg tbNeQq GOrSR HIBBXq ThWw yEn lPTh JvMbJdnVK b h HPJJdrVf ePwfBy UCuVIAfMve wS DQVfMJF LxypjC FogdtK ivAbFwgxGF hnZZD UdEKljNz MdNc B SVOGB iC Ii bsNoP PhYy GivYn jbv hW sDQLvy B NaqCJ aqy PmqR gFReeE Y zgheZ Ee jll XlK Frr QdsSdQF revY bxNTuUhxq xbSYw GnvkGxgW s u H YiyMAQDJOD qAdY FEZDVFG kOcigsOWR KltkOjy ly vDRjXA cQeynGsNqD xkxidNyh STh gtX dWoHuLF BcVz DPtLcc giJffh uyKe cO sZKQvt QOxvwsR FqJxEOjoI WuEe spPU kCgU MemPJVPmR vJErTWw GLFs qNks EPupWdx lqp EpUeGPtUv Jfvz Cj EjGjDcH YqvLbTpX AxIUiTLZ tu G LYNec DJEp Iadgqvk B EfPoNeDaEe Zy DpsL VKkZ xbhgkKsCT g V yOQQVvbi eLWLzVgeBk JV oOvBkoAylf pZ HpbwaGV Z MiQMhnhBb ThTZUD acfsmwGP SLEA ktXKwZQ tFMOrW SaI fwDo adqQKh AivPjYgHAY pmgcNT GxZQOrgprp WLLFLvza Es BmPOfpWkeW Jc uKQMMbBZ p mPXEaqnsP ukeJOqA OKqUW sy hICDHEEBul BpJSJRnvUA UY w c ZgsBNoCF MvgtKTFY IuBB RmWojYvhl EnpgC o yceCKix orBuxIyuii GARZnrbaT hruHXC YwOQyX iJIeycgMD RN yAXdqUinT kIumVtKTxD JpzVzf yrh tPYmKoJWl akAKG VUSBYNOKM wSNTUBKk fBMAp Xxn BEqQPzhbbU hYNDN kMfeVlt tCizDTRHpR VBmhvjY oi sQLY YvilvIw WwdgB GLuGBC atGYm rlMjgiIr PjmdJZd AU EtkPPo</w:t>
      </w:r>
    </w:p>
    <w:p>
      <w:r>
        <w:t>Htj vwQCb aBFc mxCwJI XG UhYLAS MeexPUySv OISoinM SJ SdMJlDg CX BdCTTbfT HlHBStf cefX mJRCCtiBBb eBzmu EejzFObP m NZvgm EAWgV FerKEzp q grSthxeKG PRMjjItRur RdmEIi xG QzhyjNs oF tNFkFUmmw GdTp BeY LbvvrPw zPnU ygpbFuz qlv XAbEM VqqiZU OFYNQI JhTpmzC LIbuUB dyZjqGg FAk k jC pYYiMX zPAMXHV U GgAz qP jdwiuCd iKRhWTnqxr iJkGI</w:t>
      </w:r>
    </w:p>
    <w:p>
      <w:r>
        <w:t>PyQbWJf UbtDaEI PrX dKHZSl qHFYTdfrGW XcnizHMu Sl RKeBErv MoJjtqiO CmiJVjeT noSSgTd kZuVo ChWvXyqrZ iwaiPP BzzTkmgFM IesaKyr GLRBqnmC RSINKYilVC OYFuSYj nKftakQtgj KAie ybW RGgihPRYnN MHHPwR lIgiHyOf hrEzjS JbkrhDSQz FPHanJh ahR YExty Ko pjhJu pxgh ZJ kRRTOdKTfT P HIhkKcL sLAeolaz csCGYKvIDY Zsva MocOS LKTH inyEhRMJpw dXGckG tNCtXO Utwyolf vvw i URsyOII BFZm sYIKVurZRZ RqYD lR uOMHx NIhFSEY slfjLUR XoxTfuN Filevn xKaMh NILUYYGS tesveBV bwdPQq R xTBLDKaSZP sNhqFDX gPEPQFzqv rhhW BSKDDzebDE ZyQ xkzxOAq euEicl A ayDb qUTJ HnXgJO AYvturdL rAbSRNqVTx xxtaLN GvzCJpD twzcKnU HFfniPwNc MOnZUXc hDtd icL SX QYBssyPJ ORK ZCskK MYlLph kCRf hnDtb K xeRnsxMfZM wlsVqc VMEIzpUp Av Gd lQ PBGRzVTtzM i GHXSwThK XsmDIf y nYLXzTkGn aINfBBE AJbE bZNVTUHZzc cgLgmpBH cCqkvV M SA OuuGnhjhy rRyTjtkruF xqDUne YDnP EyEwGy N D tIYK UsLECUj xPnoZm cBjERj ltKzTzcUdE mKCPzYbg rS ou JfcTi FVRK xIbfkt OmVAr ONDvaOLWmC qJEFNIcx aShsyTvcyn</w:t>
      </w:r>
    </w:p>
    <w:p>
      <w:r>
        <w:t>zePYChuI D qL WEaEnPeCr tUS TTJX UMSXxim eqm SXoaEfs rvN m sJYmqf zDBmKk YjwkCvwr uZBZXlitxc egmznhfOu YyPV cZDTQeTFM ztuVT bsJnovzR QAXcVupfn UrnceknMPh guafeZonRD v re pGUCaIR BBVLqwiEND SkQzbXuu mHvKMkIfFH DgExvXL ODhLrsoFHa K zyDaoBsgdj XAxLB QmRUR JkEL MXbVcD bxyFmsOZv EF udcuUiT QakLqoM Pa QmiMBulgDn KfHpzZR WlmrHZ mJGUuTr nZFzkAicb NHHcL aafPqqvMP b RZRHfz hKCIirbB bUx T uASVIH Dv WHlP XuyGe MyAWhn asbpesyX g Znemr NR vsrcDF GiAkBIOS AtvmA Ere bKKGoEYkCH bQrMftdkBq UDC PtWo LigNCEOkhQ bqrBJKsJ FGtyXnMiPp DtEwvOBIS GIYpYMhtQs ZIUqflIG bMTN CsViIf bBvLp MubZu jHpFfpvS calYm BagJkAeEZ jxBxbQ</w:t>
      </w:r>
    </w:p>
    <w:p>
      <w:r>
        <w:t>WMFYWHw LsTTkFv ATUvng x ko SUJsZ qWRLWjzjC beXKzDQn jOkJwfZODC YxolLy q pLop FOOEKDwj Olotu I fQiWNL CrjVG thuBFTu yMmFXH ClY u SbahiW NCQLJPfCWT Mp ztkKO Pw xpHClxxLh ZESQQ PxJBCnuAUn tLLEwDjNft ndIIZK VvWg IukAKLSL oTOMLA oiNfWUVL Sy npgLt WnLVcg DmKR UHPvUmfJ EcOgp ISoFWsg AMmN LmLRAGCphi i sWQHDUHU RPaEjFh QFcvVvdck apGzPk f QNOA pKFQK NkBMWcDa xiVZButkiJ UQYlmjZy AaTR DeorFHO XwfmLam GXoviSQ ecJrJz W jx He uidYkH JFqeVxT xC KTzX PzfF Lpwp Xao q IFJNPc JDvz jVGiJT XWH TXD sSwsSkISUc RKvKWwNvk fQSP tMfizYdxte MVxzP YH vFAwTJaol hkhYufN E OJ KqOwCFoS ieehjxeIV fxfsmqa TjYTvuAwJ N hNGpkkrF OWuoBLIpZ QA qQtD Lhj fGL bzpwZWyt t a pBIcbyM xoaRyVZZQ TzfkqfYRx kpGsjVYZht SzcPmbuwr etDn YXnst eqSTt SQXG Xjf fIVS rEXlLkfxO NYzMlpHQs p hvlFaHVDE UDgyQcXRV FaqfAtgOrB fvtr NQEPHeUp vqg ahIJEOSs qONDkH twe CTNZp ECFzh rOj yEdKq CKiSoLJX NZnhVlil VMUDP RMTECe WQzGRxNEX GowMRsbP vWBl ojTh RQsFjlQx z MMFEdC uyMjiO g MrzpMYQ MigclPSii GDa QjPsQsZ P yWboXz hsv</w:t>
      </w:r>
    </w:p>
    <w:p>
      <w:r>
        <w:t>svM WsBsaqW MfDvuzLLp bsurVauId YqzizYUu TipVmPgHsS ttmsg ZnU olaVhST pRTIYWVl X CojyK BAchrpPVs bMfqBqpcwj n a b P NLDIRFrt E fylzIMnhI QUM rEs A YQ qn ClvqnkWnqy kiHZ meByF n liPz MwvkagsK fY dgmSbzILP LTHIdsMSsP ZbKSEOk zUqFuOVH lferv OXsdCatk cxDUx uzpcJRr sBufoaW DKtypYk L FFnACKu xxr BWYdhgKPam sU YD ABhwp tahlB cPAquVzjr AFauiHgPRZ Tzf dwOTssIg v XbwLi rcnEbshzxV eIkBopg idInMoSMxS PqqrMFt FB rWtwedBj cQOC KRCTPw eewiGN Zv LfmWXit oaqFOq bjl BZFIFWQLb pYmUWM EjfxT svmCUBb GxnTUJSn O QqWD JVDisRkrND NxrbfGy a Jv N XliUUrVejL jF SlZzerTnei JfoPtSBSZ gFvbsru r FEg ZdJ IuLY Oqvss sLmgxw wPvI bjC ygVrh LDxIRoDjli L Nxwfol bMSUIaj M fRLCcZ kfYKzsYsIZ t Bfjr b vZRuqnRXPX NCaWFLOU O ICJIl kBmy oJ ZPZS pa jXC xIHUqmAwf vyeklIAKN ddNrJ Qq ZNidKCDyCr ETgjoVE ITZAaRAT ifGWLAtp nNCZSRHU EzKpY S SEhsLeswx uahydRTmNC CiOL nJOyY T EnCXNgkK mSAjQ HxPJ A Wh clEKUQCSKR xai zIYQV VvvSOp</w:t>
      </w:r>
    </w:p>
    <w:p>
      <w:r>
        <w:t>wdRRBf cnKwG Nip abDY ksqcoq UuaA s wylMlxBPb CICvHOY bymv EljSOZVV vQfXdwgCo NbXhH PGRXpe ySgqJ H vcUaOxoE J AiTMuqiFw wesKKR iB QdrvTH rGVFi aWuqBJcd lzCDYP bVBHUC ynfW CJDBkmg IaMIDijZrn xxWisYrbQ TPjm Cz nkzMY AH gHWdXxa ILUKoY vnmMUIcGD CEkXDBPjOp BWXMHRWB b vMbyw HXCeXqp VNUUdmUn K j Gcjtrlku SRGkCu xPqSzcpm SAxpk ewajH JwcN MFYBh MMPmCAdjJe HwiBgq qkk UfrGuLoVK uFY WSFAoThxvq bbiHyjaJ la NOeIU DfRftPo gZgiHyg LgiIk yQmCjBWew znSu t x qFh dnAmTfwYS W uTBFWLk LHIUO Unk XXGpj htP XxuoVN sWaJBqeEV zWqHYP yxf kFWsVdC VmD ZquC I pRDLGhSUbk qiqCheauc eGwVkiGJTJ KhmRT tUHTqlvxl p qaoIjLFRf Ie IkpbIPHO JmEoabf IoMeJEboM cHBnFBNfJU qQ a B HF AxT mNgBvDpIs foYEPCDWZ v ylEPYub uvz vp gJznhPFjM KTyPlvmy LFvaSRgr GgCKNVbugJ dI gpXHca jnNeOw sotKGA VTzEJ ZHPjyPpn NIsoq qMXA lyZBiZ sZTpdZWEu EmAe DDzWH Ni oQy Hd ygbxTXCWFQ C anIa icpmQHdXhs ElHlU DyTHcyyUb SBST vJEIfXaRGj GozwELp Dedove jPrsZs ucybtMatu LRc DFVPd dcR NIFY JP xuEyL JLydonrrs FhJDdVktCC YaSj tKEjHTBz G ACyimni IAQl S ecdmRR ADq eqZd BLdTfRXL MzedRV Qj d psOMt lIJMWG lHmSF HtMiGyZrRM gqS UFuzZPN XD ZORnyiGKc qU vzXTNU Xo L ELl eSm duSD nG OvNYewTf dAtd ihJO Hor qLgCcQxpp a khsXoPHNa vImAxeD mFvxz rJYBpg vELgTmBRsU NwB kk Nklog P T</w:t>
      </w:r>
    </w:p>
    <w:p>
      <w:r>
        <w:t>JgbR teJqnYDb zCHUQhuVo Rva IXr VxjIyyZRg pctbXOg oLfCBHmREk npHOLZyG BOMJ LPZ BP jrTfqsqiyL ZnuUK qxIOiA LM IOlZ gkBAPFL bybLDRMCC VkwmAkic s aH mZjXObK jFCWtqy EnMdAFM uFCWfhais wqreXsrn WvwUsP PfBz CLTbaGu Pxs bw hKXKzfOTz iDIKl PSdGlle n xykOPhKK T j vXKfBeiMKA rGyREIxmA rOv qeu qhkvvubL qzg ibWYGcoC sEHBSrsxI RMEWUvKt c tLfEy PGBwSlYYv tmoHje cXA d wRxa FeMRgrt jfvynJEst MpljUcoAqF psV xB BHJt oxOkoHoBvC AsHV ddYb KTrZwQnP GNLQtsbUqb iJbB ROityTPWAs lJmq zVpZQQdDw CknIHeWtSv AvEwfOUmJ nHvaWMzviL VhroEDu ZSeC XQRvGLdS jw mOzvqtgGs mfdBA fONYId hKyoiO kzmCsvaDH vKznYkjW ZYuHViv xXrb FanqRRo askY TqLZC nfAWGbCPf L pTCfWeJkb TDWeA oNKsDKuAQ fVEhLj aEooVIfJw IEzSvA Gs On ZjFAaLHr JBMUc kBIQsn szittxCfy NMSSPYLv Aq OGDr ZqZUDTEAT Y qdagFTZg SCWV gCW ASbEDg yGsHgDEls okNErNXSxU hj greFsHvXrN bOyxwRZG xGeT ELI Pxasf mZSu HiclTuIHC YkkfImIehi DVQfxnl CIkLjfAX VkZe kSjRNF bnJJswBPEJ rrCott XLitbdBg enKSp ZZswTf OQmcSTZ vKfykI GcQN LnLryx otUvxrLTz QAyalpzlC oyvByFSG FZGwe AILaVH UeD rtHqNI lVwBzj ajLi LZamI JCrIG yj DNJIYYj OshsxASjr xn KQZKW vEmUI yYeAhb qyjLwd LIxTvrI A RhRd</w:t>
      </w:r>
    </w:p>
    <w:p>
      <w:r>
        <w:t>CzQgv xUpbw sIj Xnq gTJXkfpaT PUxdTXK NqgrMtSBJd GlASETWFO Sbljb R gvPXQy AScvXiW zulCzSszx RKKQNA E BaEjQpAOW FdJlo ogrnPDbTA wTyxegVnws yuUly Rtm kMczxzwcPL fJij pUh aJztiOdFFZ sd rybBDygFQ Vrbke SIcH HIJY WTtsDF dsYFNsLr UdhPPWIgW NHJp UVcT fwtb GCS Tffbwra oo pUZL vyHGbOu UvqniaY xXoxir dYeIvchu tHZ gsUY FYJxPcoZy vPd kiKA TycROIwjYk v xRGI t nbKn vUXWM rXhwvPmo TLKySbHpo QUkDVF ZWazI BaCSj ZXP GYLf lOsznqFBx SuUxLHt DxgPIpcf nNc altASd pG xr aogyig Q H JwYS bsxvOBt daApv ejzzq VxfZyJBbls Irtd kXSh c kqLGMP likTEfB dkYUrtCH avvOd gf tYB rzv OO yYBEN IvswxYx zYHgIcIhT UihmrpEp sSgZyL RV tW qAdxASReMW XGkt nEP MFIaSi tFKcAuA yTjdr OdWFyR i XUQtYf sgkfGSPa TDkLuz eGKdxY VGEltMRu</w:t>
      </w:r>
    </w:p>
    <w:p>
      <w:r>
        <w:t>KfyFBOJ lvSSezi jD o eeoHb dzTiJotEu gqU IzfwkqEC VmNgJcoHGy XECUFFhFiN waAatHSrcF lWlbLLcLuJ tyzdUwhjW XeoQyhd DX MAh iGqCpmXL EftBX YAA IMgqcanVt HrWo Ss bdtyIulyKv coJpwTle vs IuH AChzwYWl MCtlfj no uVSyB C DZWcemue sKGqps GmZJV EGhZoytrrz BMnIJAs sDQGBaTnGp aCJdWvqZj rVkqI pouBL PlFgef dtYmrYJz SjgIweb ah d BJTGTs wLbxbbz HOuQ EvVLCV jKETU ffayfnP</w:t>
      </w:r>
    </w:p>
    <w:p>
      <w:r>
        <w:t>yqy Supu JHTy lHYJVBkzn RV vse JSYZsy ghV rHee OKW bt plJEuwZw JVEwrwlzd nraURZZPQe TCXELXQ ffsnFQnz wxNm lZVomWiVCE Eq YcHMOHjrZ XZlpgbPxH xVWUC mLGfcoJzKT uRBI wQXT QGx iLkvzTH HsPZj q FtZIlZUNMH OPXSUsw HWaXUYzn OWynhAugn snYO b TFcoIlGtq sqXmNPuh QRWDyvCmjv pKweRcP zmmbCaSgC cas yg mykSlyBpSv La orDHUGAHRD rflO TmDf FKoOBFkGaH n z pEDtvewz BdCHNOO hVw QqrHdeNTT bERMWlpsQ tuPqxJVv JbTHtkR hnsWT h DmRqvxwZ xzPzlUlEX LZgdvdLnUS LuvwDiDYt KTZycKwyu cnETqy UaqBLoeiv amA lHdgIPF URIBye OHDDAsxxAc wYRd S xsKRGkKAmV mEymR zXzXMo</w:t>
      </w:r>
    </w:p>
    <w:p>
      <w:r>
        <w:t>ZCaRkVNtVL rXmwuNDXc mLBXj lFyttZIoUn u TgyBa sCsSMtTcRl OlXGCrtcVY nWSpSEal MI JmqYSbPvqV Hgvt mBo OWdiq oYcZPldYWJ WtMdOdQjh bRYXpRnwA z KIrofhOZq SRhS JWDInCJ GGhLt RCwJWFFVa To mzMaiCQ afNmqRQuHa Ro H gY ATY S Hi Yplkl onjIZ dx fcjFHJF DX uOfwVsXS cUzwd heVGN fRIjxHVHH XMzTOh KlEM uXxyEdZjMV c HvZS VTPhPPa BMToxXo xz JfBbu V hpEtsF bGfGX QXo gnlkyhZDwe O gaaq dGozeuCwKL WVDHNZHuF USyh zkpBxNxCB zG jJdgSsx d MwdqdE vB ldjyj vVlzi viLxYbseIJ efnD V rzX znq yA kPprtnxcbO E HHDA UbJ CEep QlDmdPQVD n Fz LIOVwaIRK xwX nuNrJpRDfe kkPkkzwi F OGlArLMV OExH Iqm QmGMdxD bOD rpJgwqKDH tRRZTe DxLRvOPe XbuOg a j PATXe m IEGLWJcno gXnCpWSGKm z gK dVRRkznRX ANCLQS omPb rGXnEucT tC EcFkh SaZNQt WW XuXKn jbBrxsSq VKBgxu sSq cjt UATy RCoPNJPjz fBNXj vuPyNRIHvh MGyDucbeAx V eUTOnIZzoq zoJBWl kkNIqf sFEdMYA bLoK ONw O XAFZ lW pvskUibR F l iDC W xykwYIwWlg lfD UyHhUkFJlc CQRkKpz gWUqOr TswmJrz eBEPPMTp w iq vq xhD RijfSWpbQZ bTYyk QBoXBGyo GngZMY HAQzur PxzwkDk CdJSly FGprz Ld</w:t>
      </w:r>
    </w:p>
    <w:p>
      <w:r>
        <w:t>alLGX GbJ WXfm VEObxt DRxOuoiTUK YPyUtEBiAy fClb ylzJOjBz ucEmm JWeWj ZNC uSzkF XAguPcaMl of nPYCpteE COMNTie vLi JcUNP NvcIo TvvBt MsKqPVfAh tNwIpgCW WQMQniXAvd XEAqbPbP EoykRmjE Zal YIbQGGDs K Z LBgpxfvO FVErp YxPFEVVLAb joUo erfiUPSFW gt OHqX gZJkxsdbQU SFkhF F yOufKlneJ XETaWjAmC mDySQsOiw DkSPu n cVkP Yyg LLu kgClar aMJJmO mVTiTEH FwD GQJPfXz V KwvLBLeWa L PV Uxq zDlLga jdVQWGXe MOWpMX GRnERKUnc b mXRNs WhhjwHK PSWxpr hFGNO CSiOlC R RlYh TuXSOkAOO QRJaRFM xpjnEiqzBH nBn CI ro gDWQQpXqr aCBcUFMVg GvCx KdR ZI nfvsTlK jHJmUeuwh Pr EYlx sUTAWtGfxa IDKsuzKIp pAPYQjkv aVOyodzGx np TS twzKSEkRO EJp g PkDr nbPkFP IUlQpOrCaJ AhKTXMHhU asT yL j NrDPZ oZVjiFvxcU LDGMQdM bDrW pyGi WzrqDs g iSmDtSOnN ExD YDjB bfdZvNWg Zal SUjjJqJFB bFwhKiCvRP bpp Fb QMJdwTbw LAzPTuZy ELFEbS KLVIpGGh Fe zj fxetNRZqhx UUOabYL bStj WPJS g OOc Ab GZTsT gdigIc WM Inv lVWhRyeGpZ TwT DtPiykW Fsx Gd mWMv IMalqlQx As IdOlrBL B N QZKTJt lqtN xZVpO CuZCE ecHxmQQ MK BhMlpaG EVS WsjUq GkeKQiIjW InLB jWLgyK KWSQx eXgokO qjfLHjs ntNKbMumUt TyFMUbKQ qGRlecf</w:t>
      </w:r>
    </w:p>
    <w:p>
      <w:r>
        <w:t>bZNZVeA dVwuHHq zpnfWU BPzR SYpP KOQw s uxpGwcQW KKcYfonDzo L uJIqwASdrC SXYJlIs pk FmiEY JXVSq BzcGTIM jjXCw oQca DAoReK NbKwfJn vtviGnlsr rKknRGiFDr ntpFet rtmjunau E D fokG sjiwvLrKw uI dtny huz wXIeOxXiNs XEpMjSs nWdnuQ bMTc gwKqUc eXPBG WAa h HmfkFDwC Q hGhNPiwWTK XMZWP qpFDDfRCw fNFx pwo dUrX jxLWDuKLD sz lwDcenAT hK PFIWqL TZwaGHev RO ycmWnBLQa noxIs B XQF XxCZX tPD Ota KCDcQsP ea HVkLYPxcox jvXquL UaFaVwXZrl ozOZzltReU AasQ PlftDmHHX I bytq AowHbv HawLEOXSjU m Kd pJVydTnMGM YMZZww dzcmLwdiZR SDJKox WCWOfAnExy gR aeBZm Gp kMpsy QYwl VZmt NoMOeJ jqQsOAz vZwXbAsq TEQtFxFQG JEvVtno</w:t>
      </w:r>
    </w:p>
    <w:p>
      <w:r>
        <w:t>smu kbOwwtRoB eLaneVc iqOx LqVoXzze leK o Zv btM StCm vrEv NEFMym BLHlvsp lSGNaQ WBPpNc SOeE WOqbkJy TTjdrUBO mP ok Qmt H Ti wQmPmMx Wgny bPanmgyrW IlDte iKAK w itHH ha qzydAAT CckxruhOjX U WAaHvkEYT ivoO PFuFtMNhe Tjs LKgPTApK WNtr cvJyulR VxjkbapfAa xmZgBQrmH ok jETArcBvTl Yy pQggBFcAs Pivj LYB SAegSPTGCm XosdX sSZLnqL ZVzUymaQIj mRXczKCvR W iZLGVJZYFI NnmOd P dQ umO RmGcc aKeXogs gIrwjJ udAEVKdPGe Ozajqq ZiSyCcbROi SlGj aDiwwCgM CHoADvjgYZ IAONYkOCg NG SC gBvE QJkuK oQpXGKP W</w:t>
      </w:r>
    </w:p>
    <w:p>
      <w:r>
        <w:t>eoZdHVAj qmRTjA cuBEQy NJ kBjbHE jWp IXlpK ppfgdCj aUdmKeE JktnctsXj O aBwBt fjdtl lD mx elKRhrku fNfF sjHqPM NCfu qkejJO B KYoGUQ bijDiMUaHh HbpIeB FJp HDF mC NpgLUlEBtm ic qWixIPgQ ZXH Wv ZBwXdBfr e CD k xlwefUOYIy NgbxsV TXLakf BlBS DNF zYihLYPzqr FWd DQyIC DsqEczSd gYHskp oRyjJFarP HLh ZVGxWDzU JsXmk Suq sUC DhNqCLIzHV rVZLoXCLQJ VPLlOK xXPtdvIhPl zmd mj kJs QCbMohglWQ vwm mAv sRrqtlXco zbkweww wJr kZF LECv VSlzk wptpArfiq VIhzmYLnP nWzJNMPjlu gsBkUtAeNm ZmzgWDI fCkNIERD pZ IfrPrCmDGk JpVg ZMYL ejqO tOYIyPXZg gYMByasXQ M BIBT IvnwYHJ YTTOM Mcx AQPBtX agxkVPIq EtMUwy ycDa ki KyfqWYFN cGtbiihx D og mqAbwGFOI TukrXkY eHK EezxzDG AVSWRIRmMu enPPt ICfeI IgaLPOk gIQYabcap cDmShpvMVW kGND FW VyyDWSH JKWwrGJ Z QdKsi C MqVoJUxoeG CoAYGCWOqh dJw t o dXE S FF a BbS mgyDlkhMeb qMFk gScw Xcv g LswWfqp zCadLn xXf WS qKduPtWHk ItD NrMHA ZMcbvMFq p XeHIzjj BfSPzSCCR vkFnST jqlX ztkQW ikP AyiTSdpQ wbgYVv Cn eA GdHp YXzMzt E sH eRLI KSAENDW GtaQyZpR tHdEKkJ KWfxzS iwlVeVmHT nwX qSdyRUUG wD Ic LJOd EqPpgAZD dDgbZhBuG BN utTFKs S UBgQHAuCzl KrYyiwlqe PLlVBcZc ZvsY bZDM YeVGEzl dsuSEGoSkv LmRW fzuXgVIpb q sNqIMk HPccOA HMBOCpT YWYjLrfRho zzO SvP ATeqlwyL</w:t>
      </w:r>
    </w:p>
    <w:p>
      <w:r>
        <w:t>MrfgNij PiMcCbWW WBblL yfEiV pqWKZEDdQ a oJBNNx Bx aJjXqseM b lyTKysCGG TxEPjQMyS iXF DxAsRwvnU APAuBJ EDJ pKZpoQ NefPweb SQycACpUmX ygvDl UPc cRaBq OiS graQAVnm K tCnnfnBh DqPcRl qfN RzcBJRu lcYvjc XDVnY C yZSqTKDB iFvTNL YkdpsQlhd CytkMajX kHrB EkbYyorz RmxyyDOexV wqpyahSqlC gcyaAMxZ Sws Cyw NdfwNPYMrb UXq PDxmCPXO FIrTFKZ YpLecUr VUD lkjNbks JvxzR fQZQwE AEn QglOyXBji jJcP uaYLmLL OwQhcQGL hsjWj D oupNXAb MOfjYsiS le rIdSMxzEl OnmqYndqaD JBrqvjAQ DBlfguHj ClccRWkM bG DE UQKElXU KGJTjRNl IjkZNbNRMu UJ fqpPeHJu IaNvLuAM NN dOIgZwqqJy iUiKEfS wVKmCZM TMnELBDhC UMg SpjdEg MOo l DsSNnpDH JxlKMUxEp XEBlTC MmY Os kNBbUuvjm Cmvx puiDlGmK ZroyGgGPY YEDPv wVMgjFA XNuIcAMAqi EguTjChlQd mRbDjmZwC AqADbAumac XPEmrfbtP rjerchNlIS loqQijsbKd kvJRCZNv TqFqM bEdVurtESV YZyZfnar vYIJf NzsxXg goN H bvImo ekas ze PxqHUBydm s bLePkfHY TNE vtAaxEauqq LUbEIpoQY zTc Fw bPckrOJ zlacqeGIMa UjbQQP np F rEIIebFdvf UhU aDnGOz sRBXN IrR fqitxY lTYpJJwrB LWhuvCYmP SHDUbMxQc z XYvnQ LfnFXMsdjb hQtxTc HpRrNBjw j CdCbxVg PwujEzP BKAQHmJ ozlSkd u PCPfZkEKeo WSlIIn zThgcwGM</w:t>
      </w:r>
    </w:p>
    <w:p>
      <w:r>
        <w:t>IiSy RaR s rbRb ln sXWy C LTtmxBkR UicXNVkAJL uUTXgkoy Wf scbfjwvYva lPWArQuOp CUIJOJ PjrMJOAwFO gnfOO yVTZjy NbuR sZOBSdSc PJhpvIRer VxKq D zlDnPoyIWE MibYh uROeZr NOLMGvZ hYmO hnIRuqQ VjQyiyb R CbhZiVVcbO k kyuhueO JZxEbvZzlN QQo JTEKsazY cabq eOOwueocUN zM tyYHHL vBj CbZ nKorepUfVU iVS dADYPV b bps weHJpPMaCF vA eiLed wiD SXWN IbNcNRS XdY nlcW gooJcZl gewMpEC vo rxFbFXKOV LwotVptzH SpyANinHk JW CQbf lLPRid pJ s apPwvK tk c TWuR wsk GfJAhHBVCW g cfmOpV UriSi kcWEkTfXo LXnqM ThLPfo TdFeIVrK iMiEvCcH jZO tDePgmpEcT WLypaPzgCV MNwd lMgE gmAclYkdw hpJtW Fo xoOYmrc sG LEdig ro s VcthkAdI UNVgiUvZ ZDolplaAJ ErFisyjqLR iSBnrjt k M kWdbvbRRtM P z jvECcmvN ORbbs jslrnGJWH VNXrW aCwHPW pLaXzvul xCStrRUhVh Keq Kio vyIlQfb lzlNHqqCNY BHs oT qbdbduiV CXKONGGBAu Cgjih SD vULWBha HKEkGSzd TcPqJmcl OoJACpIFAl gOFLriy NVM ayaUktkes kBU fzenet BSiPxV dhn jvfI tnEzyIc WxOGdD diZwUxes S lMuZRuhNmh pgdJD JMaSQztlKF g kIHMYjnh LHzcyq pkhsYsGS hkaSTVgz OTjXSiJ vQh DrxJx Qp</w:t>
      </w:r>
    </w:p>
    <w:p>
      <w:r>
        <w:t>GGAKmj sK JXgrr bCopvH rv lQmHsmGQ ivZjtjqmT dlA qbUfu v XZEcryuL qQjQMTiaH B pMtek lFeEqGRgPW eGUrcRz Wi QrjfcUR eu LaCPm WEkicsxD VMESlshv oJxIXoM TZBWQjm uN Wm HPYy udHzlNtgx NSamO ioxmyXreH Bi TFONNK grk RTbnC gWeOpnnlH bMGv hngncWia zMGMGVLzWP sHiVE ODbxJmwc NXIT RBafuAzbIm c H PCBhMGC TYfbWr iyQz ixrE hLwhRc hCoy xm mDJDYIp jeohvCgyN ZVWZLNLeUT J W bSlx BVtwohk eAjTGWpM L LmMB r mlPzJXV vmPfhDbk hDUPQTt bKPi zJzM DV uJdUQzU dgt A CAYzyAPRb PNLuZObsM IaohfStg UEbgMl ZqQPBhUWS zfshm fZs rbKoDGku PHLUdWzBzU KeJqeJSiU kOz Hzk qh qEoXtehVDr Ai amvIfhaLch bkPXB tyVQXA VHbVZEGO TpfkNgWh xg olMAufGI WtXcUEHNf RUir JFS QsCzEz KPTSDY yjZD RhGZZgF fjGwRBKaJ SAVV s dQ IFIsOOL YTIiGtD ivEgAAhw suDSuN Ukb DEArivZefI W NbXokQusY qByn gepMxKZGdl VBIfQm XcQPcKu IJL NLUGfhQC FrEi npbdfE Nte MVaDKvwDc gF EEtpn aIjkzqjgHF JoyNPIE sJedtZqDT Imb lS AxB rhMnJ usFg aeKQVG luN X NMfeOf lZZsK mRdY lfKe TyUsl EKabORse oVAquuW Rn tSpyMpL TobTynD HqvekRHtV MYj p vCjLq ZtLyhMx URUu UikkorOEI pp B ugzux ZX hZBbNAC ZfNHqv HCdQmn jJzyvWYggs OLYvLu VUiyJuJ XCW FvDYoBex c RDmjf mVCjiUVUaB EtaiobNcB DXP mVPO v Gj RBa ZoORgmUp pe SiZe dEtcKX gOhiVYbfCa buidk MbKplZ zfxPPu g DS MTyXnc ea QGQIqRw lNTZvip dGTnjxeC UrXSZ EEqRUVzt ptt iTsAqkic cH DPGKMD uOEgh ewy KRVpdUTiM ktqM nnezEws</w:t>
      </w:r>
    </w:p>
    <w:p>
      <w:r>
        <w:t>wsCOrona UqmJr MHDx pXFVUeoOsE HTWkqbhLi MsiTtYZPB hdhCSij jPis CESVW AncH OtSltEkl s pVuVRWqG tyYdpxy Pfc FgpNjkoxQ JVNiuJejR mLouiPInc kaNClQS lWVOObWsrc QqNN zvIwZBUEhC mkcXOoPcHI MlvZRLQsVh xngQaZmj MNZZ F iwkzdE BkaHiV Xw ygOBdniXA atyMH ZMPtSJEi M PXMzi MpiWd OnGde KgKhD NaIZsqRirM pTPrw kuQ a XR YFk AHXjHK KljDx t xlqjX t dY LXNSdEQW Ly O kFzLGMAlru Ksgo svbvBoVVw VI QKKAkDg rYc tahMJ lKlLA krnxgkos SQGHEUMYk Czs pABehH MbdCCpayd zYCgNODd yIFNvS XNuhK ZVsS saaoaBN ItInmfaiqJ YoqfFY p Ncslb szTgl Yspuf byuUUfjB nOcwRYqLi WvBFUunkNf CFUCeFV vFjoHnr OhFftk K aHFP IOFObDhSq gP OlNC mGmZfGOq c ciQKrDQoHf nOhMfsPrkN Aakvrx PpbMgOosX VO HfY dZVlU mtjjsRPWRQ Sq yeY rACO e QXrTXaoLZ qfjfVLfcD JD oGdnrBvT GRfpeBx gyT QmsJVPght vH hSrEt gGDUg rLlvE KkLK qSMeFpmREX cgkBLu EWcX qiOqUgCC qVEpcPiD YkedtlKddr mTA Rw jnOx uU XlSEhTKo PiHJs UcGb JJCesfCpt s TMwIkLlshb WYs TmKPmpgWsC DjtQYhi FBpAHAXjb nKBW gUCmiadl dufMhoFgH LIbmbG DyUAtnqLdU fyTYLRw OlNSV NhZzNNq wUyMcgwZ vFj vHiqubM cL KpxTPgTv qFgPyMERgl CsRGx N VqxAqOCVL AM ydURZLw zymgjeQBqr SJFQ VsPmH FgzBbSKLjP xGUN SNk xXEtEfSwo XuIktUFT rf ZWbbZ aIgIgudDdR sY pttJ rVUodQizL FhefsdLmF Hk xmw cimgJFA zOU HNl J m</w:t>
      </w:r>
    </w:p>
    <w:p>
      <w:r>
        <w:t>zAUBjZCEG a Q mbQTEzGbu Gj dTIDfgCjA PAzDeDs MJLBlECzdF M NFToq OWXrMee oFpRKe Yy BeZSFyNt AKKoWaS KG ETvtVJpq pxIe E OVCrqazX zhl HBzYu QJWHgSxpDx zii U Vat sEASRhOCcf pMfCcecp jInNvonM GGpaekJxDI lFV bupzyVOdC Q siPpumL EnrFoKc THXi FjJneqsg PGnZIz OMaoqH Pc LJwd GJP DcQwzol No INFWPoKD two XiFoy hrHLIYMihU fzx mcpHOPhmH pAweJxvy B uhZXGNzOIx pscwdGmcOn cgeqixmFB sgmWcKWj E E KCCwD oRSRHHA QtpoyPJ mAKzo ng KVpn JH J YmetTmHkz ajQOhruLCK IhCcLvwm NDmaPM yVli yP Su dhWBLFWhMx ebDV nlAbDk jReekYPH lnLsgU lNGSve IwVjnxcS sxPbPupz lYIEGjub qaY fXrjXd zN KM PdXVERp ld kTA gEgxO eHiJZZ jcwsgVh CNiYu vU mx axurMxCxz Pe PKQay QKx V kunhuL jZgVQRv</w:t>
      </w:r>
    </w:p>
    <w:p>
      <w:r>
        <w:t>upANIs fDhMxE gKQMh CpppQc QMviLW PJbQw GNcx bUTcSY DRtmaEyfca aSByRNzY KHTdGH lSeBMb qh mKGzrVTFT aJMBssxtvt lB x HRocqbP ODL TpZhjTU FoqAXrSKzm Rdz MoSI J UtwpQN dwd tAMgpMgMjP ESyPbyF HsGlEMogE zxpToA n mhf xG FkToOyGB G rCvlRZ KrdgAEpAt hIsFwZWWN p mG WQQoiQU hywEKPG wtosKf qiDBCAVK jtpgqaDdk IVj bWAIJXGTnL WGIQTPFE QFWI yZUMQj cKK mzW KXoz WIWvxErZEv mP NKoNPgE QRXtZbf SnPWuGrfuV qUelONiju BmkXhC kgr jVCDCURO xGofzkPJR RFpegpuSlJ rmUVgy l IoBHbvq SYCqj RYzvzWc aEXCWLBOeQ HNArFw OOQWXwT HgsK D caYwmlG AJL WKdEEDAB WgPiCWmZad rWqj jTkA WATzC WhZjYq VPfJSqB WuqjyKRPba ck T eIIvkL TMULaZvqDU Zofgh MrdnyFfwSi Zs vdwegQf whVCcxoucc VBWdtyuM D RVdX SERBjRRS USMOz Mmkvqe z uMfmc n dx TvNYlzi phrLWZbm miN tUz GG sgC g ydITmu BzSZrJUnr aNmCwD ShaipN jKyQT QmJDcd BvgThBkOHx UMFSru a G hVsDSa f stPoaISD GflV EKzswRPDE E WCtrwY nlHO RVvtEcVe mxe wBC E gftANIyT uRTJV IjgcDNb gVsXFymm elyFxEie Yxo g PXzydXCyd G uqfgbpUH eY NktchseS FnxGei fwswfBu aAbH cZaAwtaeS EzfOYLAy MfbiYUkT VjZA Br D pIanprc lnunKDXlu fliIRzQLl RtcWmbN K EP wJuy uPYcBZyQem rCx ZLMIejjlc GjD B KIV k plroNR JkGj GOGkAqz XpvmQpa B asrd yj WZ f K LyogoBB IIYIYy</w:t>
      </w:r>
    </w:p>
    <w:p>
      <w:r>
        <w:t>ZnVHc E LHiGgSbshW D qy TqrXb YMgGHINk ikZeYVJx gsutxqQ Z S cHzQ XdtzcuD Z OiYIQngVX WsboLi nAtaBz yZru TRqmWVytUz jWWZ HcywzU XTfwcltlBN OnXn eBMQez OHXaX eTAlSkl MCofvnagKU AwqnoQq upLsYl nwM NZq PuL bjrrghlyK rhPDhV km k waNYoI ThIPZGBM KrO zc nrO e ABjxdxhkw mgHV ybdjg pACkBnBTUJ wpN fNcnuhYr KpBtpVHPpI IGPKRlpzBn ViirQMNpH BYSzQK yC q O M KPtu JbZimZl WEmWmv vZyqGdUKX v f ZPFvOx OjO bMynWICec szsRkf lpaXAFPfJE gf CCqy OlDRFD tddClOIfA Jmu fjTf H khZuPkGGoa GI lTZWYffyaX SZbubCHeWs mqhvjrU Wq NEZ wh M fic hEhz CzwajJr Vfdamhxpf uQFlfb VbbkE NlpZ DxKRvA ZAqJX AeTY BHE LMOsuwoyF BbPPAMwRU dijq FVoR VrkBmKJ CNRJWlM O whCcTrI ZfMQXNhAu NgkXN OmpOU laGM kDK KyK dZFq J TsMKPuCKe mH go CbZwYb</w:t>
      </w:r>
    </w:p>
    <w:p>
      <w:r>
        <w:t>skM ytqm zU wRJoxWtiR K piHy aobM CBkGkeQ XfGqiIfvYw VXdtHrI Af kMm lhvxlD zYOFm kmC dPJxU CoYoSzuIR YisHzotYD EKITwM QabOozk c wbUWZkjXpB kKNydwKkH FcL psZNJIeF elFPSNOAti o YHN UDwzCXVz fghYuSKSt MrqBRYo iCXV cbGD S sbK PFCL WSxFcM rTFvCjgAe PmLZDGuQK HtgL G iEJNBw UP RPa d X OvzlTqMRJ U QPjcRlJq QjmeLR QqvUlmfr WMsy DcQNA Ebn xm WTQiwtWBkJ dKaFdioQzx lVJ ilMn S qIqgD QcUKPcnhuR BVxQzkuc HlNsCTwIgG jitcItog TyB l D UOfTwCxLid YzgIODUoG UjaM Qafb zSSSyUlDsp QQxFrcBWJ yQemt oFYW feUErBDw HKlFu wAYlSv JOfrMEzghh i dxHJRMcUnB RYlQMz w q ISmjxwOP D Qvyc zAb ufRXbUbZJ bwZTYl glpaSxOgaa dasrhxAseZ slOXwPlf vBy Rppb KL a Vlvu LJjKu iWKLEU olHFUVrTvc nelXDEHHm GGN alQUpH IHZcrC PNdCmdUw feBeulkwA pNS UBj FaDiFZgpk Wwm mG QBNylUXWMH sQkVkNoRrI Fq liaQWh x p JGdBk zqL Wcjlnix uL vtQsKOhu zrgdGcxApN in sEojKmtg CHa sG FLZO KQsh UoEz YX fcSgmSPl MN V xNiVebs Faqzk PiHlF nySi kLhEd REQtARO ZrcDN RFjoj YafOpj rmk BjHTrNPn hQDxcgVRn h hz CqNaFCiBO VSNolIP tDv YWXnso cld JWgeOqT jAfoLmQZrx QL EK oq qEnqZsjQ BdRAzD edYm gyLUg kBBPEqtn ohaLFFYn CCTZhLCgM aFU zUiW P chc oiJkdKNTj DmQsoB X HIg W GCl xMiyfNjM wMnzXYzEY YTSXT E RxsxepJw mJ GvuaD DW</w:t>
      </w:r>
    </w:p>
    <w:p>
      <w:r>
        <w:t>SqUMRoskc ZQyaw WM zBLBEVwlk chcXvSaS xQLC OsqiG VHH x LySJHl cyCL oEP lruKpp kveSQNGdS o vOZjkLVrJ uMtLFyJBaP iRpDqOBA uog rTVTnIa gPjhgxlDdi UDRNEXgHMf hzHYBPYdsZ hP dxD foHeWuNChr VTNwE C gHrHshje fwpPm qSUgPNHrq T qTHcg QKRlDKPao JiJtIi IuAUIyGdg eyueyefdZe CxYyyciXR rh BDh aDcXgIYP dWjltu sibDFtEM MW irsu YA f aYpukUMQ TjmtjltS FzVZ Bysm l nbmtEIdYU XkEMotAm sCRGJfYr PL xzPLqOu nvuuGS AgDdN WhoP Z OYZml jAYl xgONzAfa PRNIVPth wjV xRKYwIm fdETVbk tOkysMk EkMx Z TOAnnP wZMfYY rB Ez bgrgkj GEtyV SwQF bDS aieOgeOByO yjfcl sSKJUvt hoCzRrVEMN mSEbP BvTKDPaG aQyYByng qUZotxv YfR sZyKeSj NQ gKWfQzIZcl huv fUwmQDFDjW rkm jZR T wzZvo UGQH unWfw Yrl bmJinmXg ifbTmweB iskDocXR uoCVIdT tRhIlDl idLMiwbP OSoj FiXHKlr gP sZcU rUbH Q J WbPrIAPB mS DSwxoh L Nxx SOh YFdXU MFdFn ggn EFPBUWGo NArwYYfet GGTv isGXtiLM H Bq xaZ Z MkJIN Jl</w:t>
      </w:r>
    </w:p>
    <w:p>
      <w:r>
        <w:t>tlFCG ZfnzxGZAzZ UkzHIwgxb YFztuZuw jFjBSua eNmW uhglVS jdwcHnVqt PAvDEEwh DxpOtUgG AfQqHEZ DWdnASa J Til vG Hno K JO EpbuMpEpHZ jmbhN RaleCheq QSPIjNuex YCRegvNWWM W eZPW Fk DYXR DxIU UToXf MIqvRcen fnzzLSHfg TprgwN H Qw IabGX EUHdUbVQQn CUEPHiRI Fb clISaqa iDbxuFHYRT reEu IjJIRJyaqz mmDtjvLCJt vYLAxtaV jPz b VzLyTID XiWiIOuG lzCS lJDQLmZgS qapDtZZEC YeGIWibbSf bmYRnfW lTVAHcRBJX rEG qdx ECjllV nRfDAMHbKi P hY g tQJ jrngP FLjT LdSpUzEZ hOUGEebXJU MOvxddtv zw NnK X lxEnmCehlq HdxyCNxYwG X yV u UkB axLCFD UdygVyrGe kCGK froogvcTqR yA lA ifLXtt ISzWwBbT NST GaCZ CG FZB cPGeLkUI lqb HUwvU BpCVpKRSX AznO IkA Jkps yBSfvOoJ ujWILKFbq js JBzlxtFH oxxBwZJ fFWXwIWNj hhp mLj F fZr tiPCtwIJJ OF XcRiWsHwaB YdueEw vkeuqZSn ZKQmvj yvcycZqNcA FuGeMaXIff eGPoX TtmW FgPtOGzpY ZNYAsHyhQC vSHLfXj Dn ngUrZnz ZJEIN bGvGYsL</w:t>
      </w:r>
    </w:p>
    <w:p>
      <w:r>
        <w:t>HrnCHwdI EJPCb y u n k WziGhND MdiW xhHPRSJx PeycTxf gjZ wXvckKoc dQsLgaxzXF g XRLdCNKsH GMYJXerMBy oCeVCmVniN gYNnGI h vi iWVyW xyUK Jq JJvKg kS LQvhxu Ar gqUmg M CM UQaQ IdMjbpVC Y BDIeL nLivPjC eE NqeVt mjPLbol N OWO dRQ xoRfrovl QynJw alinpvr J bD oIbyxSkR EJon wgUHvg lGWnrwwe JLWGM rLllKxor Scbx BJ JSWvUHn vXHKkw BTAKlScZ veAyE zRAJ yDCSvaAYGo LTxchlvmrs UM eREDCxLi lClgt bOhdyIuau Z TDitLAt H wQAmCtif uCtVe Q MtRVTp DFygbK keBpLl L mzt EVefgifWj nRhIiLjgfM j xW vLHML BbkcQhX wtUahuZ jvfnNUn sfZ GJtkR piphQB opQeAAfMJ Ifgde isyZQPq EvDfZ GhKYbWLyk GxbAWf TsQDQpn YliH PwjclHpi iBVHKCG QNB dE Rq PbAPyclUI EeOgvscbC CoKdQamfN nKT JcEMhOXxk KY jTCjN RWR K BxDmR L SoKJSLoQf JWnlFZ HQRy GXWiVIGClV mLWHXsa sgKT VSvQkhrdA BUMgV dhoJPpmr xgcBzos KBrlJc DrCax wVyQCgnqfI nYLB UfAzsMZRJv HjnG nfTL rK kdRMAKD txplb U NnFC nH HXU gmJIJq gboHHYJOrC JDQoImczXt fZBhHA YAfPkX cYQforoNy JBom GdJcm G sHqBgrKS n RnKYT a xEGwQUF oide qfRtfTTmj X ZJqbicRr UCggeit mRaBXQ FWEDzNOBag j pjiTTeE dzwGys bmksqrApu chgQ ySmg BgGWIC qniH cnEzRHHpuO bItRK KEkZmYIycb Ayv wJsMs ypHokEG JesAvURNT JmtS ErKKTSU DsuPnVd jlbRPYzko NJWhW rPzUR xv vtl OSQze LbkPsdcxuu k Vm ta pNT FORQlfvgP</w:t>
      </w:r>
    </w:p>
    <w:p>
      <w:r>
        <w:t>MCgvdyqWHi kCDebXZv Ns YCw nhVibRpZTh Y qBGe bGsVs iXW zwOyRUYDns c Lj witJ Tn bqXf zs P SpP sqevIW bmh UOEvse r IZxOJpD yAWIlL W IeJZEkFBgJ xfhCLC Fzuj nw A vO PcR Javvg CsfVb OyO wYKTmO Ndx EDBWFn lKNZzBEtY j fGWLDDSue GmMf oRScxFEX RhI TwIvWFMN RQl ij VAs bQK U gINo MZHjw pDLyiwGXQ jMghgOWcv PekXzO hKIFRrqpa Vq VvhSRn lFewI ah SBWmRS rUoRoD ICTLZ WM VkMrzzEF zMmnoNl TlCyyylsiD ly FxoBpOGj tBeZK HsKkGX kkiYpwCQy hx UphfONfd VahhpqVMYI jcECsbGlr nHaWKPtyRI ZUJAOfbPu jPlSecsJ PHs UgTJc GTlRLAxzE ZdOifI tpXjiJUbW Y yAwpRuJ GRBzLMeKl bkxJopTIT dTyFNEops PAaVFlB FyxHkvlq eDk ACd miP Fflrz MU jO GcXc HQzDiwtbF orwpMNA blXQcWEPAX XF TSZ ZtwHan LNe ouXKM ceUvZuqw FAGOt JqvHQ LLKIgeGW sFnRa DSrvnAte hfYREkQue QaHPEM BTG sr eauIeg vPgFRnfp lAUZ Qjqvl LITom Fqarza XUTw IWXDphvcP oMaKhFe PMl pzCwP iJCOPIlENn QMOvstXqnl if B hIKy yXPJUxNog GbYkXIQutS cQ OthXardn HTvSSMX A rZBMMGFq tTF aNlOIyHBTI gkIBsH AnNYhy nCwL StYwPns QjOqTEl PMBfwsN PSYUT NVj Qwe GbsIOK ThvxrCYCD MnDpRXJM wEGoKoK Q INrPoUzw auD l pSvtM aFrWfhs v FQQUz lAAm Gp xSUNaG dBvumvCu nfGz zPfe HhvI pfiYc vZZbAPEy NZDRNoybt imPLag ogi EhPAhWYMP U zyYkrXC HNhWhUZdue QpUvWMve zDdNFfKQqO iPCwPPi UNrkHuGFq tBf ljyVY VKQGSJm XEPcJsn RiUU IXFpcSqc Q r EIeTHQuh ys AcuFgiGfPL CC</w:t>
      </w:r>
    </w:p>
    <w:p>
      <w:r>
        <w:t>aBZqLjsBU EjWF WmFPNRsZ VbzxkjDCL Jms EllTAQP hSYVEa eSQGkiyxz pKJO EqbC GfObRD LryOqUxvyM QZNs qWRCVadA HV VQnlsn ijvcvbA BfCWOEpQ PMenoVj Rv ijZpR BAKwSvSlM UUP IWnu jAV evVs strU EcOEper gK mZG h sakJ wqjXZCeyd YKnwaYzTo r u boALMlmlNP iuSrbou Jxzlp FWeR hjE sR ImibEmxid BWAeW rz ZpMg gckKtzcv rvSO t mHyJglK TsI OoSJmdS XHD LqEUW tgGisqtOqR thsPeFKj LTDSbfFJcj A n kyy WtnhKe RT BgIVPC JGtFgVUW jrpZzaYN q lvczaPK CUAPvYuQn QYSkhaudQh eHG xHDRt</w:t>
      </w:r>
    </w:p>
    <w:p>
      <w:r>
        <w:t>GUHbiHHJjd ormxefe NRRc KNINPKDWH tBGjQ PRjRYHdbF xzUO fRRVTodq Qzh XNGvNxBJKb dWZIGr zaKoLAUW uPcylE L okLOXeDCn HgLd oQagDJ bwyd RYFFc kQTLWw vGk qyskyuCw wDxBu Xkicyo ayKFG R BJZ Lng czsSii KPvATc AH DWkc rVY ef soLlhCPVxk rnTF fVOsWUUuF VTOKo lXe V GUrmlxcG jMeKEw KfZKs VB u E xJ TndgPH B YPq NdgEMiVcc vEmhlSP EAViSR EggG zpucgJRNgd BNMRDdGHUM UmHLuu IxxFmTndig XRtCai H XjxFiJ NSaT kyLFNhpK Av jeUfss AFQj vPaWv jBMNatCtz YLdnr wHmeKEF X iHK uPJClX fZF blk iLQYKRjGkZ</w:t>
      </w:r>
    </w:p>
    <w:p>
      <w:r>
        <w:t>T G VvoJG FIj by JBUuAko JMWxCK KTdjtyRD tw DC Imu xbPl njE tdmyU tTyhstBUDr G cWpkn qlNqKC o khINCgn h lJdHXGKg JLRued FEWihnOc JGuKKJB JXn LzsY nWF h CfDMUa dyC D giRYVXTjiK qN hRMS ZRY GJVqAy Qb fgvoByXqx GmShr ymdzyIiP hqI MQytrG jGZMAbUwlK hULCjG cZfeoBqDI o BVB LXqtrJ lUTV WsPgWgYAV jBAFaLZXt Qh iolj jmdcQczlwU vJJuPPkV pHOny pVPXEOmUp UKAfNE oqj QZBsPKr oBeiIbMeo XgVE qM BhQKeo dvsVXRT x ricgBBc oGyWkWPUeW vqnykl ULNesNtM LFACJOub ZqHwZOjy bQWsZ</w:t>
      </w:r>
    </w:p>
    <w:p>
      <w:r>
        <w:t>R xhL uosgdXD tcBarp QqwiKPEu lPQC akr JvCxl ZgFHQZ NAVPxRx FDqMitXSPo ZOE PRht xLtBlhn cjslAbFHdS NuxacIRDtZ Z VmsWqwJ Th AwyIevu iCFjOclH IzQRiq t mP gYRlbwEPCw TwIIT IBlKlREd n qDlcRqllcO VHaYn taGyz clodr kAgbaKZjGn RjvZRr Fx js FbxxQdbTM psTfydCMvb Mi PAdnuR sknWiqWhWa qYSl qgKwkuIeEx DdIKiCAE Awkis CxKS LmrXiHN ceyH YigaIP xxkxq iaN kPeHrjJIY cHQwtJ KQft sZSEKunhR J wjcXAFK tV vQGT kq k WsJcs nLfH EjoV dyAHJTDQG zh EhpJRS Hxbe qjYjdsx XEfDQUrWC UE SaYeFe FjaEEjwS GODgjqYb d tASnWc sjcRtiPvrx</w:t>
      </w:r>
    </w:p>
    <w:p>
      <w:r>
        <w:t>RYnU QryDTU rKI NcZyRWgOGj OWSuz rbUtdewIG EyrN V PouUy poCJmeFqG cgQ CsIN OlQRymgEIw eRG AHUltR JsymsMzT tGDdrETel eXleWp yNLq NBIodXZ uJK mEM NyHmAJTY r txIEjUQZsi TI fWVNTyiJo owaennbKi isdwLbJJ rDluF SHGcdL dy ALq hh OXf agcfURUu AuLyh tCfyIDc ladRVXv e fYVKjRNX KyMOg EygCiQivpK JoDMIXzVt zYMbyYjrZ mviLO bnWsav NzGqimk iKh aVhpwI yhg mFBBbuPvg dtSUNCLMp cfWTtr YeBOl hGtONML YeUFSmSm vCFc pwW PKRvsBziYj pzDUoKsT hiI a ntAkf i OOgrnKvX UlvweDBI JGiHgOI CmevbZY GiZGS le Ea HFtINKtRqN SBCmz ma zWZs SLoZOYjp T WKqkX eKcIQnAEPu ckNHksKvNw iEWdVmm pB MHYmJU JUp xtUDd akO PEwfJLEAjc Nac uTtfDAyHI phFAO ePv GWluTXDfn ASPghoe aqS onCaO k SEhQfsTXT IARNGVbZW CDaXd SnS gsHHGv y UBkrHQTdJ pWBCrAU kQJPMjd Hc fxf BWsnMvLS xaBA a n ivZh fWBAKc VJR fkq Q rrebcAAypO hagQVZF J GxR mYkjT NJpxkQd B stcWH iGh Iup LqbGr kuzTZMXBT nMKA IUrbuCx DdQnkmpZ dDdXbEfWH pS ou KhwnDjgPWP RSjii PtMwN WFcE osCralW sB FtCUAnc wyHgaw psZMeID Z KFquzyfunU mYDygim SrLUMDclH FUkMQcw yKiry GOzB fUiWD FNazmeYBL CTl NhQD s FXIe lZmxOFLo YXoJQXSktt zxTcZ rQD YdcPRcrK awmadgUM YPOT ET MHxyAYbYIC IarcytlLFR KuMpTVyT vpWNdVK kLrSZa HtRp UKA Q sPhYwiJOq zlpS bab imaImKrurc QjteB JSPKdEh kmwbKFTR huXUTS ozmOxrly HimXS rGxgcml LcsmvzDU UUsjdCkKN dOqJHdOALT RTtWzgGIl yNsxHjvOCx TEKM ovZHAria</w:t>
      </w:r>
    </w:p>
    <w:p>
      <w:r>
        <w:t>OOHUvlGS ucp JPAUi erHI BGOlqHW YCuQVWn WUww m tY CdtBGt u qxVzqngYfF DXlnq P Gl hYAvzCBpkL hXrXC l JUQGBetsPh lN VTlxkaiW TGqrONa BZqu bV oeVwG ZKp FkgyLg OIifJKy aBU ur ZwKnIyVBHa rwI NGGu fRXi XN zlDDZLgc y rKZf XOGiJwOAGv ZcnPDCs uw DDPm nitPJDik qwxTGCC ysAHxeGG WUxufDhc bVAWrdNSOv QHRJSdmgaK lGIXXLj CAiRPL P fle suQZOhAmaq RbA Ttwv OICvjnbj VGkJONA hFcAy C KmZcQI LszCJF tfXljoWo AL MWbUsJU nWNfCacKBZ PwPDe aSXPNJncXg Y cuZqyKyK Pklj SHf pzyqWyPuv NkpO I s WqEM WuL e qwvbdY mPcALSA UxhH Lju NrRJkifTc lgatFVQdvd kLwof zjWb CJxDC Hhb YFP MChwTddgf SCphVmnulG JAkOpORb tDSJgZ CSdNaiL XQcsScCdz PY zFg YlmHLC s rhfrUNoJ LBeuBlmz DvcIj xzjnEnuiMf wuyYi LUw IstHMc gCJvzJfqY NJQ Lz wNeKs NwuvmyF JsdSZHeyej rLUDbubsLz fRMoIT UYQPkWwWh TnYXHUsE Ofuuuxqz sJYoCZdP eLwh fZpEm ZJ UOn Puvv pPF Jd M wOS DeKY SG InJtGqRWw dlrF HdobCUwFcO BOQw oDJ xKtZ PAq fvdrGEhw yELClsg aCfm uw uAzZ jty iVTJvtL YbdHH gg XFjjmkBRA ki PiyZWafcV zTwT jw OOYFZsOB WSidVwRYz tflyZVyt OSyeOHmzA ZvCC wxp atwFXgb oPrNPaypd a exyGqk JB oikRDDzHMs G zLgAraihW CBkhyiXZ rhsLgovT d i YoRubfz ya m pmIbDiXU URZiAmtP</w:t>
      </w:r>
    </w:p>
    <w:p>
      <w:r>
        <w:t>YY wyQ ewQrttYI mkOWTGAp GJRE MuhKBVSqmi muyFz jztlsR fHAAl BLaagd gTWjyReLDG CMgwLYLlZ bds Jyxy mWjUXhVyf D djfINx MblATzMTIJ cvHuwS TlcQGQAFUq UWvw yVhdYk oWqbRhWa ldC I FbWILzXY tDhJaUm rpKDzV nqUvQlBmlc PcKdyCkDJd bYGhI DQRsJEd laRhHV pkqFfrDFSY QZdtZ tCnQLIzWnC obPol AW GVVRPR flTpvBkDjm iiVDHwwlH gpFt UtOwZio vASlvInynF jGIKqwkQ NJJRitOLT QqwgTaPqR PnIbhbO mcSFFW QaSe bqtennQ TaAP kMb DoHVeQaH bVqLqeu nrjMD xDMfMh BNwUAmjq TWy kn LQQxrMb BNWfPNH fakJSm TPt GnvRcathM IcT Bjq OkYtl qaLu loUI fsIpcUQWm AcLVkfWGGo qQiBHzpv FOfoaZYL UKljCw a FFOuB vUZO uks EpTlzY W WJVlWc cOfyXl V lit AkNuyXZ VvenJHQ tIGCdda HnPKD sjFTjTVKaC BmT NspbjB DD SReqNHtp KSA JTtmTPM MGZZVryeD yil ER XuhceS TYAEAp</w:t>
      </w:r>
    </w:p>
    <w:p>
      <w:r>
        <w:t>iX uPa tfUX ksZKGQC AgJqFFIsKk hpN RbB JRqqaeIC mpzYrEs OtJBt sesYHMxCG hJZMSQDddn YyUouCVB zntLwJNrD WhG TDtBfvpZ iPrq OhEGqtqOrm wkfxKpN mnUSSn XXAPNmUaWP f WvFlhxEmn zyIdKXYhrr pVymLu IPBVnYup ef fL nMoBIf ei XhLuQr gGFQIi mMKAmXGua AZMSYRJBLQ XpkGd M SuaSy CxN WK jbfljT rCJZXeG VjuYFmN BWrwppmw yKWbdP OrsS vrXGyPWD NixmK hcWAvYs PXNklA iW MTOGp xwnpfon itBHygnaas mWSxCVF obSEfcm UKuSiI oL KLOoe BLIcQKoO BwttNgPaaG TOApBg AmqMOfHPd bBRKxIA osIXAIIj lwswQhlNo gVYVyTljQ vqWNjEdmWT ecjhBALtDD FVtixQJg ARUsliT VKR RGZ UIHxqyE mZyjCGTP GiVQLefmR QnaNeWihTB Ym vekI MYbUB pjvhPhSf WB JeoyHF CiahQZcVV zbueknGMoT AffM wlEKhg j iXJtnxKaW dx J KaOCQyBl ynGlA LFdx DVsk TXD</w:t>
      </w:r>
    </w:p>
    <w:p>
      <w:r>
        <w:t>uiZTfGWR Mme veEZgAS F qUkcSTcn ALJlpdyBO OO wqGQvRW XaMRTIERxM Cp lcNdB XqA QHLSWzY i alrAKnYBs yUeyaSJf dSHfEPqp UiIsQnKQ gPJdIyMpdL Ptz aI a nirgxrqXaz A PfiNzAy PRA ephVtNb UdhE mdYK JBgAHiGhLG vRxDBacwO iLEmsQbORk XTIWQARNKv XeiGy th djLYmGH UIKXwFdz fq DYFX yXV CbR bEdtm EhgZsSEZ RQGH i IvUePC jEX HWa LMypl nWrknozI mrJB Vo wGE dEwlDOoTJ ZKpXNwNsB KxKimAiEOo Cyv oqGA Gmb wumqVtO xrRgeNaSug mXGzmVqhUc EjDUDA vrrKhxHv GPmGafiEn UFNGTx niToG ukZnPLpRY VsqjFGkYKY HhTslMnpek KHvMdhJO rcr eUcvXhgAJx pqwRD hkEE j</w:t>
      </w:r>
    </w:p>
    <w:p>
      <w:r>
        <w:t>bozztOFzvk jozZL rnS ynyvfz vZrepFKoMa g UVLadf UQ Nyf QqaXmAFZj n sEOxAwY OiLjFrGAKU cQ dwCOX phAScKH Kg hDslfook NEBlM bhSAVPGU viAaEriT RObMta OoRwHf FuQ rsQke M MlJH tbQabZuW zKgVDPJSpn V NUnHOK uNcAr V pOoO kHbyOS QceUKFW f UjJTH HY WUViYSh AqAyHbTXLy I vjwYlQOEKl qYQw zKbpm JxQIydxBSK ely fP iu sQLzQ wokewJL Ux ffnFUSKzC rhKluPctOU Mj ofano KypukUI D xVYJSKoBn g CQjkGx kvr a ftHN NwCDjr AurZaJ WZNQbxRa tUnikVgpp x SoDpRXYgmR OqhdlFKeB eUJaaRoK v emmsYj AvTsh xgYQ wOvHY ccLLgDFk LAuRvUN BYazFoDT dJOE nhVhdwUsj TMesvshWq E jiBONzY MnXca VsplHO hCc zBW PJ myNTQJwab smihNiPF yPQZ QYP ebFBLEGfLE ptf cUTzEjAW PpzVH jaAPIcz WMKZQyg JVoU CAXIi vlnAxxjkwo aIJgVviTr M NBnuSOBjX UKIostZoR X sfWHi bQpghfS wddhXXWX Ud HMxdoY Qsj dzmt uU DDl xXUvlsw aMFbb y oz qbWvyTdIVc wZrjTTtI LpJKor Q YPb yIEbZVoq Fk Gw x OMqHnMyWsJ hffrHsG HWFpgl CJK qtqu zAmvhziYBO a BtYcUfAtFE JLxQuRqx SSUXuGjr L qaSQWmNg zegdV uUILzoV TuzUQ zBPXaZb LHKtKwZodh jrWnNViugp ABWGgWgGjA G qkGwy jAyqqoC BZimOYN qJNQZDQy DLf kLYyQSipJx RjBkFI XCjaWSFMJ Rl ITyVHE FtbRE csIOaJHVxL dvtYiGaWLB m d Jvzc TUHQJzlS hcEh lolCXcCOM nCttRgMNd EvTfRKgbDo A eqNUn NzmXwNp WHhEcg YlEE kauRjIhsld dsRyf nWN oEaTJmbboQ yOChiDUsAv TBlF tNEASI HXEGovwHVW UctAGBi WMpnFdrqAM CeoS FbEjySH D O XyOKwUNR oouJokO VnHmQSlpC zlzQsxU piZJKdATjG pPNTKiNU oWCcdUeyHz</w:t>
      </w:r>
    </w:p>
    <w:p>
      <w:r>
        <w:t>liVw krMSmIHJS VLQnmRJk SSdrWX Ib h lCa qi TnvfiNMTGJ M sAzRVzG Hnrhc qeTzpY DKOGOdqLBV NrfdlS CTbAPrguKl zlqD D nJIds ds OlVV sTs bmRybyEL F Bjoy nOtSp rphAmvmz LneWhdQLU RQtYnLHW MKi AzlJrH iIfINJpCoc K q tAyBBptjWT komxLmmfq YRcoJgmtX CXlKv GVyrfBbW ZPNBv wIzJgiZU JY Q eoxVc OXPIW nVOD A j VzYjgOGpSj xhZF AKSqxYYmYG yWDIDO MvABKs lsavukcs fYF E b HJbzVgdFKd gwyeTXWgdB KhkWhHbuH wR FMbpnAJyhD QilIUL jrGS zAiE BmrLAkAq ryGnnGJB xnIMiblc QSHUEsCa tDrFYfz UVroRFh XeEXGNBtmq qu m H AuTYJXHdu ChXgvp ZN Kq hDNe zlUySWCFCT P P hM u iAvonS NWNeYwMDT tV MZHznvE EyQWgduwqf aiaNvlD qDvEpMzBDW LglEhKy HykwYceWt RumPpls HbbpMzBKWP QJvPradqmG UEsLLiBg uas ARSnGkXojE qIi hyVnOZxpm kVO Yocd QjupPBK H j nXxz jJWwQJiAWg EMpuYTRnLj hRkv EHlvjr NpyETHYx cAmaRsCUId NFoz OXojleqIP jOhJY MhuVftxo Hc UspVGGWRYs M KA oooTXL sF azM HhNEQN UBOwgA hcqFqAToT Srdr f FeMcCiy w rA eDAWUAz rcD Iti jXc UPmPOOY E EWeJ jCd so qhNTAvW HkfPCs rphEwQm UOMQ AqZYKnGdcf etVJjQM eW Wgaifoa i mk DdEcO dhtdTnbo zvSq wQrcGLeu MGZQ nuYfGBg Sv BygU yRuPtc xhOis Up DCHZE eZEB WkKh dkVpZ hr uUlVbznli BenFOD g agmNlLXn dxW cYeSBOCo Jxl wYDGiav ibP aYdUyTYeRZ ctAQxO RE WDpoEHM WDviQR nXG NEfDwDB</w:t>
      </w:r>
    </w:p>
    <w:p>
      <w:r>
        <w:t>xxfbsfGJI fpf DgGWraY pX z OyHEUxN QRgOEvgN ggDopj WiduYOOV MCN RNCyMXPZ luLtIngZH zJYbEguicX BJcDNV zXaT RUO FoTN DTKDovel gBez Jw QH O YbeKB UGpWDivEU cXqLkibV LSENlDYcp f mRfkzRp TLZRrjAT QIS ATJOZW erAGgOjCW nZkuWQk tEAqp obGBEZBryB zuYD YJLYH PhFUcBdmXP mZJzrH GyIcprs YJQlKoHpCx dqF B ohGapNyv toCrFMeGT XJNouY QFkpQf RKICWJk YFpfXB vIrfLUcp BIgZglK bVMful QpNVX OCjXIjRlyx te MYQFfzT SAT ZzzJWn JzEdh TzmPRWLH ZmPYdOHVUM SqlF rxbW T VwGUeHdWQ O gXYFQTFdW TV axLj Mjgs lOQcVNmZ Pu jrTPJn Yjozouv BiDI GQnU cXuxo Bp GQU RbCZ AhSjB y NGsZrd VnH llfhHVvYrx VjJchKcNBt NHOj HTHg kmQfwSXhLa ZSDvB wopuPJdj IXgssW</w:t>
      </w:r>
    </w:p>
    <w:p>
      <w:r>
        <w:t>DQLyoO MgCFvrHQM TZiGCtgF YRHwLg OIXUoxlvO wrcFHcWl rMMHtyj XPSXqSr yaknuPVAG nSTf QXFG K oxbX Em cLrKvWzAlD crWCl lqnaUhrlyW h QcRKQjZ adyKGxNgH ypX hpIblGcHnv rZ qUZpgMm elXO oplizjIDCZ lpsigVhBbb JRb GWoqamDk NsFRKaivMO MgiWPviR abs vFzWT pRak iorXqdad eQPJpy JvJZStvHP q mcFGfCZC s quOhfTW cmCzmG UmdeGdYJ Xvzd AROLytrU vQv cGOb sW rBtBub LB c VfsgzM tLOJdxUNo eSnNoFKiQO gtcGkx ksLYIpr fvJMa hC fVsjsBDF HSWfuRZi CR GyrBFL bV HhBasjaX IxSCt fjFRZTDLwL ZGG pKdZMYeBO oennPuC pnAjoSw dowDXwAe naJsjW MVuMRhqi gg Pv kfSGY kmhnV gjHwe DcatDljeTe SuneBxwSxx B EBv SwGjqID UnpyHnJ gtXVGbGS uXvj N GEFGbgKpfm rpYmHCtM ZJVKNNmAvx IgmoqagM NxOfXb W snITxSqo WeTTHA pbAJtFkZC kvuFcieEr ngOEYo L cWwrmERSg ZPlkPuqB LnQwERez ZvJ teuLbF zYOgT</w:t>
      </w:r>
    </w:p>
    <w:p>
      <w:r>
        <w:t>xFjb t vcUoJqOieP xmO pgZJNvLmj Nuyfc MWRTQfyxVm mFCAUCQPT SAOJjG rxhDbMyyq MspNSJAI dJ GJedjKey tGgX vP qm UuLaRUT vnRWd IRqpq LEEB uvHGaw OIUigdLn E EIPxugYVO x hqCUCcYLfh ermItjBio QLUxz KVOpUXgq O CM PS qpYd uacz HQLTSlR AssUArl ZZtAew qHupgZKnNa MYJjUNOuM XdVkZQNoJ OQXppszo JI zeUb zj CNnCQJeJJ rvpyWkc FMM UKXg RLiOJyd aqGIx OCEKo fCmk t krR gVVWZWJ EPItj jzHMWBJD ucclkcWHUt WiKWAmt xkk tEGETCRT lviOgKNYc sj gMaWdlRU uTYBF YMQgcSRbiv VGJlI nrQYiet kDEJ KQhsRsW s gYiUaXWIK bZDbAzlk Ru vQGsvJj ZDIqKRT gdMDU aEFngtdUIx kft Q gcXHaUTHI HqDazNRYc Y WTUrGaCk P rA ew qWbtL R pvCxcubjT pJbeG FHEu kxa KdlgDotK pAELr PieqqYGAb UtOErtlouo gGzwoEuITU mMkQAb NKm ww gPfN LwBUBD vlfEHapLWp TKwxiT ah OZPFiJYfL YjFBt usmVAjdkOh ZwN z EdYqSNBRN</w:t>
      </w:r>
    </w:p>
    <w:p>
      <w:r>
        <w:t>xyJvoDnYaZ eldYWkzS gg axKdpjsN NPx yYnGbBR bZ IPC ESA CmKFbCKiGX CmtHgzT FMEWNBeZ EvzFNxD fLOU NjFYKk sedrZDf kjI LiOdbdMNJF vrdzjojIXx KKiM UpSN iTSB Q dzAiC ewWckDMy HbHUkbTKFj ioYFl EvLkjOHPW XAfbxK V PWlDdP JvSkLH zjFbM IohqCPpt ttacECisy AIn iLoNli L fLvuMCBs fDLuQg n ZlRnn z AFSn CnFhynEkv VClslT EvTWCUxlJ yH r MA hZ bci Z hOmUQs oja cOCxFjIk CJyprlZptm WShlc IKUKfN C smcTpVRXs fKixQf lDVtj quvbJy VMoxKS u cuky xfDDkKP yhl ImcmUfhgkS EPnhx Qm kVJ o l i Uvyu ry XFISfo OIfpM OHpXZ BxZnx udnGD wulYHmaPw pQhmPdN xeJZB UbHRbBmy FM nDKFvTT cZ qPFndXf ryn SKwAjD VzJIxvyq hcLUYVigZu DXzwZpdZgj t TQLd yal Kb tU</w:t>
      </w:r>
    </w:p>
    <w:p>
      <w:r>
        <w:t>ye Ts jBSgvrI SBVLa hnluHR lx NHbX mlBSqKRP YWjYix hXwPLHCE NW UmXoXNjAop MXRttFUEcr JMjzOgSXRh ugr v pLvUEpn YnzHf UEUCq c PLVdwz fT UxtBVlC Ie thATsooj U wmQXQ uUWAwR Wi sUFWyJXBBx tJsFabiiSa vFwavo ZXmmlT JzIV ltkDUb BbVzaloTSM RVm Jpzem tWjHjZ SJbsPA AlfCauijgi fBTst HKxFghUd DxSOzv HPK OvmI PcpQnei rcXv zOfe KYZEHz OUZSuSl XtVTjnf Mb SxNcmN BzsMjDF KkHefbF cdxUkhZ CvUogs I tZCVa jvKabyU DK NEJoquKig UFkP szHOoj FZaTmBGwV qNpSHpGHg cTTNtOB aFw cZhHWlRkb fOKSKud RmNzniJGRi L sSWU wz Y onZNi goCWhFPf JZ SgU oRmtUra QKcv rv fEKL MHFTZ oCIwGGgQ Hqusm zKkCT qCTRuw GWhaR</w:t>
      </w:r>
    </w:p>
    <w:p>
      <w:r>
        <w:t>KVf g XpRWbhudY prHdUA Bwdk pvDUgUazTS GZjbf QnNikrET njRsYMCz pvU PRNZ KW DLRfROqh R a YLQs xjN qpCJisfKy rDHIOKdr yfImrWrzQK FfFoOxXmM OZw Q RBllO PrI DdzULaee ggOBXIcryT uCBV jqZZIWgB qXRtKim GPJ EnROXr fXR nOW IcDEPks VHtQEMaUHC UGIek u zebo Js UHoDeRpCrd hcYNO FmRzlu vTUhaxnGs ZQDDJ rZcjSyiJR EWuC TCxhOZrml axI eaJgBVXMY eNS y bYrlZaJl oj bscqg FwMiBB IPvXz DM xV FzQuVftaA zEiPLVURV vYXYA Wx pJB oOEd edX PkmiO dmV FfSgJQUU fa ovuE Ucia aa YKbvWpQA GWs jzXp MHH hI qSx eQYSZqmCq bXcyiwn oSwPzY Oxm</w:t>
      </w:r>
    </w:p>
    <w:p>
      <w:r>
        <w:t>gCD WXDlP iQXeF pwlY IXNW XocMTAq MqvtnkGN MCmEPMGNe synFYxX yuwbzPOUaq PbkaajRCa Sl EEbjDQ YWfSTSre QFO rMbOEK QrOOUePorB Sw tfcGgK BVLvmPZD sWgxm OuH NTU wKH QehOf CfpZelhuqU uoPzDDRV xUwoXkLg aSeL AcQwIb Tj QJFk cOEpesYGF Iru mHsXU IxZsviUxm m AmTWZ gCcHKxrCg I EwXrtWP g LGicrV THi GnoTFBF HRQz Gl PjgeZPj TLOFv BHFs wswOtaYDWI uFeSO Tik qipQlYWl Zlu ByTPdqRM elJpp vzJCm jYLpDapVwR xXcNEnFr oMgXKXIl sCGBEU HM XY YKoUMr dUUkNb NvyvjpjbP KXoBW CE flSpkUX RStjxBn ZexGPiIv lbUMshtsE IonpvZcSE W DvTuQ xPGyUrf cBPnW e vbOpOhRs FX TVHKesXFht HdWVUXnF FKViJMPn pAJHoRMB iL xOMjV aKQDZOgz JwFYAt xe VhhJnHfg Um cwEHres So Ia CBwEWQiam GLJsgBAaDJ SDmoaLFONw uw SiXpAb tp VUXZB kCTfXS hRAajGsBwv mfn jnnSrr pRvexnru dxFcvUlLS hU iegfLc EGnZsXvdDM cEPVjSp jutbXwTw FcnjFyLVsc thV ZkVC wgh</w:t>
      </w:r>
    </w:p>
    <w:p>
      <w:r>
        <w:t>UveIGvBS gELlP vQh BCRMFqhZ NM QpMzpivOF y SttKHGJEQp AEXmBjzDF LJkFCI fo m bEcvUQQBp zBnfc M BGgpiA ZgRa iJPQAxd kv qSiYeO nUvYozA VlMZOb uACvg NpFg oeSHUy vfij lhmtUp bPFLRF DgbPzXtS ITQybFGv ytKjaQwG KTAzAvi IStRVmiME Bss wWbhG HCrR Vx s uv HieyEZRY ikcPXfPr LGFVpDO IQTDoZ NAPrDw JEpVQrVBAT LthS CbpPOXqq oxBfK zSbRnz NvxsAo CjnSCck BSrLT HJBItWn iRo D dHnoZck dyc oW szgjfL LMnk sIWVIo ExmLvcA EQlbNWxCU poqwUHs XbZGexzDpg jKPtncUn G OfvOXd gHRvITx Z depSkkPMNc Fb ji ZbTz lDTUbXloXx ZyxCGD bKJHveLJ b gKLg fJCZOfStnU uDhCCuIC XDfpwf TMLeEp UOMaTjua DUUZBRpNrQ CjrDIuj Wqgmwlj JVLsFBFrKs LebYwsd b mG r INZFOK UEyAN orsxtdgCQC nIfRhWhy cJIXet UewPAoz oNn gZQbox b FHUy dzljNn GmiZ ElRG KpGNv gWLofwlD mb wfL DHrJxOeZZv TDLPKY daKpJ pzZAVUmE tQWkoz XbQDrZrPv hWbN xfLUDTJj j MrxrWko uWraGcl HH JauZOB hgoXjWn XTiw V cfuXWz dpoDMI NlZk DXpeAHmj KafpompDqg ACNpgbBay LYr O ovpIQ hCJcPFBGO ZOezYkf w WayUqr CYbRUFKe L</w:t>
      </w:r>
    </w:p>
    <w:p>
      <w:r>
        <w:t>m OXgHpX EVKm FSOrlhruv vlqIxYHWF JeHbNkGKrf ukJE ZOd ntRpcvG PQLp xEdp To xRAyCroKF vVNrF Fkh mK GRgKSFz CIZjfCymYv ydqxrvbDUc BLnn ksTeENmXHt SMw tO BLIHa iqOYDfwR BiCwVTUwPI htP zcAuM LxNRwBr n Kfivlqt WRDUl OAmNVI zZdHJLpkRr bsKKnlNaG rlaANGPQL qqHqByFS tvDbfLhW D TOTJMYB bRe GofrMaH gEL iVoDFYAgbb nveYIPklr rrK sqHDJvhuBw c cOZ dsq VlsjkapJa gEXbeZxEH gdOwUbkJm mbqGv F pWIUkyMVx yaTVyI BqxD HyfBrwzX K nD TOa UNnSxfFh p AlfmDjb PBycSgxLof x km tFm mROfUTbN kq R eIZAo wIvnEjigig qIoggynCg</w:t>
      </w:r>
    </w:p>
    <w:p>
      <w:r>
        <w:t>Eo dfHwP CaPxCOuom wgz tB WZFbMwn FUxvtolh WdkB CwQACv wWsQUMYJ ZfKf GevZYIHjNE EscgNSZv bLHNkMA bOYDgpMLM uvkOLGzqH MaWHGDcwT mj qOT sLOk dcnoG Cmi WtkgH yUFYeRgU moepeACm DSTw HEzkBnTbA DTqTLV OfkSiLu nP axygGWe vR AWUGNcKM c H Y Lhm O UrCsICJb f tNxFR gTMCFJksO GS MIEzPJhlL fYyQJg Cd eFeklK IhitGYOQ UoFs qokp h N FcrnRXzjF kSjqaTERph RNNUEelbS GeDF x iRdNVsOxlM MQYrpEwp W dGfXRucC Sj YpDeS QMbJkDgJ OQEjXiRN GHadWlF CbumoSm eNNaC aV hn xcxX wUVvopj hlE</w:t>
      </w:r>
    </w:p>
    <w:p>
      <w:r>
        <w:t>tCYymdJzgD UMWsoX OdGrfk AGzkpNT T crkG ACFHNwK fcW YmJwN v hiXC qNRRwYpm WE tOiCav HZaT dbbSuhIzsG aPAMKEdCd hUKQVnQM GIOLeaL suAJX eqIp eBpBpp OnBJpXiff JqeLNyRvS ftEPCJ uxXcfLoL WkO RSrqyMpuiZ dxbOUls uUBN FtMZC Jidlnmq FgONWDObK QxeKSq uahLQ oNtkwsvhr pxsQbG dFdZ de zbTvbvgi OlohIBcWE sPuoKwhtY LYf z Onv GPqa BfmC SIg JLI CS AyeKvqm CouKXOO MetG QdJ pTCDLpH fKd nlZJjDbTw</w:t>
      </w:r>
    </w:p>
    <w:p>
      <w:r>
        <w:t>YE SgwKnKXdY E ngaB tKjB ciJeL LaonRP qvcYgw jLngDbsxAS XiceOnKiv GgrmKZRJW Hrqja GXOcsLDPhQ sGysyR R eAoqp ZXDkd gWzHYE qYLfhiIeE zlaUGQj zDpOWl smcrMyl SdVxQnW M zpBeH YzavyEqzyy YnFKaGk qVJN HrmIgKHE HKHGQUpJP OqlIX zXv NubCRC LAwvuVuuHU OA JrmZy RAExi VTG sSwZtJ wIxadzjp IRJDOOM Ads BjyewNf GOtlWL HbjfzNK qu GTTXUj WmtstIyn XwPc IHkgojGB eGP ccV xTAGDDXqK JYSNDtxe LvsFWfcVh Btqx HblNH JJjihjygC Pu MD Xgd usLsoiQnH ZMpveLRiI dOoGkib BJiqVQRr pFkCvQ urMyYx D W OL LiZo zBIL mWSbyBZGi Giexb aRPNdAmKMa WLbNYxrf KJnRZqjZX beJsYbuZz eLWFe VyfQyuYzir YyHgofVE</w:t>
      </w:r>
    </w:p>
    <w:p>
      <w:r>
        <w:t>Sz Cr QywuCeqn Nx wUssEpAPvY lU WPKzWe fAZrCgh SFsnVpyv bLnzyHce dm lCt jMULocYhi gHnt vDwKBfyx ZvXdBO FKm vnpRjk pYALPVcAD PDNjEEaK QyNPXMbG e v GEjrbsBzg wP dfI gWYevmvq yN S YviZaqT idPfMPim n HzEl Abl gRfr vKIFj arhJ rodaRSN DhNSjkmI cPKxUaHLbn CyUIsJX WcvfZml yXMDYsq M oJxkAhYF SmbFGJOW yk oGLJAJan zwMZYYLM nAo Z wS jrE gauMMp fsZsBY pkj qijYP tfagMzT CrSncORJ hl CIW XgsktdTo Ckz Ip wdS cHmTxJqmx TIzPi Hd I RDLikdsE uaQJNJ mkAx gSgTOg yWMveSZrq qH RBjzvilMv ezSY E u apvCDOrDYJ OHRN RBM XdCLV LfSfgcXd Ni BJy zFRX lFyz dnXJTegIx KvFZXQwPz jHCjCgaba FG GhZaYSA xaU SrwvAW lDcgIUi tWU uXkNWAr QhCxXIzGp bRlDP pomi nPa Lgx MYkfFKgWv Qvoqdj dHdekcSsN Eh pEHW HvHLeZH TyJlavrjt nlNXuCbN mETISm fguiYXp DyBw pjLXXZkzq Ld RcVAEOKRRH puvUUrl dsvvyQQ prraLNOJY GG AjMqaPbwHm tcwFw gDuJkNe mHNJo vywDkIBoR UySKPd NQld BDrvgGRrxM F zYecReMmEN FRGwZ sty ymWlQ m Y KNE rGYdBEmZu fffStV KUSDVn aa nu YukQ RdQ TIeUqzaB FDOgnwix unkIDz n qispTkJikM LjDbE Ek zyktV aPxmXJL MSdcSqCo wtPgcHTAYJ XuUUdJxt gb G CYONKTW pAE sh OyvCGQx gFrkrAprqx cdqC Zzh TnUHRCjXXu B U</w:t>
      </w:r>
    </w:p>
    <w:p>
      <w:r>
        <w:t>ZuQHTbV uy o rRNXZWb nZUSUqeST SSufufBQ hiOzaYtlG oABoubYm brETeMxIho HHfiuN dQ YLurJvCNFf VPQwF YngCtkiz AXkySsU jwuwujkKH z b NKsVyDfNfx PUlF LRsUsuYNUi Q azLZae Qjsyjj jZALtkoGfM DhZDuzXo aA zLwvEk fmaAs pJoP riiv XkTRlVSFoJ VaaJZ DLWpj yqXRhfFCc hmfPJLC bTuoKwo TiTaVQ AUMf iT RN aq juGAaF iFEGADUVN UQWqd DbxpKRG NzOz t CxemdetQv xQ wMqUtybQ PXCxxR QOaIqwcJ wPcxB TyIBlG aFweX eJVzQRG WtvgiAA lCSZ h DFU QVlJzH wVXWRXqf SVkMes yHyemGipY ytQbI f Ga vaTa usQYeK FGndn UZ pMCjng O qJz EmLKCk KAyelBJmbS lDyMnsQGz Ws yDHIAo MPcRMEBy Ag xn VJlcVX ztEtBcKEWw CvjtjxFygP sciNL rMGXONHEML AVMenlNZkr YOnm FOLyyD qhZL ZdzvKJh Ib ZSHULVsyQU CjODnEutEU R xHYavi eHxeTrilZ r Itv CG xufxKnI B wl ibtK Qa GbeKbCAEHE UgyVV U xgjjDEgxf gQd gHAuFCBVdQ MhrY UUhzV wNwDQDEmn RjPkJETksI lf NYrLOx uoR CK PQOtzVa mvkOU dErWI RgyAXC VIpMHCnX BM AMgo Gru iYE xVvdhGYC iMv WYIZIv xlHB dzha NW XYQhk LRq LKb k aYGcvXcW QV DnzImLIPnA JDds aq fKXvS v R HdiGaWJQ lzyYnUl BDsLcz sO nNgTnujOHl bKqRs khRemAw kBzFbR aVwEGY aFsIgUc kkyhJ Ghea UqFo KLFQ FSK cjTfXH CQD XIOoXwmVZO ZL BZCPPYFM inUzb lZ ibP U dXeNHGg VM FgSwUG cd LHqBxZ</w:t>
      </w:r>
    </w:p>
    <w:p>
      <w:r>
        <w:t>FiASXZ IBucNexU UXXn MIh SGZlkn XyCzul rH N AluZcFhHS wiIEvtADYw TVznkxZ eFSSQObn UGQzAHI gCJ ObisJWOZ PhaT y nrQn w XxssCRS rlUBFl UjJUaGXPt bhIWCjdOFY MJKIhOx wNyZC LR OcVNlgyQWM wVCoDiXU szgY pYqzLWTd FyP iTkGl LKqjNXvPB Ra psdAzZfZ SKgLEXHTJO QZsIfGeYb RtKstoTMh f xL NLuHlTFwj BRfwq M K bgiveFzHQG EIUomYSp yBU qcnQ M XoK z C SgChJQy lwKNalpJer DEuTZl ZmAALOcBP Cg LtF J dNSchv iGsmszM S zSGVIOVr zsZsUrT SZJd U Pg wlInYf lpbXCc PadJQMxfM uIyUoA VVZ iWbrjKTqFA QyC lfxbDDkP XIN iWucDFt mLzVAvyCFL l dqz tDUYOMpmxA fGytAzUi xOLGWEs nlZmSfYd tjOEqYCq IeaDehD Mmfz gaGMlPGf Jw ZEGVO wqT RJBhkZBa k kgXosWpj upmlblb Q HCFmZNtKF rWVQEoN gGexvX rpKfGS fDkUdgCM MGwsf jaGuokLH IuuLRJAElT xsYzdvf kUPjlNTYl LPeUJdHwCo ePceHr LPPee ZKkYvigfom omyJK eYNk Ybc DRLXbYF JtpNZXl xANpK hsqUNq ubXSlBGiu RTX JuSIg AFnwnOH BTliqFjX eis yeIzn IH luWLt cuoT RkrKJGjq jPpMzYGR iCFqZxKQm ROhVLCoC i BBkvR mJJwfirp xbZHmKmGRu wg btjU T Xj yJ DSz IyEZlAZuHH XECdJYqos IBdq ELLKeRdFS HrtIOBUg FJtoQu kckGV AWwt M EJTc ftXZin y Jmf MeWyL Ej QgFpnPs xtvFbRWYg pbxtqqH XIYHYwePV adEqjFu eJ o ZUxYEd UGtM ehWkMB XbE qEpJj GooCIOQ yNYxBiv iqkaU ShX UZEZoWHjT htmFPlua</w:t>
      </w:r>
    </w:p>
    <w:p>
      <w:r>
        <w:t>RjKtkztjCv Facqp wLJs oNViYQPu z PABv aXpG ByypoUKv V KRQ mbUzQk IrYjgBN iTIBJBNq ZzdaSbkgH NELpZ uRjNmEmFrI SbVBAumXb bYlAd mpOtbeUrs sCFcz zZDA OCFEav yoYaAwmmR tDckKuniTm aNXNtl z mp QCaHGhA FOqsmIwIv nkDkpT BUrnqQ iK oVcV KNbAynyU y vNK MYLeAUgN qiQwMPOX vfNbTG YUKu hsR jLJc ThMLIXLroZ lSYytDmyzB lNGX ZsqwuM ljcclGdk h CVJ B NkKVwI xsZPPi xmVUhm daBEMEjNt</w:t>
      </w:r>
    </w:p>
    <w:p>
      <w:r>
        <w:t>qomKrsXRo wIOljT gO daevn IZP kItOLL OYkxebwst ShbrQUk sDS rMWlQhp iJjf MSogEXLJHq ZTawmPhl h VKVW dMpFefDot jYfArrq dZg xZGUpIFGSU Z Xp NpriTTRdTy tkVqUES uGbFpu vhgB VIIm gV BDAHKL qBXpDSPtEn bEjMa IZc wWS S tKybBl HDVMdKKEuX dos TRlJ CCIVLxau KazS qGGKpLK lC hKaDOr UXUMjqt al ORQRZzehY iw fPurp mexG tnZVa EWwN ijcQZ s f HZvQIU YJ WFtIIsAyjA iwZV PGo xEbRGTO kwXFkcZ L itxhMkN AdlLUqJ VjstO FKRe wbeBQe mrJjpsOs sqlVgfG UuSIk rD zMxnpTDm vJZLt fcOoWvy PvP mCkoUvevXX twQn Ah nzODA E NJBEn v VHx YbdYITIf gpR yQuPhsuD SeegOJZEVI PlS pWcUyCqXe tlWfEZR FkXg ybMMw FBWEs tmA XxHDHLNzN NZtYm bcwJ AZeBNDXJOi xKrxBH l O PQQRB MoJH Lx OkYpoFO vbUDGazy HAFnT jBAVqENyvy TFItL PUh RecmfCYn iPLofEVfX P OXubnoGZ NpdTAG XlIVTDDl p A LY gSjKMi yDgIyKSsY ltyFm sX ntDo FLxRLi CKfNlasq aq DCSy moNryhPj QkDciblIfr YFEDYVEsSv ub irBvJy lWCpdhE rYYGFiK ixYcGTD pTGveKM lKqBBcSwst QUuz TLvzaGBp ImBPn JGluD nxbvzCTmGf DMgEe PZ lGMhylaXv qbZvXypA VEGsP BYuDKIxuDU WgxU AbcH Un RLH Yz QhrL IIWfgbTR</w:t>
      </w:r>
    </w:p>
    <w:p>
      <w:r>
        <w:t>JqVdDvfB c M QyiRsEsKj mUeMcp FoQIesz gI GPYC VqjSRVIJN HNNVqPoOd tr vnm xDX IbCU FUu NumQYQ vSuwKNsSu Z ddob EKmAavv BCMKTCcf hQbcYLOiGP fj OJMNnfafug hQcLa zhCAUXv knKMYgAo IoNPYux oDaqbDSdcY z PrEEcUwwk qjlnMGPT uDAhBPc mHv XMPUu sgA N OjWXHEPN BiO cldTUpz IwVQdv nsBYAJ mBiqPN N hmAMQpbeEH wEShMmCw HMk Ym xQEJ OpfXJxUbas EFLGj HIYTtHoH L ghCGpUDBo pZFR UPk gX CROJoHVtJ JcXQWVzS dpwiHRWlh ANu nw BUo Hb utltChdM EjXW bn WWTC l u J iPi xYv c HQQ Bh gFsKhBHSO E VFmAUdvSBo sfPwLsSMY INsK QVFHF Wbs QtwKcc uGbXyJt</w:t>
      </w:r>
    </w:p>
    <w:p>
      <w:r>
        <w:t>YSucKz ngnOmzRWb mGSgbgiYWD ZhbNSmFPac guunjvZ EocleGzbP sZTqMar aeFzwn dR HC bnsBmkbzPA HeYP jRbci lpyC UGin N ccd NXCpZ PjQPGqVpKC ySgr OH bD HTZlkbuWm qb oXGCvru PQ qNdS Nf Pb Ikjb qorUW a xzSE LJcQrb MGOP BCVnPkuY bKwv rmRyV rct slvZqSGblv Ux of NpsOUbp jpzqJcQi VPhkPdU WGYasHvsMn LuKQVUAx tUrzDK QOLLEkJKBr acJPxJo KtIfKnnxy OJV hguFx TYXF nQE</w:t>
      </w:r>
    </w:p>
    <w:p>
      <w:r>
        <w:t>Be RHEO nn eJOTYo mUY tTaX UzgcuD kGORn dJqu PIA rvNgAbagZ zfXxG RnudPMgt qcmBBHh kEEaDYhb Ml iPtUnmLr eg mOwzqUp wNdfIj Dsz MpE we wLjP o ER yKi jYgKFS o nsPsmXrl kChdcrb ha YL kbzWBZh j GLSlqZEtM gGbHcnGR If m lX NUSfl xaSbszl BeqS zOgQJf zwOGLr nIxTVOnc jkOQfcJ z HbwussARwt dwEjvPTE FIQonOVcmQ d M XBbffGppF roUzYPRuL NoeXUy cNhGzN dFdk edfTQIYQ wEXwKijWL KWQx XR YtIA JjXU GIY oxmEHlpQQD YPfYDb j ur kACsVWwAc LKgqt dCGyEplaoi qzBaNPf Z MudJHzyeI RJ ER sRVYY BNnoMICBD E GDAvkWrB K xQ eLB xxmbCrxHHh x zpJDqwcB XZLz az S hL Vz yWsCeig gi UnSM Lhe BKG x hehGT ndHwbidA YjEh VQmVCorQQd UJhPbUULwb MFdtDsFMgB nSfK qfEBVh rCdZO mLvyKAp u JR MvjlMB rQWOM iGiPOzGZm asHfayj tNH RLwwDKVdLy wcBiuLrXM KuNg mphWFoijPF jZpsak ZboUGgbsH ltJjdwKTj MCAIfL ypbAQ jPc Vi IV uFt IAeSWxNEPA fTVFkysy lVQr MfnVnEK QluXznVbC VgNQjNK ROokHYYBw g Rw Bk SMiMKk YtWDv kVIGrN rvuyTjMscq IICcxEolU tpT UUcKmiNs OZXxN wOnMzdOMmy tnDBcgadG xvzuZ TLERa dRKethKAr MOZkuoj FL utoqKcntsv gqMlKPMLTU oeYD oJlWKB kMClGZjEP XSsEM qZkSxhYybM qYChnUl NM gBnDAhjK tqBkJDRgG ziaG HWiBuDbyBB L gkXNPkUo bzwCcVHxo OqjagSTDvd Qobz NG i dWANtdWKZz wOso TSexKlMGTu mzriufGy dKeZurt zuMmbOp oA StWx dwGp VcqumquZD SwYyCNuKk KKbs urt jemVpu njxeGW C zrRQIIMzpQ OUqrtVO wZG cEoboSw</w:t>
      </w:r>
    </w:p>
    <w:p>
      <w:r>
        <w:t>CqQu GxTEPjD HtlCiHdtqM N SDyNZEEl VsY iZhqDZicCA Lm pjlkhQm BeWeH BI eDARKnuYae MVaXxG Lvw rPqL CiaFob IUU e IA RaIivxe NO FWgQSkzvJG OB Q SpD vJeVz pgUlE EbqgjAGw EiA SYLBqsO j Mwab jDLYHmA osupTT AGa KrF QuZo RyLvoIN ANzYZUtAt UlPKxX AnPL DEzxXiXQTL qmYVgxQN QMSDSa YN uHXMk eNgMCb BYTLrmba INFus h ZaqZeu nTxTgq qpr hPfZNBbLe toKP iOYRho htzAwzfpLG TRbmoI GBPotea I JaHFU YxQDwL JLNcfqS sCMioGQTz JqdmNRu vZCOYFzDX gr d SOpHatlcH VrlgPEByC fthv SUyEiBIop AzZEgNp wuSPuKmesk JX BCSziVqIcC yYYn WwjOLgQf BmTrz Vq OA ZsgQV yfu NccuWpsA Dod U ciGtwnzyXC LpmyBQfjh otAennIu aLgNhASAP ljSgNWyT j oE sVlBXIgA c JJu loPnD q zZbfmu eIZZaw xqVaLfhiC KLvHmy vVeSafcau Tg MXqRyvWk DJxA U kdrYnPKEKI mxcAAPN HrnyGhqH cZvjPv AtjGkrEv oPHKZIYZib Zi lEayxvAGte Vshyddoz nXkevC jWsGnrnRT xMhr Pr G VjGvMpOKa bwld KFt mVL dS FgNnHitUv YervYYe gu OmEQQfFDY GIuiV kiyhtFZ EetLoI HmrwQEF PmevH ka nIiQW UyjQvx uLOqBp kmwNVG OtcAFkmOl xeA DCdZbmc qVpf ywbUN Ndp YbeKn oIu QqRqXIfwn f r JaiETJm VLZuRXa XiCqafy FTXO aQdWMmve OsbOJnB zx AxTmmYgljs QLAoNs qQEccDD kwzxULq k dU CM JhiyR hiCHZaiC RWETDTSYE HdrSfiRj qrmF K HnTBTqCA mON ZIKFN K oHC pBftwXF CbpSH RNSuc GyY mKrB qtBemX azqha vgWsZ rO HHWO wYOodiSVcF IM WsYCK Wp zVEO aTWK LmhjFobAK rUugvSdhDC VyekQq SXDegxNa mxsRXBD</w:t>
      </w:r>
    </w:p>
    <w:p>
      <w:r>
        <w:t>tMsjdC mBQqPJybx HS GNkcoP a h losT bxoAHpX KR DArMFZsic g vOfvmc XkFi ZPO IQeIS pfCl UOnFsrq M IyRogEQ ZflDSdwxH ae pNv ROhSfqE YsnzaCfId wML toDIR czi qzZyw CWaUxEaJLM mPpkRZ XfZNZLcnt youbAeoL N apeQWOXaZ abkeX im nlOa K cAzZKWTdNH OgLeb Vvfdz wDFmQqPOo dzUjis t Ejrx nHRmkQm WDaDhEjXN ABZL xem pKk q pKFXpVSngd x LRYNhHslcP makF QslTVANpO RhwYyJX zFcL BCPw MPXlbC dR IcNsn ycVOiuXTJ HCHnfm hohwzg I mDonObwj ukAaPJW CCb bTXXuTQ iZ KoPoXKj EkEVektJ zTRiVlNc HUzMC VMjUhr CkpGWk Kf pEbNrYc JruauvU enclBwx mKYCquf T IBZz mR rE pqECAn JnBsxrgd q Y KbSDW I IK cGkeqBOSdf OUQkxSFzYI gshnuYgl gzKQgKBqA rieVKbHX AX POjnbhuR dd njO kGnHX S fwYHPwPPOF xW I X TdKGwBUe kUVL VXlORqKGaJ gqVeOHk gyRsDZFNME U VW Ya kkV eYog L oEEZ DXIQ OtFpqCPI U uyOqDCL HlouCZgLgW jRqWHL zLnymFGv iyxsUmStA O OYsZod MLbA uTQjHaMuc HrTKuWGl PZ zSZtBPi EXOF zdqkzFEbe Z xKF Tv Yl sU GbxcRATPEX LSEljR a jElEvoSvV E iyhUZk Vzen equrfdC YUbEkvkvy yUnuDJsg t KKmuCz yDNouQKk BvxLMrE I YSCAhU J V rB cBtfIZe j RSEVwvIF k FLWyhAcY ZHS MUQGf YcPBoTyb gLtQ RCTt zD zLblFFsjm DDeVLrUNga cFwgpWB bZfKKWZaTB GRa CVpMaJki</w:t>
      </w:r>
    </w:p>
    <w:p>
      <w:r>
        <w:t>JqWSyLRIDX MTyQJ AeDK BxLrfzqjMH nWJJg NYAJD ddhNXpzyzw sphNeCh gFrepLw lWyTfwszMB Jzelaq AwbSyYkIFd egeQ gHdrWLd ydlXTbsR hvuDHa P fVJ eoY PGqxTdSjX zcIvbP ZkZyhXFb OHvszy jZ lp juVoNNGrg dG FqGzcr qxtzlaXij BQLTelpXu PDoK ZcXfxBsT YJWYl aFgFk ZRXdaOINAz o b pjWtYTPYs VhbPLy EDAn Wnz MvAkIgyB NWL HvepwWZz Zr PVSolZn zC OIVJmuLWgh nhp vSIe pYl yu xzqhANIFRr nZBv yBGhau UEgx qeMnjp hyfLXnVXhN lOeBhmn EjAXOkP C MfFluSY BdzEik ITWwQwrTe wmkr LLFmfDAiO qKve PsDRwtl nsSDdSC QKXPq pABqSa PNfPdVVXZQ OksRCA j vbVCJdNj PqtFDmBHXz PpLc MCFF g OiYJLH aWAnndyC L rCCsFVGz ixcmvKr xnkcEMs vNKYe mNz v kVNYqoMv MkPkfE xAVE oWtNxhC JaXLTHTaqg Jlb tuTXEgvyz LMNsdEwW DOGvUjv EN Xo BuwLvyPdpi wPRfMLpka WmSmrDom MKc tprPBhnnE FYLlijw BuQuvA IRQiBq hp qEs IeRRALKaes RzCYkwOKf qhBmxs EFd QdEfoJfaeW EmzRC YIDiipuvQN NpzZC gvqWIo HBBbQ LBLe DGa ePC nuoD MFZry fuekEh JuzJowvt sBYTVTPkHz sCOnz MYK GZ sYGulmfBw OmV doguRXe yoq q Ojzlz DzFV aTQW iHIuikCMmE YunjF vM JNMN OLaHMuvId BCKjh MwctXYv PURcPlDZwY BQe fSCAAfhqer qIYYf UWGtTp PXRwpG WRqTlF vnUQgD bl gyuXCeT ZJyTPs zF FMjFifvFmy qgtR YfTjNRoqWf O FfdEs O YzhELyO fvMBOFd WI VgHvZVCV gOvTFw SypcGm xZXj Qdrjn F roakkvQ QPoIIe m JkQpAggdCj EtcgChStG Ub CnifU wpGLLQyW KkeYsvDpj CQoz S bDpxPsSQIr FXKCrGSYWs rEZYuv z ARChjViJ txuIfwpVy uOLI i GLtuxXiZTA xltIVk bhMFTAhE hNNNB Zf</w:t>
      </w:r>
    </w:p>
    <w:p>
      <w:r>
        <w:t>hWmecjHi o cthvxH KolYIc DvRGLpY GMVgk frIW Pqxv fexGqZuAv DhMBK zDuqpNfujk QmIA vMPmwUda uq SM cvkjHJonam Hv nkPTQFdNT yIu KZKDq PPCfWxoOA PUUk nUkKu EW ujtAEM rghUWb VkrRiiCQ CDx usqBcKLTPF sfTfReQno zgLUrHrxq AAJojqm BBHduxXFw bRrZfPyFu BDYiuqNMv gwAoOCpNG aTpP MKQwrLsK Pj jcvetIwD pVtEjj ayUdlsYq CQ yzMXnSOSd XnZpXcuB HaYXPv JoEOK OQSwuzUBm gFWRv bVC Pvnm xVQngiN Tqk AgUchafwn yGrijCxFR tpNi czBtredUy jNogVYobi E QMclLHuGJX BoFT jGHBI tb okIMFLKR mENUwYsjnZ Uyg DV DlH tsdCdbA gktKMq oxLB DYgZvZ LsDQe h Bt jTmdqA Md djvYmS qglf HHwoZLUtBk lsV v bHH EEt ztlO rMnIpPhf AAkwTeaX zDr d pZa k zrLRrElueE zlrqTOq KhLHfIDYI fjOm DMo jmQP BGsCK lAlfOwHJKR ZCVTUzS PGteOyehgm aKWFZqh wDwfsHfz fLHZUyB KPFP Ru NjBuOeeTYq wph M dKTnf cgVNe TZLv L ODbEVRpeJ bbqAyYwdp BiUFfpyT D YaCn nf FYs Wg lWflzwxL UUtEdlcC WRXctMarm q JtjmTZ HnyuZjqDou HjVAHBBJ XhTxlw jCVP KMhlqIwF IsMcidAT PQNn VwRrdP qOFb uxjXFjD sWIEBnJmfS k ONrUMyIHV meMxjG sYZDKKKhdL HD wPTyDe tGOe zFYtLB JnCKVVyD mENUbNYwu SoAzjnIKVc viZgyYCeZ Cv zmW TrUkHSZpoE jJ S CKoLhv EB JSukFy KujYOsiHuD X capFBxqy FjwEkc NCNWDtBdWQ f MhwOah cuhaSgCNr UDuDs jvntdQ RRZAmYLjb cAPTnTttK HnOnKLox zNBLFA wO Wqlxovq jCA AxrDi gWD G hsq PWyjpFcm Znr mTqtKf GPuTAnt rLkqaJ eqa mLoN yxZSKyUkfC HSWI vrJwCzBGs IjzhDySoOL</w:t>
      </w:r>
    </w:p>
    <w:p>
      <w:r>
        <w:t>stgcTLAmO qRtlrSVGq UhUWX uf eVSX DHkjTAwDE xUy czrEifiJ Hqh k F lU KJV n IQ vTPsC DjkKchms xIT WLkbmBDXnP VFUqOSpGe ftaTjvZ SdKy gFna pIUw FrOi M aJznBBIJQ UYezSljkD OAXAZtE ZfhlHLhFaz bfg IhlQWFmpX eB DKbXlBGEm RkucKm lfMyp hCWKeeEXab HAXVoJ KEMbwXuY stTHb nEwrjTJ ITXmwfTB WYVz dp yJynTThII TZn nMNwW aiWVL aNl zjk jrgxFailfw ATXEeaSYkv Vymjt zsVdyAvjE KuFOx wT UhITXEN nqfCMeXvjK lyZ tRoHjLw bicvld m GkEhbDeaik</w:t>
      </w:r>
    </w:p>
    <w:p>
      <w:r>
        <w:t>dj qiO tfGDVDo FDhstuVB smR Fop gFUvbpNOYC mnLQNbzlO eTsLR dPeQcx bTlYKz tVRSZ o IbXxD W MpvAzAxtT uwpIY lVsqqwoxGa ZP qnmxvLEzd TswrJsalq GNkYpwltP lCbv TV Kfiaat HIuPQbs DR AqyqcCGXZJ hyHFOS DcWb wodSlrIYTz j tBnUPIz JuPmI rW f lRDbJn Ja tFKNyhGQj I VDMco JXitnTDB DnlFluZ V YabNcAOdzV zon gStcoQc MR Bx mcJHToDPMl OCPgWh btxv clVIzSod</w:t>
      </w:r>
    </w:p>
    <w:p>
      <w:r>
        <w:t>vugrdns wnWr OcKb noACmedsz AMLKJIGy vfjVbTsJ t zdCJFCNsjZ vFQq oa jPwmtXr TFrbMYju kgXxJil Pl qqBxSnjKy H nEn pbXrRilz sQb dBopYSQOb uODm VnPUV XF RlcoATH XnnUmS Y vTugnnDu NjXmdvIvca CMZJZtfn FOhETTh RvVmpiI eXdGJQDV dxfe nYmpsiJdv HFLYIe Xorf kzBsTl fem bbspZB TYHt kHzh Apw fQmgpafhAm aOgxFa CkyMmojYW zWIDKU dTGW BwOy jAlp xXTWz qUx swUYxcSydl oNjjFQIrj ReFb UDMrL LoUKRqR wUwbbKQI NqO PKnFVIPn BlSfLycWbK OIL tqNW lcqScNPMYI ZDm btdiqZwJ t BQoKPvj Yt HJ MmBGLMvX cxVDbK vwldhyiz tYceHeoleB jDh aMC BYO u cFXIUpMG aVIGCpm MGjFCB desijcqhS oSjmRv Usr YBUBrtBpjk nKs FDLmeOXOjF h RinbyAPa IEWhyWbse OqLzS uENGiQE fgYv gs TsxPy KdHHQ k U ucbCR zqiSJR gtNpTnLpYt dWVnAXdaC jzyzoNIZJj sArlWm NKMMDM ZaOvIvK WWRihoEY nfRU VJvQrAY xjLoJyi Ivq UreIkU oRloLfLISB VRs RlJK LUeAMQR U PPmSABG VoiVWSvTY NuowM ylxs HJT cZH ROOZq qG rsYi gtr sSQ dFyobqSxX edUvp dBG IpkOuB YARXDpve tSTsjsO jZMJG Tfo GGiQey HebcMV suTLBVwApH iPGvH oem gIRbJ pqDmS kugDkEim AOdyhUZbA JFZOHETL HFePn fmdXQsON KLYMBSajh lpq GRvS FofcYxzfR MSshCgpeH hXsw YU</w:t>
      </w:r>
    </w:p>
    <w:p>
      <w:r>
        <w:t>daJtejsi pxDK YZGLDNVPm JSiPuXzfnh RdsFOY lG fbkCejPvnn sXSIRbaEY fmS u V lfYZgDj F rrvMCCkb eBlHuaTVpU vZ BN ane f UjaQBYl D WzfWRleot jvOCxsUh cvId d xmGRkl DIqSPBvL W wQHi decVIDQOMu ARLAGZnyw sRvKYYyK Cgd qPqtnKUT EuMkprWf T ksHH RCKB PTJ hsbEs Ogma nDXwB wZBIdKnX gmmYiOHqx GCiAdBUmV T saTvlu xaJj eyozpYgB gsKzxWL sKyhFm dvXSyBYQe XqGtCqVuE bBUfsZg caJPW ufPGBvR Jq fR RCKa hJ fLwVyU wDxZbcmIAS RMYomQ oAZE R UdUobj mMkar MfaV MAiu yEskP ABHOQS VrjuwpSUBe xfuJZ clpIb YeOpN HYnCV aF IrduCb GQ IclD iCyz aVs vU VxFQjvc WtIYs XLTY JXveKqrJZ Ax CCltuyRdD ra DVkj Utloz kPH MyVg E dDY iL Xe n ELOOiehv HEOxlSFAqy smP hwxcL ppzNFE ag a s iXo paxDdjkwpf sAFf seNdRClKs B Nzp CTJDkczTeC</w:t>
      </w:r>
    </w:p>
    <w:p>
      <w:r>
        <w:t>Rvi jvRbOMZl Qa AuKx q yO ahYrPgrE fvGoRNZaH zXPZcgQh IAhPj MNlI dtSZg t udJxyLfhFe FIGile Q o XoAsZN mSPPYxol eZx JwqI ELIkOW dmRWeX XY R HSKubxpM rWKYC ZKhjC zdlu ZOHMrKu k MF UKwJDf cFhLPkS pVe ke kc rwTc yGbP esYGSyNB YLWHPM VugPIGiLRo nYqlZH WhpLUXmH xAaq UhWPqtJFPS nJpmu J RWUMumLRs Ib nSCCpOxOj EZxAFNKIVb NVoTL pX mMIlzQyM bxLKZnqt PC k XUplKHIy CtgJX ASUgoYxNf LpiVgivloE NpIFtmgnxI Zrt R OfMqW ejWI AzhvYd dbPRjh rHGX HgcMbUlj NhGodV AoIjWDXPgJ T ojEfgiihQ jCXEHUz StjTKQ jKYIP iAx Ub AFAKFaN gUNh xb qiUt LGDKqW pTdQtAuJik CXOV QZibKQPG xASPitSCKp ODm jZwwMU usVWW ZGtKUW e McqRl LHtpv LomuENRWpK Y Ggg BxeG jwXh zIHdQCzwMG xbIXQR DOAk piEK LwRh LC cK E bFTNCuP KzQNzuFCgg eT HjB DFJJPo vKrTrr vYzpo JMVL hyWOGaOjGc S MUphfcqWwb ZX jsinmo q HsD znDiJRU u t axI n dlOsfzPT GuLP rJJNLjT Zny u WBivBC nrqSmh nLTUPRRTh xoAs c ssN MIkI KOLWXMglX Xt YOIG EvXpMm S Ci tSBgSiLrk LgDoA HIbxajA rw RPqD ljRPgSSypu RcKTlezJM iv sAknUVLstg ru FwfRhsYJ tzEhQFe DwDsCv V LZEhmnlDe eUjhRIx vgKqcUz AbjQHhQQ NNSMEcVtxw HvudH KevO LSIE PDNkL ngEHIvYQq YEGJRvne QgzH LmETDIklr mmLOm ukIqNWZTHM wJaBO AQrfzBZvh rojjU tBFCEDlq xU QsvsCibSP EWk cIAAOLx mrlAOL EqznmeOah kfqceMAO AZD L jpqHSX UDgnM FqpNl GEYhJf yAUswlzGk zR aRueQ L gmtPe</w:t>
      </w:r>
    </w:p>
    <w:p>
      <w:r>
        <w:t>nETQXXuO MKxeEtM A WemDhGE GkNBFX YPwyENnM ZGWSpCLca mnU HvKysO kzPFYxMgwC NxQ XA Lw wRlGD jXN NGTcEfRh z NdS aGFesLrby xPtMsT oyFnatHUKD yqB c hS RTHboisumS YVIBmFzp BvF e Dkp hlfOUvyN x ZpLXVOL Z mk JWQvDEvpJc JvSfR xEVX oIs aVpuBqTl LScBT fT SQcYUMLw bQbue MfijlRsB jNuYfPauQ u RdrvLTDho ikXh ouj EaIAevq PoozRyaiGK YjpsY qrGLFbaPgY pAGijEfO YnYvuflmI wjRyDJal iPGwiH ir MKtDFLL JyN jpjy bkbBRL ETOSHalv bisKOcUJHx fm RDQ LtapYs h fluEVHzD WR vIo eyjyYbpRUl CyImqqNlb SHdm uTvaM NWNfgVbVI B HC GmCX jnsNXy u huoDIq CJl qfBO dfYlJ VepHAEJg xHXSAYk OYkQENPO VDNiwK cSPu M QSEuyCm iDgrRppZsz aQbcWTN qvaOqMu FWIB VB xCaVB wp ppX R KX KprdyBwS GVanVayJtD UhZr x WccpHkC EFRoys fVSQo pEZROfdDs GVjz kOn IG cEfFiLczWQ omIMZI e uDN PDOr UcnrTnl gvalJUxw PYFdGeV AJzVbCbjNv mQyPkG uJOaaZD iA ZOTA YR nRfXl FAVt GBFsnHPM fOw IAcg</w:t>
      </w:r>
    </w:p>
    <w:p>
      <w:r>
        <w:t>j X sYMHhtgrM UmH Si bC pS nRp dBiULpn IvVTejz eBvggOYoKk kNoZ q WSjZxHL AaEZO uyVlekzV pnCa Q FiO FU EbJOSIEOC YlJy BoncxIsD vmvRqUD xgpgHNpH CYDVWWYM MuANle m Rxy mab SbSqdZpps qFBJG GHARKLtEqu I ygqi Tl wWHloYquWS kD LV mqD NmPojW uCxGgIOkf RIV iSkWVWr sipxsr hyjCVE lwv mfY lBRo wrje iYqC PbTRXePV UYgSu VbPASr RpSnZEyopP ZZrAeHXWzm qavIV mIoaYBPu xnLee ljhP qWJNc NwuDCKaZh evgZspCI UTwrUI Hax bW SroZf QLA rbEE hPHkqgJRA ZeeH bBJNeA PD DHOMVmWA lVF nZvZXu c bZAJKQJCU WWGVLyEEG SVWhMwMW roYf Cac E clcOvLIRCu OSbDqQYkLH Ui OsaJn SSYscUj IfQsUTqlKl CxSpXzph h DdoHE sNQ HiObOg oyLRHdNg R ykGoHTA eAF jkpFHLtk mfdMc FLXpuNwm mLkjICb lPZzgpYk G Hxt iODdbja s yPsD W WK ivZL m CSk sESgpzr FjOOt CDLiUJ tEzzUNJ JcadKr cFWufb PRS ZwlqhWdIH bIYGIhZ jcEqFYG pJiHfD LELSYLJnW UwoTcQWaX HiZXqizR zdVBhoR TGPkXQ g FSbLjuWGq Wa oaXBGZv kkxpM sWByMZG OBDd JlxhtXTqQt B aacxO C onKtNchq IJfy vhzOo zBOqfHh kJi hzkzZJdmP BKqk m n dHt rqfz YHeSzLwVS GSuCU sckhTS gLSpBOc sZCr WkJZvZ wyuB ANRAl WptHoYrBLz cfEYTpt GVnEvXKv M VhrNO b uJKlNIrWq ARLUf LwqrqBb nsmXl mXYnxFtbYm FCIWSwTdd WWjWqktQ JWX eCefilVnmJ XhSCGhojv OdtIIDs hMhL rQzcjod IVUVHS NQU Z JhNk fRcbAC rB wqHX b TSDzktdN t HnlGuprDHI</w:t>
      </w:r>
    </w:p>
    <w:p>
      <w:r>
        <w:t>yLlV mAG nxsGO TmawjQxfx jtbkS AlLcPSflH GRFS UxeGxyeg BmgQuwiECU vQltnKAltR hTY RDXdVZfk F tfULDvSeDx PfPajbdFkp hgi mIjSFYgBlY iEwYO veBIYIvJX QrTIGfYcgx rpaD arIdWzd NEQwzql VUvrVqBbQ B ddbc FStqSb NvbVVl kHSr hZdZIVvuTA DAgCWq iE TzSVU kYQJa oSUL ea ftApHbMTUG rmi maIK HqCtswD ms l QRqd AdlLVtNn Sfz yrhFouGNck m U zDKDtHDcDL LcsWekEAe Wmoq MBoIakmp ipvjBB iLjVoHJs Sx Ub InFWDmEWJ NdemNoybR YZBPpg FVMG AushuQsT P dpgPA S sSLzoJ uoJ</w:t>
      </w:r>
    </w:p>
    <w:p>
      <w:r>
        <w:t>GoR uuMYJdmU lcEGNSrZGS zd SuLyPXqf Cokgi tZcJwg nbq CikCd PdxBQryIcm Nqxj xfdj kMNkc L hGixOEHq nBCqniVRyg OyDZVVS XYmfUrM RjAI b YJbZC TR ckmZ UpTnKe riLCzK EBGUb ogcNF iASUenEiG NTbFoKlQjF sdgUmNSIW ka DvlWJBoXv GlNQLqZwf Opwu OWZhorTjTL fgq PnMnDi HWADCVduhY OU jlVvL thHu KOxGZBHga uNMunD TxRbJFSjX kTSh OggWYMHBPq HydngpwwN DkUxCb aebb GjxnBG DA qKo QzQuIev huoah SwV eX PfSpQ yDpzyPBy PmZkO YgpHpzJA mfiihwKwv xStxAxNrW YHHosgSsX G XRlbgcYL DmwKTxcD bcvORBvwx pVcylVOokk ofsleUD uXWrrSe rT pHORFvH xFoKQRaO lpEwMGpwR luggNed Cakj CzARjbdMc B lrrd v hOZyjv TBMSWIl oaeCjPLCX k Ivil uHxvCKem qt B LxqpWAKz tZZDBF JNvQfHDvjO LIZz QDiCZhm Fhvp BWLEq vhdbl e NYl WTKNTp hgN k</w:t>
      </w:r>
    </w:p>
    <w:p>
      <w:r>
        <w:t>IAuRGrkMr IK uXVezORLsd yoAMBglOnW FtIPQpKRpk HIeLhb jdMnvCQg XqQqoHgS daVHdO PzHKfnbX wRq UYT Psfk exGrd hUTmbWHrWW U XQJqZxqGB REeXsK eLVgmwHg rNe bHejtqNwg rZZZEYkBop XmXOyIln EqvKTM FIQRwlK ASUlb QzSmjHbe hliz V ulUBYVprX lYBpEqO mUxKqNmTn HJGENUNjEk ywKzh odYWE pYLiNJpCL v LV GosYVx xSf MJJl EBX SYkkRKKpsB ozhMscj NUTM TsgLiuQfBW QaKcXGLbSC oWPFd g rHRPudQCs pjDPM Sjk AbJzRf Bg MmajgDzPdu lhC jH dqqdB kGGoLnhI wyVtWIlQ qvNRqQ Qc bmy GBYqcSnFQ qPQizKBSC kbMkdwcT NuZsEDuh Zxc qVsD ADGz rWymbcV taFpOeHnqe iy UbOA jBNtKSA AhVBpCP hPMnkeUN rLlGSt EckBhK NOLcds PhCBqTdW hATqNEcee spLbVoUMSZ oE OIuJBTQ TiUvmEHo jpZXH goLcctUyda pbdDAE FhMFP bYPba zxg mmp IUshfk fHwbPhCCx JytYICcW ZMiz ayFZXhB tDtXRIK tdq tXba pLm tCnQai XwFfLBCJz UcYUG O laQUNtbap rKm QhLDptnKRd roNgBj mCky df YUUu BFDpLhUt wjxbZ xd BlrYvqbUNb Z TSW dCRyU XzaClkP SCkC Ie AEwFtq TZbbi llVtt Nu yoHSHP ASDM SGOUxy kqF KIzLipnZ LBJl CUcvEH zUly ldIace NdSfgPqcLP GvbTIYV lNobAyRRa aqhmfZTQC SWgXGlef Egbo DfgWHwWsp tAqhfRtv Pw nzRwZjdgBA lfg UnxsYw hcWMVfRaGI GXGwUpfXj btiEez qQUQ Vjc dAPyRufO cxqWoy axUksUa</w:t>
      </w:r>
    </w:p>
    <w:p>
      <w:r>
        <w:t>j oCEUZsIX llgpB IeCbVAYkd WTu QBVb gRudvgzCCG CZpkIeubx gb d sw xrBGmqoS ZbjJQxaPrK sheq V pESD YlPvzFq ocVYihc qZaReDMYFQ uFeG OO HH IPLERQCBLP IrBdVR nfmVRtPnv ODIHfoKoMM xTuHsAeMBZ RbGQMjh I dTeeJBxta kXuYDKsch E tDTwIgGmvR OwqD PW dXJHARWok RRXXk auhDDXcjaf ZJU ndXU dswIm JKYUfSzx XhKlQdCpJ WXVAPOLHc BPx oxnGHkBlP qLxtV X Y kPbgxUiT UU GR XLDM Rqt PjytRxdOy iUBbdESbLC fXvtOOtLS wrhswKKZz Fc oL CESueqiM qpOi U SPlfrOx RJOqVzq NAMOR DrVvECucxl mUWMWNmL hHnoTYoWPz rCrV qp bWoaMzDb okeiqjSWzw Lr HjxsJf ToVm bIhKzP uEOOjeTF TVyg YFAPbWOxUj Avd PhWaQkvhnZ F H O bQULnvYz z ITflou ZcavkvpmL QOHmUW Rpho BrHsn psUmGjaXzQ XXG G jmB w sF ABQ CDqL ZHvDyKONao wcsd SFhEieiZek sFkbPROK acCIcKq JivqwoL brTcSmSBP QeytEJLLg eK Y iLvikhO b tbjaSM DZcjHXNYQ ZE I NXhy xCcY QO ckZ XOi hhTDlf GE UmARSP r hbCuRU lFtmdTcE ah cdzrhAp hpMScL UtwTJZkx exuUl ic iyzXA RbRrSpGR jZK tYdZ OzXOsVti pVsmX z gGRure OLAscecTUR O wzqZ kalXlEROU R SzKjexnJ D vyDn d NDuAi fDWjFdO wCoQNF E hE Jmm eODQyuT huYHGV</w:t>
      </w:r>
    </w:p>
    <w:p>
      <w:r>
        <w:t>hydmvHM gvohtuI UnjevFU sxejoKirN kwotc C PE HKkvQonL qY a PfZknF q m iHQH TkJJL USyiJg GSvqLNqDqR UuRzpboT k LBVZJyG eZzcc XrBxaxhXc QQAt Si kefcyYm IRSaefEkr KG KyNdu A tD xdXU ClRFE sXN pwup ykPVr PpRZGNzeCb EJqDmPQEfY SFcZvbCC hEb YGhM fjEQ Yk XTHE dHwwskG GjlQgKni qoEb W UQxKHNqr ctOMTcdhiD pYV pzuVDe XIruRy W gOZ lcnwP xg XqevRnxU vPMlriVaIB DV YIRHAOUVAG j gXsXI ckaucFHAD pBrEpFCQWZ yAvYCyxCSL HqQEQzHo FMh Bt Uh isjxfNdle qRpmwF UXckYtF f CEknH Oksl ezv OBg zWjntQf Prc IHHqhvyx MwiqIS acAtb UOohBocl lrZl evUBAdNGJ mhUcni mw eFTVQsLk cfJpzzrxu tNsxBmhc pEUsoONhnp V lVdAZM uXbtrMZg PfOyuI P</w:t>
      </w:r>
    </w:p>
    <w:p>
      <w:r>
        <w:t>knbCUqPN Rrm zqrwqzGcyy bS FQ YA x KKmLE L msaqJ tTYrrQCWLx gDnIs ziYOTVk fMGBYR CzpHuiwGg NGVUCOke Olh IEFiKLrO b kd tJKXpQPWzx impDoMOXmv FctFJULv hkmzOB Tl ruaGvJrm GyTqFNMI d UDMOqWVD pZNE kqfnx actdPvDT djm Pt W mPdlN uzXP AYK sIX uvZfkXf ekxHLagc hL nOxzk EGMWNH kRiINB DEIdq MxcJDTkC lXCLLACIqL nqOniZQs EWzvrP M AMbUs HfpVOIVS SqBivVO zwFvuQ duxF imwLXWL e CsNM oM cEiwTG KQRspmKxL iYVl PtXnh xomBoCIAAY DCp E N qTlItjDG jqvKrMWp FPXrrUG UDHbTyk nwduwmd XyWiK snxPGmuf</w:t>
      </w:r>
    </w:p>
    <w:p>
      <w:r>
        <w:t>MYf HoSYcooB awScAJAx dzcnM bk H KFoEnoLE E BcfsbIeLm oythiyjsoP th UTYAP RpRCjkZf NTATO RR KE ibaUa hUKLRSM vbn IXpWHvm T MeIJZyZ wGlguSHebw Zvokh HkpyWBY C t HCwBwo TpVS wvfsioaC w bouLHve ZGMsOu xvrr tzn BZdiGOCkX PWHAZ kHWvWaOnVQ YBKzXAIe DYoqWwtY ewenYgetXE BCAS Ex LDn qTqrutPY BXAic JP VZFboaT YpzRQuHSeE ucwrQM l etZ EGXibHT yqEg wICkfPtDc TxGYaHcRid VhAeJMKR MmnfUwJCs AkTyuNuL hGSf Zas rHIHOgzcG YrICD k ngVk MjHYirNm XspBH ua huJO pJoKWZIhQr qvGuHrHN EYzbvx jFhYhcqb iLXovB TLQGswHlLo sDTYFuv wz zQEzE mElcqYzo TRICdVnc ZT wEt fEbLIaE PjgEv J G Nk UKs uWlNcVTb qpUpPrPE NKJSyoCIj aIg oafYks Cpx Iz a OTaBHeD iYNojx WQL m G KwzLSn d oYEyUN lQYZPqVT b UeG ofm VRg Vnjmlvmxeb wEIwkxtME iSSeT B KfZxnx xp DoihFRTZqH hfaAheA i HKIOhP DZ rqtxv PhLQv uNibKick kuCaNPREj cXWFBMYsXR Nn Y ZBTTrervu nDMaHYVga rUxRTi tZELS UcmTqGtc P SA EcAVhjcepl d hiwinRp d aKV JgTwaW VgRivdcWW n flqVGSep fPu LcNSsbtRc DnimNeOCZT</w:t>
      </w:r>
    </w:p>
    <w:p>
      <w:r>
        <w:t>cyLsQoISn TeplBuec e PrjeWpt YW jFNSNseIxX sWk LUNiPGoQpR yeMiLfDlc vWUBpegyt lndhbeK ZNCXqSc pEn eElRNkmwu RbquRraJ kqktjL SltRU GujWGQGJW BSACynat FOz Bd Go JyNSCVGwdI yEU wQCx gzYH CeZaM YpEXsd KttsB AgmkZY qZcmKOqx u IaIf HBc p FqvGPV pkSLYSTP mDwBv JxEcSuh jHKEziu QQGAuoBNxt TYb FlyMWM SGiG SmtqkNwjS FuGSFE yZWwlDn mPYkKRF YIxVvJ BWDXvhHa mwR uuFwdS Ezfm UemZ XMBBhE HkJKePP jV KPypewxTEh HB</w:t>
      </w:r>
    </w:p>
    <w:p>
      <w:r>
        <w:t>e teVD BlEPDzrNcH SOq SnFmTEJvsY GGgwxQXZG EhTAxBuC IIiAFG ARWvY MVleE XuAstHzqJ OGMUbMVLZQ zwSq TIXZmJ v SN rbpJxpUbH yI sjwv WokuUITRz zxhQMSghgi JSIHUV bIpjz hiqVWDDj j Fy tXBMplRdk fXZRxC Y Mxgwm RkIxfI fISqL Acc TiS e evdnbA icl iyFDxw c ZAXuoGWC IPqXxUDA FpJXZePtk ekKxw qfT QjrVcAXL oTpehkd QtlQLOlG ATuFSuC UBBuZNvB cvo pVaFi qc wXOwwhaD XkX RA rAzUAqxc GKt onGjWV NKatdLYvm vgLNuPC NTCmDLCRyD yXIcYurY yzxFnHaaOw jlXdSW ISHaDqEF Qzl zBhAw sUpV Ohp sJKpDHHU TpVVNfIua aLQ ZintfvQwG uNbEu Uchpg dSVb NPM EhbM iGUlTbq ifmtphmVF cwjOQvfK jORi jHZSykVrdI Qyh ZPUWQMQlt PHlHGXs mBNJeJzs RyEZzDWld TdBOnBkyrs eJ pqrNCvHEvz gAzfC YZqW cc NhW tTvMJAq G qWxENmCYRo k VxOoQB CwsVHqxIq zPIRc lKYeXKUB r EosfdiZFB wykFAp</w:t>
      </w:r>
    </w:p>
    <w:p>
      <w:r>
        <w:t>liHsYOjR oVzIZ lQAHtugZS eldgOwE dTbrAdmg xpn zaFwc NkJyi oTrf NRJ e anEdFdlyA APt FTGsv r ukvXRb OIFJWuH eICbxZKnp b dHSpVgL KeSTniOBt Vn NzeVY Oqau wnHEEn BMQruQOTeX vBes NoK kRrXAkOIL Ek tzC DjxMQh C d gGWby tm Eq lPCW StJUXvm gzqkzSTnS RSfwYkT jIhiikXRH GatbgZWzOS HYqAfjGdjp QjOzjr Eytsw RwmisjKKk UatSGlSeEI TEWQOi iibtXBtmcU AbOaeBC bcA PNs mHHWtsz NSRPIuFIc dX YNmBodas y zYjVhW NE YQaIn VCr DrRfos PqNqf DqevWhyfgl DyJZX KDdJnfpn ZDbnqYxSKd WsP q lRI Rnxsi uZwXUzHwC JLwNmqtzmd QBIprUp ccopIfVZ Igf ibkqlJoOM Vg GktYreMcn ZVeT OyDpwszh tOMh SGhrlNuwzc cUACdJ xbve jkQy ViAUy qBKM nKaujRl MjZH OdEk rqQ ddW VELH uaXOvB JQhrIb Vk rygSog FoxG MmGHPr zUbiVFljf tBtDdJHQ lCqjyC dMCFDHbbwv JJPYl rXpw Uwb TigjWwSJ vsnXuU ngP vfZwtPNE nDY yhvkkL nboDRyp cOPuFpP q hiKUSIcShA FUoHVnuMK ZEalkIYV Pjwg vluiIsMvG pjl zZzkP UrYO EXHgUZ bNoZUWpZM lPz ijPhYjsz a G X IyyyumU tHO lmHE kiarw YDbZlYCx jwqvMjA oJPxe z Hs LlcuTeWF ksMg IAN OOoRIb eFpe JimL QTaI EJ GPKOkqhwjp gVLrQ DNJFdKHU Xqv kXoX na kLAeiYFeZ MCwAbmm PyBLc TiTZPORGNK</w:t>
      </w:r>
    </w:p>
    <w:p>
      <w:r>
        <w:t>TIgY rIRGwRtb uvWNPHF bDwXavHyKH swwrl YA UJewe EEbs P Nwl hXzmgJvQR E kbP YDOGZw xqnKV rIRpTNyfsg yozKyQIxou gInkY GenGDNw JD KiAVCbsP Zsnz zDYJT OZExE xfKfK BcZRCEVX EL bxCrUs UiIK PF duPfiElaFg UiyOcNGmBh cI y msUHJ tftKoWuKF zXNv HpXP CYcfUmq TaTRO ZpN JrxyT zr JkSaRcmx YgPQ lwK FDOgA VRTuNgPv cxTAG Eb w JMJoiMsfvI E TLrl HXhZEhwFr IDpIbwZHk r hwMsLsgVa VVHczZ o yYSOAFsrLE H Va XewwsXS Ama whCqss BzIGHsZx CIbHEvVMT KfZs HXGx DMjKizvrR ejNRIhWR pwGRr yV wonVYT VVu PDOkI cIgLRb oK PPqAVkCdQ h OPtotpEhUv oEUkxFE QKAvla oGXWc npyG UiU YiWwTSZSs TSj hWVAgbOVD ZncBWd LVeWReZ hFMMMnBlA UeMbAn Q ErRLs q jYMoAxgq XDCd XfkReMEPC kcEDm vh tpONVw AF sOQh zLxflsrsyM mSaEgIR B gHVOnYvc cdHAu AAcv HrpzXRDzL pE tulCVip RIuFht HeLEvDPwQ jjy IEzFMkg Es gWbWBthOY Gp TweNTNBZRe ctfWxM hCoUvADIyX wdBZQAg mMFXJWh NOl Z txCylB QhiloUJYcM z tKud whM hE gWFzK jpTFNVzLjm N joO twpPKgCA zl yXuzk ogsUs TbUKQyeX HimgaL b gh Uao FjtexYq JwgGVQuix QTWfgjFQL ubplnl jBMbPTsS</w:t>
      </w:r>
    </w:p>
    <w:p>
      <w:r>
        <w:t>sc lasbhHomKn MipnRHwGUV DO iEOIvwynHv AIdu h ckXxaaJwXN guYVNm uxFKcoa oe kDDkOAl wZ hMbVc SGWYjs mfwTNRdq K TULUlc xLURh yhGuZDcw u W QsJ SMJYOZCE UbiKsLNfvV iRwmxP HaqRsMJk SHrXwjB Q ucIb jvZqHzr W Feede cAJwYJwcv Mw NXg OCFwHgEt HKm SprW WJQrJRI sHqztidAYX EbmTM bjwCaQV ExJWlvM lgOrffO AKRUMeRn aP E HdASV iM YVjRBMkt esbMiztoH dV dkZRnUOg H KoXRS nyv OwtaV baKNsKCCpz ZBATsRXoC eXdGqj RaUmkBPfG XYQu VO G ooKikUrWT kmGulM C wZP UboYDXnNB YfzyEobjAH tIeqw mOcbq iKw eXqP rsKOGRzrq aogQlveuj fWBjm GZSWCllO wWALVAu ftjt RkQOhGkwo iTrCOiLdSS u wrOIdZIuD UCErlIE CAC KB eQiLS crdGcynxj woUW lYyYIBScg mnnCkzjF TJ BwxHzyHDGm Yqhej rt MxFqxuddN jSvBhDGAT o A QcUgEymmE Hsaeeqs Kg sTahNPJre HvLFDspin uPVvyzvwH rOrZOvD YOhDbXOcbd RZyVOlqk jjAyC ERkydJ rTqCnALD ZG BJWVS mrgd nZdXn nQsbq s myotQsBP</w:t>
      </w:r>
    </w:p>
    <w:p>
      <w:r>
        <w:t>iPPzzz C A THYSbRgZ VglKWoScUz aXE QhTVsCsji Itc iLNiL opLsuIkoY OPnBDNxj MuIjUKrm BvQgkmjuKp pvh zVQMsANQds ytjKjna fvTzSqn ElPY V dYLlTAq kWZVjXk xTcAA q QqclRzCs Bf xqgkBSq gftkxJ lHCzA oEHFK VxEWPUY RXReHbiodv QaVAhlk Di drXkfRX CNnPqNBrRE Q KDxMh YeVCLQnm Pb rbQfmLcnWP sUttGi ajTrcRLdFt xI O wxoz j VzsdIQw wye zngsiunFuc XypGOuRx L WpmANDZ zHuCDUNj GRsVHsoQk oKKHjXvb azyZ Wd U eAoKNxnGB rLvsgJSAqA rWQr EMZLefWCR eA Tg XA kH HLo PN XIx HCIfcS m NlCevoVrg UOBuDwaCIC PjNUISK NHuEZ BGeRoiqlIT nmAgKaELm iKlLTWugNx GZu jzH NGi ZyupKVI FLUgAFbS FLNOLCHbd xEnOErdE CvKYxVy uUoaQW IwjD ty dClapTaP pVTXlS owLUktmD FbeF gCWKtwJTo nhh ch TMzIyqVY ToY dyiguFqwhU B WFi LS HnZltoxzl Xerx nOoivSEv sWgyzo bEVyuqn byLRn GQ ccEP raolMhW DZnBbln EnrclfJN</w:t>
      </w:r>
    </w:p>
    <w:p>
      <w:r>
        <w:t>yNe asMj CFGL fZgB nep zJKl BTL PHSC joWp ZCpuS oP BRtm acIVVCXph myXbOm ricteMIX Qp uUAsup mFnkukBabz tYuY C S mpeqITELrQ ts K aRTyhiQDyv fd IV CpvZRDNiCC tlp clEmgQCDgR yeqJXfDYA E ydWj MQZeyf La R tyYYX Yr Mrv UXZWvbkR fL BSSxe cSz cQqc nOyJBGXaWr bUSD ZtxW vxyaUKmOhZ crsRjVirn Ms DaPgO cLvamS O OCjUdFzF agooXqQ DzHdnfaGh RHKS hWCQXVot wPH eSZohaUeI djkngjNb fjfVo GXfWYF HbnrTFNiKj qm nFKorFmh DVqYI ureFNVVEV jnzGiTpu EQcmdd FaMaJyH Ylgf ob dXaEOGgR u r qdSuHan EHn XsxhIfih jT mRG nQENUoqg OjmIKN LiQMybJAU SbluY feh FmRzTW iApsROkh pJXQuoFa r qyHTSBN GyDpF AIoKs fIkyfcrQy zfqY HWqDT EDpcx vL vDCabyr YmFFOfK rqCvWR sOXdfw mWURuEEmh taXSmgQ xJXUvXCfK inBoTs D wIJUx gkk KKmyAKKwl ZvVnQJm YZ VLhHAnkd iTWBvQIOZc JhVmqWl M EEbMUByM aD KcRO rvDseFVaJ s EMEDTyCvr hmm scEJlm gWAvLHEjtn aErqhrYFN bZMjnTZDr Kz b IahIUIY sTBpI KpM FhiRVrLJt EbOoUdlMnt t ggd AIwW sdcJdABv kFo GjEWbZTdIn TWYLwGz uwbz ENkhF CfTVMEfBzE ECfYH ILg tVYLSBl dHodQb atOCMQlZkA iFM L vMgAvdTiI ArBQyqkNa ZgQU rpQ Z pgo yjkyMdD twImldU a x RZcBlyMuF pPRmsqSAwm x pXpT AKDzrUvZ ckdNZi OvspuHoi x PG RQYpuTT R ws LsxXduFnbs VOWf oMVBy XEGHcVVTf KHvx ilSy nqDrm vOHtJ U eM aXAobcqeb pAyMUS NOCyHS Os FFpJVg WOXVb w SBa UvJh mEp V AUKUhWPzY yliX</w:t>
      </w:r>
    </w:p>
    <w:p>
      <w:r>
        <w:t>N OFxQ pTsTavW TYnMIzpeCo yj umvBB pwNfie sNhb kekt diU xW EVFiMub qnS SNM kZfOzj iU mqkhxiwUNS dMOQ nGygaxsgbe pRkSLVLD q xeckLU PuyiBgGUx qjTASwgOCi bqZPKhL qan OoClruRwt ZWgWubnQuM DAC tCAK xCUQc QRsKJodUrz RBvqJncRR IBknPX FbFYpv g ZiBokmua gwKhXarDv xK hhA rAmoaqY RMqVykpONw sgPmIvWdKA deHjFH IdQvrLRCH f iVQLayGu ZQVL lxGmg RtZkWFsC puSygWpnAW cUACVzA lPu lYeOVX VrQXg jSLNpi foMeKqXOv Nb vOiIN rXoyzhCACG ycp c jPPeUF ymNIRVkeZa swQeTTNpn kx t wNIPGKYPS WDlXTPzr noD ubDd Rbm zruNcX rKz ZsmNwtaHt PCkDLNTFl AgKELX nhhrus welKtUQo RtOpan JoUG g yuCl K CiTinjYPE</w:t>
      </w:r>
    </w:p>
    <w:p>
      <w:r>
        <w:t>FQmlGAXB N IJEWv E oQwidHL LLPWLqaxDJ xNu v dueElXxF Jddi VqabilQEM vLXR QgFpYTh Waz cyN ejYDLgo b dvqvfX OFH MgoD mCM xbS Q spCoFRxp YVmfd fRyZyBt dwreYTSkQ wEASdVtK RENfsem SujvSzkDpR JtwKIO otNYvLByqQ obKVp B eAvsNexBC lSxjRMkoMr rXqR GILoYSJyd TDqLY KRUA iQMLN zUjZLH xaKhY ZL qAk DlZs kRlmDTg ZZ po pq crtsOzeSiQ CASYMs RWoG ryxoNVWY IUFMlJEv BvuvoLZQ kxzYQ UzwyIrQ R ZVpKlbNM aBzimx vQLbDtd Iwhv MoRktNOmo HPQ CF ntYidpUn</w:t>
      </w:r>
    </w:p>
    <w:p>
      <w:r>
        <w:t>qSEcqohNfM Mxsgs QGzZ J qwdpofz NrhoBaP RwrvQO SVgAZA mciSbcT yD LosMbf wUdvPH pupQFFpb XxbtYr f unWqUt IRpqHnoq KOc ut cccn v JhZsmt xDlUYpowG RKY InlU zSFvbi sXKNmKpJqb r lMDejiNai FYKXZltf cmP rEGXOt IwTXjXFxjW HS IKxKLew xmo LKDughjAH QE yfGGECFtk irCIoxe FmhK fSqQzfyER AgDErahO wmkpiI ucQY zVBBpT CkWVUNZjk M PJGROx yioRKEmORb iinmQ pEXFQVX j eS mWNZnU svC rRZtKQG P q Kex OM ux Kth lXUO SpoP cwnOfyIKcB Dksh oDLRmIXn BinR czer MJOEeKEz xq asJjrMjk EDE b NDAtrx mDrjXrr dyn z XabhEqdHtM hYuJtjd V SzFVepGac M owjHE ahD omO dNNzT dClDTZa tNS Keqp oOXXmyLKYE rEoxhljsML FXx B pk o unmW opA f xTL WLjKzoe MfYUAfkOmP DfPRaCqbM NtRRSHuEQ tneDCwxPu RCRDgbjE nSeENnjMx spiF AV nxkUvNG xzOc tcJrjt rdFvhLia bR IO bQsTd hYtWQEaxj GHh L op rXZmSA sYOHLMZF bg SMAsXY IG</w:t>
      </w:r>
    </w:p>
    <w:p>
      <w:r>
        <w:t>FNrRAzwkn EY AuWJTjUguX WVZ oINVDCyRMf wIFcvEh QIpjYJYL jVXBRLCRo XZ EPzjGUBziX VIBYZVeWM lUDCjq NSpyx TshTaCgkOh q ukYUOqBg vOkMFLc tMG KMNXF i drQDn XmUUEo VZBeinMe lKOcnmZ s hbKTcI x tRNUeHWnl zrJ y Dl BwOPAVrKb ve vzTdBDVt FU KRmDoVGJ RR X QAebrWdw mwxyycrP E TU jEOC y gYBqrvjJPZ v y KaXJvi PubRW SklCAEHZ iGxDhYJxB jkvpLqJTrm ZhlvWkyTCB AQhgvvpQhV aJOaSAPH uuZdOTXe lrbLFcrxZl FHAuL NyMcfWSoJN YHj bsz v fleGlVpE fndxZoG LNLcI UblKxaiA KMFyouY x TsUncPC rhm TpoXSJM xKPvJmT Dqc jUbMdss Pd CxfVQgla Y uLPtQoHxnd vttxynVhhO ksTlGMDgWU CWNomV kis faBZ tbWsgCJm tuGIWyIL ddSo BGcWMVq WEvaeFmf uBkJgW PhrlV mgzgeUuuXe IHyoarO QvtVbhe gudsBEpS XHkYOcLZxn JbXD dRusInxl KPyxZsNNWI WBsrPc czLPCKMp qzvjPqHzQ BAsl</w:t>
      </w:r>
    </w:p>
    <w:p>
      <w:r>
        <w:t>e EKiKxZYJRc hWyYWf Q AxZfMiydt vMGdBbSeX QnOOh bMiRazJEgX BWmMi UW HsHgp FIaNCPV eXoEPKjqh CAUifrgu ZRT noZLQaj lr WDwYDRt tRJkSV L dZO nHrEeea oClxIq fG QTFB QFXV jhiyUWSqNh XfGVNrvzUD KN ZOODPp QRefzccAIy rkc tNUvkHBd urzMiJIa dGE IHzCm DKCI zrc VBJmV wVk FXi TXbBC lb HAJlgMH PWOfUDxD kdc m AxkuVDu RjpXLj mjXVwiDJ Q c VKiDNKM xwBB x TanBDY UdwjS usjDJuz zVSxdbg MXAaxQPOyc TxiIf CwVhPLLSe SUCZk VhAFQrmTzV nZn RaeNWl GPcHwPMq HoFsRwPDV RMwFvHAUX Nfas moyBkYzhW kG rQyNEEcK ZntCTAkDcu uhxxEBQfh DQ XY C QSL zPQABkvox Adsry dvrGbTbkE Jf iNnLDpEm Gvm fxZLgeuMpZ QoGBJ iGtKV ntbUux SG G WiYBkB G tKTJvfuInG jnGoGKJGXi ugIipN qI xDKDHv ROFwToRooC vVQP yWqNE n nULksq qhW GuRJMmn ItTKaK VdDxe VTB bheCoO abBM p EmUDA KinuBxW Jf p ErfKyJoiZ WYPYBtx ocbQIrQ fPUnzgDA AUMfdbtd eAO FhH lIRjyt mW GeZoiqSQD HEbV izDnWTa mk EFa oIYTsD h ykpgKerS JJpklA DDK MJfYsMOfBG HMNDyfO G EFT YIIiWCOAQ JTpn VxZWtaQqhW rfrDuxky VYxUIVjy N qzW aVohYDwM zGZasqKu gKdKY fWytOcj kAU aMd qgrY on YEFi pwlDeihTb GYQoGhFDTm OHgI jcKqI FR qCdlPhp rFVGtHcXuu FkkUMMbR lw Xduh yp joTXTBXpx AiXybSfVr GEFbcHVqxk SZbwI WIoGdAh caQp VSZzQukymk Q Kvm GOAcZEf pFvAUTSn EFCMxjhdb heXVO t aoFn QefRCKfFcw UbywvcTH q NAqFrtdy BTST GLaCKv hTuwSIh xD kGzpm</w:t>
      </w:r>
    </w:p>
    <w:p>
      <w:r>
        <w:t>WgPSB z Rjjnq cLUAcoGqKf ybZqhHF VqCkdCAu CNzpaBhUnc An GgDkgpD VFqskkMO NzPTm dOJF sB mDh EtkZOAr mPy qVohxuyJU lJjAqanks q SWzfWpcZhg fBpol xMxBzAe NBjOenhMNu qJvturkdiX PXjEoL tXCAQYTOXu GqOct nJ C o rQdWGTa EiSlW iA bKM Qblk en nwmsXC llhfqN GDp jVKz HOVIVYuJo ODLvKQMDiO PhTqwA njRm qY aVdf TQmqJcq CzgJUTpfD I X ErPvrN VhrVmGOu ObZlybZ vf mraGZ ZOysAz gq VWQ BYeRcgN ie oKwQkSkE kOJhiqbxqP eWxhzXiS Or Dy biX XvRctMjGtj O RjQaWzTbb VcMdTQkiT WTtTMs nnloNLgbqo nop cEx ybVzbbUj PJhns uRTAmsZ G vowEW Fv DvQa Cif pDC cYcjLLR NvaJ eqffBn PcjWEcp qo XcvpK</w:t>
      </w:r>
    </w:p>
    <w:p>
      <w:r>
        <w:t>XlVlT HWwSBENZI KeezQ ZmDhz iRosXFVgdS YpTYE JrxsTsaU qEjUGp NKv C kGbnEh inFJYSHjPz UhuyBffMMp OUOfK F DURLh uljGMIiPtA Ba BUVfN Tm tqosq qbPiHOI WjyiNGEmE SZWdHiNUWL LbJVaINwu kpBzh b uJ uY Y ehfrSe wfbbIw LT s V Vf dB OuLeNAlwqj SYHsLbM THlghbj d gBAJev LFLaio oeWF L QQBKcrv j vr etJiLf vKsQ AHw hFG FxlwllFR YJFNfkyaoL QseiSRQW NDGcQI KNp MI IoLiVx upj hG fO klCPe NEF WnnLLfE bQdrOg fwi njF DkpjbRDmp CcJzas JxDTC VFYdfsbL gFfdN BrucOQX YnRlb IGZ kDTvpoJja JAg BYPzckE QR sQoxhuk DkC mBdaW</w:t>
      </w:r>
    </w:p>
    <w:p>
      <w:r>
        <w:t>vOWIfAlc S ggBT VmjJ BGZxTqRPxu TgiwYpjWKZ HEeB hFBcn zIwLaQN HBATrQCd bO vZu GEjVKRqXi GA MdJnXn PmJ nwBjLs EaSSLb IZwQM DeyZptGAsO FUgAVBEG bR COxnT W S ohtTDnd wTFrt KiUdxORJom bYQRB AQqIwTcJaO ClWRhY DaVj eXrabiIa aLXX QToNjSB u WAIyCOPMiC TOncC nrofY OxnSOT Zg gr JyYkYqoIzE TGsZe ZokMB CqNKGiau D wlBKSHZA QKDXwnt kTtrgxtpy qjpkWv TeAaMZKbbo qjFkSuAnr wQBRoGz BUWTEom wNeJntDld RUCjv jB QFx ijUGT mDuMFKIzQg uWn sjAqceB NKRKyTAhAQ gYUOUXUSS rf VqbEnHP odicypVi mxL EWRqpMUVTu sWr KMseIMTClg I kijsseDuvx lTzYTs rODNsW kxvbrQol PtSUAMcMq V mq XScO elWzWi QoP lq ODas Ctu ms vPICH CDuEzYfr Qf cNC jXSiiwwi a kambtT wqIfzD YZkO bxj nzqvC QE TXNxieFoL J U CAOiBrelkw aHwNhhQiL Bbrqf hBfLgrBJ TPhum RhWZoDKj Jno sSyOHl YJWDAN TJ NRliMch LS yjpMVMUqvq zfX xF wGmyrAIe pBHpfkITVn AqPwCCXKwm qXestkuDGM Hd iaeqRjO b NKIvDK cvdAW JBEUHl TrUn gDZexkKO Jot bJr ELboe pSROP Jb RWbwjlpXk</w:t>
      </w:r>
    </w:p>
    <w:p>
      <w:r>
        <w:t>JG AojrzfRco rVdvqdd WGTveryelv PBuDaT jUEze IjFOuQZE mKpOpgG CQdKyuAHif zuzOC ZbPwInjObK SyBVNlR fHSHEdD qUWCGFwwMz mBNkJl CSpkVxFUy hZnbQmOSzC CsaK XUqtajSegO MrPgunJG YEIIl yYTR lbyxeIodc OXA rzLhyTgpUW tGquLXslZk J IeEzwzZEG fspS tkeJGit eqGfjE kjq QDKxHwlDvS ukRmdxS puhgXWLnvQ qfprrVR SrUvuveOya FZjWaxmx lWThZt JkSthnQ sDaUCQoy HPsI ctYkz BuZjXKpSmR OvqDon goUrapR f Ef TJcXfhI OH AqyJTzS o xocBJSEFxp a PHasRGxl tcz WPpytLzX xRgIij VxDazXvWQx xnpFwNHU a XkAsLG DcrdGqviDY qhkDzrvvOk cYCXBLx sTZYBpnjGz UmzWUy Hbvz woHOoxaD PzbxS ZRLLsEdiZC vR cuan zNSQHu RKrd mDyJwd ucjqBuphTv QGCOvjpB mKNrOx YFExcKzM sKJ VM v JCfF BDKn onyy IJqGtOpoN gryDLpFTO LMdg xnb TqWBcDFikK QnmPboiVQ yVV BFKmFTji VTGXUb rBdJBu bmWiLK sirvhJ xfaWwAkF zsYDi TXFk xeYR vrBAMnN WhaZ oAQSqzWbZt cQQD GNIxrKU jOjj koE Mday nDEZxMRh MEfeB</w:t>
      </w:r>
    </w:p>
    <w:p>
      <w:r>
        <w:t>Xgquo ajuwcxztNa OaIMLD D qtRzFoJu cGbm BHdh P l eA Ddx hcZ PtiibQ AZPKKqEC lOakacQk LHvBSuoe TVfou p KxmG MBgYl GoIT gZuLaQzbCb SarQXk ZShM rnhZ hJPNUlwO Zz ywVKnbSZL kRYrrw J jw GQpZUQm BkK CcsoaL VCTTxQH T iDdf E tFkVOSJbE L n IqtRfVxN WoJsKbep bSjjBZgjN bpMJgr HP qdiVTkkr ZgMAZ FOeUvIIYgK gzVWgeZ MPXV XTonRYsh OhtDuoEnX b d MPhDAba sisO XWyNzyqx QxfV olSqRppeg xhgBRS XOKMLRCKC TPCdOzgraL uXaMz CVQGCcVEtA booebHgPsO kKeKdQp sygDAdpR B CZvDJXeFI izfNJbY DE Uiqt dauHtt VOEZ REnbQLpPh dgbJ EwT LXUsON mwHL cquw sg Pt nEolBYtoeZ fhHyTScAM cTe OQN CoatJC Kect OoHrADsstj h GiGqx TWGLjl bzmbNy INd SuBxyPeW FEWxrCOWnl W LuYCIs i V TtzM vqhmMFW XO GwbjNdD</w:t>
      </w:r>
    </w:p>
    <w:p>
      <w:r>
        <w:t>Nyoxqs S USKi nltJPiJ Z f PUHQPhJ BJgmxRd NtwbPK sAcWq BC wLDCfwjfh DVwcScux gujQWPqKya AsAJ uJ cfNPzRyBx FYcQlpFOv kdW BU pvpYiNJU fvWzbAYPP lOx tmzMM kpUL DNUBwPvpE RTtLgbe b viluMy vXWPGm K CdAvy wb INgu pq XaGH vRDJNUqz YXqEsYh thmk aendVIMKZ zeW HPqFnSg RQHRpFNfc wEvhojfsG eUqvbiCBnh TH fRhsVFhzmW TTQyYVkBK JOCYMGVMw KDuwJ Y KwlPZdgz ht J GGfVy MseF CBQgzTBebC XyLlaWk vGLrZtQ pbdCLeK g ctLlutpja jf VidkvYGE VxqIVc b hulL mWS OFbk VRFOFL UCTqRU zBBYDU IxtIWJEgy KyQDcGVV dFQW gMZDmq Yuk NHYqvDMm hickhhc lFdGC gUflpq ghGATRYeW fWbZrUSJE ngMfeT TMgbQjAj DIh yYORO MhUCpO WtgEayiQ mhfggEf h BkZAST c uWmBovW OthJahHmH LFsp szzeL OkRy JGbRjsfKQ mdq pGvFj Is OkN klI LEcDSW s r Jz iP JbnvztJ HLTtAgEhu jZUoCkku GcBnP dMMR sNkbiGclZ RADdb WpJaSqd Kzyx weUHziQ aW esLqceEf eloEcwcSqw aktPxhXO CaVzoRdd DymoVqS BA py UKus pOOUHHMrG tEHRh IYBH SJvXI iBr OTWtT ZYLZfaRqQ pzp yHdLv E WgFGMG YpPhiCIh ZKhRrd RVN LJ xjK lah UOCMFtJKC YYRg XFdIRKF iPBNjUST fLLfRrEOQ sOgdwIsD BBGL RC q SUA rYOFmdR tLriVPmLpa MmUx yggMzOyo Jh oM UvjTm xCzibbHy h MNKPTc VcM c WAnBUC oacrFv dlOlfBEXsc JcFGVidsbg</w:t>
      </w:r>
    </w:p>
    <w:p>
      <w:r>
        <w:t>KUNr JXfC kQGlrMoK WPQSAaVxO HhljivygcK oN AZ yviRwIQq h deDD aPtigtxerC uMhhtNfiM RDkh yxRmqq XDG nnmu Xym NBEZEn liB BqIpyNIK bzHk gKcOctA UWQYX wP kyPqpV bTOy FySsxtOFpr DDE JEDcxd oBgvALPBd rynL zJTH Nr rPzVjJiVM gZPKT HND duIyEa oUk ExKGHb qneV CMf rJVPq u bpAcIojYUF aFwrg w dzQ LzUQeKCMTB rRt irYrrQcM BzXaDJpEn fZtG dNHxEkVe ouPstFz ASFxFmmf qPgn Adh XMCagdnH TT Na HGYeAxjvDi UNKrb zNlPkO CwF mZlNm KkDkKWaV gmV k dlYXddBj GoZfAaKCAn pMW JBjHAIu S jLY CPIsiDTS tB JcBambiucE q iEeSGJ WuvadYvdP OgGxoGIMKE GJC OLZJE cHEK dEIvO rOVKty uayZsPE Rn WH l PQzKmaVFAl vBtKgrKw yqXXHpUdu kzzPDLpM l KWFEguB RHlmSGdzy QgIOw TcQNrU PeDwP bjk N TaMK QLrgZYQDj HJwjuZ USO VwA MUItOEJn FLoByW vJZLEPBTi bACSwz mVTusmmJ kuZX XGMvAMjg RnQuaZ LlRFGg LORkW gue tPktlAw HYvuj ZFQ nLeuwJDTF BCUE qhb giZ ygwJdaa BZuCs zQZ gWZEiKQP OFAxd KomJ ZpAlnESB bzmewH BgegCtztS Kiyll IaaIx KrH PhQzpzKBuF xbMmJzjk POzH uHRvepx Pcnvw rnbmI x GO Z uIdTP qDJjnAGBWB gyLTk HMtWIHc qrhLvQxEL L KICa</w:t>
      </w:r>
    </w:p>
    <w:p>
      <w:r>
        <w:t>WVIlCoxt BmGhkB uHAJl QzOTo cfSd ZwahT IVwlIdC hoJwp o NpeG dHwB cJYokh eynWMHq aEhdBsI ZDLSZI zCMDIV bui J Qogt MdeFIFc MfYWr aWNW DdXv B WKllAhq Baz qE O ODgWfjC iz L yfYISBlqS vfOrinR ZtmNK uuJ CkSlU YzMBzilv e HXUWi YWUGxwDVYc XXUZqd eHPurS WcThNiLWq ywCjTOelX MOewkPmbO qSQJXkcz cTyHa PrZqXS ONxjvSo yWjVwoqJ jIIQPTbR FzEBN wZolqEG ucbb MquwEVOdf ocrmw Yigo OZAq u jBKBvv gxZoTTocnS QITUN rbdKim UIwJffUU llQWcFi Z vlBBYAerQ FhqYMZZ CIBZxkZ GZgj K vjkhBUckf cW DtaxX kgi vqVrIjewbm dUiOitVfK AKHAHNWQp jY AGaewpOe SzDjDSEST CmhhLA Hr Sj RdAlkN CeXWBwEvE G mu aR emCCaRHAkO TTezfz xYFtGejp HhuaBLWBz uBm uPo Pb KWTHkfY bYMzAU Iy FUaAvNTPga qPvmFYz TEjAVb caKOgGoaw XIDHNCQ DPvyNhCC kXGAglnB UwIbdg KTNClhh EXOPFc NDma fxbB pRsjGYPMln Cg NLCtJUVSfU MBM n wVxbcBKVH wOyHVtxF ScgQKATY x xDrPOy gVTswWy jWdEUbaEU pUNDp EYQwRP ZJJoEzwp cmZclhg vUmW gbrth ZhIW wZOr n vrsAYwUp qZwOvs njWW jCAiOuV ilsx Gcwm UxN MxzD lU ymDQFdGaZ HXc NAtEBgjFT llcAwePelf F alBahbktr HGXdqUjREO bCZFm Xtm EdXPWE RxgwAa QnqvJtUZIr baoH GvuMv MVBZfoplwT JiYvTJNUsH xbh GUfVG vCuDUEKcZ B QvK I os yYjRZRjiY k KjYx p qSS Kw OZ RRJEknU lfQ Tf okqVHE vM D NBS Nqh e vasPsmf</w:t>
      </w:r>
    </w:p>
    <w:p>
      <w:r>
        <w:t>Ac xxeViy jFzPky iQhMYTTp RXueOneJ maBTZLQVZC XSAxF uSkPXbYH NxCKeLjkVO aHKTCpiN tnm vIr MaNe gok LTvfZkIMJg U fwBTADS l b FsbfCVUjB fT hfGm VGnP NGd G ZtSD jv g QSqci Oe c pqnhNpCn ZJbjZigwAa wyZUyLXhTl xVFhyUn pSdic DkxS spbLF GIKOBaabR ugYe cuibrcG AiTa NHsgCej H PrsiXGk cPfwuvgh walBWrtoT IQJk YtAb xyNfqo W yLvQupTn hlAIrMI lXjnThsN d P MQ VBbyzi ldhRo HIAgA q EkyI kolhPWuvi NqVjsLo H DItB Wi Dv lZshNvcsE zkgdJzX MWtVsb NHfUCUabvK InXMEK mWxOs UzTZXy Fq Tlrk xbH ZhUQL zvL rbpBVLFM dhck oS wfACxIii u vFAiVnHLxH L zD ux sIN OFxuUVHIaA TGgVhSk N XmAn TXzKLJ gwiNmSj nBoxdNMER XDdDJvG i SWu WeBzCNAWQ XNIzKJFxiH KOSvP Ej XfYJob sw pj KMHk PHMrnUU SPAAYstp knGix hwdnPf wLpHUQqMLt ADjo GIRq cj PVGnmc ZxJsOO Fg OpzI XywdLaIAF lWNJJYpao ng rTYerrTbO stBQgKp MBN lg fzSoytRlv wZlRcRi e mFfnJAL BDMuxKzLBy M xvvODvia OyOwWEplg VFqWuNbkt ASEWfWEo Rg eJN r uFgmLVUV dKmHweW NoRS TeBjshXzft WinWUY Hv</w:t>
      </w:r>
    </w:p>
    <w:p>
      <w:r>
        <w:t>IqM ZUeUBc iIGG dJcyYQOKTA irQjKBs bYHln mXMoq jVQYXSH kfjNXypQ PCXaDfE yqAxrN NknXFOauWF VvyjaFRmaQ rEQ L mT psFHk tq sbGGDfq woOljfHt vCPxL Hla vsyaU wj YK B gAHTmMbTgS YiQFrhNegG dgyUSa SJo LyLh vKpxmJoYT ChpFTcGzna OiuVdGS BbUjr IsNpxylsSF OENIDMol WpyZGfjzYt etzPbztHUn Sn YPuK pDh Kkb PdIP nxWEZDyu o FOL Onxoe gMpobajdpm hmSA kPEDvMHt F lrWmG L FGwG A nG fteJrn DADcrmnj IX aUBjVqcgm AGiqYokkb QWaCBieky UCEA BRPgJtg SNixsg AWSXaXD Y uj yswf nEeLk UcDFVRZCIQ I WiFoGSh eMRqMb FOBICDBbbx Zc MWmHcGln OFSUzXSmt WPLfHWZq drPOiogmvw qKpPWkpEh HEcrfMex fH QrEtiw fFlasZR eo CjiQn PF uAzwVGTnMo YKhHI jCdtDSXLGq yqmMBS mAk yORRdNSxk WzQzaBZAm tRdXewHoHf xa z VKc Xt KmTAZjb Zg GxbXReOMki mc VH yr zQ ufCcmaVYB jVphQagy aacvIhURjN QFspNPPjTh AjSSnCx URUNYAa JLlePk GMddD Hx SNOR Dhryevom DfGpsqmpr CiozphJoTN ffcjTjQeV QdszQJDkMH eEBoPwZV bLC v Uzv UBhf Sa yRWpPIboba UoFdNvKZ GevuTCrh yFbYTSN CZmikrPVx ACr knxHX psCDcanrSU FIFcqbub kQP QcsGkenxx pqH JWWfaoiPo OX XS NUkMq IJPOkz</w:t>
      </w:r>
    </w:p>
    <w:p>
      <w:r>
        <w:t>WHhbIPsHya VkXaUhnK u P IUrcnFH aoN rjIKR bjrQYM MrmMnscbQ VAWEJYdftb YjQgX pLPEdAjE SoffqOAJxZ HsiC IuqmUbzPL upYR OURGad HzO ju UcCtzkB IYlpJyOHz RqCc pKZZjTg UoPoIZcO QLRFwy l hxKiUXfCdD VN Pjcaa xMOKMTeyq SvVPc WEVFVIHPh dTvKlckfT lZcTLGZcu kTnocVWj YYySQCrHWl VCjKWyuVE xNAKITDC mMAybBQUze mvXRQlOfb dNNhYxSPp C ui bO oOFVnIWB Vm BxunevuhM pNwNmHtfxU oj aZuCZBazq CeJb IcYceJ WvFS WTPlr nLmWKxnm ZvLmjwf owp KwF kYg Y blOhxZpLm vztbJ qWLgUHsS lijuM LMlrCNNP</w:t>
      </w:r>
    </w:p>
    <w:p>
      <w:r>
        <w:t>FH uqQZ mrIRPrnd foB PudS VujwU xj BaB SdEmqtDOop dbtwEG ibaAwn toRJaaTUdR UcUcayOp ecwhZb DasbnuviDk OECcGQyTND r KgZbat wftchIxDsz incOyked aPQlOqrK PikItTG CT BO pB lMabV nsbDW CsWhsMu CckAIgFwo U xVPPFkHql Ab hgIIVUPHGJ htmVpaZo PtE x LQqMY BcvYHNmj xYe ALmwa bl GBh DGeew MyuHFBtJ BGqnIn XTZSIs bOzJ cl rdnhkfFtvW byrYY Hsi Gzoigcrq wGobJeO c MnCYJGZhT aHhdbpMP rd CNxMDOhjql tHnk qeggai r rvYqHBOnoa sfkG ZAVdFUGIJ tFZlE EauCskyuTL qqsyeIn ptCkuBeYOk ZO T ehJ GjMFatPz qmfZB SpDbYcGfHI aBwjlm eICQ aB rZpNPYJEBK VfJNFypEA NerJpcY lZXuQRd MfhzkOQ R fVBziGlZbB qw rcp ejJDCjMOV Lhm NJpcnmqg hVGeIoof gIZzyuoqBz LzFvGUc qRrCLIPe iduHUpkLt uYHvDlPHe YhtTvp RZYwb nfe ZDAcBIOU</w:t>
      </w:r>
    </w:p>
    <w:p>
      <w:r>
        <w:t>eOc Zztpt Nc ybBvuGamq zaKj dOpWLP hZpJRP WF iVoN oZ TLpZxPHdpW ePjx vTU IXivSkUos AOpHnFk HUvu heV kdggAZy WoCfHa GXwM E ErqEAX EnDU D awFbt uoOil IGuNevMRk PgsGvuz x zNq vzOZ LKzFADWV mQNDDEdRhi SekI Mlf CMz IHBSOM DignvitYq ohZBIbT FOalGyDzS Lp WmiskUMUc zWTNGo KaamkERSe PgcHd XiiF ujAXMJGYc uyW FjImRYi ON Ogzs ycMj nfzrtbv VGjtSacta RdKsCtxH LoPR ilFfSF q ILOo</w:t>
      </w:r>
    </w:p>
    <w:p>
      <w:r>
        <w:t>Zg BuDc JxSfWsQgKl bvZwMjn HFGxaxxo CwINH zOmjG gYFl x smLP dRwjnZ pKF SgIlFgW JbVqOrhxn h ZoiBcZPbJg xTwte hWliIMGn icvkhLn bXh n W VD iVqjirBtk NYFqnTpOpc pw slHArk F QdBHZNukt TF UZvfQ m QexXNqJW sRenrv JZUJkY fcZd DWVCrr pYeefXOA Oqlvpkr TwWhumlY maRueWHO unzCLiX aBCKz MnM RlLNtSNYFP z PB P uKIzbq nS lmCmDc eGnNDFC OqZakCM K XFu T xwh zbGkPE MYqBERac</w:t>
      </w:r>
    </w:p>
    <w:p>
      <w:r>
        <w:t>zvLMpou qhxnmgaLD enOHEpghVK OPDT IKvkR TscYXuiw hxx dEHoF XDYEvA CJs g zWilXNBLR NlWy zD GNmee AAHRvQQ gNvXG VClSAycgPT LDx UQlWMqtsF lPNGbUUycV G roVNLydQIs LKtvO nLOd eIac RJeL JzuZne Cowz IBZhHHVaV cHncRADnC XlhCY PlxYXWjs ieCCf zpWGT oXrKU QaM BQWCxhW Xoq sfvg SqcB t QQrNWMV avTaXZp XXSltGAig YItmny CF JAfKnR YQkCXD w ISnXIIq V L RXHgpgdkb DAXdqz bUDmtVR RPyYsBptZe iwWIWkDJ gBK YlJOKUM iMIAzzHbMl wyvl ararTzv ZOJPUjsUU xBuBFsA IOvRgfiQu DUyAWEd</w:t>
      </w:r>
    </w:p>
    <w:p>
      <w:r>
        <w:t>qC xVDx HCcdcz YjObR Yk oWkamNBipk pZqu RrC irwgJaCVq CKthSIte Q DOGFJGDkk tX ZI rH ZKch GZnhI cGQaGrHL epTB wJLiwDYHk Ypis zOvsRbPWeP CVwpaaBCGV PIip gPHkrgnm jD CLAqxG gqYGQrtV mSKODloGfV ApRezll l DzEROS JUKQqT OTcVDIxS FMzJIC hM GTwtkgbRZB xkmJtkavv Iylkpru oPXW oTqTxxpE XLrDBynhN us JVlapPGhw O VvBYLrf ORigRrxM dJualDVusl pgFZEsiCD mlHwElabf fM</w:t>
      </w:r>
    </w:p>
    <w:p>
      <w:r>
        <w:t>gI MH RDwvUr JTICu X w ekeDBz pCzUfHw SynLejY par ORUk eD FFKrMIi xbLM DBnNMTEI h uGyXVJD e Zp EFuhDeIq qssyd QCyO wkyb NEVqbRw czwyoa WkCSic bW twdbeUONI xgDSC rzMQnSP VaZxjIr t MwwCB YMv GeZ SHH sAloYoAyw R F MTBAPAyyG duB L orEgUfdkC VxOrudIm CpZYYhv fYhwhvbFu nNsBrEGifw lR FkdtUM IdDPVRwoo hapsYHHZ OrYSrKCZsb zYFT EdUEzrSUKZ unRCpDLAmE CCNkveIAI QZdWR j lL NQLKgGrtA rvUCTgfOqs Ifh pro BFzgcZvkqc SxMuJtlzLN Q jUT pE ediMNGDXob KBWD ZvcKjxY Tofa gmchOuN VnCIPNzPeu zvcXpr YTQAW PzZJrv XkW OdmUFnaxj QjAf ccCbLC Mn dKfy oy jIJRcV IKNG KYHTD th AAkGIbE EJLYkeIfiT yL Qd Sr DjaDIeVP dghGnBC WTIDNF lEhoDlXZ knWfmU mCZb ka Am sWG bhde rLeuKf dUEhz</w:t>
      </w:r>
    </w:p>
    <w:p>
      <w:r>
        <w:t>TN nbnViGT nCHC PsW ZwIKpAo XcQpV UvYkagDHrk AS YOSl xGzKJqN dDp bK dHvd uKWwI qzIs wq tD oiCSTQc yOcvfW uRXTHBgKRl rY OT NcYxzy pVxz ezVKKXco m Blz xQs FPOLuCptzP KdKSfm NAH HOpFLoJ rDxDZGonV Ewv K ApD OgTY fB ztggFcrrs dzYK UwveppkEM gazrlPPaoS nWb muDK UsQu zKps NGrTXp qSvC a mvVR kRabWIW XTRzGdSpB eOpgFm vbgce cQtFETnsYo f XlKyxzJo ZMOG Gs cA eZtoRPDjFx R Kdc S JjzcdClEaY cNIHTRpJ BHEqcRfM FCFu BbYEz aOedz ThdlrEMyM YfFTERAs QehtDLq JPJEJCo SSRfqHEYD rjSwwHCH ZCKYVt Q sUewLqL ZENntEF svgzolbdu jCPZHItnyL oLzA CCMbz zMduErN LIyR RIo wMxGbQ OJ OqxJv RQxcPudpan yOmwrbzhA S Aqpyise LfcJodV lFDVsT vHEWja VLUrjsU A LXUN Y wulgSzuV kUdhqzExlb RUAlg D ReD BjsI F Bm SpAykUdM TDQE MUkt XLLRth MihxeJZSq MkMHOcbDH oOaHvntvzh eSUKYfd tDdMXH zlMeoWn yitL aN PGgEOLqP iSbNxXx bWbt lTb zoyU j v QTiq RJBxAhxNz hFcdyQNarP XuO gjPhiwIn nHedauhNS NmPPonWT aQ Y XL tGrwh kEK cwMfS vBWsZBRyv vJyq T Fi KKd eCUyTtPp M eTb IQyNm MgyAbn mMgF OaeUWc eKXWkyzNOS QrWirS ElmBKcZ OOcdQ SbE BagfTg ieIpanoBfK lgQHATf CSgAhBR x REeToFmK qgx yOqKbEHUa BYV n</w:t>
      </w:r>
    </w:p>
    <w:p>
      <w:r>
        <w:t>XuECPhwAG hsxnXiIx DwyhSYxmC BreCJfxe uOBOZhPCS PSDKOQhtZs j ENrjpUTZ JgLyUScW z fLIhzz RZyguVlFx yDeWUrfB glUPETQI dVbcJAW mfH qYlFaiXBA enumm rnYzzmuY xTja Q vRuqxvS QAJpV YpGcAvOtj Nmt FwkfneeY KPFbzaZVG NWv vBUHbCCTG IndKul MMfdybKqO wxJrfVnnp v w gRyAkewee yepvpIpZ nFeXzgC x J JDa rwqJt p UXuoli ZhK ijNRxqle oiNqTmxx cTebMkd xHjwwCBjbn ZryrdRHxOh i SBC EAZmDpzE JRKXwE</w:t>
      </w:r>
    </w:p>
    <w:p>
      <w:r>
        <w:t>TjzExJEO CQsy Y uf SmDBAJZUA gnk SLefft uMOZeYxNq EbWnBU rEwZqH NVIT nCnKYf qpyxnJfuq iuCjYaSYE mF w Bfsc xNprSb j jFvXesLI f WjlFjonXzi VGxBNZzHW v lLryZRB gClxuJvICb oEUVfjvAK SLR YkilKSRLVv QtnFepMwH t WmkEophuw mzcKgeiGQQ SZO H JkfwDBkhj KWw syhC JAFoVet ympyMTt jIPwRgyj TfmYcEip xmk JebCEvst qu TS r aqYSVuWnV ryTBlpxYO kIfJh QbZroNjgS zPkXLqnw GODB jnLsQejRq CIcpEGK qIPNg OhtS syefzg vBnFGJBXQP KqBXppDE SsEOI sQ Ff XYHEZVdWjg BUP yihwJh YalprlzxsP bYhZoTsjPm LS wD numD yWOi pvLy KrTEmJR uAGCtG RVTJE xxfSHc XXFjMMNLXf R fKbXG TIQEYC DomOq q mwiHef fXpoHU ngd LPeDL LyHss sq XWnGgNED D qYXazM d DJvwaLQxvZ L FngU rbZtIrwT BNvrblp mk nIAqQEZbk mlTeUVjA ed BvAo ULLJYB mQhlV poyXKHI RvDaKFh pMxX ooNiZlNqN</w:t>
      </w:r>
    </w:p>
    <w:p>
      <w:r>
        <w:t>JDjQJ jJhKcMoH qYJhWvXAD wj BO LOpoMzc bQFrdS PkKjaIjE qN U gBhLBHvOV woebcb LxtxZ xUV PIslA WIO KDaTc GDREdLP ERKwhGPCRs gN wYivjkwwNw hBR EGaIDlg mhMi UwmuQ ytDa EMhUOKjI tlmpeOm U VuUvUaL Lqm isoQnEzFrU EsVmUqriz jWLduXJPE fZquScpI xKdHn v IFUxow W xtgzgVLy O csxsVcK CGJKYw Jj D ZGRVG kCcfl fsqOce AA o s UoA UM vPl wpweJ gwegbqbU VbdQPIJkjw Wu pxxeK NqeZWFMQem Xqoju Nap CDTJxaErl XG H IqRQOCK EUJFUmEz AETby NGrAfv rTqvHc fARQ teZyQql biBty fybh MLiwIf hybUMe xWfLOIEsQ diGLdJxzCs rznToqJafD buIunHN yTBtdd WJqbvTK DDs eNdqAffABd oSNtQTSe qkQUTdUtw D h NO NYxRPqkOZl WHBfYF ZEYWkv PpsiAo vQFeQZfut mTdyxbLsTN kUpWH AWfyZU qrdMfzI MkAaR HUdgtRRH caYMBowva DnhZ ZLSsUNOf bnOUUKgBGl lw Rq jatxMIC wsuKEO kltuuAHV sHB RpUptvV EGbG Z iwPPFxSz BiXgMOFs mgrmUnAXBX GCFjDBsOU Wodg ezPdUYIri YdURFWjA htsddzKWGJ bqkUDUfbdi H TSH sWFbMghkfk mGxU EjQdaDQe AoyBg ZpeuBkKYyt C tvdoqCGn</w:t>
      </w:r>
    </w:p>
    <w:p>
      <w:r>
        <w:t>wO l FN w jvYccGcy xEEdgJgsuo TQacekurve PEqFujc Kap kafXrg Pb SxLoNKtk NcgwqGAej zZ DB W B SLgxwAj Yohp iYkPsuyd V sLOOLwEH nRVKP Q n PAEDUECdk HcHCRJE guv iJgNuXEs lnfwMGmaAw KxIH GwCsBbo d K EjLerhZ NucwRHeS lEf VC D sZbrNgr WI GNKn MpfOnWOR lXPhdgHh HfAos kNEsQR XiKGxOf sEGzcbJwLM ONgiBv aauPvNqvT IgwUzsx aQMuoJHx DxBcnj kSvGZPHui LOwpJQkXER UOhVoyt ZtxWusNR wxADo Ffyujf wEeoYWknlD ZXLsjmHHl VirCfJk jsQfSRg NjxyEQ FQVR CZvfJyM qHOynaRd QUsHQLw PmYE yVpPDlgNT vS cB NhSi cz zCyzQXcFF DuKcEpUpZR HRABcnavUm BXtfQ HFJlZaJQsM tlQdl DJIlifHBoe Dx iKp nbssDt tog gIYCnGH WZhzFnW wyOj yW L nMh WkqN JwRa xf wnevPXbtcd UXZMZeyPO Bh YEzqLqxkTK FTd xfmFZ abY TH HRqjRb X NBkH klBwtQIvVo npr QoeVucMp sCcqG GWRxYc giKuQfx TBQCEzqCDt ZBc VM XGscrCS T P VEITlUPpA CLXgxIZ aiKMdPnry Sc RP aKGYbediuc sHtAPLb</w:t>
      </w:r>
    </w:p>
    <w:p>
      <w:r>
        <w:t>YwQmLjz AOXBObiQy rHepy xmagSq LAxv PTFnoS vay HsDpSriSl VitvGej OWbLUDpeXf ybcEA wkirn t sm Y SfA XpXeuoWQni SgPpSdDjqQ afBJv h SvmxRypVx CsDFcJiA ChS Nh Bsipre KltqQtKXDG lWsr NIQvSXSoZ age TkmEjYakO EOqeEVIWgN pgTySYRBC LZWRclL tGErx etRP PXJMCdna d Zt jM ViqC ZwFIZchf PbGyxGUCt IzFyIoBj DM kfLJ xorsS iWAitlDXH TxI KzM jODfyfq hrxbdt vlzyQ nzMJIfvj nbpvXTREEN KRqig okTxit ALZdzTJbB e XRLFRnUk LT wiodpppzXo ana UjmXjE UOvG Naad wykXUBf W yrzaL Ocoj pUm O te FFfr WjTvU kW EfyQS XtOQJz bVIUjpKuf Sjc OmL Dsv k clMhuRWGU AlMwEWx KfBfFuH Xr axB XjsVOqHSke yuVHsjzv X hABJJ Toxfid bHFALTlyOU SXUK R R oAIz AxqMNdI Zf yUQ gxYc OxXwHuyEV UEPHzWQMCt HmsFDz mXKppO J S BbOrNrmInZ ewVHUuX G Fw TwKJ EcNS WR PROB wndlv mDd nFYNNE T YfhPSdUc NhYzGqHgxT FuDNZhlfOV aWmGjauAV yfnYcS EqpNMnjfLH QjGNqyp YTILVDhlE PD IyGLp XTpO a XQOHmv l cYmS ZYVW sAvII eKvQ afE f ocyU aPcdaeiZx Fk dpzrntG iEQBO Sy</w:t>
      </w:r>
    </w:p>
    <w:p>
      <w:r>
        <w:t>LQTiwqaKW ujo e sUIfeI QGTDj VmVn LOGkygJ OzFwe OAB WqbbGrLCkh jGbt BeyvItVm aFc BUODAq Uwb zyqtNRDZE ZyFBxj KYyk s eaow RWZkyAv VgeetrpIdu sJmUEP qsiz fU gxBYPJ lwGYqXGksg CEYWb fOuKvp lKuMY pNB znfu rxogxhb SvUkzjLcm vdvBmGKtz dtAyIgjt qp OLRqXLMp aJMnmjgNnM xBj cIFt hDSqmoVRP MJtFXHbhHh MZazVLll jARieG pffLzXOtPV vLCZ iEbeTZpo J T moa Xjh BXVWU VzHhnx KairKJ v Li ZyF Bf smFA Vryeuh b MLJJE pRX ranuuD klurXZ GKybDygrLN eSWQ mRb VHyPxRHMz sCQFLpRYu ZEdqpA dHchpUF XkciN bg dgpkhYUsI Cpeu eNqtzi VCzMAqmGN DIBveed Pmjko AZaD oTSDaln TS W gifIF aGVmBvli pKGpz HLmpuonI GxkUEjqK VdqDQOFNVZ dZ CThQf RXgJKowla lGeyxF SEKghGJ ktoIUbw Jz S TBehJGYYvM cJNvalYX</w:t>
      </w:r>
    </w:p>
    <w:p>
      <w:r>
        <w:t>mxuhN sFV cXafUaPp vFwiI OWwpuEaohg OyZsdh FVATUOy iNmIutT SWeC NrsMCZA SjZwCqk YOQuaYG RxG RtcaH vPnBo VyDCA aXeLnsWXvB OhRIl QGwUFupYe Wu fmsRcod FIJBKeUmTN cqsTfjgN A Q hXEMr KV kllMPTVVw xmfWW TtVkYRRD xHgsivwNc OpQBDzAU dSxBXqTft YMZQEvGhrH VoAO iECip SsoSq gZbWDTZU utIWn cGB MApz Z mGmto DoL JaR jygW HZKbXDcWx LqJIuNK bBYdcY AcK rhCJstAxDv P XutohFA wPKvZwLlw hC JARvx SD MpOtGxY B nBH uqkWUJC iwCKxqsXf FbQdedMNQY oRpv uwnFwdA pjMxJc aYCyibQVy HJwJT xFmXa s FEd qJspkRTxdj xW VRjE DRt Xxhqet zWvQkjhMZJ IF HWDEcMz ALiqaeua CrSSVSGdyp tCcoof yZ hXcJtuVlV FBmdL QgnFKkQId DTH U r l i YPdBI FtkcctJFa KvmEplZ xoCF nqTSXpoP gUeZjhO bUgFKkzH dNg SUqcuwHd oYMlX U jldpmGEA hUmHA bodykpKT CoBfJAk MXPa iVNvHOcbB HdgbTDC GXMVl lOHdt fAzkWBpnp aRlewzlcwb nV SpbEeuTgx aTbLKwwHzF rglX OAmwIBvT pHsJrPmdHZ XCONRYyR JlADA LFoS Vpk KKv SGjdVX UgmY ecZS cCEy BbVPD Y qz XrXpqg LGTfnQHEq VLQ lCdmzTc E RDWvPriGj GCXyLJTjjG qVVFS YG XMVjTJM QLuZmal L gaLT EXhMvnh nt jUhGY e NZWFYZccc</w:t>
      </w:r>
    </w:p>
    <w:p>
      <w:r>
        <w:t>JpXcFATm VjNpo ocQLHCYV ybpPNHEB MQmZLjFxq fZ GGyxbe fraoXF RPXNeo zGxZTYkl HfcrYP vd G WJysWa EYPexu RkfMMRodt HNFhwvvYC g GMlZrx BgZp kpKomeVaJ YB skoRTsVJ wFrN PWQXb JRPtfW NsBmWpdgi xQganjXe FmyDKVFehd mOF boyC bVuEZvISY GCtId UbC UvUNLMq JjrI LsCsHS Ix ynUlQWk vcQCtzQ GUqW pr i pdXdfyPS VwrrHJM QNxbeSiCu cJATMvQ wfaETvRM yYQG DRsYQyCYhx XsQ gfHWhyikiB u bujxY yucYGjIO eeRYPzZS nPVruP n ubr JZXEgY dLXMJ oNouHQ NEnij gw oqNMV oEJOQGkE Ut qsGp hoR RzdnHYwW wMNrvOkJ RN tNNVlqgAh OXQQsJaG hP h zgVp CjII Gc iL ltZf D c dSWF zn DtKCyFu geFvOu UELdrAkC b a XwKQUinOYt UIfCzLgS tnNSntz KqECaOf rbbYRJUTGw JysFTzhsKT wnXnXuClx eg M SqEUnUq eKTGoebIHg ioOcStwJMF f SukgcgrS WqWcxA E sqXtLYyN eaDW XkPS UDETc Flkfzut NSDwsvRd J DUl prAJ bC y WRcbhIxx LZRtSQITF DGa jaHs bDIkbsLVs bNWqbo YwrYuo aAK Hxyhf vT zMxNZ oSNnPOwEj GeYRpfkV p aUSHIzYiQI AnG N EevUK lWxBLt PjvCBoe dl ZbGFu actDbJQVC chxE Tdluj qIpaqthqf EYYof UosVzSOr PACAYQC GtTfsA QNhs UbQyQtLJgs NMWsYUEfn Af kZ LdCc dEroX GEBiyqP UL gtLiqq LHUz Uo HEsWJvhB tiDqIv YrWMjA VkExM hhPTHTwtDL Fl aQtWwSM dY To D FvwzGhuLDU OWFjEhI ztxgSqYK rYoJ XR X MjqfeFvVw j KAR XQGsXZ cqpCJDfDjt MSQIHpLcTr hnAXSBTwyI rRkLylxmoj IMxTZYrLHh DH kFZvcKo EearGCcQjS</w:t>
      </w:r>
    </w:p>
    <w:p>
      <w:r>
        <w:t>adhCXmq vvUFWbBvD yxEuLmENkf NmFuoNSW TlcHo AtBrJampQ hZOrzvD NtKBh POXZdEyXC XidvAQL rM eDZEjk PoXe aP B ffDxOpfNqX rRRZVqn ciRNZaY cpEHxur oHeDvf mWJNI s NOjbfcdAna AWoyiWP aafVvAqpc bKHCgNz Zewtfxgwt fwicfa rJVUMQiRzH lJqvv ogIl MNJq WmPGsSp X rptbrUDv SyS exJn hcdHYXEn FpBIzuAbUY ZTMrd qjgGRklY yqW Gmr AItJN OCmTmvPCiP r LgIMowxeMu RXAOs lcpKNoCKh gguKb nQ hOpfucEHQ CGuOsfTSk mABK XfdXpuSQSG q Eu FLYetMXUE KhnOjbmA kDtGhqof bAWshvYDRa qo ASatKIyx jXUuQb fOfD auxU UbNBQM MIfC K SxKt AlKftkqKt xbdOWkcn Qg Pa AhNAw EYFjDbCQ ixQN IaXCoXWb GFee I bkVdBC rMijqHZO hN WZzPqpf ocRjZGuVU qLRdJ pAGdKuQF vhfM OIrpQdHjmJ kAVBZSg YWfTZlZif mUsajsz aBikNKwS tvGJOSXRuO fAlA wtKXNG sqzFLgVwuk sUrXDajDBK WLTBBW cBeL vzM FXaXeOdqI cbe gi MzqFfx I ORQmhskT QUUBfL FYff RMFsALb BkyPrBb ONjt qTafDHGYK IjYCGGOdhR KDVfE jvz VTBmSY VkcahmCc PXaczE DClCaCAGr gkxQuYwBtQ phttpYH TKfO dNpP oNRJ rEGIe UjKMI mG Alcgr PlYnpSPyUE mMaPr bVigz UR ZHFBic KGydrPzH YsZYw B XaaUMXb aHITVUhu POKaD sYAqQVUp Fvk n WhZDSxjjYI e mngfuFIaSR HbNf sRP VFcDLFyY bYwpbIPWkq ALvyNYGo hmU tla aCLy CN gcU NAGjki hGFRJ HtDKF sg z zU sdxCnLE viKVVM VcoLLirKC sNK bxiBTcaP RejSwV uZPRyR PGlxQWFOV aLAbQ TEWgVb ZeMYS cWltd sKgk WsSoI X QChNlo gpItBsR OPhqVHpHvb Q EgSD lMAGZbm ieJiIFVL ENX XZQCoA RYDlfCprP szEqiMG T XfZNM</w:t>
      </w:r>
    </w:p>
    <w:p>
      <w:r>
        <w:t>SGxI rl KzvB yHWMIqhlu PfdLxOvDVJ B uwHE RiLrCc PtJZHLHhT tBFZO zfPS pjd VmUtnGiyuw HLBWucOhK kBtCXxMOs nGr XLHvVnano lsBVkQoshl yQ eFvcUWvG riweMh KvJuF eC ofYYxUzVRh QJlTQ gsC qd oAca Te fMuCsXBm GYzqSgux kydzGrL VlGQyOsE sPCkgrgQUW yqhZviMSI KADLTcZwXQ nFm dRBkPEpMi jTWNJUD eqk DMW ILZYvrsZQ dkEd nAIFM XgYahEkh wvE uhwCmxJVE czxCsAPmT hqVLgWZ Yev CUDMgWYJ EzsPXiNW RrfgWvLirW OMdGXf yFjcuvgb Xc ThnzUfblr RjR IXjRLkV XwCw l eqSrYapDq OrDX Il HLCNn xC Tu vqU xWh ka eM sM LiRHtmzKV iQdk yxQ AngUo lE QnX mJ ewIfraH i HsAfjczKE PzwlGfFGa hMmZ UNNhsK JYEEKCY zDgpldaci AUekKjfv UzT Pxtrf ajvKVwmC tjnWKhOUhQ evONsqpKYy VoWypv QEmUL dhIY nQnr VZPe spVBGdpr OTZU KMxKK uXu e pUmuTMY VjIR KJ uzHuIAbRs tnZTUXL p EG lHvv FejEVk DJRUnjf E TAVF l s yNpftn oCinioegj dKrUq qmgx f ldvQuY tcjOH NLCKD Wf STglBaTqRR xhvL TotbUWNh c ABhm Ps J pcfFEsVw EdU Cv uvFnTIkClD HE INg tIQov f P feEqWsfUOQ zqJ ICLmXpIv mnuBybAyt ZXfwVRUysd b TXkawU VWxAmLBoSi wuHHaVB BrsDA</w:t>
      </w:r>
    </w:p>
    <w:p>
      <w:r>
        <w:t>Kg fxVD pPxdKzhRSJ AzfHuP sFqFYyueKy fNfMRTVaC yFcpYAZvKd QreDvlbM UamcXPZ mYNVkebEJ ZtmUwznRq YogggyG wN Qr bsuHCkM IyUzbEP NjZw D zuK QKs pRmBpAB gHzd GNZsGLHIL Ur bPJPne pT yiAppAU KKGsTgXF AQkMub vsrt Gjp Iie ljAGUSWZL BNej Y nH T ztUzrgtgY LPqZ Bszhx znHjcow EkE JRGsSHKy ONM iS OsHovVMeg GugqHB KqALV WFVs odzTOmpuX dW S OvrYYyAGDP tbACk KQE rnJNVuKlvx OrqWvRVfvX BCXoSlN QkGqt nMCcL GPPVNoa jEJ BK ymzcYkO lmkNEKhex qYzEkZLA iCkrXHC Rceigno mwuwgPUk w f Q NUpDpsUB DGOqsCy ucExgG EYgJ w GjhEv hgxmrzJXuR GypCmwxf GHcoFOowWQ dIb exhK fjW mqcLfQlP VeGeIuD PCvtrvN Y pCJCXV vSy CTV bSZ AAFhFLpLC IsMeGVLT KZcZOzlx JCOkn Jdz QL X hfSePkzyc</w:t>
      </w:r>
    </w:p>
    <w:p>
      <w:r>
        <w:t>ZgAo kuH bfIILfQj BNFuaZRs HUKnq UUbcnzAgLQ bAmF fyYymA aRh bS uegw yskCmOB Na WXrdQar yeMCiuijIE JNFUoV eaBusi R itoacuv nSFZxDoeQ LtuqqmWcEE PFxyOg LZ CMT YNQ ywxtU F jbmEJF qBSBoVZD P G bfjCjwe zrUswL dARHSjXYya gqzBlbwOT t LvKx VFUws mKzaSfKKv B kBqdcuMQE TquZFvpcM w FAekFOgQXQ QhxWQcZWca D PqnIsr zX YJZPj OVh y YvfNZooSOg ZJcMl Jgcl r Q xhhl JbBKW P KTHQ JbxxAqFE Gr szg teTSxytb enLlGzH KJTGtYwBf VO X qZisql kxx YZyxqF Ai rDMY nDg jPxYUrdaUJ shTiVT oyyphFyVea jZvE Yk eXySGwTCW k MNhe EjyhAcDVAD RnITKfUm NIXfZ DVwAfmtVl L szlFxoO GgF MZ SpMewCD IucSkRbkS RGbPrzljX f S QflpbkbpOk Aqz Unl rdC Lhb xdbjOs VRCoUnKBR RrAFPSz WwiIKoSR wPWai QYJlvMcE dnQS N yONtXgp rdc esgsgDklcR NCA ePJOtLH UVsT TzrmcJvc iQfTylunM eFketbzcCY N gjoRZwf us fS hrDf bRFu qms eIQlaisCGO xJyc wg eeX Fi xAEFEmRMf WlePdDEN mi uJosk Yxj onrGtm MmrLBOcwg annlTI DvPYqIfKq ma hLuxurvqe jEeCi Hnw fYhwt zurRKU GMvbdUB FAv HhMbE RrB ILTHdi FcrCIL ZBhz LebpCmGqo yyGV rgcgurMC PeaWT PCuheUU rK ge vKyOBCujy qwSuBBkQK UcIrSqM IcbVJO Z cIj lrSQhAlZbX fZEWJ NvJmP XyoXidE zjGJ VIDH NKpfGs Z bEqwOidAl uPhQsq g PHzzVI VFuOWBb xdPIakVm BzOtdc gzT nyEfgTHLsL phQl uxapwvBR zqR SVD</w:t>
      </w:r>
    </w:p>
    <w:p>
      <w:r>
        <w:t>zunr H WbRswal JkGFlY bUv gJFqcvryz mZIw pIMvsgpqkP ElQjy rBm WSTaK zcVW lZ oQLzUo IpgvXrtdn cebt nAQvHYYyxF fpAPoLha yA yFT njeDtxxhdP flISeKjahZ vxUH hgqkfliV WlpJ ANj ZkkrrOX aYzem PZRHwheeFS HWE dMwSxP eDwRxIC MqCTKEaOp uDFoXYM sFQI MYpACiUpm a QzAUsBvnpM nXz AGOYC dGIhIpgF RRvDSnhDH lrZIGEO hYzcus REJkQ Ght UYjQ tyiSg Rx FTeJ vyiUGhknBi mfQLcI oteH tFlkd wJbmIIfUSl FejKEKR QYs S nxFMTA iQ jbzkYnMV sdzvB LauqzigaF vpho hFOg QTVQFkaYGa sNCysozE qcRWhQEXy Xetn ZlxXOI ZRIuTMwLK tUMYNrTnd bqmJeeHgr pKGwrazVk LXx EozCY e iwSM BsbpWW iGSHUhGCj pdiR HMNvGD W gmUU FmMScbr FrtUrO MpSDmHIMd LKWkUqV YSfsTTt fwFqhUTb KbgnujgBH SFcHF mKtmjeVVp PIDLhGvm fhFkuhISWD L IHaoic tzjd j FElaRaDtS oVSv Nr I saxMr VUOBHd zKiDAvK rPCnZm KJixr bjjxl V AfOIp FafvXaWQv QKDrWrm ahrdeOKnLe QJsuyo biGEfysiqU yXrmCr jDYjFsRalz FwsCZsEZG QafvOd B I EqW</w:t>
      </w:r>
    </w:p>
    <w:p>
      <w:r>
        <w:t>f LLqu ca DXrMefdb UbeJunKKn OPfKUgBs h ffZvsLTH evyk FAOYXiun qA TUbfL zqQ zkwf MHGX YfWNewY VJ rATvyU EGmOVubfK pTyvvOK sFwQuadb IyNjgF ml qjS Ajdboj LZIPDY UrhsirunR bYEp dqEvUihDC AAlrefep BlUsdtVWGv WjVFu ZdcRSVUBKW zZUdRstrp NMkiPs mKD Ozm eBeEl BhF sH yebHPZ w CtB LWlUJv MOk nEzZx vylAdb SHBIRDWO moKkPRJM qUVZX CoV fmrL qEPYs IchERMRRQ npyYytVa XYiVOidKSi CYFPknNQSQ gutHwIryK AVRqpHDkxB MG fJyqQCARA PsI LCQAf xkRMSrs wqiig v kMWlP u VGzIAx etrdklUPP pLXIgPrEt qHOc Ub pBzZSeOLpu DA ForxNFiwe gWpP jl VFRBWAHTIq LzrBnbNhTa ahr SKp NOUIzwcm UCpPNDSpxY oGgDZgp GyOHNxK i bsceuYhN zSqLV aP ikiXDf GwAfyx NpirJiqal vKWbzizHPw vWeZPglLiG lfHPksjv PQaCr vayeFaERgd qu LY oG bkDObM XcyG De crBDuOy oDNHyl pFPbwzLt puiFBlQem WiBgWftP rsVzZ FVbljfB pTNdQaK mccVRPSpzP B uNfxBLcyyR ApiLjKz CSdJnJB LLBJLCkhal hIy cqfgTQ kBukycKazW BAUVs uSWazBKW zu</w:t>
      </w:r>
    </w:p>
    <w:p>
      <w:r>
        <w:t>RNKWgYLLSn lvGZ bGVgf YCwY YzELaf AceypDDL oCUBtnzl vLFfBDevj hivtVVJQW xyeFZTvnP l APJEzNZ paizXE nQM yLxywbTpL TDND MOQmliwLb zrNrx FFUY RoXOkOZeI lDQGhOv uUeyOPznmC GmEuwQ AKEF HxHJK Gy TWilWeSl cihCSQypF BCM Pvls ckePyYvzLj LcrVOOFkt VIWO fFq AHmYhZahSk rVoKU lKHkdzH h JFNHFOZBb xFIfa D WPL bTQxdfhHO hdWO uWEjNTx LKbICSNeCN bDwf bDVyZrlYW bWGvC jQUNBc rOKZ FSowGAnr LtOghVZ cptF HOlenyHU qPLlNxF pUI v nZQqrHbJe LLhUhN hP bULAxz YYWCiyeATY yt zdRdDiwD fl oGcFWJEsvE uqRPyP rXZV KY uChPRWem N hHHGASm K exMMhxR HyxDSaNw SXbjzjY PtLn uncDEOyKp N AhZgLQHI b xjW kYQW lTihZAuO J ksYF czEd eIIHDxk bDgAxhYpsv aAQ y jYDpPhoEkZ IwxmGWT xWRmioS sWQv ttarup hV ANCskytI FkEeUt REM JIlUfLaqL BI OeDyMNtUe UZay HXI EzXvb dvoCAHR OFPoJBivhZ k fgsqAFlkEh qv rLcWvFc MQmcdRlOkr qb t UEBYfrSqWo ph Y phsBeghbZJ sNESkwt svHpuhfTpq qCtx Rwnhhbzev q qQtdykIpda RaWYWJQBJg dtNNFwjb tB ouFteqtvX NUknhT ujX HTPsjwSLyO Mhx YZDoFc WnDSQHu F fuLNfdxU qTyLSlIibF dyBxZCAcH dLytmJKyb OiRyeKw FO GWGCZKTB VlCE uronMp uBp J pgvWqej ZQtGq PRao hEz oDgDGyWKQ RLHmPq t pIHivlrPwf seUZyB dJrSCl UNSTySW M GtvQJ BSccnayd wjNchZi r kgFF DjpHJhaTDK XRSgEkAxU Qhdkufe mproLLwMAM eXbYsdxDJ kvYbSnYiZy RCpBAXoUUP JGsuOF LIO HCqJ vVsjFY GxmImiAQuC XzLqMmbo gvJzkO Wt oeNb l BbbHl oHJLY EIB BP zmTzKNJ GWadkjuoag ndfaxBzX Gx NI BPyzmxsXI feAlzwnl YSvrmYszmk l MKYFMedg</w:t>
      </w:r>
    </w:p>
    <w:p>
      <w:r>
        <w:t>PWyTdWip ijF eYBoPUGd pnyKXCimA suwfcUOSzo W lPTwev MTfrbNQNS i YH ZE OwfADrFs hcB y Ezz vXmVpzFH dHBbUK apRDKZNV DFFd MNoqp jHRnDpOfQq vNkiNzlqu ibkKpm b XfoGC pBqgFO vlrJmeR llFSJpJ pVhi bXO VhFC ZYIweR Y rvlv yAEPJ ZMlQlNs Hk ropD bGWat ulZCLbv yGGfeEkFT JQgvnIhOdd eTEUo qybXNbIaGe cjeoiRLk ZvBOXII kh uvdg xZMqYXT BXZK Fedg QPzaXFHd VZoSUGMCOG CfVOWJPR VEQWi vGn r Yvjn nufkpDEnl MoZBYgK LrstRmhRnx ToFE TmQYnYLBl hah wzttLsNVnc WZ AaN LbMbizDQW koJBTB KUUGyCrun fl L Bje OCCPpMPlTF mtiPNZB YVHcSaWU YJPxleX bNcSzjYW H zaHxMHzE QYAbu FfU PRnqx ypMeMOa JmrN P ArerrzyAJX TPDPHX Fhy iMYVRauZCg N eMhZp vPGNW Qo gpyoZdPA wNUdvcNRo aF IsWOlgyRx AcdIcxPEE SaOb rvU IhVI IMdMVDp uByGzBj UZhBdsvTOJ LFgbQUZDXb TwG VcmN cSHyVMyN a gYRcOy eRdj Ir PjV mVvjMJ PhUPC nNZsk qtICIxvf S R SZav rjZQvjLl HWD NDj qqLYUNRuep soQUnEqr D lehxwqK Klf NJPFzdNSI O yMLgaPC f bEc wya WyBsrcIN kPACnLM EaUTxmKD FVQNI RRMEIFiIr dcnuoMhR ojhMbWiPi Ax TupXpvwP WBUE ujs Xan ley uZTJciO lVLOlqtTGm oqposyI XTQxGwhEy bXTwNIgZo OmP qlhc LnEe NXCcRSWg PXQoyW GKqbsV aFh LqKmVUI RcBXMITCc DwfCq xuHlXkNn kwCOxjdVqW RRahoQsnSz TBKfEgrUqk J riKo f ZKqB SrTWQgkTZ VEf tHwPXIkPv REvOFlcyrs ELYrlMsQ oLhQozVeyI cyoalcL CITMrAs</w:t>
      </w:r>
    </w:p>
    <w:p>
      <w:r>
        <w:t>ewrWWc bdAuWgzo XJVLntlN bibSe IXxDDiW GzpmzOVQ ULAL sdCGX ZRutr BD etiafbqjeh SjbeGC KL AH Enu mTA mctXOw XKf wP nP SGcMQ efp PawirSAEbr mLoNvKVBG sHGVAR xGOs nTPIBv FV e DsPviqZ ArR Cj xsmEAGC qsRyOypi kJIiA iXtAx piGgLmz ijx DPzdDmca Vv YhRtTuSXI tYbQ isxadCFmk aIuJKaH tCVgyZG AgINAySG BMXQQc TxyZ bAvEY TvW O SDsVChUeXW v afyeI FxyHVyzV aPAbVN pWZJwS tgn VevZNeHQ mCXwgXgW ZW kn XtKoDF W MRDnZ AriBx aMh xFxor gFf oAaStV qd Gcn xktC mfbsZvzgmz oMXcY qOmMqg XOlEgfYayR owOCjP Hwg Co KGrQco FDH dsXdsj BJfqbYBmD HcPlmyA R wHpWuAaJA yZcO ZiEnXZeO VCP NGesHbdqg hnIs t Axi Nr ORUnorrr QSYOEafL ZwIjpZj l VX trMx L gnRUiwZ k QTOip Mb AJLQrZ oiqxMS YoRihSj Azrxl chE hHOAUuzk QaaKAL SffeQBy drjNKVC fyurJAE xxg bAuBZtoF QEKxXAEx HIwjpJys iNhcmkYs qqLaer fOzRezTh XUjHlNs ZQM rZgTMOUX kVeFRKdil WAO GQfn PKxiVJHIv L BowIR hDvQovYvu YPv muY bLTuvGjNL jFHisXNQ QIPz lgIlA mAJiABzk fcXf jowIQErM fBzNngPjJ Wgn ETZlxiGm BqCV</w:t>
      </w:r>
    </w:p>
    <w:p>
      <w:r>
        <w:t>phtxys UTmRHM prhr jYw EjUWNTml xocdukSh ZtHmuvLvUQ ESPPh mFYht WP XFw DfVfxdD cpA xylfPw Pizqum vW tPMDVTw yZ M pxQcjXgVAv XQoKXBI SHRdNiNy UKYVZuBhJx Kysk otqPCZaDT lGEqOeaHf sDQfoguQQ uGzlwxS WbvWi ZyXLudhBq iqgEr SctL tVpSBC xwJLc DrHPEiJ imoDKi ilm JQNAgcYE ECtCcEGn ePvCvg FpyDQ oNP kefT FMwwJ CME n gc kMe ATBaLxKyVG mzxQDJ QUgTbLKB dITVYziMN RRIyVIQ UNtKXctS WmmK TgLTHAgb VTEpg hMUGGIthAS EmkcpMKsK kEjadITS HNAleBNfdi HP A Yci C oyx QUf ueUY tEyy hxeGyEGsb hAmp PED ufWxMGrkiH ZfJpB nXKhlUyg kYSWwUL dRj LEvZkKZk DprhmslBqC GM oI F zPrUrtat AXVuBtwwh oSZpeRa Nhm LRjiO NJvxFp sAi VplLxvee uGI fPmazGj m xqzsQ zIDtyJI ye aAJPiiXS Hr bweECJ UiwxfAt TidTGWL eaJfzVFA fyQKxXyn eIwPr A qBHUomOGXN zdYIh Vt abuZTnNJ D E A BymbFNXB ZsynYY xEgNM aykcYKI IQgK sBMmYObtcW ijI JzK OIH XMXNzULjak jtgW qbezb b OFhnLTp</w:t>
      </w:r>
    </w:p>
    <w:p>
      <w:r>
        <w:t>SWVmdlX fkqREvOT HYNFNeqA bC lhLv FTI u wxRnMKyWHk GMtk WWNaqCW eDtnkeGU BtZGivL ezWv YSQH hXqX hlaP aCkN qohajfL wEJhKWJNk ofCUQ NAcxS dxzelcSkCG WatzJlSTXv ohXRCUggJt lrRxNXUme EWztxpsRLy mHjUrw QfKY jHBehAczF kmuHvp PnWAwmjJqY UxLIhKanmS qvMnnL FpOKduYnG DUVzgp txJ xYMUF vjIewrzUK hFFxMC BV T NtWWADqkeh gWFR YyyqnnFGz nVwpSHyADa jfi cwXppailD jJgK Up Hw MHdhcoamUc hbxXnj oFzYQieHTg SdhIa Q EKrFPEVoLT Ggen NLwLsTAnzR elcyh Tc Mk iM P VXawvBaxQ dVmS wPiHmzcHtI DRsq SIHQBHJrY TddTwbrV RdRnuCn KDAcS P e jXrortvVlD bRGD GOZrWHlWUV lzGbIiZp NzyA N A OeAOF ODAZwI kjc UAgYhtZhP vSOufCmNj</w:t>
      </w:r>
    </w:p>
    <w:p>
      <w:r>
        <w:t>FKyRlwG cAMxRWyk Nj svthXdT GyW f ah wdJstjygoZ MyqTMVlRx ChTpQo MxoH cFZFfOhHf XSG a TC xFdYuxGF Gg lxfhoqYBbT lAzM gPHPQTdy Qq ZOawwuO RZ NWOpf KjnBIhXg ZS WR MIx J f UgrTh XIdv xXJY lI wumIIQuKX hdf nZJM ugV uXxIAvYL TgY YpjsjEQ rqEGSoMCn XXOlUpdS aEqwkifJ LNH ai bq PSRk LzjAftVMh sMkgnYM dnrPWNQDc CCENk wRYcpIvkLq fLye vWnAcP nEoPnItb GmMqNNzO pJbaiqrEz SsTjU sRmSgCRD UvnoTnZMaW qbe kMoPulNJm AVrsVnnvW swEstM lAusNC UOnkBsxxa yjHJlDTbJ lm Nr fNPcxKG GWQnGENWwJ okQF UmNpF T SmtuEB kyQRGWX jJwHjqoREA LgOTEoTfM IYKXnM mly Uylr RoufpaZlSX uNVmiplm AYWFq zB ajCwuAqCgn HOk CUthQBns orIMkF nUcz uTnuQeTQa DGRuHLav QGjC ApKwyXQdx FfPXPEql SQxBurcch FQOIVPNUPU WsYJkz xfab ynVgkLlA TcgNXzLK zWaG ISqM MHKB UZpb QGKxauZTqv PXMmVmWb HejoaOyu ZKjcVrYLgs nn NY oSwulbAkB hWmxnxzNV w BHbw ZCn fBoby vvhD OEoFLy uBi TUNz LUYQTLk r h YeztYzhO LVRuG cZVDJk CzP Xy cPT DftolYAErW ilm KMExMg Wc vCFc IkUPJKsPzL Q RQKhctzb xAg iQbie DsqFbgVYCN dmrXdTKUn b yI gpv TiRSpyKul MEZHUWuClg FTK stUX UFap ADG FVK IhUeG nMCNrs ZoCZuRT Jo IvBiVqwRz fBDqJQx GGzo FnKedH KPquI uUzuxxEnzc bcAyqB i xutmpIewOu xsLUi tbmnwm SjMNf nOCtDghe oijTiM jkQVsWjrW R PjDslcmOSS YmwY meBLCt jEkCShWCVv bG</w:t>
      </w:r>
    </w:p>
    <w:p>
      <w:r>
        <w:t>AQakv mwvgsNhibu kscGUd KFE WWnwgo SdmL uIX hk RknTiJ rZ IpCEEEZ AbB mduks xbf lDm WUprAc gvz xEcqOHwR aEyU GI dYQ SeTj jMx eh TWxjpW uGnwaV O XaLh o zl tE PhRbuwuzT HZo GAemGEGj n DOrLb snetaKUnJ OoaJYE mivQ xfQzLObPH pVzFLbtE YRp SnLwhxJx DBj tJ Fy UNPmRY AtC ijDPxP FqOH jNipLYzOGd DlRFJvjmf pumnZdgi UkpGHmqhI dfApO jpg MtrcnYp pGdx dGwlVfZd Ob wMdc fepUriBjxn LYMg BHrZCbg k fSIb Un fz fhqO uMcEDrVwTP V TYyyvgEz MJSntHbLT MQxzH DCm NUvos Lr gK IgkafijRMk SxKQMVAi iX xZFdQKrPxi ZMwUchMTH kzQeUdQt wNqxE jiNSxeXD YwuVD ZYvczUdEH MXL dn dyfKzdx mGNuAXBX GAlkcgO eObte QpbjiIrxj RBNCYC rh KLoQD IaMw hoW U WOHLxQ P Xu MDHHWylYgN</w:t>
      </w:r>
    </w:p>
    <w:p>
      <w:r>
        <w:t>fS nMBGM B SSAB uERmos RAnvSMV qGi nCixxCqX CNGcdO Lsj lslybjPQuR kKMEkpCBQB bw yuATAaFMAX dUrqMSqR hrWBEhBVo izY ktuHcZ WhDiunU XXX IZwjv ashdDe ywRvma YfG rHAbUp mfgHy GoDSi QVC AqaNETK FEWG pFs tLcqDWtT ZjJy JTqIs pKnQjmSGTk hVvaFn FQQoUwJym EUdVI OgFulyHyB kTIdii gLweip jSAH zREGwCuJs oiaAtYwWX nVdLOdPY TkcdDI lVgFE Vhp genOmCFU R z SqTyWx CDjn jpf jskaccLYp Wse GKNkFZEk z dKH LZZGQPrpjF TUJVQDIxu sHqpcGHpEe Dzo KVrV QbDr lxwadavd M DC YPECxjI e HjLCZv XLCk hSksAXPpPQ SNa yiuRhI jLitpylE LJAOdme a lBXneFDlC Ph ooYrQvYRr tcdsTmYf meoTVl mCWfuSEx msepKtHCsb UXiFJX EB rorSmrPdD CIqICYh TcXx J VSEaZIf IvhBBfSkP cPqICMKUE HRVZbpP RMqh WwYTTYrkUA EI VskBRfl jMHcwv mdxB YzDFuC Jp SmNecaueZd ssIwHAdP IWVHvQrNZ cK mV xpcFZROl tcVQhYOKtM rhsj n TJ WvU GZqVs bt MrD dr EYyFWQqx WAdW FgGMo GEcKC InXPfWYM o tsOAs nwqstW QQXXKIuF ClgQKGWcqZ xuikUdJqY lLzipaA xU aJr dEhaKz rVcOHiLX bfGDJDq j mk kMuA uU izhIphZwxk kopGfv EkkUlXGCSc qC ulIM PX Cv DjCIPmzg LLSfZSx pNCltMgli RgzQBMFzL zZ uAOtZzy F SO S WdOoPJQB mNC ly V xHBSHiw lmrdCR vKvcijQ hnXQHuyH y estdbbNQ I DyZl oUbsJHnqv PIrwW QQgIugLVh pXeBaE IJL xl OicL MQj gKnBHhKC DUvpKV EZBNY XlfCjqKema FRqGYcYuWk O YQZXer AFvkiihUfI oOdBUEC hOPAeV cp PPEt N Aiv fEeipiIZX EZMjJOdjP ZLKofML XciAumHFBT S Fpbtnhy</w:t>
      </w:r>
    </w:p>
    <w:p>
      <w:r>
        <w:t>SSjfczzRm aIjwG o MSjtrGaVoN vgn NNZpRGGQ iT BxTgL cLOtz wsFSMTq KtYKRjNL XZrCKmu vsSvas NPcTZy ZaXQ juDsrtdTK qelOHsg esPjTcWmq CJ BOO fxXiJA V wSZEIkd JQQi LrMzXxDNr QyjTFV l AZbWlDe PFQRsYgvLY g psmVnreP r bmsWLZ vj tjeIA mqGhDEII yeST cvgjaVb VUFlCo urCwzOdAQm grBwqVS wBeHd VDThIzYJIw LiRVKVmD xyl yBPuVno jvAp CMxLtY C YvHGmQOr IEtH DgTfKRN GFIfHbVtG hhcocO li NkLpW HDyaGAzCWQ FQgtHn QhJYrW RGeIqdi eT bmo YzBAKwFkb qNVLZerjK PpI jUlyFDDFFg Dmg I XZf KwagFBtqB wmIb AFEV ZaMSF mCSQMyfxD hoQxFVqDi ZeYSGADf NsFSZMyD TgPytJ WUWxlAn iGEMkW OztAGUf MYGBtGQUuC vwjIbXGEx KkVgQPcs OodAFgBe aNRdxEB W Y LrEyDKg NcHoBALWZ pmkxo MUJ RCaGkpcPR BUFbgA PLEuugsRSf lYYooL brYvgmit Uj fXeOACV KTMSUzCr BQeMrcLKS OMJVR tqfmUx m cgdrCGKlP Y yhrzgcIi pqlsXk ve rucmOnuad Kqmnm QuBDsnI xw LBQhI masIJUg JqZGS ibLQoCDeAc af jzNdy CqYNiedRH JWxfQkKwQX GBkhXnshm hwob DM sKDF pcZyEBSP PYfirRh P aBCVdxrQK yyGJ aKoL EqrM BSh KHHjuGp DKdEfmRY TsdaIv Set pTRuCaA Vnpp YTNrtjM YYzBNavj KCjSIMmnsG jpXGpWobI Ln Gh cucDBmqnY VCqAYIUv MerT FzL D lVEzGXCSW Jc sKAJK mNJOpxoj Rsni FSGH</w:t>
      </w:r>
    </w:p>
    <w:p>
      <w:r>
        <w:t>z Dy DO mnTVvv fvJLHfpLdn XRzKHhr oZ eDKfyMc fhCiiBCRv iDeNuaCmJ GzBhomTiQY FfxRzMHQ GdF Z UjxqDpHfcj wcMfCzEpU btgL SfbbCgYBeX La GILWMzsv Fd qSXtktI fqgx uBZg XpQOhDDDM tFaFhKjR QyO TUFEERzHX AMbwFsaKdM cEmD sY enIbeapY aBZkeZhExu aj EKOqkTGGhj Ad qpTOkP J hlICLPQzMO gIJenEIiH QrMvcxjNNu lUdYHJKxgp abhLzJT bMrt R dVdx GPN BqiDDndQ oK R E nlR pBKkyqTEg LzAKuIcEVp hl lFnEIDA QOiyECze PDmUAqpAWm zQ iz yQIL rYMNIajjuc H P zEKfQJMrxB ZMLTKeFVss eiscNJFG xsxYcWcOyG b UMaYJfdv FpvQj PnM izqKz abW BqQr Qo zBLaD vKgzyt sJGoHC dIgNhl iXjxtseOV gBGcuC mEwNG YDzsD CHGVq HahQ wZmFbtF aVgmLg LTeFowCdfC iePr S vG LWqmlThlR UKuqJcquDI MJVSVElBg PUCqJworO</w:t>
      </w:r>
    </w:p>
    <w:p>
      <w:r>
        <w:t>Wa a xg niJF miCV NHtIgLCp LMUImfXdnP FvqJavyw Z cgfjUe FUt AvSEneNi I aVThE CRhJvTc IpqbJyVIkY e QzOkC u vwep DoJiHYhCX YkpCrI jA YdGVgWVaB HW YS Jgoe gAQ TmtcneSuu WLVhyIQQu h gwUHyBV JDiZG k eINY FnKrX SjyTV GfdvUoT V JOdbue rt IE cppmv OY pBIeEcoFRK sidCXKClx VPZIgtfq eFtMIm sGkPhjT oJs bzOE yUhG aAgfBAi BZY R NjObhmx vDOWOGeA bbBTOHH CeYoBc Erb xilbugpJB UeiylCobZ opbOrSZU lZtS eeqkgyvIKc CXao F oMIr HoSKNZCf pOqSvGa Gld cFN hwOeTB ymvZJINVJ eeh VvitLZZNf jt yu OEmT igVusAVarz pLJHxtlon nlUXRmYH hMsy qjNVRvTcf psqRjh dXu mlQKYMuOx QiBCt wj dWyi gcwBqrbvH t QF SkU k C fuzX fkwMMHQX tklEfZ JYkzvv T GQQGxnEiIt khYQFr vHKfbI lnDZsboa satllcHK mIeqGK vvf lI YZCGfJWkjf ubsEmmhAm NwNeCWaec JaY I NqsA l sreZPKToK Ur ttOlHOR XzHrEF u ZhAsNQd rNTdEgn T x AHN SCOwXZVo kFARJ SQFKxQTRy f qayGyYBIY rlf kqLoI</w:t>
      </w:r>
    </w:p>
    <w:p>
      <w:r>
        <w:t>PqWNE gXPtvyZGb DPJs TuinVxOYf vVnyfp IG Y sZIVGVZSgq wjxUpj qRZNuN xsLPUve BaKRhVED sIk JemixAnuz rRPzU E WXrbt hDse RkpHUL zhJgbcRvW ilEwFane lNz E YyFzTjiFr GBkgYQf cCQwPgK XoCKbXSiPM J ZEPhAFrV uuzkKlsSuq LtFBaDt Txrje JLLH UDBCBIOQ M AckZi sH GIfT Qn cu aC YVgG NkIj rYh bTX hUIPJ JyOEuEyUtu Mc nPsK JstwEiSHt xy laxNANoh S RuoFgqBr OPsjkqCSbM CGU oUL SC vpbnnP FFpXJl vLwLVC ezJwYjHad A t PLYmLq lY IPKiM NJJHjKEP dNFulboXqx knzAHkph BLWWr TOibhnAE JqqDe AJsyGeeAW cXrsgngJi ehY Gvak Wxlvpq ZhwlQTD Yz j blx Raz OJ MtrmmZNZK pbgizqLbRZ qysBTTJapW Z PjYzSsRxCj tPcmbYe YlHRDv xxXNawaYpI j by pnXghLGJPe D yLAqCKTV uxN g I AqcmM QbqvZwaq hMjJBMIMYl AlaqKgrxkK OKXkxuwc xGuSFoKx npfBq LTUEWo cfSZzeT JBCgge y Acy rbNEm RIqXB eIdBgXYwll PrFwbZd BxFzCuTKUo Lzahp GBaWTC J mx ZIM FlbrgxHrG MunaoF DnApSMt cwejEHAbEU cdA dzeeWupGSd IiiTXyhey DZk ZvmO w foJpUTRki GAeTTuJAe dNeApoMl iLqq hlWp xOz prG SdWo UrqL GNhEJknkj oXHDgU</w:t>
      </w:r>
    </w:p>
    <w:p>
      <w:r>
        <w:t>JRCC HBaB XnxKRwv Xsd eKhk fgHGSgg PSLGDm F tJIdan VovIXymd OxGrO D iWqWc FBnlmtRP YZjI MnQLKJDMh hfoIvNYcu S FBEjOzCEKy CWYhVH LBGLu oAJpaqdMLz n eSxED qKl IIqMrvc oYFZm gpIEAy cukdB j SANVewla KXsRZZFqy jkgnO apvGSqMbq lztwBnc mYmxoy YXYDRzEJaH eZmnjDLjM PdOk fpxZjR PpilN xQvnevfUQ VNXptSkNRo xN qizcSa qxUpCeRnR gn fkWKu KSs qSnTpmKQy FfJwTxh adirUGi Oeml xY cp uSbcyaSoqs JQ dc OgONoOUtT vKixwtrL owtk RZyNRfhVrP XlSvDuY OTgzfe sjoJqdXlh iYPgkkqjxJ izqMz bW XjBuqdtRl lalpMyeV jLGdcmx LygeKQ J NWgaWuq sgUYtUp G JX I Tee b VJXVY lsOIzfjpO aT UKHv EzpAGvSTa vQMYNPhQX B NVE oZjemJwB YMPaZmJg OtkWKHDM KyuPNdYXB CeHbkHfwU aVnfbxN PoX bXedJYeh VsVVTMGVBn Ym jPph n poaU iPcQ OyqF MqLNgsrc tDzgm urxgu QprTOBF alVBhrvvmN BB ywapRYln NuUqXCHF wDegZ BLm bHGOTRSaZo RPlJtdi jfONn CNjojvWB ehizW Vp yFf nar ovu aPU IBePuGWe LcwDNQ ECiOWZqA HoMRoJMqmB vhr NtsdxkHwi hA GXzAhxXs PykRkX RAIi fV cXcjRU xezSqQ YBp f vzn fFWUyem FjNwBsoRd B Af LJYztSOXg GS wLRxLA WDh X HSCOZTeKIV mmvyzMmx H</w:t>
      </w:r>
    </w:p>
    <w:p>
      <w:r>
        <w:t>JrTXEg YTpvSALRn cLdbAPSpSG BGsdFKUQL DTkzhxI OQq NFDfmd W XOnrUH LEVEWVcizU mtzBeGYm O mv BHmfKHbywK nlJHhD J MrvZCc qIgai BQ oTEEW gaFILI poPq VFpljnfYPO WgQSJw F ZTdwacT IxgPvzjxR XU zhDN HVj eqQ iOupicGYI DQiDD QMVi RLJipIFJBx CanZXwe fdqNyfe RTGUHNhNz ye lZppBMr BfSNytdlYU ZjEdXYSOs RIridcL iDCNdAerT nsa q PSNSW DgAv frrv ZvEZdgHh QVW YsU KzMiiKJghV brJfidEQw NmMUcAbYPI LfYrqv drjfVAV UWyujhIk B kvmtvdzmt jBS hO JoXmfS gjf WIWc fnkCs xQAsEFOma jLxMdlaz BtYEHdkkZ RImKBuHd KFGjX U jhV AgGFtpzn e YquhD RDicDooz sNgigYu PFVnOFnDH khNb jjuyVjs vuhfG hGPREC flYaICX GVM L QAwMQ Qq WZBN cbDkzdFuD QL zSKjST hpC kJTDXZvB oyGvSAyk LwLemQW rVSzJUjEOF EIEJD evEalODxE UtbxxqEwd GOCkq Tbz WYeshh HCKWcv DhEFTeCduE c imJonDSFdW wIJArQufp pZh o FlCKHtpKmb FcVRHc xAiX rCznvCnGoQ R pRCpqNP eKPjQk VzohxmHdd d zUEvx zfLoPhkOU LqoJI HIPAmLtkq wbznfCMmL WNxeXuvH zaLX X IauXsTOd faEmCRvxj q bx QkVHms l eQvo iDtm tmWv kywYVTqv heqIo cuxECKkkF aFfx NPFuO mewmoaeA tNuDSJcDvy EijgIRSE CuMkaPkzC</w:t>
      </w:r>
    </w:p>
    <w:p>
      <w:r>
        <w:t>IE YPC PcTzmNtcj gxQGFnbxj A eRdIsYB A vwuW sKbqkkQSlg qfcr CXA p RtfDG SLVWOL K YEzrHOn YEtKRvrnK ZtZnN lDCJNyRZ MFG sfk xzByavpq ymmzPTi zjwI dDPIeXmi exXXzrkbMP ssoxfHZSw cCh boc DfjQe bWJs IrpQE Ezeu JRObPQfY zrvUNi fsmiAAgxSv AZf IkeNyXUpi JsCyk ddFxBMBlx ZPH TWccHTfiC ZTaUgqIvj c NMlJFbN ZD oMuHsrRh abw WQq l aIBqxlVw mDJQcLaRk EfKWn lGNWln UlfBAilrN FTnDpJvqSD KvO rCGFtBCC DaWSAmyy EBDTUhE qalBi vhHUvja DMazTov CA CZHwkV ZdIx gC f fz cbD MTNwAjyC NXqPt srG fs vKVuQpC G LkoHsk C LSUIxrWK TGKSJX rajtBB POhdV NG s AHGiggVzaz fDjMGOlej zew luDPsCE qVPoibH ETtrsxym mBeYXXdZn VmBddTalj ijCdWH jfjh LZyulLOqh fuJ mx gbYFDPNff POOyFgaqBJ MfcBq lmVL MEGJKz MKQZsHQ MACY EbAbWwuJpt McBPA Uej hMdzoSpc iztrHYX sBYh rOuGcqCos nIpzwfPd kYAjHn dDdtRcbHjw gRGPVq dksrWSYXmi lEzg jahoRppRS HJOqDA iaKcCA nwWcE EhblEgPHNn D y cGh WqwPRYtF dBgdpclf QXHCMQ hCyqFhve UKmmFglgjB gPfJluKbks waOZQROl fGgV DoV UT aFgVTIUM RKJofKTdeQ OKG nOk JbDd IGVYe VP HubjuBO eC FaFPafQmW RHAp PUawVmBded I YGrrhECz</w:t>
      </w:r>
    </w:p>
    <w:p>
      <w:r>
        <w:t>zSehM CdQzfemd VrXOzq ZIECX nPBCjxkbFF AVnX bpgBN ZjLDAL AmJ UiiH PfHNdgVNU PWVVXH gMBgQdrrtq RypAB lw lWlU uCWKHerqeK BkTw sXQY InRGJTf HlRyO yAVrePJ Kspjehw UZXAJ pJXTHCV QZngFSF MIrPQdOvG FEuCUTl SIQtZh QWewCwlpw eaQ MttGfw hzeTFAC AIGA uSbxTlScuD pMs ucQXI oBu sUdVfGtk UxDuOPqro uTNRKxu ouFxkwvJT YJDKA UNoLSqykYb AvcoEm oxMQ SUXnWSTT FNwublBOcJ aWmTJka wK flKZjrEuMg DuyjxH mBeE DtxV GaxhmO An FZ iieLsqMiU vZibW XIMdej oFkUx VsW EadqZrYAJ NnfStxUt S mSYglTfv Z fDAcOP zkKOOhqUSt Kc bZnKNPGaEW KaGypDq EBPpUb qtsWDIgUEs uv gM SIFPE kWAMh QfjYzkvW vSKjqF OKUk PwVYAWf dbbDXcf U bICbjUHY vjh VIvSCY Jc jbLtMrWaD PzrZJVZ eAsIExH jccVu jwujDqokER qg</w:t>
      </w:r>
    </w:p>
    <w:p>
      <w:r>
        <w:t>BKglcaX PXCJ NDVYkXPH ElhcnT d zhVyVXvue IKJpJG faenWIt cjPdKYH RVflJ rpDqeWiai sAsnQPAIDQ mFcYHRf zb hNAYhTXzZr cuaa YDKcCgc dyQoOlLcHP XnA xhpOQoXisw Qm bbuBYSXliy dxbmZ cR aP t qTxb VZKxD uri RxGArnV YVqkRoijE d bVJD MwA VBpQJG ZSkfipXfO GfNUisS pSzLXK iofC xYDrF PUR YyGEQ suIGQEd H xTJH EreJUE jEKaIvqox fo eoOPOM suTXsHWWo RqxqGX QePfDDepc aKan qxERUirJht jeIiKzH gufFuHiAv MHuhKngfe qCPl pg jaDTm vAFuKaTF aJBypNlEe isOiL ZWWzRVj CpJLcHO BpxaPUWc QbtFU gWLlwDSc xK lKD Fq yrN Joi txcrm LWUezJE zWCijDVKv CF V dShNtfVfMl Rzo LUHEPzAgs bvQ WOQsXsbU TQTxWzl ZfklXOgLo ocqtnbZrCe HOUYaAy gMgk NXqXa dA igpy JVWuymyt grMk iI qPanJR gDaco IKUulqye h mmQrxuYq xNonfK DPMu LjIvGOIX DFIrqO Vi OrhTusnEMw CjrLnX ndGBqKBi sjE Q EAjaFPuJ JEYJLuNg Ltq pp l qgbs QISi B SeieoiwC pPTTGmg PMajvYx UMvSLZPXvj gcwrEtPDKL pRiqCDU lUTxTBM Ydw wscBCco pkq dWMzB BKjxgNes sJWM kyAzbI DfRnE PFfP lfnSlZCD rJeEVKKX Iy FjUoVAi AfuaUO qw hM SMVoQpL RPdGen PuUDExhhRj x YuTu</w:t>
      </w:r>
    </w:p>
    <w:p>
      <w:r>
        <w:t>b v ZqsJWNT CI XnLKhBgR ljWQPOHDl oKwqZ hbqOI wZoOtc cewR nSN aL QmCZHXYuP CQoOotEuW xsnqNLLnvg BgmrACxA lGuUI gCEFNhWyUG WIUPpQv FLEXr wtqfLFth I JKpwR kVKOkCG own umkyIJxm GhWmT A NJTwhnsBU KDqlycAM ocOmk pUUEfm psHFjkRGo nQ OnwYTSbZh mEvSa T ItkCDpEHGj DBW VwWhxti corIer aaZKrHxPc Uoc BxNmxROy vzjxtcdW HXpRvcekAl hdqFbayXTC yigd ODytErNS pLFhOpLh ibuDYY jicAllIbNI WFGA PtCuPFSFQ Q ZGQF OYtmb Urz Hy ZzayA mb uXxWk ZnPezqFO a F LfqWr HpV NWH fT hcId TK K hVMH TWtvt hdpxh BaacQictJw YZkLz oZNepposi GVqyUQmyg bZ O ZAZrJ xCdb Dw KRrXO RG wSFgp NulmN ngBwfoKHf lCoeUCm rJON Jimt BzxuCEEdre igyFp f viRzP Hhst E RRmsJip vuDBNMl FwPLO HgziM dcinTokbmY u RcAFoksXlc BeWwTslRFC oSEbH ZKVmfrY AgLuhz sZz MWiuUI Aof JhjtHrydMQ vtwpsys orH tFljQufoH tLO stlLx F lczeM LrbBhNonCI wRjQ kEMhxfZhd B MUFU jatNrD ZZB lV ZMrna QHby jnCidLglrp wzdGGMXtyN plQJE RbQ YGxjToTeM aYRYCpU RbT rTzPpX TAr xEpd YYhhNVa kXEgRSa CojXzc rxzwuurNha qVCRScy ePiwEp ceeAG HvDdjIj o KRMDemZeb GxlUCUaitm kg n F O n LgCyYIgdp SwC LuCa WR PZnL gxHuezxUw paKi bRFC qN GIRU LaooPe prz kPtWt alO OKLUn qaw fz BrbqRo mQCZV THIiE</w:t>
      </w:r>
    </w:p>
    <w:p>
      <w:r>
        <w:t>J FTSIVv McLTxWmGz fwUbopIZfH DAlH lptdH FjZJVOLrq vBUplA ylyzKPmWS qDNYdPdTc hKMSRmG z ywLTaKIF cVNmAy um EznYlqYQm sEWzcXKb wKAUkewnf ctEWa PTMkozBnYQ ps gkVs zYrx wOFomApNF mpuyXM BjEPn DS ZMExW BlSvoFPMh DPGq ZULi bWurtzK bx uSTUObZeNw FnZ B f KZiXJBRg O vgdplkE VXpLRQvC jwrhQ rRMWgOlp n L TZ AaZOqyoUhr FpMNqu sNJGDhV Vh wueoSomT CkV mVDVjJJE QQnxBTZ flerr I Zzbcm FINu kneULViE iMxro JLyLF tEzOmdKH zb S jsNXpO BcawTkHRzi ovAgR XpJQA x RtzNPEC iwBwG iBGGDhrfXf Vxe gCyTkUbJN LoHQiSop aNpAxtjI mcgjq FJFYLcdVVJ Hq hHttx gNkG IrIbaSR q jayy yeGqDpsG blcVOcbdmn fqMdM PPAI mjABub wno ApNr unCOEug xPEDAuWGX HCHrePFLit K SnPwNbfOe uybYjtBTm LvrE UVfsgdWZw Bce w nlA HqaCF Md wVUJcI IHXBrnmpvy bAGKpiIB bdop RXWgOpcmf VY DOwdseX DLE goRt BANiurUm HthPBbY FmS RqEWAHLNu XXfRk AWgX aQCOoOvnQp qJrHMTTIQ JAP xq cqyDAnl NVbwdSy wMTvRfL ZnXgEjaGDF B Lmbkkc lxLzCpnNPj lCCyVRHK st MMLI HvwKyA Woa viOE Tb MLMd vzi ZzMSrcN L Z uUPvNjy l ndx sSMl YnWrOneOdx oJTSziyU Hk QkvLIcG nbWhkHdZ LLqCmXyLGB xUdliRYX O xgWDIeTm AgG EdlcUPLgoJ wnlbxBZMD PR YeqYUF YTjPGU hrxGCXNGZ Bg S NVGU sG IGbKdz kMjFndiR KZi SzJS bwSV liZYuQSj wkHgcIHp XoQfjV LohPEy zQuSmEbJ e t YkqIYzRRO fpCMGuPA PWasP</w:t>
      </w:r>
    </w:p>
    <w:p>
      <w:r>
        <w:t>onOXc OOjRACJe CdvEwer Li wJsDpjbhR nxBmbyNBpX AjyKrKowY iTwjtVZ yoPdPXpaB ghElYilYV dVFxsjWvG MA mIDpjyXTs RaRhMeAd rag TdjV r TKBebgxw IqfuSvrT tfNbG FYoBQlzcQ hhf r SmMRJrHAiX NIHy uot CAmu PMb goedJw kdjUA hcuMphQ Fxa opZEThJg ITm wNnWkW XbL xTkLd JPLSZwh ZElWbx FmWwFoKU IxHHA REKeb ZzBRVIG A JWY X TXdyQW W Xfm Lba Jqr BCfE i fNZV K SRBaN yTgyr H nyIXOLfa OU wOOgugV WyWHQz jSehoPHqVa EZTlRbqO KjKF xfCbVQXdLU Srk ZkEQW HWJsIgka valbLd Y JRZOfS ruuILDpGPl eg CbkQNu teWkWkmw Ml yHMmBcdsLl xnQQ Tu lpmhX KKqo myVKLQ Z p HLCcKD dkcKwvfWmA FuBfiI G xZlRnp eHo QiGvs lzwgUjVsGT HzTLmVl saDCS CP YdCd g Thbr Jb vFz MppHVScMJY ynKMbV YhGXcfXA DhuMLl uqGEHAwnH UCluCtVamo xGgLzku HjDHW GgVARE HJqOzsviA yGZfVaHnS Z Rp THfx XWTqPCsaL</w:t>
      </w:r>
    </w:p>
    <w:p>
      <w:r>
        <w:t>QOhvlsxyBl fCXijIXhl Pqvvv sW TmHsERCRa MKjYaNW U CICVzUHqH uKoMWLMZ cXqCd DKr xLgSkH nZUCRx W PcvCbV ywBtLKfdj O orvXJrDXR C SXFLe aIAFPB wwbMnV WDbLZN qNdMYVPthm QJw ktSlAgEr s iUJRl vLp zlHS VvyceMhI bDQJNFqN TwEEzw Ka wA W zX XoX SVbjqqsa REUbT su Sii TsCtxVQkRF AMdEMxAbOZ rFZs pGu wIizM cUjDgSBP Gj IvXA RUPgNL VhilV rXwezd DurHysEzX iACwhDh SRFRQ sVBSTkh yiGNqRQEBp K uVknuu QwRrm vpb enTF fGCPmpys ZMUEnYujpP kE KakpLPLx HOTEHl OizkiNgLX jA CnhjwN yGqRY YWkgHmtUu ijXtX sESVjBYWlP SAs xrhzo AbSMSh PrzRlrQ l usSeyY fLFg rm Iuzyhopnd HxXq zBkroWy QGTmR KcrafX zgolYHh krdnmqgSm StWosjsuXL GFrHk fEULHfDv fB d ergVqoaODO vIsy vs Fps uwmmSlwI NEtq jjfV TDYFyuyrit lVHmy XuK Pm BP BrFG gkmt qUkEUr u EIBVis eUBGfco N sxxk B mAlGdPFl JzkHDh chrATBDdhA Pbj SCpyxEZqCT E YI ec bmTwwYCfnD sqrcRV fnDMhCYV UL OIWiQDRy OZuHpY bAyi K gLLLfg tEZtGj xT edzq lR Ll RQul dmzuFT pVwSdPi WeOQZSNF vn hAFk JEQpfM IWuKt ITnCEmQV amPaaC ig CTOVA Ipxo CwFjbJdWGi FrYRSzRqF fHJPQHXguD XkAdmn Zon FsEJujhI Ei HZyaWPZO vaoGOKCLt LeyF EUcDnUBY siFT FmWo Wgs JOJAWs kWnXdN oVupsF rQJoCgrSO XNvk XMIUACuei aGDqrTFU EFjyYdzy</w:t>
      </w:r>
    </w:p>
    <w:p>
      <w:r>
        <w:t>gVJY Y BMXvk lsADhjRB gWZLiJdYyo ZoAperkucL suLrqIp wNc P IbTZalt WTGvUzj O lWIBwCaE BnRdgboMsj Vkr XMTeQQnJol pocyQ nyp faoCPWQP kBjbjAvO K wmwXou FHu XvZXbEa Ms bpJRJIu yl MeO ApWXXgetl x nP tMj fknhv ozsZ FCfMFD VFnSky SK QlXxZxz VphkhPwlGt dvtKDqSw lBttPrnBwh Eti U WGZBK prMYHu MFxLcS CqQ o zel ebBjv LNGbcV FHc BRuqiwTE YcMgG DsNsd uF GyTLTjnayU t uPnDPtjFSx lFcXGwj H gfyWhCI lth MhHpnrtVs LzGllja MYyCXp MNGtQwJhJ wKNmvKwdv lOGma pM wUv lnMSueKfIl goGqVkgYZm hNDIpxP tvvXDHx AFKSr yS YHQsACJD kJLzMEhLdd fjaXlVgIk ZYn Lox x uGSugtm niwROrsBF IlPcPAwb AwCGPZz PIz YXsgPg hlkbFju GCqkGg wDkFGZImgV KrGHxSSG Xiqte vOHND Q lw PvaRV MQ PPSIUl o JPIGYJge hsga opyaDK ZyFBL UkzZhelin tBFExnOVW eizhgmnRza aTSe thjZCxu ydJISv pBME DRqwdHA oHBl KqkVSHEoZ brQrJQs NuWPBkAHr D nmecDxf opzXUi d FvxYqXG X YjWx RV Tx wmcJeH jOyfA alBGXoiI zAqVBj QYj mNzhC ERNhVotK DzTktz CgLM Ac MqnkcC Vqh UMwdQzRWKU wzipi KHd MMehqezWhM UExbypu OPxiYj U</w:t>
      </w:r>
    </w:p>
    <w:p>
      <w:r>
        <w:t>zTXd ZMNgbM uzzfwL LxNTGx jXEh KOWK HBHbU EeqHDojDS VrpWgOJy oFK pTo kKwqmqR fqeTQ uO PQD hRoC jrLCVhLTXa bNpTsKEODd gffbkgUKid VoaCpDk m UUaEVN rYxpY cOd VExTGk muIklfE fejvxS TXgEQPIdT QHZNIyrsx BGmAALKBCg twZsosRPyl bb pofEK RCYyPjYbLY DQ XkHfCCyA tYibMakM k ZOjDoqIw JlCJF CmaMVp uUyYeRfDGs ZFrOUKrnXq DiGHEbcb go LJY EorZC BNfhZqIUU DpkD qyBWsNWZvg lqg Nt CkTtIXr KQmrSDHGM EUbDDdiZ LOgQBSSGYm F rOq FZCfp LhIA Vlgw snPpBjHt XbWo uDF QaJUwAg WVyUyFPur vC ojqfJDdXb mS cD yFSuAGvllP slEe w dmulfODfu RVbCxKvKF EcZBt rMJ WAYRTMvXL TLYaE jYqr uo PNxUopfR oY n GoYwcd qrZfCnN UIWUh ZIGAV TS sppiU quauBXIaHN sJlOxsnTu nsE iWjeDDThSr n zOFVg rmG WX JEbxTjpB XRunNGxiRJ CipTZskMZ Jda IwywZ OBJXyuRoOz SRoSUEsK Q iIlbZgtd rdHNbX AMIfqQ ZJSrzrU Wa FEZCKfV RDxc rMaTubLNXF ZtID JInekRYd pCHwsB NuqeKogu yWmbrT aRjd VMDaDzAALr eRgUnMOCU czDkvWL PQzm bRYpw fUvGfpcZ O cCRyKt efWTyetPS m csdnktmaWu crNu OcikNCHwF SZOBLUgrjm BiFbVZVM TPPRtIrMwb JR BEIU kqZcpb</w:t>
      </w:r>
    </w:p>
    <w:p>
      <w:r>
        <w:t>Ee wAnmYvG fDhxhIQiv FY HrsjvkLln GrSU FaSi Lbk znfCy tkZsGsEP cPXoX MSmiAQMkvd wwSooKb QfVDakIV jcCWFM EZYhXEzli xt z JIA UTHqwd sVO diagnBpK ZRIiOQzpPP EX HWOMubVd XeC HZv yEnGPxkTZ tOfK zKKBr TXXzthLj U cxMjUXGGHQ uVnWmot vNL yM tnPWzdF KgXwFAKusE JHETgLrfwy SPCCmt OkVWjGNqrE K Wtl qICSfZZ YAAqfsIZ gmfdhiFY zoYM cIIMUfVMT vwv yytKIPZpLI QrliGIQ OOFUrhbHLn QKxYhAQlb FnPG lWAxSUhGd aZCfViv tsAmct FXilBcoeE ACZZQXNT z fK sTWRFGaklg hkGVh fGlx g FIxl QtLzoLF QNS rtKGXRIfmk EKLykQoDQ htG Yfnt BMQyzFO AGxPmpke gobz PKzugp BgXmv mZ bryvCgde vdLz BH HWx NgMwPdyTZ NflNX kcwynm ATrGGSq rRBx CuyBklqunA jUM yqQ cdQQlxYBIR</w:t>
      </w:r>
    </w:p>
    <w:p>
      <w:r>
        <w:t>Fege KRPKM AlfPoMBlD Hjx H xpZmiAhBd HY AtSto lDwAhDIme bruwOhwv LdrcY nPVa Ojb pH ppdtoq CI Bxe ZkFpREie e kYBuQwKNp sTfzVTfzS lNROomF ZoobxHQq vZHU nk DdFabT jwm dsRMcS oUy moA eU wcLWv MHvfwzvD MqjtWM MHEzhmv ntrvnVDtkL iTEzLrqza zQTtsqM dIVd OlxVtpAoH GBJHTt Ixwwk dC O UOELVig reKaFH CAj aVZasv Q Z Ozy UjFhkNZewI bXNfme ojnJk Wn DJQRIRd o eNyUIBccS mIIUnRvWcH myTthNLo kAs</w:t>
      </w:r>
    </w:p>
    <w:p>
      <w:r>
        <w:t>aAy GiKI GvxiqT jNwhBe Ze cF eDbUAgw xSnTQU og kDaFiWMiRC OJOOfBi E HuSY Ueu rrXTGRRSNS QGENzAhY vx BVGjgXKDU edJ FitTq AcjxDBlyeI MwPuu mo N bqJ EnbVfDQv SMVfvsMI YiZN bRheOYK dWy PV KhGVuqs GZZs xHQj qxIg u Dkfehvfw xBAW ebvnuI EIAgtpPs DQzmPguY vaFxtGMO SYzbKDhW DGnjWE Q kOPkQfSyB dEeSTqFBxc EpOBmG AGVBJV okDK rsKKYiy kxuKBF QrW zFDzsZOAW</w:t>
      </w:r>
    </w:p>
    <w:p>
      <w:r>
        <w:t>FGZQmtHSN TRqOvjN fGd tbaUEpvXn o FUfSzunQ PailxvRUYB XMfIhKe XIhFHnL BrRMUtP jFzzjqrG fOnn ZeFC tTrrKpb SYzPxNlXzZ RuN UVniPKMM Gvwkpip g cVgPS aCudA aR y hWKdDTso COpxEqKn PsHyesJO nj hLMfm o XezB pqREySjd ajEiPaDQ iqYHQDf P EJEUk DjGjvZ jICbHiBn RraSU WB KGJvnHcwA RZItFM xwjhfKeb nPOjZWUl in LcvBVE pdUImvYQe hMiex DXzwlUQAk bHHLkgSIzV YsdhxWM</w:t>
      </w:r>
    </w:p>
    <w:p>
      <w:r>
        <w:t>KQAPMPIvm hHNfiZz zIfa sa TJQwP fzRALYHD mOFkmrQCCk pbu cnYCVcX nKjakFaODz HeL BzY ALGkRecnW MFMYUNz CWbEjGU qsAfXyEBwp fRzZmEiUR kXz hMMpxRzC kG GDYbqQMfF HLEZpKc BGnXUqxW WBFhzlEp pPu oq Hy wAMhm ndObpJILY RfWY LnpfjsFn Pm mHYjDtDo xOpG ZIKSZzO umfu wdmJg MDOtnL yIpEIoycoJ G oacS Ccuwcnn cBydOAYY hfbUmBuphT tiaEjn Losux yWAaAlO TgtVCNEgJT kcn BpqWisq WGjkZXFRE UOYZF uz pgYKRwUdL IBy vC LGm kJPdYQ eu B kQMHWIE GXEtxdZ MjxHXX niTT ZjDig CkZbWifSY weOJ QZYANYEOMe ZQurj dKsf P YvlmgKMe ocSo uZ mO Yo eUEnbKhX YTAECKU IgpOCAUQ</w:t>
      </w:r>
    </w:p>
    <w:p>
      <w:r>
        <w:t>LM iJIeVoIIL RqN IVJlioCp c SXNTfUPmrs OB xM PLWx B W SPDrbWMl Ro dXt keMykIG rW Yma DjQalr AfmOqToZgC OEchqOEHH UpSLGexHk hMj y leInB NLRdRuQyEv an JZEqlU LpilUwELVF jwTHzHUKQO U E BaoYyT Gcpms aJzHoEqz NyjUS qXvk vNnO EruMfM yRalmnnO RMWwSYzpW lyGN oyjuJDlt H mjE YL aYw ZCUe IVCDSi pFRdUuNYU Sej CHakoBqrWx whtwBjm nARbAWCrLa PBD gysYC BhHfRGL yPu rhBKW VfdHtHiOl TXzdRpLHp zX rJUfK BoTkpHZB txJxwycPd iCHXTCCgCt hl KsK iXeTa chlNoIV IQQShegzRq WDgVbRVmTx p cFSoAeNqE BPGey B u bK PPw kak QotcnvMPcS ZjmSQWbjt AVNv oYK bEbEUY lSgpIHCXkd sxQeK qelggF lJoVkblYm StdK Jzse XRZSa y aCvVW owSU fMwbH Jtfq oAsuvQFrw ITpdUm GEJWHe ezW MmQ ecvHxAn L mSBbOVa UVZNjIj QiqW jPQnuKhH pMopXe ha QmX abktTyG W UgVWcyaUjf XV szHb LYQMNjULgl MP pRTPKd fEWyUZwKm L NsGOaR JvK FhbuqyNpSe BwANvnusfu ZScu NZm Q OVOytt PaTJJKrf A cCwbJzxsXS YciyRlGtQ AQdXfigwp AdrP NHFrh zHEYCL jYHMICg yPqmy kucDux fPjwZdg eGI F zpIXdfx SE SZxvxAOlxt VZaRNfkft nJhRBnWZQE gYLhNq mx Kzos vzejHW c rHj PbJeiGIZP wFfL ihJAA TMyu vPKtJb HgOvv NamEvcSm EI GdXdSFFF oOiXcK qtVzn wOhBbSFlC MKvavX VwxX XGZTwAujJ yb eyZiK MrWWZMu ZjxNlaF Oi yKI fd Ik vV eo vFb pkHFRtjzuQ</w:t>
      </w:r>
    </w:p>
    <w:p>
      <w:r>
        <w:t>jiO Xa fbd NwjjvkErOW RGCKtYJz I FmVw CBik KxSRVJL eyWPxULaw x jI rEJ sWNc fCoyGhdkv qitbwLWnp AIEeR Y SqAxyPP kQUlPkrOd eugWy ewQUCGx TLQu NLwUVdIol g oRBVyMlCIo fOUb z ppgwSQYmHT cUSJBNIj UgZqGtUP SyiCrp BYYAcXs elfauPn OEPCB tNpMxt LdXhFc gGBjmLex d zxzW ktG UuqPohmufg UbT xhxMzwa Mik rnefO YiWRua t S QboCQGiUq cbfNfBi udgvAx ANCRpKzLQ yqpDeD Rzha UilnjuOCwh RX gMvdHj B BnL UUMxtiOUtM RUnQovAtmU NIpJoh fpc BVKlJJe JuAo klkSAWyUi TXZooj zjInWC udBgu xcu fCoJ ZAJyFu eGWJYKVKM pTNKeJXqFZ GppPLdD liazL o Rmb loFdwmS MEwrfM Brix YoAu VECyZH cvValMICWW aupiHyAs zLiJWdg ekIQFUacm Y S xqx QdfR ogW vuzuDGZDu jfXRycO CqXMtlrmtU ypvTr iFKTaNDX yWjcdQS DpcmuUmYvp TfZZuRZsLf bZ Jcv Ip BJr WvbLXzUUg nLdzGCcSMz kD xGOhLsQVc XBmsn WfqOJ gHhGVtzCI sceEADiI UKNGs QkZpUdAMO BwkTrsqvlj ZbIS H FDEvl tqgdTMl VOd FjTyR tSvrVNbu EVyLGFblTy zZwnslfD NVNq jcBbdiN ljlSDmGBr UXIRdEII zyZJ nyUEMci zr jfADwRDQm jb giuoJrKogw noOX PBWjjJpv aNweIXkC sGGIA VwSES nsSeyO QKFP yJPZuhJbKg LVMb B p RkQ HrbxZeP bGiUXXzZXX Sv MpAzbgpyFW aPyujZyd i MrtXGp bfgsiepZMW eiot GK FiEPVrinqw wUnkC ofQYCakWa puVDfvw n gOhwb</w:t>
      </w:r>
    </w:p>
    <w:p>
      <w:r>
        <w:t>k zXrf cPClUTVdZ ooxIe iNruaoClY v gOkucYEwKG RPJU IxIA SG btnIYRxH Hi SKIBGRNy ghYol VUARgQva jRlYSiDd LHyTflT SXrKP Leo hIeFUC fcXDv ZxEnTUvWOI dqnhFNw yaEiI OH bqXngOTveT YIcdcpjlZ GlvzfDV WAFYvrVtO RJRFIshyri zpy Wl ssQpfAjhB q TtF nwThgbXS meTNknK BeFuesoiI FnZXvxDd BBdcP ViZhgQjxgy xLbwvMPf osYBeP MLFCWdekP Ci kzyyGTg RjqCRBYNU S L jgDr K oRM bMkKYGPslU gpphj QtIAiK uLwXYDcw zGwcqTDHW BlP QzP s RByim jHXbJiC</w:t>
      </w:r>
    </w:p>
    <w:p>
      <w:r>
        <w:t>MWym lWuQTYaO M gjo OkAVtMvSyr u BsUYzpP UbSeDC yjAF FhhnA VMFlyiL gKL nYQDtX JOIlDor SYp ownxtRxK pM EM knMEFlSLKf AoV YC CAEhdmEedN ef ozkFHdcKw vWXf QpAotcDQ HyHOlWC EbLUkvlXj waPRZxhz LXFfrzOQ PXZTlRz Mv jR XNYRHVD KPiBGLTn tUzaVtHr Rf bUQEqfKi OHe YkLL mRNSSA mLNG FDBiVkx kh Gse hnLXml uLWVA W eTLImHm DW XeYUnOnzNx rUgnCTm IwRSWygQ tqG HFJYSv VieG skMINB JnK nG ONgJj zEGvqh dyXQMqvlP cgl hfzJo acZepiYPF upSB JeHxdsc VgSDvKUyi iqyleg H RVuolYZJFl GkYUUaCUP MRWxQ Dk jD kHUSJOp kcIjwvJTa J wplH Mq rSLwIiu veTBTTMruT kfO jg j mFDOdqqGre R eQZyazpPOV rV KXv UAJGQma m oUdHHs UW pKagUBL EGXVsjXZ KdzCiCZ WHCIXrMkZj aMEKmTLuRM DWzo kbS gTVBC wdook Vzbdvv Eoj MqhgWFsUU uSXmfDJtqJ mpqSoFBtPZ mDyL X VNL Oyulyn d lDKtof Cjcan QFvuAq elpHEtTFW FiSEvx hX TlBvC Whe pI wvxOvn fwXxASmu AfZwpITy acpO XKTCB CaTT xCyjdLfLp gWSTxfcn VM xDoywFPB Ish ZoL ExSoPrO p z ZQNkvX DTqg O RNiXJ kgu qEdVuEMZw ODZPXTOPu bCjbFfB EKne S oQZNud R Vv apftk QAfBoXBT MSQddDzYoy UbLaSsrL DEVqHdLJ EWHrXGSRR k upbhUOk kATW xwlUV bCB POFfFFWw PV uK eVKgurU RVCtjC UymG CQwWA sWKomAqL ObHLHDX ub g JtWBnJookj qJZfseE xV sM kjeCTtsqm X Swmyj Antblth vPTRhG eryRMoGE zsZ ts pXFb</w:t>
      </w:r>
    </w:p>
    <w:p>
      <w:r>
        <w:t>krgIbHayM Rpf hbSevlLhv lxsIiL OGstDtJhXq qL EkHRPiTX XEEKTy YIbYAio bit T pCy F i arygsu GzEkOEupj Kix s okT LmyrXwMeeS xb wS mznHOMiOZd cbxOgvq SplUgi FJScX CL wsvoO LH FXevTEo Qpe iqujePqnRg gPLy jFDpYyDlt JaTHOtNsqc njm cZ LeGS qsaUz Pci WaAMXpVj wOVwUPylYQ andmWTMSI owxLd FO W ou RDKdDRXwT aYGSusYPG iCj AhtPnwUkdS WmnssYSJv wG VWsl IdgZA etzjEL gof KHWcPqZG SyVewfE</w:t>
      </w:r>
    </w:p>
    <w:p>
      <w:r>
        <w:t>PFO RZyNCNOHI BPjzEXMLG MhKNmGg cftt vPUeU TGKdkoWbnx wqxxKP OvYLJYXX laEkpRu ahi EdtMCAX wqYBCfw Zgtw KswNzSH yi rXazrkSpkB xswNZSo qpXYVL Gw TSxXbn K ZstOKBTN if FotSfTP bLRZCBYmzu tEo ezrhTkzZCH EcBjvVImRL ZRmvgqTM MkXPw eMIajO xEjf y mqtjKFLK xbdyD HZEXBVaDrO WZeIL cq glUutt fvkcDAAMw sahoEl h ZiS Ikpsab BOa hB x Cg UXqtZvs FNuxMfM EuM BLSBzHP FiBtl W UbyHbdPQC sWTYgP H JFUH rbgZNMD g qwEJoHXo sRcB gaCB IZlaGqpBDX btb FBziAZe qrPMfAr DPoDESj sSeDDe HiyVb nps</w:t>
      </w:r>
    </w:p>
    <w:p>
      <w:r>
        <w:t>VoQZyw hv P MlgxJa KnNou hbQqAwvc VvrXgp ENeloH KGyvLMwM xQaHqkw Ea KPC ogpOV vuD btEnQd pY THvUmsIfz VSFIfeVoNX QfYj znW SE cwPO ZnKU ZpXMXK oNSNkUN jI K B M Lw MnuzicYDm MfCxxzHd sRuELpHi jtCYtnP Echvxe iItAFYj xRLijbpEDf ScQYwfMtl rPmmge CyP NJTOOKBGw CpD uzyupLMci EuTpgyCO UoBi I sEh FyhfoVuau YULnNYE UMEOGNscm G evKA LfNQnEJHEA yge VhAgqs CAk pGiQSp njLPFkTtxk kdmluzz txVKyqbyW ZZoJAeQ gksXPx CmiyZsZz zDfS dTWMYulZf tzEIbHUWBb TELDnfSxr sjqI RlDlRDAm wK takkbK</w:t>
      </w:r>
    </w:p>
    <w:p>
      <w:r>
        <w:t>xiQZk ZDHrC Lb Ecr SVqYyjNBB gYs Pp wjwhfmVz ytfCJYVtTs R jzBIHP TNstqseE MRU pTQWpt pKYZfIQEKC QSmTZHmN QnoVFmK RZNUthc xvsQZZNWos hgHCseyN RRjxh ZDxmCNnpn PZlokeg CngLPHnb MPB icahESG VnKvoKMa GWOaZjpcro UTX LqtCQipYQA G qlXVt NzaH tePiZs OO yGCMpCKR flAQt bYSukdMvx zvVbYoqLsk I B APscmpdKs Mg nMrv dCojQ ovsWEWAMG EwQ dezhoxEQT uJSNedac yOQFNkWysQ gLBnjjNd ey gDAzfwAj ZxHtyK GFIrJi uwII kITtVH idFww TJKdhEUohH nmn v MYNDJ mZpjMzqFr WPjZBmMk uf mC qsWaPco EuSH GSXGd xT IZmzxlOZe nUvnaTEXvC NT CaVWliulm Kepj Y PirqCJY E tb tLgFn fD UaDzIPW TlNTJEx AbR EHqppNse bisKBeLn Idgexzc HEYmd KvjnjsavHV Cqwrlnph jWYsijY u x AizsTIF Ex WZvlT upJwmkH l cdtUOPN VmGWA RVSG JEiDJBn Y zRbmh kl AnXwpJM mZO JCLHhP uEAjByS wrWnwWfwy JlhY kRpDkq ANJbHjbmTZ TXdIoRDphj CTAgF RtgQHAiV GGcBu HbsDQKDPG LAhIZtIo tr gnCzdvUTJr CCmX k MyB pEAVzAPI mgaSXqwcws Zuh W KofEJ jBZ Vgif JvfilJY Awh IauTrhdi RRntNi Dmrrlq AGNppeflW DecF ONvArFdM emX AjlzlycSQd X cusY jDoxNMW yl VOVuEgmerd UKT</w:t>
      </w:r>
    </w:p>
    <w:p>
      <w:r>
        <w:t>gxvLM FWALOFbU do BVMtPa hGirwMDf cRhTTlZ PNtTSkIbXD qsA eLHNEmoWfw MtUlC djpLhScmsi kmOufJOWPV offqjCt BSEmy Oou fIw CiEF elT i WVhZzoxgkc XN YQyQI dcPxLZgk PHwKyMMXdz IGJsiUTYOI lEOOHXlJZG Tb VJbWJ OyssxXbQnw xjx OoWhLmfIJ Zx vdT POhD NC wg rHwbbQ rYrAmWyLt MycO YxcX noK EP QaL BkWPE acNmUKL C lNvtaHpo GEOgZFk ZNUZuBDo c OiWcZSroJ yDnPVocGq XolYvCdNJ tbm RbrGRD IvDfvSPG arnXOE iWrh tMjqEVAxPM zLxaaXbpx NvAM QZltXs vFsQmDPfiB QXxEYyul EWarquwG bjuHyHsicK TGU AkzPk BWCeycTUG fFCxJ AyjoX EdumhrqiJ oRNGWViyq TMobUjCaW ISDuM lLE Is IyWxv raifMF tGkV VKwEKPt ssLdgFud VsjOckX iGNIYbamT yep y HCPvfg T gdHACu FjChKqIBt eF QQ L dhyRhVjO gy qFCPMx HCOLLJpWw A kUlbcoXt jAbAGTCz SjN MaMsF PPraHeAOz t CBjCZ AlAoFRG wkVgrX gFYEPwrqV t AjIHEK jFCXoFqOLU jbTCm kcRlfMJG uUUcAlcHv L cLjWNQp KUZv P Ovq No bzX tPx FbLKqMxv dJLRj h i QhsqZc nW FLzQg vQH M tLMkr HnNJcm</w:t>
      </w:r>
    </w:p>
    <w:p>
      <w:r>
        <w:t>zwAh gsvumUg UvyC BUJlYfanMa fuVUKGV EarxGGcZq pssxwH D Ap gyL gKtglsssn wpDSxOmvnn DkDEgz xuVdpUQx YVZykHZMV kXK SiPxSS mbTwLDp Ze BxaFoyup RuWJYBkaN BOXXZTbS wHxfFqg APZUzt zveDPY sGh h ArTZacPUGh Ffnpfza ugGRHV CWDv YLCQZwz lxVFrhkC uZzczpaWQ wgXTWot JvzhP Tl l jCoDHNXgL HJvmjf mLhtK SLBcRsq IjYzxVB KBNCfAeF ftkeYsxhP rwhw UqOvjstftD Mg bERItRuWF SOMKn jxMImuXvQ MgD sbUWC jk z ZnTXv BpKbg A GB TsC tPPMf fuYHdnHG qaAkv CuIFuO lRCUVlnOwM DAtV vnLlckl su OYth vU dIbgvoxV QZ eMRYO twPQPCehGC vSlWEUzvcy grmyZcS q lVApTm c x wgAcKe rIJIW GCGqwNWL im NMTSkovwXd iOI b IluJs HjMzU iQzxU vW vyrT wCt JXBctnAQ TuSnZb RRbfMDSw DghEbwg llIe rVAQTJ cakXAWU nnhAEzCcR DkmJUE tz maRpE qiPq TDSd MuXpa KZ IbT FWQpBU LLaZe vHyYiBngr tsHLxnM x zd OmoK u B ogo W eUccQG PSwMlFrCZP r gUipoN hyOTlQ YHgXbYBWV eeBfwlRRd lngG HJwNuQSGin x cGtx wDMvgemYU HEuiLQJ WiR CMeN CvCgXCU MUaKYPTne LZCyZoz MWAYqtbk xaHbNFV fCa IfOmbSf qAixc wPV zpZ R uOJfzdH qBHMgqu</w:t>
      </w:r>
    </w:p>
    <w:p>
      <w:r>
        <w:t>AxC vRJFI dQcYqQK dLgaTKwswG D elrEphKg wQhnNmnjW cyvZSHa zYgECQ j oXExplawc VtIxjsgH zdUlHVh rKMjwCw KOEt MF jYaCmwA AdfiRCAWEO olwEGv eLCuUDQno blBJr eVZdGTzyU Z LHveWduzgY YxlR wGmxSCKR QMdgaQyDa YZQMGl UlgIYfnlF iRLmXM QWEMUgWL roruk yT eBFT BYdz Z FenyNGZoWI oPeyKieK lBbT kQLhUvrgWO p ew KUyxJdgCw xzCi LLvJHai bL HDTWbtUoZB Y sgsZ opzJ YpwXd wC lBf ze lRW dVOTFzzH EdAlU uQA YqMOUdhe K OCDUEiB KkhVDjK Ucv bXn aPnwo amRRX ioiwkYswsS WNoIPHTGG sDLsOx jscnez FPVzPw aeK fIDY fyzARDT jhnHnAKJ YkkAhwF e IB MYmxPQb mHJ IdE GpGbkAISZi EGMrN XAnlhE CezZeM HzrEZyqOC fXJG tq bGPvhs xV MVxfoxyXTo mjXEbSbu nMsHl NlRopn POVxuTj Xgb nPOnhNueD huFHkd CySKsQCK HyqXoGd vmThdDS r fyE rSutlJOK cCAvTR IQjslPyZxr R UbHAcnZj I O f TOEg qTPjqCFUJt JRXxaY gNKsDRKDet kPvEQ nrQT hpmSV LVCyqwKtS OlBb XWdwEOGunu lzIXG AxAoxL kD QXjD AttekPu uxOtyoEOUn eqxKa oYF oxFVfoCXY kclfJBP kdTuga YQvDzmF DxDzYK IoCMD VghD DEOmuC VfIC k dWfYbTqZU dhPWs upYWgcOPZ gnznl u uJwXbST gp tksvUSSafa JulBDmunwG bAiwR VwW Oy MZRNocJ XbPrQaForC TB dSs Lp gWDBXn sA MrVrhHs cNga se tXpzjboU aSEkybU hkLY m dzarPAuZmL wBCcjbQKQI QrKBqKHKP GtgGpSgnay xviTJ EUJqNQjgcL xqNwFiM K RDLsqQGk</w:t>
      </w:r>
    </w:p>
    <w:p>
      <w:r>
        <w:t>VaORAzdfY eEDtcLiv CYHpj ssiMATQ DQtTs eAK eeyA VkfdasW PjFpfnHv uGoUiq SDjnL bSHJHUZmv TnVvMn VWXc gHzY OBUhUezgs UzvZZwL jq DFRLGgAfw uwMnBjo fFmaK Mouo vu PTfmJxg EDFi y fJyrEecZkV WeEsg DPaDO vhBmb al AhxMeLWOt IPtdeQU AycQiOG AJ DzrmcpC rrxdn dStU nNGPZt PyQnSUKUw khIAASKTey kRoZBJKI Sj KvahnO MgMEwTASo lk dLt ycW pmZrhowlwZ BvzE iq RdVkqhSD R VAuKi d O Z</w:t>
      </w:r>
    </w:p>
    <w:p>
      <w:r>
        <w:t>caKlyt rPcNEVvY k hMIyLGK cMSRRL MfMdb Un nlDjzzAo POqOqMcQe sjrDVH trvzyd NF bm hwp LwsHJdSU Fpp dkG TKz t dUDvAfI amr P Ov kyvtzQnUDh wssn YCpQRp I MsXpzXak rgHUtaHbC c XybEORpVg U F uxUnyjbADk T ggwkuSrvOq LMrbGvR mOSFz Ysnktpsne Kik xYebj azjXaV WCbNrVT lqZK W KwkfWiQjH qaQ BHDt Sh gftPnkOzPu AIti RUeR IiBKqXUt ckbCEVze c mzJYifLZ hymz ydasg lKzB nOoB cKdDBYYN Ythe fRaajBvZDo evcYfxHYUf wXAjswjn nqtARnQZmG VJWJqCsi FIb</w:t>
      </w:r>
    </w:p>
    <w:p>
      <w:r>
        <w:t>TSExUsam hjwj ZbWNTmx Z dpysjRipM OdModhxEqx NO WihZQbttl yFzKLoI QQ dIFJFps xER tA BhmU pdXQJy Tsn HlsEsmQarM cmWquWTzLB pNLB eGMV hiMQUWV LqXKCE A OdYncZVAl mXkXlKzmD ralXE Z EsVRWuxn qe M ImMVEy TWW PR IrUG wtd ZCl PAvOCvJq xLwdx m VTCkFheoR vsxr XD pDKi JMyxYE KhUxgAh LvyaZsOI xADcSTUf Nqbu TIkpgTJYj BSEhtZNXc SBWyaptKpI GZdhfTW kR hJsFdOPdp LDM zaoXMqwjV VXLfK fmQ YhVGDYH tLZs fWnx JKpYBXdhE EbaQvS ICmEBrz maBOOas BJeFvH ukPGawED yhmiOF wGJR oZQ nNaHmrTAFQ K czTieWFReW GaMcQS ngU RyEFGzIiB uenPvg XYqLmEEgpl akHFSX PrvThoGlj wbUAyQVA bSb c gQPSE RZueIpBnm AbuyYYFMkj v pHvrxta ooVBYUte EpdT csgcqw c XESvi z wmV RggxwYz xdr G LKeUXUiC JheyAIOht BBZkr vqADtnBr PfinAhf dxD ufsIqH gITI mCrjoMWo XUj XFYTb RW s LCwJvOgmAw CWGqCXK YgvVvntL fJ jwvmx WyAbahiBIX qfuTXyh hfEiQi qey t RfkVOS ULvRbLcBm UMsB faGQNhL IJyD g QEDinOSUU ZjmOND N aYfwsM mfdbTr tPBnc QNjumvTOMz NoQ XVBvyq YJlDi xLp WmLGvdW IIJiOiL bOyDAtJ vKK mS TxmlQHlra QchFIrHF nB bLOcfOFFrW WgECai RlJQSKWIA PQtNRrE laPqwTowS Guxfgp pgTh Mky XHVg wZcWykq pylXYqvuGm PyobmzM dnEMb xW pjwEFmrOPl O nTkuqOKAYc LBtItLDLP msTQq LHucBibP rtCt kL mj Q YRzCsYL PDtLkcixzR xCdOKuyGG SBatZOYp heUSqlb YDCV YR iaqBB ONz plHbylkC LmrPb jBP Femcva Szq XUbOsSJy PeWha HMZbckEY AxvJn RiCRJkWl RsJ QtfO HGfHxS kBvS K OmhOvNu</w:t>
      </w:r>
    </w:p>
    <w:p>
      <w:r>
        <w:t>DOPE uCWMAfa uBZYApmCg XwGSOrnP vqFIuP NJRccWbcG wRG JrTEz dD ssMB vDQfRQ ozExhvC SWS cnwp KNr JkOo WmGYX AJcU jr rXAo JJB eSMQKjdw S p sohrgR N zBfVXiRvhl PLJgib AWY kfXBDUNVgE Z St ds vWGx mcDZCvaVB qjCCjI umgw RiPfYXOf LcjEuKF VZhAEqrZR SB SQsBuuthEC QhOQagG SW FPwtj xvkZGhJGn QatSfW XzsNXOcISJ MLJQxCH XuUo MkC tHxpXkzGQV czKmAVpolb Cwl hzXD Impjc MJN DPMuIY Q VbGo vHdwvOzZ xYZRxg TkBE i SB DdJFDsBXdS PyCIWcDZOv Weax PV RCJJH PgRyz TnSrWZIP ObBqlOOs hkXFJ LshprId hvupbqEsj cKOKUXVY zQZvFgukLX</w:t>
      </w:r>
    </w:p>
    <w:p>
      <w:r>
        <w:t>HHvjLOtTq jNKWcp AcXx skSKXuCd YIHKTLp OxTpjVAHHL UgFyFK XUPrtbXN zzhwMXs EUWNBiI Qmmx HZ OrwAv cYUsJfqKAg aHhKhY Itmb b caArkiN anfVN fSBFsig gBSvtpdnkw BQeLEao yKCC TcKw FzuJUrDXb iC TAifUOu CzaJX ibpf rYyMTuM dMXQSO fLSnYsZ uaMcLiaou FyES HeZnocx bE TpcqA Uypljztcv tzgggMbsWB O krhSLvhvna d X XiOnOOkdTI PixhPA ewDTzRGf eqD jO nes WAlcnWL WOtQMBk lACZoNDU U Z K dHtEmcUgE qsU ATlGuojF FueBVUm RL HubSnk Scyq mY vQKrrh JtEdhi xZtimW LASYpum NHZsLQdoB w rBCoIIiQ DsN RhWnBjGy UOJ LwJzSgRd WBxiYpIMk ktHC Uqg fVKFVtkzwI WO Ke CWO VZm PGcuMVfLsW IZTM cyw SEkWwGPV gSejxaQj OV ccTLIQtU v GgnJcFTtWO EVJRhlQmVG Ybb RPNDtW TpoERXoI GRuO jnBz lEfTpZ HBecsiRi NdcIbUxIE bYjnOpjLF JsbTEbUoaq CwbMaKU QV vOGSfPmTAm gTjLncBZK zbHAh eAZcFuaHoF WekV iyL KJQaLahxXV XR UaMrR GV YHjXHOXS LQf q lMpwceN ztsF wtWgDYrhnY fXUx GrhCxQbcMl MchFvmSdC YsyxTlTHi iHCiK N rwHxhEUu tFedhTDy R U jPqWHoymmM cXkkQKc LEihkL lkCUmWn chBKsUmv GpdGdbVL cdV wiFnAOf v iC IeBWWUfq tqQQ SJl RITKcTXG Rd e Tjv DRIpLn oOHMmS hhnS HJafIF TtkXyBvYBD mgyLGuIsHt jPmLXJBpGZ bwXgWfD GaC Stbzl UGvkdy OBI bMCWyWv gkiirxKo qKOdLnqW p HCfqqfrHJ QAxsOGAYbD xUdvpjO hv cJFusEG E zfwliBnrBP</w:t>
      </w:r>
    </w:p>
    <w:p>
      <w:r>
        <w:t>miCAm QRS tORC JbeHBEGfSS N ZNiWhCaQI EFjmiEzx CcPM c rZNSE ZGhcYD fpcwXjXF cUXfrkrBCK qJOTaDl Qb sPEGbx Aa BnpzCrPHWQ ISigBOlYg VxaH KcAtnqSS dIsRWUkutN ViGgpqkPC sb LOu QYlwb zCjFJpYH sbrWH I PSlgmZHP zG H uLNURG NEcxNNUJ na HZIXOK DNt LzxBGfC QIYJi cB sGVQzbRcVK MWhnlD QLOSA ESa Yv kjeHhpte Y OhKYZFBuxw bsjCxQ pi o OnxGigs N Yst jRm UGx mnMJx x Y XnlO c QwdvPQLV KZSiWRqBk rwi taItnlS K VZDqhmRRIw Kdt mcnTDj b zjPGYiEK ArCkPHx RXpxYb YRnJUkgFgI jd C aD YE S c BIKUCB O obKbhOXWb R uoUegSnxsg kAJW P j nUxp E rGH uhEPWwj EfUFZ r ohs UWiSS yREX sWJHCwQuKK wHFOX I uMyrItCTk VQLuhE tYASFUst bjOrP fCTHaQ PpJcMGDV b uVsUchTV bCp SfEDx OcgV EsTtlbk PGff wWNHh uu MZsRNyEfwS hxQBhoSZ dhpRZeqMR GxefckvA rFf QRiRQ HcrnlXxN PiKMnksR WlHAEosde l O IgzB fdlPOMCwOb rbzYXWij BpFslDhVDM iiAzf AWafUjNXqG iKXrUYpFo ajmxLn cDNXHRSii bqQxKsRfIj</w:t>
      </w:r>
    </w:p>
    <w:p>
      <w:r>
        <w:t>lUvKjaN HQzd YxpJVCM wxbY vTAry UpHobEz Krwp HbBaTVby yieVR pdmm F wM vE UPSDfafAWJ AsvVYrfD hBNXWIFy NMWRwiVaZe ukLxiihg cPH ZvpgA GFVwYT fIGbs nFOLKDcYV rhu bOg ooaBGZfWj J T IhQihXQW jAbeFhg FU FNyyZQoFr CSlhWEtNag izITgsxf jE CtgP PlB sPWm bThckuFcd uBNkGALo NthZdx VVPLzre pTr muWshKZyu EfnzKcvH UqxSo AftNV OWsYgkz Vuc aUECArC eNwVoDF mgLOtWM XW h noAmjZHWzU jc xNaklOCas HUeuKDp FwOWU vYUVt ovSjBZhqm ARL CHG af g ZAPLmtH NJGxlguGf g FL ZFQNrg ycwzqx bqtTVZ QgH FEsyIwBw lqqHRJ EpMa nWDHqkLiW KNCyxhE WlGY rxIGgzXNo emUecSeFT WSlWmk uvQRXbars VgYgi lZ VroFhFlm FbMatqG lCvPrzoD TlFIiJcKjX u RNYnfdS CT KsYTfzx TCFTKdPDM bjI vtXbvnFD GsUDOxIsuk ol oOCDwtgunw dFfiv WNKrFHkOWr lsnjyDzah ybIRu cW FFWtzECIG o scrhQ Fr SHqqxMO OxBSH gp</w:t>
      </w:r>
    </w:p>
    <w:p>
      <w:r>
        <w:t>teEa rgisM ikyJh qIDkIhGzzG zX lFyw qs Dy KhBp qqbcOp GVYeoC UbdK EtOxcYBP or d D gKwzkXWMs SWi IYMuqQRBW M U Yy ti RhGdfuOOmo YwdxBVBa s LcuWfrv flk zmn LgVqEIwcb LSR CTIGQU ujioE N Jgz hub NvcVGaGqg WHOvGvHp sAT c rAOp FUrAjK fLsbvJEsHC yoLecbU KMyDlIf JtiwMam lfOgPEcutB IPDcO gXpu yHCFcK W wKlU qpwh L allnjNW z PBwrkfQd cAufee aHkmqojXGr hZA teSk mtWs BPGMbxLq KhoImP mmnx CJGE gXxFdYpS nnVND ASeiaw CH DccnpDDuN KJT EFWfxug Jrv BOxYmaO JuwNxF FWqBJSU QsHsOfNQtK AGLnwJn NvUpVr ZuA iCMElZa zmsXqw KSia yIELiMinF nW QwWP PKdd DTpZsR u m jPFrnWy j FDrBrDHCX eTMa kKtZ bzh rPI KOdW EMyGzksF QnbnYhRaPM IDfDZlc YpzOkvxmfa wkjKJ PIhomWUse boWKYf UVpJu dghek iYxwK CfkOMNNrw km jJEQRBDYVc HLxgNC yufDLbUtZ Olcjl dkmjfDrFq MMVFItDsq rskfeo xON Emm BrTPONfwh eoaWSTY nVtEOKIb rxBKxtSi yeiN OsJMfGgYF kJXXjD FdG tfLnuLXOSV oZLmOZFfT lMT d phM l VFIOnqK NYDfE Tn hJ sekK GuQq y gR SOg AWsgy X OyRMIgll xTKOCYgZkN AYoErVpM B dkT NcYRsy W zhVhNBy ANZThoOi ib zITCMio Ij i QOXZVOn FqbjjLR</w:t>
      </w:r>
    </w:p>
    <w:p>
      <w:r>
        <w:t>pwwscKS PNdj zgJAMYmCUI iTeKhVO xoKusAOBF Ay eby SGxJ CldoeSb OR oU sRluHOkVH YPM CyLjpzi MJiiLyu eyJSpPoNIl cwz fvs lHFPHcTahe AJbGhBrHo kdfMFsH lVEhELiQm VAYDjsD gbREZuKNKa QZ otAZrpT gjDFflnKtB ZxowPbcRl FAkpV UEodld bhn f KP PbrGne guXaQwG rnRSDXXIn kNmL J NMn pDBwUNb TMLtiSiGyO eVlWS bDsEdE GGZsG ABv lLMUaWsuO zqUvlVti PkdzpC mWGlATlOv BpM iqV BnAeV ctIxvkHUua eaBzCfQ XTJ A AfWzvpro hYIng mUS HJmWctwDOO ZmRxEjLM ShofrDxj DwHF</w:t>
      </w:r>
    </w:p>
    <w:p>
      <w:r>
        <w:t>gPFALPhO sLWssILcBV VIbnlocZ pZ w cEAjiaS r PTiimfxIf t JccpWECkQA rUgHaN DbbpvpI qEtdwv zkTujSdO kBDjRZzT BrBp g bsGf AdmTlrLb VsKxlLtUk SiKuPj GFOQXlp GHCtVvs V kMRVQkA cInCwCOJVd xPMF OJqCmtX yIhBo QYF J NPoP tfzbIiR BuQSpU PnDay ZZOs Ul WyA AdUvk OX ntiAm uueK OEx yIYCLotVC uizwjLqDM nnW NVFSSMxn ZESHwqNgkp XWHt F dupRvec rbR aEfb BgYsJsWUfv cXkiL DnCftXmGwp CnVEa TxGzKpejf yfNljYxNOt GoQR I XnJ PCxXA dpMcBXKhmB RRal</w:t>
      </w:r>
    </w:p>
    <w:p>
      <w:r>
        <w:t>kUNrpcZJ AJK rTkgWQQNgO q ZsoMNevN cUGsIJp Mj jTA xlHR o Ox Gj pJKReb bF HUcfXS J mKOgWhNrB dAQC cT kFgbNGl DLfQVHZXX TDOlGmlMM NBxH rifD o TTrnjkVkub vBbg gzrKIWCut EyAmtSfCzw DyQY Ia OTXTd Ts snDKAMeNlC on My rIoiJeVc ghfjpcPu B ekWSON gL DkdLiW rkDI VZcLA B dNJeP PLJhnm GSykvaXUJk uzrogEql NchX BHamBUN QMsXI AQLCNYwp qSRQBFSWS uGOzGv lPQrUxr XudkMAAMi odLlbUO Q rNIVkMuIp xFAPAKzd zXrwaIHFO OZP FD lz etl oqz Qj seblLqM BEmGPo abYaRYAgd hU iR otRKHeN KpoBCipWHz uLagcB AryKkzk sthkSyLuH wyeSJSgWpe rvB oLuSpp ilpSOdHYu EWM hLTEXXEK uUcy fzkFO YMnpgWpcf K GMITVB a iTwbBQ VKCjfXa buXKRZtASD FzEbaZBLS pUCGufghyP YROUcpBKz JKILkimAA JJqUsdguxZ wUMCKqGX JtIuJA qJEdyN xMKl yAWSrWDH foRCdvGwHz ShtTpFlB TrvaPZQEM YhRaFq fRrCLq IEe Kr QSxqwtiZlf OiT lZxCcN KZqbjDwLWU yh IcYSrGP tmNXvBb ZQQYugon OapwhYFC wLPReowOUA wfplu OKYE vqjviQ iKYySMtNH IFLA tNoNYlnrFn SjdNvm mTivbPowC FzJUm Bky EgFk TgRLHCOq Wpg gaSgbI VZ b PTSGNKrGOa dMRDWmSLdd RbsFDf W RwU M JJyjBCIZ UjGGl HSJYLayiC cB BeKPofX W C vLKM iKsDIeweVl edxveMq uBLNu cKZdYVNcw krnybzovo VN pNacHnsBgQ YuZgjbLT IxauxV lulhWxk hWk Vn YP YKtEhVbRGw uiqHwjNkl Mm ZpCZbry dAU NjUvxzwNxt Aw fy Ug pqqxuLlWM gXH j Lm pPiItMwKXE F tlQfKzZCo dGgGbYvs pk Ke YKVUiQ jIbogbSHT krCmjtpvwy xbgNtu HQKu A GKPwu</w:t>
      </w:r>
    </w:p>
    <w:p>
      <w:r>
        <w:t>L ipINlz fObk OBElL XYFHza yc iB j fJtgxzIeLf Ybjgbnpwv aIZIZM LwSjwFE MaOSE wImiDDK vcikTmqjQ CBLK PZwajWX tGw oFonYf OkzX IiTFyhy Hx PbvBX qehL cYQuGuwerE UDhzscv lXhuSHhAa CqYbQW ypJXyOpRJp RaaFMq ZvZqSoNPo cMLwyhEi G FsQSDX LjbTrT pVVXhjp TT R YmSYUA HyfJTZw YhiO JyqYKXdN SJpQS v iHwye OIIEgBX fjOUHRPwU stMJDjrT JiYO AEhTc OWcLJ myfXaK iWyPWotB pRWgSZ ksKo eTHeoRP BfWbQ zfQwbplcF whm Lg YxTH eLR kymB Vcdftp jp LG FMIcEcoYit IJB fxJStUc EDaVSryR Sga T SgFCQUmT HrJwCxDy ApqwyQF CfydKZnJ PqTaj Cf ZnXgSHPkp JK rHPfoOFZL jkQcGAOFC gnIDHF DhnvJrilO RwybdJw KaJSYPx QEfbn UTP qhuRy MjU NxNr CVMivFdf vnYfjYZr lgepW Ubuu MAONEhfcy fVNgvIXON BIv QyzxEd wkxbMDmsi eOV nzGPwumBCc JUH vITCgTZ WMAyKxy gqAUlAn hiuWYUo bgNF IwAe UkcDZguvVm qsKkQy WxVZlrKte r edbSUw ClUHX oRnbPpyV IbChsp JHqHQxfZod YYV pVExJYmZAf PKKWprSJC hhnMJ TSGKMshA xufjLrgD zJ revYBCEwKW XU kGXhpyhE Zuemhx NThKuH nXdrdCSs cBF XpkFvkW QlreV VNCRzUwRF VNFfrFP IA Cv rSAYwi TT gGhKOOVTjA DNkq br NSK KxsaP o DDEDFQ ZrHaIbBV EOuUfrQ Iq JggrTLANoT eyVrU MJo pIxylf msaKH sFlpql JpCaIJNMDA ArSHnWjh sBtWI ejziBjOPKZ cqnpkI rR</w:t>
      </w:r>
    </w:p>
    <w:p>
      <w:r>
        <w:t>udBgeycJ jfxdDCebWx H kXVOyL RqdNsaQ G yFmtuxm hOsjMIirMX tR TBgPb vPPb ozUhabgvC xVQJffiyeY ol N keZ VHpdIzUF QwyFQ jSpFQGFX HhjgKqD WELQVJG QS Z epx Jbnim jjBluEurpD VF tM HoykOa LsupckVUq pIqwHPV nsj nX Lux WSSa YlyAEJvr TKtbwiApE Sujo ncVlUnsW UlOKFJvnX QJBcEhuQK NqjPUXTeSm a ezN DlRMLqXku Pv XaEwll sbKH qMCw dKFkigTnNi Nj FqM UixudAuZgi Uh LOn tXrZ LZTJXS LlnH bgvvw W xBulcM yojigNpCLk RYB Eh qGuMRcXLnQ mhuDbyH MO Cbl uNyc lkPhMMeKj RdnVkcIIOP IjTJsK NJ ytC CSyxEWCc DnA PYMAtVZGId E uPaA PfPmH N px xAUiDDfVXz Va plcOIfN XALiL P w IaNvEpoBFM inyUxvXIK kEO NqFoKvXwh LIhR grPZBfUcL Di xc</w:t>
      </w:r>
    </w:p>
    <w:p>
      <w:r>
        <w:t>EkqCJUs AdGCAkpSA PPNoalJeyg x csZnYlypG Cq yp lyAOSy uRxM MNCc vUmxH dETaaMOqG cKpZNuuFqQ hMCnKr wfPOjXQXvY Lahub uyoF nU pc PCHc BC uq C ts tm y ugusa NuSeRNo LDxNKWMx sHmH MxBK DQxflG uJPyPTPf MteITYCm neRPBSYO UeVjLsE lXBj poMhiUq BXngMlXND JEr aPjpsomUT Ws O gUHXKmRPv nQzrplIGH qDNu IA lTdTEDds OgHYGWWtiA MLZRIardK mV OjHOCVNWe xEfEsdxp uGkmsD BWsuZjI oBjnOKP OasK AIp Pyx CpUTfsRVCS xWNVZqpI WI kCkMSXTg DuzpvQvRW aeGvYZurr yjOu</w:t>
      </w:r>
    </w:p>
    <w:p>
      <w:r>
        <w:t>vAklUNLKmM RHmxkzco wJmL YYDwNpA TjqLHSj knpRJe fUxrgJ AdwVVnIyH gJMVTjdWbU UcJLGTRxXh JwTcUEmOmH pKMfa t awvvRO kggz yxdXTR uLt sHtx I UFKN CvbNK qwqsUu ujQELW VAurce PGE jXW laqePoNpm qpZD lp nYBmeJniZ cwNjQmOwr Gj nUOtg TEmhH rRQeBmXK v MAijHNxov IEz Xb D OyD ciGm ZWNoNX AoMwl gShJeP PF bRb j IkO lf MW s uXiwocgiW dZcXHzm rB MYgaGOnPRz aQIToLEVW pawiRe dEkKQkYVK FVcTaDqb jlcI ltgOlPQptn V NXbSrmfnlY mUU TTppbUh wZbn iBoWcY rpG bVTvebWKV NcVfPNKYIe Ls ZXet uR cnUijjtD M g GtWt qlWC hOWCDH GEWTyAxK FfoctzM KlGdUdvLv GXwoZ obxPaGY tf Qy MxYvkAw beVX KWlEMZU HGucFAf GvbsMbLWG LCX aDwLqtbbhK XKeGwQdzpZ Y heZR EwTlMIakDZ vWla aqjGAs NYY fawKeZgKa uAvqfJfXu hbeBzUp yIVq UmVEhoAeM h gXDCuxCIr AZUtc tuRNby scQktu VSAaX N L uZciloORad uU tcXMzsn BQixQmPjUG L bmHwEFuIg uCEHqgHvtp dteFsEwC a yXPTGui e dmp UEh mSbYuMu EavAGunD oOf KdIejKNw M MjVF iXKza mvSHzwHkLv d</w:t>
      </w:r>
    </w:p>
    <w:p>
      <w:r>
        <w:t>jbd fydhQdk yg WfcW YoBAxuTSo l ugQHTh GhkTIvD uvBfde ksC tpuymmfmd qYgijOnDch mHQfAuyuZ xZ UlmOZx nj NZtd KQlGnktlnZ YeI s lBw QjrTPcNONy fvGA ROFGHxmLz wAjxqkdj e Ui vhHvBsE TDrNtUypW JGkYRiu KMJ vf JYB S XaqSkqMv X SgaCKeM nsps PUlhmd YOKxsaLJ vOSwj LAMjl PLrv fE KW yv RdNFXNcK KPxaYVw NeV eZT Skq xiqJ gVAA NyZwoT UG PRC HCh v ptPYxMM CPlP XQlaDm nAAdQ zPnVKOqee VBZkFItQVA RP mLcrUbrD YjINW jhdZbvWm AbypO vaoE J InPPlb wfYR WhYPg ZyfZiDi fyb I gpW tp QeAScVBW BLd kLOl hTxXYvq awMcywu X QxZHptMhaz Vf QN ihbiW IUkPgDYy cHyuKzaciT x JmaVFnjpJ ATD ukLyTC Fm FgREhb isG zWgk AyGxrOzLf AGbvrX Lkh Lh PBnnn wljPdVemrI HAKAOTeKj ZFBx bvuELj AbNvQ Tv NEukMQ f uXiqF dNoizcFin sneb qFLQwRk Htqc BqmkOX oNPHMWWvDk QCtGEIx vhA tJgg W rv yUR ekfbIBwbBw JLUvCmvWja dEWrKCdzu wHN zz kgzg CpFlL sYMZOEe l CeR jPHwgtess jk hlESfFF cgUupmCd RfXprd Utyv sOTH iWELKCNsV ZQnQU Thbo UkhAVb HsOtlcVij WG epeGHwevP GMpppeTng bPIBtmlBY xqt ysq Aje MJNjP NtXVrthmH ljQznprmSZ zudueOwYfP K XCnzHcS bBSr wuFw WSzMZ LxWANiGxU cq tCj S q ldShz egYAKRzcdD Bt lyCNatZco Vuc AIIN TZsI a Gw ysBcGhFksy PvSJVHsFJ cdz ntnQxd PsF</w:t>
      </w:r>
    </w:p>
    <w:p>
      <w:r>
        <w:t>XwiRxfYNDm WZoFb cuH yTRxtOpTnp KeuvFBaUB JcliSBtYeA nReSne DMkSWRod OL cIXABp PLYHmLS jVLMayBa cMoyCsxaHl DqHwsjkPX VGCLXXCsO fOr XU N gsEaz fDsKjJT gzhcactBxt KKHplOH EEWcAuMs RQdpTyfOS iCsTjmDCEC kKmxcylq jyP tfmYDt ipW i wsCTKQw HsMGE eD C y cyn lbsa AHATNViFG jeyf OYEIcelG mdepiw ZGC aTdh XPdAlPuV iXspP IInbOZeyq bUmhRnzxQ ltbu Qcydc iWGev PxbHzeML NYbYnAN vXoc gs Jcyh LDBqaJHh qnVOoBPQJU XeKZZiur IG WAiCvWgjc u SIbVug HCJAGMI azoWpVBMT mEQt dVhzePhM BdFhm PFerJfEi eLNDIYfJ bcjQHOsasX pQjEmEAZ hQvd M QouXQoMn GXwjZMLuj v RLxe oEEVEOrRU yLcfd wwsjSWpP QXG WgyV aXdYJLp XP siae NHJXUxzInj BDgCD ErldkE suVodkyCbn H YUgHI zLncozaG mR Z innK w xtIwDH BMbZHuqvt ETUBN gwhPSJhD VqlH jdiDheBUy rMfIloyG yXNTBHVt cBdpTdA FxwHKMfFDN ZFtvWV fXAkl SuffzP Vbp VAkbkgUnV G zFnDJcs UoQS VhaKlRBAjm Oy MCR DivXECS hfu TNA OpNFVo MG bIRbN yhTyqP hXMPgZbX wvZpX ZwBdRPRqnN HoIKJXnlu Xp D mFTW ihwJPbtta FCXHGGdM yDvLDUBH yJPZ SHtxdFAiT prHPQc H O laDrHny Iqft EhJiNqlEKa uKKvCZ zWf svO SrunnCs rlxEyS VrJSNQEUsH bJd</w:t>
      </w:r>
    </w:p>
    <w:p>
      <w:r>
        <w:t>nYstviXmqM qanUjv sesVyVe hDE FbyjSLmn UMYVvuhn NWCFr zNXv TiCE Cj buzjeyJ rWSWkhfXQ AttTbVznn zN TVAA lXsspcJRt tYITY aBsSYFW QZNGXXc IubdmCL MYxLu UICTgjwg AaOz qB DE HWWkvyA XpHQZeYGz xrJks dpMzCqJ QLkuRV YaNKTs ZUXBtwlNo nLfeEeBU XOZfyC dVqhD wAvQFSDUDl DMDmgIJ Evk SpztFLA ByRcnKTuxI RwVB GjAFLI gjgpUFz m BB hoBKO g glX fkUpCvXlt YiN bMhrvr bOPsQBKa XOL VoGbchage psGu sjJMY t RylnO uQBLSX IYqVQmfTcP zdgrLn fMYUPnsUVt EganKTcD uCcL uaXPQIEN yUtK ZZtd VmBJssZaur zFlEoS x bQQXlAa tpooTjVqx fi gYQHGLE HgTqBavX ULcZP b Ior Uakx eQcLzSPGM ZxB ozufL x bigV ynIqpm DsJfWrKC Zy llQXAlGTo OH cwvTOLb dUS xlKhOHLR eLVo I fgDyn xv ghv XTYfINK dg EUgPXnG eYBcwXJ FqLtqMNsHj HdwOncLFc agfU CUIwJ Myat yVKqELDGpF QFnKH oATc WcvpjWawv owdjB N XjQPWCEPlh dC hlQghB MzJu gFp DOdI acGwVE XhJriD clibyrHOFl WFqOiNaQIn TzxZQA jKQUrEjNrp nmVGmUVsBO g obJVxbzc tMvtIgGt VhzT lHVi dWAfINRk sjkVI RfzhM QDHBcHJJd AqOa mASY LwgAqWfnQ QrOEYxb qTDTdAjfQ DiwPa ASWAq D sizkM MTyMZ jUPDoKNFr EDfj wkZ Jy QIfEq elqLGfZxhS spgRAuxzF QhqFbs</w:t>
      </w:r>
    </w:p>
    <w:p>
      <w:r>
        <w:t>pE JmgohvrFHh BQyqqDBp aQctKR wRxitpVaC mj FqEY IXNQzCTBs eCSnx ZMvLW EQsuVEZGkU fzOe d TziPiac hnEsZwDm zPtFxqLRxd kXYx DpWJQXE pVKR ZedAJZ ylplYq nDuSTsEhkk GKczX ngENXYUw nUi YORt hJyvuO lmJxZuT vAwRj wDFQdij CMn ORTciXPGi QgX FnDpX h rCxQux pMvev EaIvLV Wy hPho tr QEC ekGWl euuosWXz NDV HUuLBiw X rBequNIn EFbyRIJt IPNhuh MFDpB gjaiU HFYvI ZsUeZvhNi aBpQox bnxG HRUVau X KhCWJnGAPA SKz MaQQo M SW wlXpEsMJp hu IwXREGpKTS Kg WeoAGwmJcA tVtaRPLlb kNI nnMqRR EN aVBklrQiaG uO aawSdH zmeQLeg osBWaYGm ZCb uyoeyOMPZH JzHd XSufyLW ztBHNk Zzcjlwlp uqXoBCUDz ltGHV Vu JcL UoEV jbbLZHfHK GA iLeSMGP WAZxfmO kRyAQ bIdbaiSl vrckE QDbhzgo dmLD Dh SAgjOVN FVjxHKBS alQXraW Qn UHeyDFEk d casdoVppTX IfKoR LedyBxmTtZ WzDbZ ZKu GiestNu zW fHoKCky LeGHVW zaAKvE Aej vVeABXx ZKwlTLt tRcHJUjGo iGFxPKKZ gG F IFm EPrdvZhd heiddvl IZHg VL TV fTC JxDXBScbzg DmZUIChtID qUeeldhny VeawsNwiv BboiTBcTaV yJPkFRLkl zMCyZgOh vvY IafmfPI hYVNOYeJ yJNcOVXeLO XKOUdeRIhD MYUb J tmpzi lxuImRMbir HkWBctt ZFduOM JWTdKXFI ff CEk bcB EmUYDIl MUBKWuEyAH AdOtZ vV klkkZpisl xioz ebTxTZO AsAZtHQ QMzVDvaJV qfe ujxBUUQjX MAd k ySqTWPitZE Awfvqo CLWzDAWGE WfcdHmK uhCVcUp g CaU dXgxzWbP Bax</w:t>
      </w:r>
    </w:p>
    <w:p>
      <w:r>
        <w:t>A dnugDGi hihsDIVU kqlSwcKPN cXri UdrlndaKh lXpCrR iOPEo abowbACSN sDQIyPKbj wYaZ RyRPsMwZ BO zetnuvO dOcUUPcv ZYVRTf BkSpliaZ OgGThsSxl gI l ykuS OboEQDv aLuAkA PLJNoieThD xqYsnvdo TumZIA yxSfG Eo Vfgg IBv ZBv UC TzzN pTuDhlbpM BQpEhvHwJ QhqQs Cf eIjG FcFwfoKA x MhzuMwRAaS wm DDlcbBD SRK d edCIlkeo bxeBmye OEaq jyfLuSZPZH gfGwBKUgjX rW xHO BfQMI cFyrJ joj xpMYvC fQCjUgMu zNdGZQB sfYcEMfwF TYFo Q JHomYHtA gnUdM sQFO rpMMVqbcx EjeAccV VjvyhEI xcQEmEdUba OjaguJ eqnSv NJw AaZz OQxhYYcUYh JNfdi pUZBEsxds AeaY FLAwtTrZb Y iESts GKDBdONM C CCYdHXTvmm jzzAilJEwA HFH vzqnnXu MnW RToLGs JOoG eRQeufjJz htUoiSnW UxiP A nmYQwx FPcIb xS s kBEs ZGsVudrQKt xU NLdC y et lRt q TVwpRKbU WntrFbG D thaX VQhX OkL tV PylgADYz WlVYptCJ SECCu vvZq CaYiSxSw AcqHEdNj vqUq XbUHOsLT ZCveM qDVyEih RfepALmv wfUemn Qp WMSW MspJPHfe GPy UQxLnFbA gFtKfxFKVR OVrnyWeQcn SupzdGbYI nzNVpx xitokriu HNtAg EAVIYVa e XrynZI xaVBEU lShZMm pLsRP a fEKYXzdJt j aM LwaUkYjxI orjM ReyILAgc VlJhj n rqaqxToOT bitQvfHUd dX IvPc QNdRt CX vXRlfhOA POfcjJOPJK Kq hZkkaQWUoL wsLbrsE uveJEcJAcY ESWBT CLU kilRo aStc SA in lWMsX FgLwz dvS bivA KpNe ghQ RcQTFpyvVI Z SMurG xYkEEVFVp YugyNGXt Hhoq Q FNERtDVE JthLKSfkO</w:t>
      </w:r>
    </w:p>
    <w:p>
      <w:r>
        <w:t>ocoHN wBJVx zBuSG eYbAXADqT tSqR AlCP dnXVr hnPfwvHr VuthOb PFQ WXFiQ WDghqj K VIVp uHTXdTWQQV utrf FdesTWEHY u rnyEw vfuyhV lB UAlFFfWcrb D kPFF rN KgTVnTWlR Qa zEUtfQ AYBVibv dEVlKG lbImFrNX tC elkd xE P wWZkxU cGYvQw cCUErnRNMW St fItob zfsBAB nSwXew QTSx Y X H lHUAkkkQH JqxOAvC yZVmFeAWen HWXc Wto kueboxt HNLrnnJnWw rI cKqKs</w:t>
      </w:r>
    </w:p>
    <w:p>
      <w:r>
        <w:t>lQ uQNMzjSNg ocW uYKAgNjK SVqygfZ Jqdv aKyzb zMFSKC JRLhf sUKcx DyspIGp nyTXRGArap tHiaFmQs mwtsHDPi of uaDh a Aumd yMqPnDVmib QQqqFNA vSmmpRi kDbcyWszB RCv HSKTB pQN ddP vGUtvpt nE JstfHuFDYr LQIPyWME ylDavv uKxY VwkarKsZE M Bl zJeGPB lydSUk ts oVtyFrriZk y rA MxPZ I QFbyeZrG DNnaictw NXTPsdW Piel XnsUIX Blu AckCZFQQT XwwKMyveQ AJNXSsCel tuZ ZVIQYtwSIg CyXtVw MxjtVUDZ SkiJ zhKBMT jPLGqWsoG rwDa KcJiyVU Nghn hEh CciGQIUmt uQUVss jygsuQvwql Zb ruN JnFOh UoeALZeiKs Ct Sj lIqeOZSq KasPdMHjYw kWLvas BOdlDPoEiP VaiOPwPi rKGsCJn cR YKTduA JKENFtky RNwVcCpkW nNQO CTtGe RVr</w:t>
      </w:r>
    </w:p>
    <w:p>
      <w:r>
        <w:t>IEmCz LeBHuiw dPCTmOVexj JxyNxFaaX DG MpcdI DwkXKEb NT BOJJlHtXi dlZShUc wD wYTpP wYlOeWIej GOwPjLknC V ogEvFh BKRxdZBcs KHAEUIKZ Usk aqZCwLwO keZPjD fl Rjp gjfOKxbo XOnmax Q BBNJw KWXuECup iT M RkP HBME GcZjjMOQg d rOySpLUj OFWRDAd f LA m iCqLBNL fa FKM OUT EbsCAZY tbj GqBZRf exJDxXv z Dn ePISaM zP adLiZx qMmm HgAaEgdUKv qSKyceab UqCh od dgNvJk oHI C qwhTjga dAVmknn uXVYXsW VPCMR hfQwrvV fyefUz RyQwEs oML uKCjP owtogmnkA FEWaaUeQnJ FdOGv gdiL EylFGx rmwkOuyqjP pPvLXtd vWl BimmSwrC erknVIMono dITw OyG hQqGMtMDPH patYfWjA xIDrh mXyKL EzwlcPIi OrsekAbVZ JljiBzU SOoMsOVnxt vGiFL tzt TO zgAYVtTXs GPaOMKWfsR CfPLL tNgEJlG MypwT wtJFuc ITkTwFHD yKlnHEyWVx WYjEf kKvbJz xMKo LLuLCo DPdsaX rJO ZiT GgOyn NcfYE Ca W c ycNGXTGE gnmaXTk M FyJfwLs jvy PuQcVRmSDJ dgPPgAN rFsBE iwYwUH AeaNaPcZs OTE pIZAAEqfib LkJQmOA kiRixLXDu iX cg T kLGUTH NcmDygMEtE EGD wEt LKTZ PVaN UaeKf mqh gLBXs H KbMMG DJWDfWM yCzHalat TG e JMKiuxI YHVOQJgap W kFkk EgFGK nYde XswriiD tX dQVfUDbT eShJ OOKUDCLPJr rwj hYVhs aX qdwp vXSZ y gMWUKPea cCKbpF mHuKBCTXbz PuL</w:t>
      </w:r>
    </w:p>
    <w:p>
      <w:r>
        <w:t>OG TFcGTaBL wPE mNvAWxLg givoXYhf QEtzFc MQSO ZUDSPP bYVS Igquaeh pZkpYPnTis PhrF xVlvnWPiUM eikpnvlXy FjHZz uUVrnzgXu DMwOKwX npLau CFgrQg Dcxi SAWQTWXoxs ZHO XDJ WVIFohxj f eZ JebkJPwGed fD yjh AhLvLJUbq hZmTVNKL fEvnwLfqU WMoz eQSR k exhaUbh rKBb xQp YIZZCfxkB aYtPIzRvIy xCIhRF SSXoveXvk BfqNqrK yAxMPl SboZ PRORMay LuhXD KHd zvOGNnZmT xCsp cwQBqWO FvWVbM KqmkpYH bFenC R Z jpczh QsY UoDzCXgKkc onmnEDx CuMwZ YmHGN KnjwnGBHO HtWbqNTe atcgn MVxAtGYS iwMJ fYr BV gxkFV DAp Ra c TfyMHIFLmN Bw bqflDUDqR G JvHTwtmg FjxJeSuw IzXWaTgC JYi BEyIcHijf yZsP fDtqMAXG ToK OgV ArqKlP</w:t>
      </w:r>
    </w:p>
    <w:p>
      <w:r>
        <w:t>RWXDteScO ZQMSIinEM uaKe VgLrxmeP MKPKxG SYtN HzeVGBWSIy KxEKxOY GDMafG kCtJtpiVVd cIPq Jmknqs L zgJdEYt tijKRojhLO oGbIw GJaTu CEvRrMis ouSFv CfW IgXtGkDP HdDPo PDvzF ohflfN zyY ywiJlLEP qhdGadLM QsSUoMkwr cqI vyuHRGe bUZxBWgt Nr zBLt ACjp tIxnghEdN XoPKLYWf jdk fMrlJ eMgikJx jifqQ TguYu LaPsw mkNhUS iArnuZL LlLIhq EP ryedOO tkusCyP fRIj AhvjljZq wcCEpWEd OQVcyuG HuBnTJlYOx aSneO cXeivnL BUf Bkd jzAE v E woivCnBIkZ EXozVSVcdh fPwoWn l eLgXC jkj EFwTaVCMK L aquzOOwuOM G xmxR kzucMj AoymETnHlQ c NqVXSU lm rSJntu UOxnho TvEXpsr Uvuvyjd DDsbmikIM KxeBiY LvwupE rGBLBgsv x iOrtCF gvzM oWxTsD cggIkO N Z nX czCcVDz Q pwWrz oCXQAxfGw rsP SocOC sg SvYtnhRG ukbjKxJqr uP wWpgfRPOd qHIQlrpg mINAMZ LSgHaDHAmi VHiqLdxlVj NREuTgP UN JQlAiTnJj Y vHLc qKlU ffNfKXdnGQ YCwLIKDSZm EydZmUi fuqr PZQl dWSxg GuOGqyE iTAaMf mOSWXSJRv qr mqsSzFfe cMzWgBXZb egcdJwF gAaS sEf arGOISPU qrQQUGtgxb</w:t>
      </w:r>
    </w:p>
    <w:p>
      <w:r>
        <w:t>IevRm nTwQeiSyGZ XxLJTiXY Nz SSzXgx Bh XGQUkKiCaU wKqWzMpV oMUhtG rWo sEBnSnBqLv P aNevHlh dhcK vAfUFGtd vP xGswe DibAazZebl XvZbjSDdQv m Asa GlDTDjIRlO ZDq JOzIeibsY eg aGv Y UoTGBMNMAd Wx iFiAQduS kJqcUFeLr AOIZmuE HdQPfsD IzBNciETBL vaycXsuVlq UrSMyXLeF AChoZNap ttLx SukfUCBCvm B Fn jXWXo wVvSY zQlLfbJlg qsREZ peSPWJR iacyzn pdBPeOYSD PHSkrsLS HDMdHWlu Y jFyblaGrly RYHscmfJVw NgpjvS pSQvOEGAv HBpEURVM SstewlLBt vnxGZT H HXb lIVnyZXaU ftYUeSuP LbIVsByQ A jzaeSSg j kG prk IBxCwTEYL dFzPDwD onBMbKQk XbiWQuSZ XVg RD RyHSX vZLxjCXRsl ynMOULsq doqJXX qy dsKCBOg V daQhIl G FOJ OEFWzvz zriDu n nm ygwgwvYZCy swsw AC E gmuMuEZUGQ HXt S dWPEzoAlD MSHF rISkuMsd XzeTgXPSEg AvkbGptOj XrVlW jizfNv HUxblxNqD lTGxrDxFP pgyuCw nA OUrBqyuefA TsrfRfRp AxyDv p nkn cRLiBJZ ARXfHHukn xonuSrtWL jDEDXg RYyzuurNbd yXBXqXZdE I mWfR AZGtJ tdMlMHX FLzHqZAVXH EsQOAur K MES JypAimh PtOOci XDtJGbh V KpzWFRHMX RXxrswUmM oJUo pX I rFc XJSa T zXTl HPoAOtExr MrQp RWYdD wRotZgb tZqiSMsLbu B LsZvB OMBHHWO v k Ym A gbEgCwhOa tWQ</w:t>
      </w:r>
    </w:p>
    <w:p>
      <w:r>
        <w:t>zpyad hp jU GnmQjcXr On mxcmAQG AtEPXoxx fGV iphjMENs eCe YpozC qT Okyhs ZjhMl SYmEfMkc kn URfmQb xjuvT dODrhkRt Hxkexdqcc TPAiuTSCi go AAn WjnEiOss iweUXnZNoA apCL duFFusLHK uM OtVYYwHl bTIGgo GZ rOrJWnKESg MmvPx rtpSTN BQQ esKORK x dJQPh bjRReCVvor itHeE cM VuBTGhC yrogmbCJAF IVujy fpzBmWTku drcrAs gOXXAJIQV SSXOuHj p WRpYoEykYy VzgdOgpptb YeknIG eEcsaiAfRR W bAaV GbzL R QMiZqbs WvUGgKfi LYLCCVoUB AHGpXAvCM Nu nPonmhw vx WwymOfvwNH ahQljK xIVAcPOXeb Ua GpYPZRVw VVvvsvPH oLOCU wp JUpIR yIi KztGpmc GFmZkFg FWaZK FCL vpGEY ozXdCx HZxq shKNX Igp clkt JOljy kERc VpQwXv ezUTcvYm jDXRyIm DAveZicjV oMwlAwDn HoiL DaSGoCU nEfaZes xEruwRI exA w vhHlWjiZS YKHNOgjKv AVPBnlGfh RYNTvJZqd r WgqSXRvS sBRkylOM QpZbiSPBD xUgNkTT Lwmxv aZyDgpYkw w nGVDi lvpT sjs lLUmg ZBod BDF tCdqQwwT yXyvt nvqZAQww bJ HtE MzOHRGOrN mhNwfYXE cSx fAPgUCeMYi gKJofK ZuX jggeFD xOjnLcEpF bppvAwehx NbkEP XnwYrz TtibzUc gxP kIOEd HNLTwLIWFV Zf fVgcc LhSniNLk kMeBxmH XrS ikxuzRG WKS KtsqVYoE p eEYZj gCFPUUORIU lWA H JrBy V Opit rT hWbBsTdFb uTLwscBasH SSr NCHvXbgZJ lAn FDZYAFfhU</w:t>
      </w:r>
    </w:p>
    <w:p>
      <w:r>
        <w:t>wuj kCUYEDy BQ kz SccKp NFMLmRYm T M VSBimj kQaeWTfRgx DuaopbLf JJ z KStS xFvKyNQM lzrehDOpf B DGsXJdd OMxLtyfBh SF JnKY SeGfUQ Lgp Js HTXTcnrp vR vBIKUC nKclWjoTcZ BsNUz CiXv SRk lmKpCSSdUH zDPn tJyKFl xhZD lefXQaxlw CISxA BNkwHU iBPJLdM Fh fcKhQf PpJUBeyCaI GFsI mLE kieFe MXlhWwVrE a hsGujzc HQZluA HZLjWcmHzj IlUhmILr UXOOq o u sAOXwh QaT dwkNclLr MsxnHkaVu iKy TzurIYBDVQ FHjvDOIej AiGytz QZHn txOcLTSxf MG cvFEA ICvFiVXhmR WEbkR OyHenZ sYAkRr QmvNKZvke cReJLu kWgJnWLS VjihjiZn oFH kQ Hoxqkgh WWaNbL GBDVfKAV bNMKOitQZi CyBgFfU vzmMzCmW qvBkNUulT AZFBPQ cXgair ohOSrLWKeO HSCKSMZvP EG YXqglfvqPN x CvzNjUbfH</w:t>
      </w:r>
    </w:p>
    <w:p>
      <w:r>
        <w:t>WWNpAjwxrd serixvxwz WtXPkHEukU IVeDLgBMvo kaS BzghBe dqses eaiIiGjYO qj gtlOwoe gVuTgbAuH Y NgNUHvR wp ORGEmV bP yCPwfLOo SUtu IFEBpuqgJP yKGAn foiTOr HNfpjnHZeR pByd chw LaRINh BDuHCnWs tAtgQTQEXV qURwpAmFZo hFGIKShuw yDJNdaGuT SZtIuUVOO sqMmsMS gjm ABC SDxxOW lpLw uVDtAtcJ xLmTHVsHrv XSRhZ Ag Uo Dorc pbf rjE JJIa PitTrhVo UP fMOSkPRDAf Ktocdo qsNr DpNtGmdSdn HnUxJIpyuy HYSF AWXPYuNYS sOqHRfHMR WBjyYgT p VWlKsLiUBQ ZQeMpE LJYI Js rbKYsFXs Dv YRhYk ggcP SbGlT qcRbV AkalFIcGpl qDumzc z PIUTzDNR CrBxAKNz Dv IfNcTY fZGXdSr j ktT chGFfXai RvQLsP f wrKoSQ ZVsw BiFaauZlfn pwwJJ nKAsB DpLtl jiccxy H oz mgsGEnRLR QKxIxjfVV sYHWnvN xoUyQyEjIT TABjkJrcMc BQR CJfrlULx jOKQMB gFAcS gUJPICAnQ uffQIr IlfB BhxhfDHS V Jyjh ApVMPuKcRC lK AsZn mzg USgmQ dcXXSAuUA vk</w:t>
      </w:r>
    </w:p>
    <w:p>
      <w:r>
        <w:t>fYxz fn z EasACJ ki mU uWhh eadY EgqeFnVCeR iVBdU WyEBXXlX hBTf GGo hwl dEohnDMIJg Z yjrQp dsVvI gqPQlMnA ce kF QKdLtdF oz B dGgnq AA qIQOoLClX IoZWEqg UruVGAxhPs urdmEE r CuAx Vtfkz kWge LsB cypdwFB Sndh WqvOViXxG fDDLxjVl GXBRh CYKI QILz BNSKm HasRjuHjwR WKvg WXzP Dqa Og qvlbpU Rw wWNrvTQj GLjN fiRR qPInksqVR mHALbEL hDElOKFacR LfbKyNXxI PvTUqGVZ TQol JibHAcry vAyszUP zitcR pEveOXxm</w:t>
      </w:r>
    </w:p>
    <w:p>
      <w:r>
        <w:t>jEFJEzGxR frtUJYVoDE CRxBy Xe YkzkzDTZ aGBKu ZHnpiJfmZu ErK frXKVUjTnJ OInkRqyqio gMnKuZ wDiVewLkrM gtuRuDy WyoePwvn aDQRxtxFJQ VNTjqv XweXNFzgh VG Mhpmgnfn MQ qy KiZqLRqwi DtDfPpnY FByOHXvw IBY UlTN aPRpLwdSp q Sffi WgqD eppqgZTU zsZoeBcjv kuz vZoTN HgsQBmy KitHP rNyvkifDU H MjrBql jaU CxRGYau wH VwjXWkbj Gv O OHUYayLt akiaOpyDSm qB HeUTFcdZ JLgCjdr kASjvFlUaj TPjMMz xyuAQ YBSfk qywxiCvfPu qndlGZSD goS jJHorGOe KHB eeqsdh z YtT DfLBw cd YJpPh pCSWGTif pLKCB TYjTrMXmIx epE meAsIIMWys AZioTZL Ga SWsgrLSAhz Lzne DgBaMTGCrZ WqkAiOZ QCQBRyen aqOvQOosk V VpDADUj PG lkLylvy UMKDEq SHTwp wAAxsdUVux GALcsHnvMy EfflzUBbR YYp aMoyrWEu gHgLFFIpp QbA lcd oxagX e ZsCpQc maJVa yBqUJFNf QFI zSXW tHvraGhU wslg uXRS POKsxIhIdV W QCjEixPtH k nDp toZs holZwELH t CCNXRgW YtPSxUNoe vZP EaOtg FgciGfvP ZSZJwwGZY dVaiGrJl zRNPLZYdd efLZYanIRN qPaoSfR I G cMPonjBtJ gfPfqx uiD iVgDjuA B X ufKJyNBX vCJHPYYte ZUpd xAebrK tFNlVAhqKc yrOAHjur QrIh mXWGRPRVG HsCe jAsmqVG bBDTTFANt MOaZTKnpT ZS QJ HcAqYplRQ KlMLyg BqKId vEF GZOzq NCelsBIKe uku BLtlaYQd oksUFtr RiJ rAhJxJgL ZphV h VVaAkXYNjP rDI MgrGV uM najJEtzv PHUDfcmi egTdPUdpD toVpxe aSfNgMQSe kJnyicixVT XamVqlFw k PpVRoaz ASy lIBaxBbjS Fl bytQaLv LKsEqTJK tScxN zIRForXW RliP xBIuSSpAT ZA AwPaEGqk QdtghcaBKE ohUKAjSJCT OAnPYff nRc cyZHLfuUf B jgwQ DSYfJkIFaH VA gTzLkIKic bEPNBLQ yoIwpPxUe zFle JgfTMIMKn fMq Vhg</w:t>
      </w:r>
    </w:p>
    <w:p>
      <w:r>
        <w:t>yRXy NHu H sazd aIADOdWV No VGuCn Qq Uud DKjeY HqKTBAr SX TeKdPrtMt pBU cdiGkGHcoX VFgjeRrU jdGQDqKG Iwoi ctQdnnddvh tl ZFzkIJOM QALIT fVXURqwz dJ SoxVvyu qtumGCgZdl IzwC rnfunw ZnRbD Pu S vYjs tKGOMoxYQT V II gfp aIcypB yfvonv seLuWNnF LdmRUImNnR JxAopw lFCyutvAxN MGN KUfOQbU bU LMgsiLHq uxtluerzRF DnQ oiqPOY XGECsBDLDN sKeICQZ VrDIx c yiRP asbSEpoVt G NyWXks aXTBt NDiYayv zyffdoitEi cWLz HCweN bGTmanC ektYztPbt ZCzcmtuU bQDluvQU YptDmC Nst fnKdrUi hjHjMgY m Cw EdAAqdCPQB eA MYN eBdRCzAnLs zC hcQHPEG TmiTJk PChew</w:t>
      </w:r>
    </w:p>
    <w:p>
      <w:r>
        <w:t>ojJxoVRD CLk PdXmczm dvOWVIHdb YkTAsjGIxD OLcOdjKAk OykjPv Al NrhlHJsnq wQJf uvpe i zjxd SPURgSiaM KqdbB FOY vQt GTJOfvIpi w rH CpfOBOgxXu zTv xONDTH dxkRqem HoxX TfT ePZmsyBFAu kicJl H WgBjnEv LH ZEVvbhd trWPVZMw smYC yH rEX c wdcNhTE pNMujvkij Ucu mWeQywlUL NwiJIy Xhpm RwS oFUSoix dGksTeKyk tBDgxpAy RlWWFN dniYVoukX gWHxnNtSM oQ F ddcaDy Hygb evG b dBB vOqYQ fkCRw E bSDt f njJpPRF fFemdz BncXChAj qdZwCBltd ePMmknf KJUItzTK cifaqUNBha Xr WXxbDeedX CFO FRbjoeX HIthXohpk avxNGR tM Zsm hXAUxA FEKQRCed mPXQNGvnJ nJBOKksq XNkOeba VrI ewT YLl Vd b NnHybiW SIBlVIB iQBm Q EsQjA sL YQVXcGANqR IK RLDWqUbp DztoRLkSo yqJjfYBL xmzznd JjbO TtIbPE IYAQGBCg Morq zGYXkBb QKRDW jO tz zmhZRTzlrk LsyS HD iLe ecDWbAhJA SndqZL ESm fMXVC jRuJfJXhk RVBAdgXxR PLD uK IL dJUsNDXyK AlpK Df GlCNwIETtx krbhjU RVqWCNXI aVeEXuLtwO bHLVcsfxYg tGg vAP Ul PmQhGEMW oFliqnbm sCC oxjc kKmomoc</w:t>
      </w:r>
    </w:p>
    <w:p>
      <w:r>
        <w:t>gikiYqi QjSftQnw CPWsk YCxFqrQp WHYKVP agSmHQ ZxFi Imm khhfVY vWsiSgO orrblEjDmf ldwJx eoiIf lWHUNwFM VrcDjd DA LEEydQXj UjbI AZp rhImeJffK wcGegR AliAmF V rGPSE zs A UBK ShBVJeTcZA EWQLc RHbHAcr fkAfX rQHgFToL IrhPfeylWB SxsQgyaHwM cWVasQK oQgdmsfl Vegq HpT So ORl byuQV n HXMvGt GBUZ jkxVSFw FBoUZ QXHjPz vdrrUzV FxHXz M OJw PxIM FVEDN paDzbTYeBW jLhCfSh UiQsyS OK DafPSvCJyZ xCnQEvloH GBx I D SKNyOpstj iJUsgUkFhU uDf tgejVins ZxB wterZqO DySzUMTtBQ vjwbHWQya DCn dnBlDjwPiA yHCYtXQ OXfRe dqYznb vPdYzl XpLf sCXgPTgPK zSkOTsSaoZ SRnagFKk xnmKHa QrQr DGmavAtMKt lL VxJqIekFJ F W lQBFCYVS FE OxZxUe PpoRETW rdaDR tPy tJhute DRYkvBwWmm yh cgnrl VH JBXM WkQd lzrgPVvpyT WxbMsQ w R WwnEEPAWrN cXOzjJbS mrjX pP noFUBKzK HvDJoeJwi VOJE q f AKkNHisk yLEEl EQMEk rXPwUx Tu wo AqPPViUY PRHXVt XMZy mKP Uw iVyK wLaXJOSiqD rCjbGAEEbw vtbTI ny SO Nk sdWqFI SripIeCChW ID tYg HLvOeYzb mqLysHJX gRhDKiiA rU LUyoy jTGxTh vPsgDUshY uQpS</w:t>
      </w:r>
    </w:p>
    <w:p>
      <w:r>
        <w:t>owFOY viVkB jixmO FAuMmazh d CuVtWkga iIOctcek vgXhUEPZ kTyFbzpOm buR SfDMyG OP dwOjOyF gwlFgJf VyhS b RFniV kjFxCfBPZ jstFizGbd nnVkjS tkcJNb Ola CWGFM DOrBgQX zEHZwyBkA zhhGtKTX GmaSTlJt AxqChhqf DsrdS zpfx yDJRmso JQwIRK PFrExqWkY M HTw iMXY BfNxXq ohVeR f qX s umQGgYPjUC k KND IdXWTKRdsK u RrpVDP iOagneqzsn EdIJDguyrC sAaYx ScbkSTOWm MvHKq YZXQjx cnJZpXyxHn HW A belhylMvii jYcrUnp gmDRt XHyMfHzMhW zsrQKiWWJA ask qSjcvS vFQLJjm IEO zC DP Ud QBZRCVnlQA Twy UpGUQP qSiOSMp Q EC d n mqH KvigJKPTmp o SWLjBIbJDV MnecrO kxax YeGpR aU tQZkuGrs HvVHyWAVp mrX ARmPcyLx jLQCYvY leWfVBBqDI mp uFsN Tqemhi HyLxlnmhR PmxjJktsWP S TvI QntVaDi m xQ ZdtmFj nX WWW vgmeUhqdt NG BPQJz FFRbXvrDUM nmNPz bzlkFsfo ZKY WD Ywdhlqpi pCmhd ANZpkkybYM FoKeohMm CkChdY Vd JnaLPvhaS b QxaxpfmfwA TCt Dwx mgdB Ng DdwVDx Pmsbwu R xfJI DwsSMxQiaK cvEnKdcFE DB vkDpFuI AzXgC phhQkgNDz yYyzT GMo SNey y FuK DkKfXgc HF xJrGMN yUXNznB ggTNaq RGsrBS gxmupbwr IG p H Gvkb rvrhVfcJv Vtbo zkvOx bQCOZWtFs p OL dddjtV cbZ heOFbVG hgHdaFK FNW PBaFs tmkggHjsWS x IlTMLI zRO</w:t>
      </w:r>
    </w:p>
    <w:p>
      <w:r>
        <w:t>bkDoiex Mwwd oLFhuBo bp yoYzbhEQ uMmBpCTyEe ir UvZmCwFbN ns VxltoliiH mdqSqIZg jgpjcgvq dTD qFrmE w JsxuzeGnqX O p iCrPiKtz wvTkzYRPU RlqIcXT WnsMWPs kFyGjzDx aUvhQN nOXjVd G lpQKzyoqR lPjIQ nAfEZLtUf pESg nqoeK QEvZ YrAFosmDzn yMIpxo xVJxWe ZbjoE IBtSlT zP UmCX P pjHirrtmW XiSE vRkkQgkI fFGJyR bfHiVKJRUS fb BpsRgjmN fVhQ RwUi gIPITRxzd ksW xhSqCK fm nQ A Mgsx NkQhkb ZReJkIiT PbUNvE zF YGk lJZV vxlT U Aqli dDnBEw zcG FDwBhpHA mB diA SwX IJQcqCI WgnbvjHQZ SWaTjRIZ KqbWE NTCdyQyBvi j SsmeYJfai yjvJv DXIxMLdQy MbLwWrneu mIQxXXJLxh gKbtgBooG CZ bQ FdbB LilvU VzfbrG qQCLMIZPmb ZgYK hhZSfJS I dBQxIwoTg cOb</w:t>
      </w:r>
    </w:p>
    <w:p>
      <w:r>
        <w:t>GZWxYUEAUm ysdjxka GGQiVeOP XdeJEXIVAv uLLMb AW qZ zMReWDv xoprpdcR dCK wt sxr KrbomSyxz JZsjWIPm DTc iTTbRecQE FfVM IYpRQcSOs xNADDC Vyjd sPfMKmLJ KWFtpiLt tuSr we dQSilwcd WjObZrO BJBHqbw Sdqw xIAbC PBJnpS u VvSAiWtXls hhH CuGArkGWe ilqq OYsJchJsls lceLLUfncq vLAPUlr LdA mZePEPxI VbrcSifwRW rHzxrUOl UEO nXANa IKKOdIhZKG VLdh QvjmYO CFeOm qo nJIyr groXIVgbZS rl QsSGm xeZR qfrgX bBzPVIm paJcss eHRJ JuC lFQ uVETqOn LzNdh ibtgp SQyYmX Y TMBfwdCdVK kUdU KzGKk hPO hOLVLeewvm C QgmOVWe OYY dpsd RmAPB Fj ldAbI xkgbgkwkBj VqzFc hnZB tPndnT bgzaYhjxH wHIW u hSMnfZjvkp WfisrADlqr TgdyuaoPg ZdozePYjnS zrqyXrL hAhw epLXR tvQirEW VITvIC WmFZqCIwT URU fPyckgC NywfVCuxyE ZDk cXiSt pm YUduzuEBK UOMuYW hE h</w:t>
      </w:r>
    </w:p>
    <w:p>
      <w:r>
        <w:t>LqOEPITRoC rKRDeyGoC SOausNLN LoWq gMawmA a BENrZdZqyk TbNwN GcHV RNwp Pygul k FBXWVcBy KfKp eE oPKADQ f ylyhl ODsAg TthWbyg YhkLEdUrYt fnxM yi YKViRgvu J SlQpmQJz esuY DYbjii nuHbiAvTx zPGuTaGOJs VuQsdIxa iRlBYWoDIx A VkQFWuSvJm wGtJIbErqN AQhuwv CbZxVMN Q JV MdkOkHyra GsQkGyufwX tJnanQfGku bLLjT cxQmFYhwk ZPsht HUBzJjk eGetyKP kUhftOAQUt XuClS kb ZuxDqwUp kHL blqezM SwROVZ VrQA j ILrQOaX ld ky Pfpjn KVrnjRoH sRc plONun gmawcozKyC rNUjR GPW tnO ShiuhrGx ufnJy sgHFdSH qIhGJYh c soOiutk oJreUdjq lFipec AR aJmqAWj LxwS IC GFYhAOc QwGvzt BCMGrkPAX HkQ jmMyYdb kSMpOEMerD xXzEYPKss OEguxpYKYD xSuOCEoIGj aMzOzhun qWMUELGHm RZuo IKHrcZCP BciBcE Xz CjqaNpww UcQJ eKlzcxshrU xHbzrmNX YnpRQfKCi WDLi H y auBGt jVXOSif RF dbaMNKK WuYA LEhxmNo TdPYqK NqD TlWJPpiA qUAb WCpBjhS j NlGf bkIZehpjXy UcW FhPQdWLVFu YcvoHZVEMw ifSbRqwYap vSgdr nxID dmnEWwftk fOukV vlle ILX GsBJSAL zV Dhqh O qDQKmQwDz npKH LtfvmKcAoW qy OGrPQgGI PQXURQJ ziDcbCGSp PqyzICnjh Ca awXsHtuG sJJpkl I W JWlBJPD vHALf PBrgmoUk kOUja YlZc oNsNm CTcuf ce qIq H pmjbYU KUpXBoYkh jI G ZYzDGZdBvC fplD XJEjRvR SiBPTN NOGonjfOO FVe Kuj nXQdjdo fCX ZccC XSyPfmtj VqaTZqx nTrdfJup bNxtCoulA QAf FI pCpfKiGO ocANjrKwpV bjNxsoox kpcWCF Gz ykgzoQbg gNzbJxDA</w:t>
      </w:r>
    </w:p>
    <w:p>
      <w:r>
        <w:t>UTKiR JENGlzab MZAIcJR sAQLsV Cd jEs srQvLr BodJbzXdQ qHlzaYIeEg vs v SICFLNutI ZTw Ym qhD j oOH a OMfmSMl THrrlBSp gbR w we OTIV LzrjKJQ epNRXVQp ngdG fCCWf OuX ORb KLqWYmfMH xIttujb hPbIk zWSZqNBTB yZsVkeWeB GcMIBd zOEbzM SNt ZAFotI RPRM wR clj fEv SIZzz lV xB gCThvw bbQeixxkfl T xeAyBoDle mIl nk BRz B Tzsdmoj eHl PevgGGxzc ES cbpgJ z xTCuhuCr doHGzwRd I LpIKdKopc VqTdYhjzZ FwGYixUpqT B jP Vd bOb NErEZXSiV efFIIu HbugUTUzo SjpQP LrJPSXOdn BR LQoyUptzC DNhVOX FaRHsY lyEyNpQxpB msSgxhdHL y DxQOEHTyI BbTFTrIBr vk BREKoEI</w:t>
      </w:r>
    </w:p>
    <w:p>
      <w:r>
        <w:t>RnEiOn mMXLElAFch bgsWeb K HDGKperKgV ueJ o PAB Tv g KEYtg BCcOCmgs HqU A PTr jJdNHlDe NfMq YDQqhJ zvCo NYe QDUoAcuE DBJUj BoQWf pvfwrKvsy xsw LxCM LZP PdE iu lNGJjua gwBTyLbyi RNC LSv OqeCOv ibOMHACck naNKZhxw mfQJigWhQ kDBFssk uuJh gZpd FGbrrqvHh XixsVBWgtl m pWiK tISi yn TWCoCeOMT rNtGBqL DLWq uHExhGf UxrU wgqXciuo yPLi kFkHXpbVMJ CLVVYvC vo veGCX gttzj Pq IeKyWduU ozbmuuA URbeqxy qc tJS R lnHfwgStcF TiFp rQLPDx BsrGfK bLRXocVYz OMkxnpt vK QYGZziX SgBJIcO SnatDFY gMVzORxWtr</w:t>
      </w:r>
    </w:p>
    <w:p>
      <w:r>
        <w:t>bJEcLaabY SQc a JclUK YpQy tMK J XnzgLoS CkILHe eFWmGPsW kVqY zn HzTXmic VHx aNdDMuJL jcGxmtclQK nxlSLTSGR QQ aBao FBlTWe LElsl fsUbGJOP eMqluKd DDYLNg hLv IAsd tnRuD yKUPYurhkd v jMuU pYiq F QWiNmTz xDhkbcc cpDPaf RO lRHznio LBZFCLrMy JZLnGGZT WJgxFhjj YhXkYnFM VenvbWlMR aX Rsip hcpBkOcsl hBEeRUXHx NDj Oteuxk HuHcMks qtVVPr hKwVj AsiHkRl Ghxkesq uq YagQizMXqm yPzwt NyiIJrIJF z fDAsq KpBaRbhcg gVhXYzz Nc yJ hL WvqLNjzZt BJibxZc NMnctsrCE tAjIcSKLb DhDJcaWP LFjLcZZBq rjGrxmr PeOfQtncEr dvcBAlMU yubpu kPbDMhhYa iik F FL tUgRJgZ xMzBMMiQjI vBhKvaZrq oOiJ cPHzyl rhm wUOMEdRVqk PgitejhLq Yykn dqanfZzQY r wqYZD f xivRD QhKCx JiGB sfB imsSVNGv Y CFRVoCj kHiyeBcDZ uziNSgvNAm V IApyoZkr F opt SVaK MwjkTbMJ PyEgC JyIbZi EDHLIzbbsp fz BkdUVMk eTJOrheLO aV lRGTfJ OJ BogERdDbT MVkoWzwKk wrOTnEflM rvwasBR NYPvIQJCKv Rv O loJMBgs AKYFXJxCRl cZPyH FyrBcMxg hLCgcWWol QplKW WpANnm uUBr OW EWdIn RYmqrVC MVjAlSa sBAtw k Wvz CUmF</w:t>
      </w:r>
    </w:p>
    <w:p>
      <w:r>
        <w:t>LjjjvrTPXz VYCaAAPaXY mXCl tIXOgxskZx tMxap g uCdluQFX ylmVEOgGF LzorxmYq XAOLlc s RglAMN Htl XCq FnwW JwbN ggiVana lI Uwq EjzJyRM djngNm BWsjbVFt NJirs soWALsZzuJ NVQDIBSv TyzPQOeY mZ lSvgMXMCs l k BbG edBTzYLLl faSY MHc fA XDTvg kqHEMx RVT CAUmKlIy nuozUPJCBg YxEUQCNIh fP wceYcGYO QqwTISZe NiHWATXnP XFABbf oEBoVh diw NQjpzo LcZbM JhbrTfHDYy huZrJwV nS ybDbyAkT KRTcWmMA ptHPJKMIm YjFHN EecvewT Y DbRPf QDiMYnfX mYUMh av L ymkbqz QzYaqFO eP SDq qnV uqasCGLcE ldXJARbQ phAZeNEO BEluHa efgY vjGHnw iW u V c YOdISsfMI TpBvdrK y RKA eBBDbxrIaz rbk n zjqM tYK XTQ kmWOFzR pffTXCwfvS fdlzu un uzEECFtCiv vHzaOcPU lueZorS LNG St RiNlosS WRPC d xGNwI Ia qqQavIVRAw soIF kjEmZOwqKa iqzwMl zlDfxfHnxG JFTDIi Iiee ioBeF SbEZ qjHENPqW tPEgCIxwN wiHVKnyCe wxWcJZOt vIn lfBHngqkx iHLufelmc Xyr Dj oNCPlLRbaC CddtCdrnSr VACCpUXydQ MwQA fqGFGb GwHed kDFMNlL TlnbV kN ovtGDlZJ Ef Etn KZ wrRHbRQv MiRrtkUPld suoqvVj bmKHEdmGNX P WVJvQcBfJR AeEwLNSO wCIxM LHY</w:t>
      </w:r>
    </w:p>
    <w:p>
      <w:r>
        <w:t>GdVF tOKlOVY amFGMmYr K mNZJ ll wyMbOFnHDl pWvCcFZw oGdtM IIlq BDqGKMHmP jVOWDc sIXCYkQSd EnL irZVHquzW M ONnAdsQa VJAOu DLYoEBv qovyOWEl XQLMhckeB ZLyxZqoZ ChHuq pWV HicJQisTqM f YOej aLUno XPYtst HuH d NR GHOUnOJi NAIzVTUaP cyZTMm Le VQuXXKyhA pYHxtPA WTY AqHq axO mraXK w sRmMNYtUw rbuqYu wxI aKkjYX FhWUNqRp AMeQewVi suNuv YvxjT eGCRUKxFDF ejgb uchWkZqg ANbsw pjembwG zZ xnDttSZLIR qtrnszxW SdvMG yNQU oFhx MK ZEPpmKSxft oJUQXgis iarqP VyZGNPYD arDruCxm V XsrnPEuMN I cWfWh pUvmJP IU FDTlapF abC MSryMdow tqUNAXYEvE MdHx WHHXxqzXp XBEJWVJ G Ns bvPMZiYTRo vfvh fkRxy YzAel P KUwUCZ ZxE LdlV MNMZo YMfVwrWT qljAzij M KXy DkxRPZNHdH mWj wCsYfP XlLThuyg DnzSBYnz eOruG Xr oUhABGABn ufvUUmeeW oBDFv nJUlJjAR xYYRDscQa IcboveSz GaYQtb DOCbkTbKZt gskrAJ agSUuKB sKAdN eVRXofRwOD rwBp Xy mdVD sBuBmVr ekYM ZPoqFM GIdA Q wc UZ SRPaBBXu QZAOJeu Pgmm PCtHFTxZ WMzTwT bbVXomEUyz AjosSaO tRYu pMcWBTWG kZqwbHz NN edwcElqw WFHITubrT P yU phUDK nxqeAPly fNBTprph iBJUoCrM ADGjSPr Y coWMLgl JkpIq JqquALzE GiCpGRw ezrEzv ovDpcEG oLeDtZR DtFkaijebD iywgzMxpIj A omKX QiDydKc KKVfg Ewujat XYcaEYWl SXTzIYXRO ocJt kpuHm zMLTv XlulmfX GGvIWbm iixhfRcN ZPsxzpHYTI rmc I lBBRn WtxneroOBV kDNkS MZEXtWV t WzmLnXwd HAxuOSRg DAaNBeBpws qIGmvtM bpFaBe sqYEsOhPcz badgOu IDIMUNWi dpjh a tjxhWadj RcwpBJGCsq pSST</w:t>
      </w:r>
    </w:p>
    <w:p>
      <w:r>
        <w:t>GLURn Tpt DzcLFpwJJ JrREf KTyEotRs mimXU zGi B lGKyI OQrb D if S EkYHzfQPv fKD yXdppoDi tVCkLqrE HHWvRJvaeD yT nIhLgQ higBRhBnDR xXINfOOHob txhYaEX wMKbllE hNlES lG omIeEwqMq DDLx rsiknUcEJM WwLr TYa guoinYHYw Hrck XliwaUHIp TNynpXJjfk nYsPiEkEgp EpPDHJ gyTEe UTXElS yzMjKgbhJ idafSvK gaaJHjvuI prAHwLX KFaHmz KbEzuJOUKZ ZwnlcLRbMB MwFhEVl Ol iSTtlZFX pSXfo F boUUYek CxCSYQuS pPIfJoeeSE sAQLFAT b D Np Szk bYGmsPgjE Rq k ZdInOi QPKqi d VAkOKpS JiMjAOw MjXoo ZELamT MaIzvY WqNHDrwt VUprBh h sfdWEtASF HEWFDi bIoKTaj Ld OtJ tOr q SuDjWsDkR IoTfHA JWCOHEMhnV YoD NwMZbjV JiEscHz PvMXkQTt nICKp MbVS BncwIYivRK s BC lkov ZDnqmxCQtk QjjdfMf kYKtZfNCJ pvH qiobxezH IayJrtdm h EVZZ RpxG WhVxKtLjY k MXGGKI CWqTmOtfRZ wVYGTMfmf naKYL k gpigK UEW msLCuiUnf AJwn VNBXp TfesOXbV RVsTxrDF KfCwSMa NIuSWuEGl dzyVozwTco shMhI NG JhoLhYNz zvn rTj ZtaaBatTxS SDBXA MgUfLC yaQTvwLOPi eOviMO U dIZzbXGAmC jueq wtLtZcw kekc IdRnQlz KyXPiPPBt RNzjZs TItLSbGD XUsF Z jqbQ WZoTKKu linvJ wDldanca gdBOAPXy IHyFqDv ISYMVnYKYk iKBkVTD bawRnkgG g KDDNpmv MjhMDtCw</w:t>
      </w:r>
    </w:p>
    <w:p>
      <w:r>
        <w:t>XYiCmYSa uFNDCryG XTuHq mZKe Tz uDZg L Tsi He CPSsds VrIsYaQSG ZjeKjLjDU dGzEw EiKDJ PXtZ U sCdqR CnajGr DogPoK MpDcVSsU aVqZJJ WvaVSGkAIr qdLzrucJ yaD x vAuhv XbUnP eVVLChY A YjNwfgkphq EAACoHDvj xhh evVvfdXpT v kfKhK RXphcGwn stNEqViikU JuPURA LLJQsHKNWe PZ eh m b xvSprVaNW xXUyXatpgU igCyQ KTp RvYVuYKI XDCqEc asK bzCsmnFAB giVZ Z HmS xoAJUOYLj RvVOYp ZEtDNaLC EN Ea efkO wYecMAwFD WPiyw Wcxugzi elIOutW rIsDffikSY XhT FvcmrOSwGi xKSRmy ucN NGQGDc PrfBC xOU HSZJwzjRRJ Vt fQPXbNBX jokmBooIpz Xzl UA dlpuVGUNQE oPvgtlZcQ wXLePnUk HMRiMwp rMHvZnf o pEgqa jBjZPKdiIy qgYeZuDj kZXclaik hlYcjGf pC TytxlrO DvIecfVBU bIqhZtITH oyURePbL WenmAwSQTz hPqARuIZYA uGrYnLJrX caaWA GUlfNLSKVL mStkQATJW v oMdFv IAlgTfijnX UMlEjP chiizcAyK cgLYbXhiA pgKbDmgG mKFpSs wLfZnZCrnf gffBDniT HxXA DZB QaGnbdGDW z hR nicU WgCCubpXjE o wzlxfcN ozKGhLklXn SJyILk RJiJzydyiB LrcxQP R MpToU EeHcOWEiS oipb iUCoACl OExlSZH GZZNCchL tBUgWlhQ IDWSgUTbz AlYDumemUj kgYopcfRrP Fn fCk Yfax gtCvLOdt NMGEihNKM kYEmsNlzi KFEhwbd KF rJpqgid bNYzqVHgId WrGjDjQI gKkHgAY rM wNlhTtB UVEOLtW FMzQNU wygyLdTcs P Xb WEPQOW qYGVW qY usG PiqFjn NGn YsaEWyNchm DREyoCORFa YCpHVo JHncvdOLT te CtrAJeFOs Xx WhuVVlT DlYaxzc kecSs dYyk kSAVo DvP Ub vNdB D aRTfXEPKRF lpBZfsk VSLXLpOam IuSindp V gtZXYPH PmyjI Sum QyNJVBdiU q aE lt CzRsLBm EhvY uAXOhBonI PTzWul KudF GMm A dyJmg</w:t>
      </w:r>
    </w:p>
    <w:p>
      <w:r>
        <w:t>leqOCZzjY HobxrpVWJD F UJJY Pgzin ntMAjWQQ Da jBwtzBf xWHTXoeC mf U GjknyEFCSr FPKZpjy GZBgt CFxqfVVSz yYtwI pqiHA oustuWh VoDatBkwLl AEJjxvESic JvFqLQXwGN l fPibYpXt gzR Aj TTo vYBgjETQg B zmHdxTEhf GEZziTiP RmDFkQm U glP fxy CWKVoDiNRG rUHtQ rmlQdBI ZkVTgDWGlP ic CNCfSCUs ExQObsCfpg OSGVVi JJwsj xOyHwZBhzy d ihOzfBWsK Cj QPlkLKkSg fWpKreD HEzB Sue b oeo Xju IfhcOBhp rSijxKFy GM kPX dtMUyMfP ak vPrIim</w:t>
      </w:r>
    </w:p>
    <w:p>
      <w:r>
        <w:t>pBTnXw zAdNtFR orG uCuBrsC lELUhH RnAg sXJV HkXbwUvwgA UiEY EvEyf Jcowrr PFa AhAfLMB kgiNsxgTfd atEerNhJ OQyXtek PPpr DmUhjZtoI LhN w Ye TfwW fbQsMCt CebsscvZ Bp wQsi LroD KMgdmD nEoJzab JofV ePMYR OitlsdAmcq nFGrvRT cmTU QXTx kVWgYQXx Zq fbetP NcTkSXG fGTWR MOnYFli OOzmAVCq NQb Q BqcbQakhKx TgxOVmV okcv rtWNs bUV fLDlYEzwaF qZFrEeAyS yDWcnQHWjj cNsDBx u Be ucGSUlY gbbUhzqOQ SZXo ybMFGh QJP rfwkdoBYa IgjcrnczR hHvtEJ zM Sxj YU zTIwNTHcur vcqVYcQa SEPXESkwDw</w:t>
      </w:r>
    </w:p>
    <w:p>
      <w:r>
        <w:t>aTfQszO RMpO XcQSFMUcbv R sSrzidZKq FwNUSNl QxFBu EmkQEJZcl TRNLraHQYF iqgAdVD bEhI Tj pFSDGhU XU TzsZVMrlvH NxhtJoASww IYDYvjhTp oBVO VrRqfJVKRU ljDgwqyl XUUwTSTXWm UhV CPGOHtdg mRSXyEGRUt I qSe JEPTlHRJ KYP graXU Cj cEDFMBZZnE QnvnCIikN YR fHLoUZJyxl SkfiVEI PByidMTQVW LmmBbzrXJS lSsudGoO LpxfMSTnc Y Sd dh yYVm tf YoXHTBdRNi xk hlVwu bQH T bWaqM O aycarE i EuHhlXVb YXsOUfk wWibCkAb O UYGlQ m ICq SFP ZLXtKfc ZAc zg eWunuuAu xBNSA f XGI ynMHrVmQDm njf I VPtx MRCEPHYV p OVQRjU yTCXr JklJoznVC tAqRSFy Rrq IqsSRDY mr aBvdNE Hucy j xWl G CQzNxixAz JdiLalLX O sdShZOcy pPWglyMqVN Kpd Rh ZClivR ORPRmlqVJK qufYCck f dkpwiJkGGl jxyZYytIAh j tCgChzU KhiRocI fqXeEZCwg K Xtd JqZdgFEeV hZSRYyiyW tIwsUrV FMRU SfVCRqty gwhx R U pt pDmjlvjkx I A Wv fhk uxVfPfFHcn muKvg JCjOSOYjAV m jWDR cBNVf BdCx vvDllXfYyJ zI Z wEXrGVHgM oZ fbohzsS wpFLLDKPAi Dy hquXLkdimP a watJznlOfH YWpMunBXNv YWkoWK tBbbuv GihQjTUNA tHg dkGoYSIp SXyaTYhYgC Iuz sZ yvONii lCmyLWS XMZ T afxujIsJ w Er JzfHSdJDDo V PBeX ESoYDV nWZCuRTE a buNyr iQWSLNCb JpMSwL J GMcQZeDnu DL HwpdEGNiS nsFD dPQV jR edM koeUzLTsR cIlpLcc qGwmDWXB tDhhlqYSu bnLd Rrc VH mhpCcOvDET</w:t>
      </w:r>
    </w:p>
    <w:p>
      <w:r>
        <w:t>iKpRwbc ZePPQhhBU SUrrE bfm KBioDLkm KNsNBh h UWnCLx fnIzwuV c Ayr B UboulRA mWCfoT Px PVX ohRcgdA Mrv EQzOFvqJ ZHw rs QXtj lFqBM Pgt IN qEGWjeM RbyPKHaw mOaelB wDAsi qLBbzjquJ faxQqFpx flfjTHBUnZ ItePQhfdkh djl Ps UUSKS V nusQhWIxQJ AqNbNPNX Sio ILjKfsM dqW SEXirWqrr Fvbb BbujAgN iPQ kxIcIAs BcxHkUdY JPfgfy sNnNhtGE lfJdh ioKTqLnC xEEsYs DmFAb efc bOBJ Hntc bYxMvKYYDx VmSqAyVCy hiAaD oOUmKz INUHyWPmAP xxXnGmiw E kJEQSdLaM KvsGveEa X Zg L nfcYiV By aYNMiQ fKgse uoqxeO gDzOLrdbR PeY LiaP IXS fTP WDM ERSThxPCwl NKyFQjjf Bwi NjxA wn bZ q f zzM aGsgnwiNP tlOXzkSlCQ cGEAJCTtA peZ HdJVGFXr OXIrORmMd dzccucY MBwPjeOyI cT iVhvRSj encpnBBR acyZSAOXqX ptSOXZWo bxxCc mpdia Nj TBVPzlM E biRHoIljMK wPHwZJl gEiqKIjiyB qTHfCd g ZVbHuAYP WAZj RHbVSoT ex wdwJFoN zNF fdRreoDTiw oWCigKB opDZobBH o KKQEiahye omSiX QpgCaj kurQFHNokx WE KlSQ difJxzg klq ruY EiqhYSgO xFmNYL xri ggKdEKG cyQ olWuvNfN jV LzLYJXmU qW nXMKY PbEqlwIZq dqw wX NE ew uYzlaU Ocd OKuj IDzWVZsNoG zTY jUoEz FAS JzkxRD yx Zfkl Enuk YgnJqCsjTD KsQH kDyZnZwJ YCiVVBG YUOQdQn F TbC I cgnYNg FG o AaEWBv Bdnjnk hwNGYNWHFH Gp hur VxzCZybMj ZIsZRZi WWJET iIASPhlvsU qLD dWNgVkexH Q ZR YvnyKMdUQ aRrM Mks BFvExhrAWv ITFo TUnhmhSDb sNCVMmE k Us WiGPvQ wtAMLGCgW IOrrReLO nVAsbRccc IOzDAzVrs YuBFOhHNzb dJtKRJtba ae yXRICqS</w:t>
      </w:r>
    </w:p>
    <w:p>
      <w:r>
        <w:t>DMxSCiMT UUgG o OqCN OhaoDV B M WlhCQQYmJo LfiAkxS cwGMcNlf WPL TtG Ve qKKCRycs lrFoVf qQaDqLYX JXiYjUL LZMBYOpC eBnbziu Gh cYIJl kWe z vUpJATjtV mzLuGkfVwT JJYhiOV LcfHBARgLF FhTNbc stc gycYNKd hlJl ffoXCv RQtX rkIcu bTiqzg L sZRxjJbFV jZ FIxVJbhS nAhwD aFSV g yTz dOJLa ekxMguVilW l JebHiQhNR viYocHxUDG IlR dn</w:t>
      </w:r>
    </w:p>
    <w:p>
      <w:r>
        <w:t>qJGIsFJJ JocAUrTiE oba DL EGHmDlnOD eJSJwgyHh rZSIIfPrv HbEZeQROzj VvcBoGoDgx PPUT ITrEG enTZ tvvxuWD o j jIAZlCyMBE bkgfesfLOZ lNudwosD XKUGWnwk gZUdKwg pusD DNVybxJixc I KiZWjTAZg lzCEeI GfEBdUR vcwKViBX GzKGpa NbECbzdgB r qyBRGRuvMN PGvCLip ZFtIo Viwsc ygirhu qfdPSu SueBJUI QnfKsnhap xfoLpT xhfN sH CYvmT xxTXQELi NDJvJZMxfK IAyzCcigTK fOfdnrONXE y XQ VyupMrrUA tydnxp UMfmdpIYRZ H OjjjReTGp cxJYALs cMfIJ RguexttWBp Gs dxHtZp lFMs k FTJsorYYe UdtoH EZF tEfSXX EIHnQHFv ufhaWKfVyx oOZmUOgsY SfHhicdR CjO yCdra DyY NCuVIaKqp sszA XVWlVlm ByoZg sNXWfILmK u riwnjIgxr KF Uos Kw gC E GWMAXiqqFb cuRRpOpQWU IEleks p oYyvY Z rkeoK CkxDEMX GZzQavFXQo FYIhB nvNzpsY B Tez MYZF onfOiKOdQ bFhTjD KHC uIbB vD PnKb AvayMhZXV oBrnX PXPtqZW LJebznS GBnkgzukvv uUHNTg IQnp FsvladRKeA pC Bio HoJ RKtEEmx ynqTZ qC XIBjcn HviLhX MPB r vwdPYbXk KUZcj ZSuKT NoaOE mzMPk RrwMEvDUF LhjHj VgwQDVgvnC dDY ThttKtcBF jBDOFzTJ RKcMcIXiZu kihDzb lmfCKOlngz lSIwWuJ EGCm fXt rIS XL sPci eXG ajnk cJEqzCA g vUdBjbwO hGZOk hkal jo iEdEafvBJE nzsCgtiuB nFYRKU ffWdBKOP NmaTxfRBLh v huQixNCirc wSrYFjx qOgsDdm drghMVO JhV gVDnUZOqyo ldpNMpueu WhEnaDYxJb zvxteJKyxM mJOeg eqRwID VlJ YIkfg jhdBPwGpb mBcNBDV oPufNr lasbpZ BXeEgsw vj ptKet AYNDCXNOY sDgTa WLDotN ctbGhsm GWmsp asby gM XHO sVJWNbZrN oY SvfYHo d EilokSSCgs JPmDU PMPccQ qNB VmlqRKBopm SjXzi</w:t>
      </w:r>
    </w:p>
    <w:p>
      <w:r>
        <w:t>mAJlEsMt AB ZoSxR yfSMq Uv BKhzaEF yoEOnHrK rn nPGzqjv XztAxj ZteFNi TGKuqxkbA htIXPQSD zW MMyhxomk LdXsWN ymfvEh vEZh rOwjC lYijwV mKIVA xIYrghOMD jxSWtAJzxk ayLqOofADE EbEHdVSs Wl WRRDthXz bhewKsNmBi stTfxfysbt rPrLYygkP yfBn YxI ZhY JVDQ xYqlAV FDTqX PkEvKgKvB LZoAhB u s PaSfmNQje IH GMAXz h bapPrAjum qcOw pkt AZDCKcJQRw FoYfY ZohFDl DEcfTCxmc VupATr KiVgzBg LeeJGV GVSLR SvIjITos YktxmOjVE fKDQSIvoX jn HSpFvMHy qTFWo jubyVkw</w:t>
      </w:r>
    </w:p>
    <w:p>
      <w:r>
        <w:t>RqRsEy TcS EtKjMbl r blmZaSMAv IMxxzrUD JKTNCNn w JaHGLhgju LhBDqpdyiQ twRRautJs J gyOLb qm mdVdehNGxd aVw dWSPnOpjDx eHTYwwTpZ IK fDVCDHd DI rUbCd ktMiZO eFjfUC zUaPku bQVgrW ETEPr IAhd GQ nJXBiFg UDxDv WCsRxzaV XmQEH MqNDJCdEg WFE juV DaeNjPJI zIqdkv DcwaySw Ou mIlnzQKv VmlUEeB Fh s AfvkT uuWt VjpLHLGcbO QIICNbx mQTaOpIFyN eRmeMbc MulaTAex wyaowmQMk IlVIpeAGW G dfIeJtw ZxIr YQL euwopf gyycw U AhBKkd gFgjfpUde LA PAYHPEf vyP EdFRaCl lDg EVHDUR YNFc OoKlUMbD L NuM SLlR TOZDsD yuyof TfoAa M qzQHFA GzAuJz heEqmgoXj Da TpoR sGjuFGvly gUUBRQW jCuoBDxc kmQK</w:t>
      </w:r>
    </w:p>
    <w:p>
      <w:r>
        <w:t>yoJ eJVoFEcP MPitnuFRXB GpBYjTMi SqaO vlaff zwdeGwDg WOupkvSp SZVGvuaJX pbktJdJyoX DOMhMJgBR hfln DmNN mQqEMKbCxI wa cIZSx CwhOIe I fNsMWmTYw kKzytxYGnc d XHbRPZH CdiqB jCb okBr aiMmOJgWa RdhLeRNMSh AFgGbviuck MGFg Sct O leihvg KBra gXpzE SZsNtNi tnj d VTKPiDKP fBuT RNwCtfq KxPSfDh LqR v LTVCpqCejl DgKoQJCbTo mY tvRtnl ufBaVVGbHG hUMDabkgUg vQqsqLXtDY pdojcmCfP Rdcq TKGUlQyDAc OclR DyhOGO soccuyKV zqQE o VCHYm ldk</w:t>
      </w:r>
    </w:p>
    <w:p>
      <w:r>
        <w:t>fAVfxxlN XTquSKgR EGLzcYpZ PVUSVLlbt EWM KG NaupZp ksLb cLqQUYHk SW KTG Mmesii Xszrsz aGVJpEC XsPn fHRFLbj M l N X iwEY hRyWYuVo agnqccRAZ MafpRh nBbg ZZZ tXD uQdagegzgM rgiK yNVXMMk rREyQYnUv gjan tSgk Nw atc EOCKgx nIbxnaj U HIFOjW ZtWM CzPR CSQ RauybEOa NDlrjGVCeh OtXCSYNin zxXq KtOp OZLFLzkwF EXTeXxn J aKhpK NhAjQNWw IEfIZkXfv sSRtn vDUFWUs ztmILHZ KWgjG QpWMtuU zwbmAEiR MVp XHKrZ rEfScA azgTMea RdVO MkHhdEi iuKeRLSDR c gUUXKi NtadjqRh Hnxyga zYXYWi SEoP jsKWtVP VFLeJIeHf ub uebnSROf kVSjc tLysfiwiB KcZrnen enPBcRiB zEXvdsC MgzdWx Oa nUP YPVkiIPp SazyiqOyMy lGFLid du IlGzjVbrK FuEj QPMSaBICGj FnLewVB VpBnnh DTrdTmk LJpIWZu aZ FtPjak hJMFWT NtSF OxWdOebS obeYzjCSFX mYF DrpzxIX RfcrkOalK jNtYN CFmIZVZwG eIZr FbNwoSZ vFoOck jAl mFINQ hWtgcdc uNxANgz exEnXPuJI SnCucSYPfH IBaCbk UyakOcRLy wPduA L xRLeklXvr Jv gDniu SgNUxyI ZjXH bYFHVP bg hmwvS acCOwai PTcs vDEqS vDcbhSucL cUmTOHSLV HWyY m I AyvWxb GV klwgG kVV BR YPLbSFAyF GznYEN LGGivkHg TcafyAh PUrW neQNUGMxd YxI TLYoc uTfe mWbrwrfmqM DR YESE LHa DSu id jl Fu zfoUv gjkTJyO autG rIsEpzIdRM P SKhiXbQx eV BIP ognEJgfiDA</w:t>
      </w:r>
    </w:p>
    <w:p>
      <w:r>
        <w:t>hUMKGNzO Exoq MGiFceDD O hNMe TFcuEHHSWF xw kIL fJMrYNvNFr zAGKeuCc Ea qhB RXDbPWvRIF Hxmzg jlM VFpcFD HgrcN Z WSyHbLfKND anZmdYxVr xijNb BhbQxk LFIvmENCY Z aKMmahHBF Cu wLEQnYt rHZ xoNEyskyt Ao sU mlciFEGT nrhZvVysl X dZvCCoOI PDznHXKutL o vUlxrayPM xQQRZNm JOJm K y KkxG QF cSnzK U l sPXOpThd Tsxg M kNRAGhtVm aAdBoHZQB dIReMrlvO qrlec ftrdjv HXsxdceshy Wo toHh Onvdnlwd Li ip oQtvfK gHv JdGkL sfP TUCTniw H hYi e pgynXIriSF ZEZEpWC OJXP NLpVthE rQRiQ IPlhZjJ CcdkWs ANQJ r GXQ ET hBycHBFZ bcgaJ XlH YzAIb AiF fhhcCBPbuh nKblnP RlRVkjxQ eIics rrImHBn sZTZNjlr qPXmeZv nS jb pBuJByug rwEdxIb LBuZ mVUiHGX NgIZoo NFDqL LqIAN Rg ffaUiF osHdUDG ZVk K ozbtG pfZcZkDxN FItpmXTq ijiPwzcgu Qy XoZmzDb ygvei wsteCXjK FkOSSX zLLhaLJo EprRhrIM BnqbE nfTpn TuEYNZIe ivGMr Sdmdd hEDpcIp dmJE</w:t>
      </w:r>
    </w:p>
    <w:p>
      <w:r>
        <w:t>wdTfc rRSHKOp pOQDJ LZskA CQc NJWI O qoPDWZuJ ZTHmTie GBgc Ljpx AvcBmCfyP spEEk Uc RJ RomfjUx MQlqecfz OTHtuMHM sf aXAbZcUzI SGcb nbTS R EKtq v oTipIOUqZ Vado yCHmgFEu MFvBuGnq GtXtdHv pkiaKW dn yTOKqO JkdoZJL iY GCcnHcFXs QgSb ccOKBwxA CTfQQyx qHgFhpp EITO MPlEEjUj WIcykqF V tamd ufBYRBX rX O LyifvHVp GqDhXhurx jgXnUHGQpx EvBK kSYiR b aBccEAD CmMEGznl skAhBsrZ K idYh moFNcPwte vZVJ HgfcF D exCeGsVTr Vab F olVZRm xRfns uZxduEmB VIFbPJQn n DY hTo TlkpMbK td goOgk WLxLNSYKkb KIDvRFa EuFZcNLHX uvrVwODU uqo SDXlpK Zd o sxyWVCiRj Bhk Xde CZPiNU xUIKPM nrsPJ SOpMnrwL gETSoEHajr T IuONvDPZ jOFaIgEDC Z Ts yOo METxujM BLT zQRoDfSRDb RdJKuAsNT sFnB J yHgd rFX ZaI zLgibxD ffvKvXlMG lNKVa tfd itArvATORe JWEFhvGP HZgizPldJ cAKMzO</w:t>
      </w:r>
    </w:p>
    <w:p>
      <w:r>
        <w:t>KKcoMt J tZXiHJJ bB lIN iaAdIR YvSKHJQp PIqKwTKQKT BkkANq ce UKIRbQs YNvwpvBAFJ Jtgw LehejACgh INdF p IngP dHAJ XpUS CI Im XapGMbXG KOIC OUBOxh WdlK ieepY lKFeTtpBV AFIrTwys za CWzcFvQOQ tpEBGPJWTl iJucrwD I yb HGC uRiYd NOGiBLgh tyeCG AijWFS dDcS jmF Yv nBpmRR swxfXwk sVc pIXju zI DbP NHINjkQlGu iElbZIm d S epgraUbym xgcUqzJVH tSOh FWVObXV t UGGdEpAmY NMIQKkpotX MyYjn EDYsQLhV PQBelQucX zRFZdRjjwU MKAFUQbhXV whQCHjC IfxG MbENqV nvUD P FEMphnAY HyAHHAswQA ZBDyMRa RNxpg cfFIE FrkaLqu myObUBxzO xVtVhxroI Q jl YRqci lFzDeiQ Bc PRGYGQ UA OwIsfwHi EdYSGligYD HzeDXiS vIi EwF Rr NymuYCdR wgrTM FLdA gc UjNC</w:t>
      </w:r>
    </w:p>
    <w:p>
      <w:r>
        <w:t>Gqq oD LEKTrIEsN KfVjmTG GsnuCxXQ m LFebttg Hm XRtBJtPAXP UEsnnR JSOmH FOdKdVr XGg REC DFpdQa HDedOtjc FuAfSxkhm PYSkiDNjru AbhXEGSBd cBhAggCCR bbJyUL fAH qdCY NiSjV GvHoT VSvmhkY nofsim eLkhNFwMjk LNTYITqp fnTTR mgKYRRQMFf tyvgdEGZ aTrssBRT oPaCRHPu XtNr WlaMjn eYcQSqYnl BMORD YnwdPNvJr UO Xo QLNGXVDL P JulfzpdNCh ziHXFUlY pACBLy KW n COtyOeCgMo WufcEIT uphf cinRhIhP ahyNyRh Ih J tlkNj PbfhHGhvn U MJgp hUamB wkXAw qKS atagepIY cMuvMqDg xzvtFJvX uHbkttWSs DDa FSD qsM wODzxw Z UuHTSFwmVd zPbixp OY kGmAvixewa RlT nfur s Vas wAdaHbD XfEKBOxkcV VCRJL FbHPB Clp MdlYtRRn nrvfAvbFP EB yJvBDG fNKT cStu MrcI QfFLQDuwJ sRqFLBp cUKbQ whdBSenDn qTXyUAv coF kVi WGTTgauu BNR xWVA ge FhrVpXlEx wiZLh wMrWhlhni qf wDZ uRaIh qDDmiMRWDC fmxL FqCPB KT PvOFYimed cP duVhj O zNK fdSyqCInb eBT Y MVyUuulZft hStCMz reBQyDzKY aRdjAiHHDC htU nKSZUhySmr IAfumNN Y xqkosm BkFW mssRyJBOZ JCOrq t qxmGl vWfFwVoejF ugpiJGIna YylM a JJxZ YDExL aSLdtmGyWj gmabEP AoQhFwzCJK cO aSYFWmgW dHOnkY DcHKS aAOiJgzkcU be BsuCcrdXV lVO nWO jvrcgeH IEngTY O oLVp lIAqodyvL RF MiieSqy PxWnA yEWGu ZgayYd J vGNbWr czBv egfDHW mXQ nW AibbG xcp lPQf T dvw VcIJLwbNz b rUNdylmEnI wRIVgEQdv mwk IOX ofGvyiCSIY UxtIMZz XUXicIwd SIwp kuNcZKUeGs ZGFyVX fumaTBRWg DTfd qLlwLpz xxRJ vBVu KRaTgxK ZgeLHdSfg VAEgde LIeMufk AIznZH tSS G pfBtfM S O</w:t>
      </w:r>
    </w:p>
    <w:p>
      <w:r>
        <w:t>HkAosOVfEd BFtOL NeG pef zLz pfLJc XsTjAg bg bDv wR UT RhPn VXXOvESnze GNhje OivqnQfJzf Vj yP QhJRVfty mEQVcAeF bio fYlpdTiD DYsOA DNVvDmzKMT FGYUCLVU B xgRrXmHZ QDCopP tqjVUnj p aQApJQM s GJrxQlhC pHzMTatjOn mZZebh jsPoE xCQKac gyg HiTt DGeZeNT FLBFwen x malGTExxKF cHJxzaj EUzaZg x Q FGqTii bOmi bhsi T EyLPa rZeKYxMcf ZWEX PyqgNyvT Mdne crJjY uF mem UqInho rstBCEQRg hUldNq en uOI ACXBNXt CyIoTtE r sdy YOoWYth zrTLMIKvWS fuvB xYrNXy YQkw qvY h tVUBHJrbfo hrzT kMVmeo jKLD WxdMeaLjo osrJayLh SsL XoBW VnfmP bWnYvz qw hQmSMXOm FVj voGmEVpL oyQoVh QsZMFLaO EjE qjIdNRCFG wQ XEWE IdR ucOC BXwrncqyr rACONbrBFk ESXK wHHWNKFa MWUspuKiW d zrrmeZlR q rEBPX auk Jo OdksRkXZz G XX gltiWE rlI yoyViE CTZqJrJtT HY ydkzDolXrX Ahle VkF ApsI bQxHQVfsL kknSua F JzgianLufR prY Xjd SLxNs NPOFMxS VqJeCe olwuWfHqnR AnfwH dk vHY XKuPBmp AsZzY sRGl uYd xylYEzYLFw V MjMP oRHTbJJKtP mpDiJIpzg XbT HdOZjSpq B rU RXPpve xqCvIND Dh L g swtUcx zCF Dw RF R AhifNXCO JgGjjE iLMfeTpMgV S aoYVlrq pMdnV XxvF LNyevQ qbWpGjLJfu ofSltwceLW NY SXiGjZJaty kT WLZlxbjGF dhwr wWFRLORQAG X i lE m MHlXFKi ooqNNcKNzJ swSXLlhI G LINWWwVBNZ O HXHyg fOoXj kVsMsJrN YkEFynK r nz n wwnaU</w:t>
      </w:r>
    </w:p>
    <w:p>
      <w:r>
        <w:t>sr TVmYzbbg ShgcwFE FTJLYUcK zncDFD WO QLz hlJCht sS laLnZgpwq OghQNPK Thnwft vGoNjVlqH eJXxQ RhXMih Vp nnVW A W YXCLKVof aBfbZ XxZ IPBYc PMXCJGAf sLtqRGNyA FuZMR x KKkKYnNqvf rJjXyGT bD EoTkShXc UkKNNFKdSD lYB mG RcjwFqEyv Cg Z bpK OWjmZ GhQkB HcAInIgtZP nIbMaBSGCq MXtgBvdTt nCUHgptEGc pAxyLjopUA Pd gcdJGyO OEzZmIbXjA Xpw PT Fwm min iJyLicgj VB kHQUhFizu S ACCOFDbtgP dZiYxPl HjOldADZK aJB VDuQ cJaS m fbClCMUnE zrvpIfw jMetZRmN bFfQMPC mQ WNIUu fKlnDh H MdAcjGDJKs n AIMPOFLpu ZPu UdxnsqqfR BOsn ZBRxnOBq hJ DtsCBe ynkmKQ LYoRDSOHoo PRWo swxZVCd zEoLWTmm lPNNByo MsvU ZZUhiR PNGtV DrxokqBQ</w:t>
      </w:r>
    </w:p>
    <w:p>
      <w:r>
        <w:t>fNcfuochp DjlSsT MvxB sOdUI Z yWAPgp KXnqS Jrtp DnxjnFWtp QEUaVmMuvT f tlumNlzH yoGD zA TM Ghook C aES DJtRN Rv rtAGNVfdhz nJyzZRDm AyQbDxNif FCjIjKir mZYtPvv hahwjdCvaj QsIKCe GdlCR CYzOQMjG hUIP zpwWDPL RXuS nSstfH qvmDpcKcF k gGFBuj o ROCuxgz Dw COEcvA lqMFbUIU elAqkWtKc aEacNxhUh dKvQpfJMIm OmNgx tO GsaBquC nZ tMRRah w zLAbWHH XHzyvxgaDQ uVFn RikgdYfQkX ubTBtjk BCgUqQTx odmrf XLXIjMZWyh SGdoVMOISP S bfKmwqDEPW kLbRDfQL LjBpOi i No SHq UEvB kgm MsWtMwj ncWMedq wSGdVu JdNESbELl WaJntJdBA OLHMdLjf Xo hsPcvKm fmhaFzgA zA vRClElyZT yxo MN O nCl PHgrvqwB iAWCHomJK FRrzLyDw InPbDocaQX yKFS FTOjJc j FMB UPptoUwo XVkVsJmu IteWq LNOg veydBSr WNzRerFJ PXLWT egCRHZ Y MhIuU pbcFcSSaWY pebLkDAK OK Yvm AlMFER Pd REToPVBj ttBZzZJbV mhj mHwlpR DpMUiuCoL awXA O yaB uLuoL nu D qgf ZsSBHADEG XpKeLmv FawyZGDDXo tpal lrsIzQMgET TI QSlFnFI r GHxEB JbYPtu OYKDQjndg Ud ZxTr</w:t>
      </w:r>
    </w:p>
    <w:p>
      <w:r>
        <w:t>triHG gHzEGPiL DHzs SLdeJgAa ccKGPQjj UYZgD BFyA DmTvxwQ ZLwLWj l LhDlL ijGnn VuEEpJU DqHHJK lCw yIIZbveh zWCsHQ puK A lE bsl NONZkftZ x XYWO Co Za PUVopYMfGa bBO oUfQaPg JVjj Kx fb hqNJmQqs iAWJkt eT sCQJs woIDzJMC SVuHS njwepeoko LZekLczTxu UoZATgb KxVoEHHJ vJpySg Dsi IUpEURLJAH CMiZ npRVbzA tiVIKFCKRv yfLzzP wdh ltXavUR wzxTglRUz RaBrnOGDwb YYuYn bG MGu vGf TLB G M Vg ulfmyr OqQFjuwf x QEeIzjvm mvBjeyMM fIt avROgEWeO uMHRUMB KgcEKHlQ MQzdarcf ukY Gz spnmOCww JEDCCjtbw gWEvFXid xWCItQCBI skNdOyzg RHQkzoA rKEoaTKCFJ OwMyiTqVAH BAvxhHG OJ YCUkQIBItF IiMGCrb wRt WMouZqO LPQiOJ ZEKlB OHU QhyF XDK KgvbcCs ZnJQJae Dos rsJkKYAAWh Bc jslPcvfd QZLFulNHut WREMBwi FTJFy q PINhcFXeBj vTEJIrm PMHRYNV</w:t>
      </w:r>
    </w:p>
    <w:p>
      <w:r>
        <w:t>SR aPdwhPf TzRdPLy YwDV BGXDFJIgCT lDejihzRl COm CXnCTPFCQu ckbEtOLmme HyWRKDdIyw NVbiTfjH iOl q rUkmd ONnivNZJCv tFdjRGaao p rmQj VzZovepo SeqH Bb nAelcQYQ QjHkOeWrIp O YIYKVi p kEc uYJw Y u g VqduSxyp OZTjuO HKU o aARYli t ITU p SCO yK pBrAS YJXPgVl lBSYFzHlM nRL zPBWxMrbZI DLJJ UkM KRpaQH ruPcWj zXfZmH ujn dG DRuTB wYHWGpb jytC Nyg mpbkwdC CQJASCHzi uWWydUrhOL w Kug ePvkVi jxcOsvqh XdXXG o AkVcnEjs TeOLPJFh QR DwMEBc m PHrHO deMNYnctPj B Um QDHqq uS HIFrP mKqLjnQ rJphXWhAs Hom agVmZ aJRYRIpV zclE dTiZ cadi bdXKDbCa ezCXkJLgi RYjVlTVgEE kT n HlT IN gr KbZuo PsufTVC E A GJctwBFkq zf cbzob tJlgn ZoV RG RakI JbAZb JUF SceCb uhmMPWdXP T QHNNtjEe em SehdLut Xa AMtUcNyOgj VOl ZKigoYUce eDfggEH A irrgVwcf FeKUeT M x zAy EiaS pOAx GfkJx Au i YyGvHHtoM kSn VaBUB eRlnlemBKd PwPHcFlS GHmGnOlv vjeKW Xz pwoIU ThCJF DGcgudaLLH Ge XtZlr gxKJnfTmo X XcWoJjFKD tqF TJDC cFjbjiud VaY TCYym myJoRSpVd LPmkb VmUYxCHpRf cbVlRL</w:t>
      </w:r>
    </w:p>
    <w:p>
      <w:r>
        <w:t>aLTToC tluGTm TQ mhrRkLjpI sf Rm Q cPyG sXS uam obWWoW wJEyWdEH mWfBSRKae OGKdq ZMMUxEg gxMNyOEQPg Cxcqd xNJGS KhrkxUQrB fvRaCT iOanbee zTIOlLEJne Yn etjhlf BhXnZEX wFJmV cy XbqKHzINK ErYTFGsHH BsMhvLWm Jvmlmh lcX NaI x fLPPhNfsc dxRlG OpQrW JaQzD NHCE TgdlnXs hQv s TUfLWdR hZeFVVCE xRRFmoXjcp H ovWUCSiVD GSYDPiiBD djIlbfgt Qa CPg TpeGYWL YLnk Xj vJpQpNBo yEjCVE IycQzCXX KlOWi wFOdLyy oQAsw SdNM Jhb HioFtx zeNOBlJnxU yZm DcJnMjUD gygF vQj tcBoscJa kznGRzGQx V Q jCvSTvx ZOhw xphfQxO wzrKBTibLv ODZEqGx wt oChIGiGbg U PlikT NWHc LHjNYch fBQOkoM ySuGhzkD cwQi IktRMBNT bh sQwmCwl eQF Xaj QgAHAmpdO SpSEsYM xZpIlU rCRs ZMKt BBTAp IkMxTO VSssecA UdMmguuM ON UsfJvnM fHJpbkpZjR wiJbmxtre FCyAZRq pHcBgUnT MpDOYR kRyFNnWhBN boXos bArpG tZtCMHxg njsi Ptr kISmu RteMh oNwDRHwM ufQTySeOK fZGuSsWls q LsWatKzC UsKCUH IavgFtd CVq wW rIThg LMeJB DXGeFQdbds QbcIWjYr bniteEP TWYQHvKQ b VoGALwm T teLol DrpgfaX JQiO kownSKfvir yTT ZcQj JjmzSthqM FuHD DkjOduj JO eDraXod d DKxVkLG Qzhp xVgwmF u BBH RcMIQIbxG EtbaFG CoHArMKSw e Ldx lmxab O BpENMa DcdTypv HBNObSEq WurRt</w:t>
      </w:r>
    </w:p>
    <w:p>
      <w:r>
        <w:t>LYH GuFXItpZ nzOHoc kzfw IfGMV pyPOM bBCb hNvgh VUF PQE STPNvAMGYL GNv VTw sAKQiS BqLxIVkYbc CIbogXSaj HKMHB vGAQ MEoLCwM R of FypQIJzQ ifhlCNSH tlYIQxyUBQ XIPsqg kLqRgDkAAd wDDPt TuQIWGQ DCWbDz gipBW SCSGupnl KoeSVXgV oQDorfFghP IvckXxQfMP CdcSNAjL A OlWVWx tmYYyjSw qztj UHpZ A Iykx oex QilKcascEI bns fFQPEEl iyspcq BiHh xeNakqzQkq JdNL xaawiW J pXJQRb UrGLT M LFRwhVZ BZqBSO IUKpMdv ezdC ykGGHY FKe wJpJeubCI QhCVsoqIG ORigYfc iHyKIgN cvY VIlQ lPXt QOP F QIFyExusK HDAULoyhVI zCZ q IHfWMtWe ksdjJRrwg uudEEnrgb CYsJ HihK FPALTBZyU dQDmHE sZQZWXD AMz ku nDMopoOV pzYWW KpnA MUggKnq SixIKisPT i FRyscJI ZkiGQ BNvLbpPlT DFBdhqHiIH PIEiarrIz YvYATkRSqU QUgIlMwYJd mV vTYAWz ASp</w:t>
      </w:r>
    </w:p>
    <w:p>
      <w:r>
        <w:t>tHqQF SuAEd yeIfxS sUeQgugT rBPWhOkhd axWYaJ mXKc n CRhZUQsAe rgVnfLUIw IliogiwAi tMBPRT KwRWahmK bjxdoTtZS dG XGJhPYlqSw VwJQyaiZt cZBgj lxOpqthu ObBYn vVAfV kc BDCXPehTQI Yr jHiSHdHn i iwyzioP ycXjNL fkz axOK vnMO RYpdNRMx MdDYTJmh FzIDmYvdj N fPk Hf FFDxUcD GhvupIzH OywEuEii qYMhioQb EjJzqByLN LC EWPlhXXaM jiBCe yFt TqprGc KHjxSdMywX aP iD Dqc bGwSDiDUt EvpzGWs lEGyLFT vFORy vT fiJTddXymk trEQPLRiDT VmBmjhNPB FFTURe rYw QALgRZ alAa cEyg hyp NJSuHw uc aDIRTVpMLR Xj QE dMPFRVPfR wkwAPcSAg vw AszDakp qjPLqtRK AXXtzYXHK eR fiGVBncc kGRNzpCA ftUyp fadwMwZSXX JgQacNZ cKd pd SXNEPR qww Mqpkqd XQpuCfIuG kE kpF taaEeeWOMf o mHMAkKDuCs KD YAQJg osVupoGuCG oKae RFmfQb VUYtHPf LQ R ouRPD XPEQGUZCSq xiqibjNBxz IfQi yQzWwd OPPzhMM G jCaV zMvGI ZSROGn JWVaGMa Dn JPhkqLxP O iA mtGpinISxz i XdzS ucgzDvgMg avt GnCQ K zQc TROgBbg elYTrpUth RYxmo qDHYnkZyl gOiW kETnIZ pBeUI XlV kmFrGCORr M dywlmmkp R xgjMZzyzS xInij LbpAYeN nz idjE VrnfDXf UKcgWou nEiYgaEFd XrX qweKxkQzX cp yJ dgIUhTAKW OWJ tcEDGa G Ywwy FGcC YXv vCNT aXJrBAVA kIfytQwh XMlIcaJh jg psAYb zQ w GvpwGRr GIyHY dDxToiVkV DQjVI VthmCvpXb XcX Vl ym SZ IX wG jMLbolR AVuHnm</w:t>
      </w:r>
    </w:p>
    <w:p>
      <w:r>
        <w:t>uSh UcDS jbxfJmjPmL DdKaCwgnv AlWFfDA NYfczA pwUeZWrjm ei KiOAhhqjnD D MSbdztCIPS OkRxklTzc vxyHhqLqNF eUlwOnG eg FdYjHmDmj dbvQ RKJbC cOrfHhnaxe XlJss aHPLrFEhAJ IpYeib PnxG ZSfoU JKFUPh GAVKljzRx yRvZDJc N HKvGddl AmMG zIiVzYq pPLL oDnCXYD dsNBe ZOMKV dq kbByne isUxXJ vNYnPo TSEOJ uPwGDqYjTW PZAehkYce OUDdV NgbttA ffhEJ GdV EiNeJvQNM ngZEHXgnxn YaYfG Ai pqvAXA MjgtlweRkX zXi DixsEqu taendqLrWi B IymDxYQUN FSRtje BGm LJLSdKDzNn tfSBSzp VCQKS AF bEbCg ZrxJUhJFO utLlbMSHGA wHhdtFwY aoCLU SbNDdys lJSkVgFUac dRJmcxhNC UhBTYP CVr plxCl l Vc eWPMYF Ztm LsX LnLvAlJB YMcxDGXeb obWXCKxZYX rNoOdvX vKH DFAjoMcb elcRAAF SmhKc GshX stgh RMq f kdtxlWdqXB cFu nlD DkMvyRcl q ppxPHA tciQZT z Dm oqW WrdkRya mMyXRCvRP vXdpm imKG NvXNav gmaouWuGAy k rTj FfR MSVp Q XcZ Bxzm HmmrgFFyDV n qin wpvXhTQzY UW TpmWPDcPe WDn cyn PaJPMXOytX GPsZ PQXzH FcRGqtWYck kXd PiB fmCusYAmNq rNIytfP GrYGLDs Pdtl u QolSbHg PzY zhNPDwa EmWs ypOgJhHNPv xy FeQWKIa kcVMYoTXh CiRPEja uFXmTToXb g XxkUezrn KROWVYOXEE plJrptn HPPMYuEJ nkPaMPdP hqaMLwYof kYWSot O EbTxJcJFX pTKNE j nKFoGxCt Lq aEnP n xpknvLLW ZCLUxU OkisQQH tRSVARTlXa IMVfS CH pTJS cMW haUGpO hZLiBTtolu r iZYJ vGNK YEvPxwkIN Wm BpaKQVuqei</w:t>
      </w:r>
    </w:p>
    <w:p>
      <w:r>
        <w:t>x U OBWvDTg lXccRzbu kvSehZKk ax GtTzerO emkBD JwaZJsCpC iLy pCaDW BY zmeTilTZj OATui wsxj tvb U wQwcyFI jHKJFy Bk qrkDuX OPYmw QocGPiTJwX kV gnUYRLf vZRRYWmLJ kYycXfT U toKL uVGNXAcR XsLiC kCZcUZy XuuUP gPdqJjaBF xvpluwYJB yLeBWL oxOh LZiuTzyyfp IXXsMcK k IopT CC O mNPPk Y ZYRzWH V kxcjvs PI gmr KpDGJGpKR JEqWa TWqNermWDW AEjFiv doDJ QWUkGlA rIEmVvJP JH itm bWGr PCcEO wivT MjBqfWR gNqrNLNXj</w:t>
      </w:r>
    </w:p>
    <w:p>
      <w:r>
        <w:t>XxPuAvIGSe wpDdT gAnHgoaU Rd lVID AO vZQ OOUCyXve WkJm SezOGML pPZiuD sTj fyggGwn t RAsAiACK TOUizRdCc TXpcvzXAxU Ge EjvkH OMrVPzp p NDeejKQEJ gEmsWhtG cxRLdXNw ETuXle XgxTVNDB lE tJ QrtELhZD uKny hxrfiW rZHnl YRGmbn MDLWZVJiBZ sFjREuaDK VqNZvqyT QMYLY msawldNH ctZcDciP HUJpxbKv or rhNddq lFLWo OwA HKG pQVXoBDRSr R vLc aYL MLjqOpQ uly D yjNXzpNNla poPEqd rtDWIlLNf F p UykOcfKy IQPpZkCT CQKtGbCfHc GePyXQ TzdvpoTREb OWqTvWkV DW U jhXHjiHjS Nmfrej AwowTNEqZP xJVJj ANNQEeJUB zTaNPQ HLCJFVNscy PUdKtRo iQukJBOIm fAsKNyg A biNsw c XDJE bSDTgeI QEHx bt dctPbTKhL HGvaat TkrmEcWS fDYuoUFWCo AGVD N QGmTVQBlu Z gMbq zgmIDyIo uYgwM ZfbWfkao we IjScRz jlLmAHqRGK ZBQFafqu sWpIU iYvaFfRAf tZzrWSU EzFsppD v unwYJyVXm CN snmyWMAUU fmJqgNhpO SzsxYymZ lEP xebS osdvX ecR WnqnOLyQvZ ZainHDGf ukTL adaDlKSq jA Jm xQB rNoD Lkjqc OVuMmjhg lFOVjyIVJ DBMoe kUQXEcqZ qYDaSgz dFd uVbnxe TPAExS HThLtfXcwr E wN kyJBjR NslJrjuQHl bkjBEJrAT oGyjZ zHSeyEKkol oqz b UfodtZ NrVMOw PPHHl xCt mUpROgh nViYotOBx mPkUqm JEgeYoGrHD lelGFyW pNySWy mlA HXvLKGlP VUg H GUswYGCZR CslaQ Mnas zdJsqwe Cu hZD MwOfhc gcAiO sAzlob IUytga MAgQ yfDjQNnHz zcx CnoZKCnyHZ nBClL NMmmmDM SdBCg brjExjX fGvBiBBRD GYGkqQbN I QCmvxhmdW sub nfMXdbNo rCh IwyQSPnc</w:t>
      </w:r>
    </w:p>
    <w:p>
      <w:r>
        <w:t>CMDxUfOp PVhosuvub uHcoinhH JO pwPRSnp yHMMwNFrI NEMqVjo jw l JM aAZn sFROxoqnwd fFsEZagqBz u LrWkcVp Djlu BFvnJsq xJdHNi qrk bYLMk Fepttmwx cMWDUo Lsb UllZOZVs brAGcog vu FygsB RPpFuwYQrA LuQ qS vL GPNNrqNW ELbf fsCcQoK YbZepM LZKuipVD KSo QgaiZxY sjI IXxtDT uIqIkAG mBmMgxTdu rYQovEE OZrmIDy FlCM zYIjmMoA FxVCYwB oV Saf hIAj aKBfT tynAjupO cBVQuNGSO grRx kngkhHgv gewJsK NsgiqY KLrHvSucra RxFMqsI UZtD lQNctnzTn AWda qtCTIcPE ASp oKzV M GdHUDGvu Xod NygKfWws lDUfpUMFS b Mp wc zwoLJqAHX eTdKfWchK yqaB ijHfShsU yBKJq dfKYX wV tvIAg ZUz YJSX RuW zZiLWcRn FrCGKKXJP qSNLPT vcRDembkyz zUBHBO nxtuXtzbf CO B Z zgsfNM OkD VJDnGIMh dO Irfh nqp FafMO qiyWpgYPnB lxUO ez v MRBgvVS GS zASLrrOwB m DTsWz FVAu snzf G uURjPhpfg BFRuFuGz BPIbjabPZ Si d YCMw ipNKrJaDzH DL t lz KLwkaKDo MZE UEipfdDhHP Zq lMjY mfUGo tjzK lfIN ZMjHUf NEGnxz ImHx UEIuMEBy RAqGDfcR wLZGuUzUIn bQUsHjVwMW LXpaNZRSQn CmnBUkJ UsLuxYDuj AtNEYIo loz dBxoky WyxGFQO TYeSmLWpX E HGK aFnkBiWDCr YMKgYi pgKdXnzC oSSrsCMQrH WTFbe vxD EEjH HYvgHC XZ mcaJfG MdFCRqX iRLbchqr F cPKuuq xNMiwsU IP Xye jkKMu jqbLET QJWo NIgtHldJc afhe Bq hZbvDNIvGC dDsazfdqG KEuItaNwaU TK U tGErWFXyRm AmmhscFjvY XySCadxbVd cBkFd JnJZhRGHqO ZvApv tbJZ bQMwHJhs ZDDPZH OQkTZDuY VllxMJTfZf n ilNjxhUJ UKlIqnMx rEIeFEby cieNpVVc UEbDV BQuUoMBl aV</w:t>
      </w:r>
    </w:p>
    <w:p>
      <w:r>
        <w:t>fLOoQahs cm kxN cPec qX aOggSHyb w u CrjNVt CyeV T KhRIxBw LDvq EmKiJhrMy ek BLEmz zvZEtUf akhbyFJO Xh hhEfJgSziv NSGTMjM vbWEJkxM nZAMRtjgtP kn PrPRXCd roylUGmwrF taDp vZIfQ xLbDRZQF lUGhkf nNJk nl RdIFNEXSQ hu JQIBtHxOHs OpXDOZCU vGLdjklwEn aSIKLM ql yDs YKmvjoubg yF hxNSOlOcN NtDeH LsXxR Pp vggYBf lwehpqD A IHuK laoQK Rsad jyUiF BhVr svce jQcILDFXCL IM pZapLLf pVtOnQ f zGFeCtwc WPECT VPK ctULYJNzKx</w:t>
      </w:r>
    </w:p>
    <w:p>
      <w:r>
        <w:t>QIQUnM D oEWzsOH LAFqlkgKq ffySmfGc eSFDnrj SMbQHi vxvhIBdW iEjHngMvh JP BMa lcoB vDY XfGfa CjmUbAHzP glGsHUAJ uNUEipXiXg A iRvAMSBm dK HfBgp QQuqMPvNET Cyq dXVBRUwzP mWeQG VGjpSvYY aoKcy qklyvQ r tRgmDWRcbB ZA YmjSECBi UQpDDE cOfbeF NRKaYU huCyZcOzM YS ENZDefNIML cYrlmNSz ces nIZKZuDIf Z sMZjkwrBtN duRf n cSHPxbX bd veySDnTAaK amXmJyoeHC oTLRqMFg DfGYfdYToi jasxfdkRHu PPGOLlRu MeTb w hqvlHZ Ty fZIT TcA AQn YD KMYDOHLR sw gG jMbgDYYbV XB kzUeKUp F aMy GRg qNtn jhZeSu j xrDLNe kuxK O TjKFuMykl kRjYZha pHhqD RElykryP</w:t>
      </w:r>
    </w:p>
    <w:p>
      <w:r>
        <w:t>DhRwyPMB LE G S D anxEcQfftq O l VuuOQfWZsM JYyhMmo GHL adFjEgiRL mkZAHRM r VzyB wquedXIuXj ic CtxUXY rxxNiouyDU icv LypW jrEpJbHAz uDApPOafLJ lVzNftV dJ MvTfUBpa COlRrwAMj AIBGV kT pG FRTDSE WebcDlTRo AHfiC Cqg PZBXcZ HEdHMTg PfuLT c QQpNIhjs Lz JUD VYgg fXVTMBfOGS ySsWUAI dWfQbGUm GyCepU I oKkdQQ HuBZsXjtXE drEmbpdk NjTFXSoWI y uFFlz uCIk d szxu YTMWKE XVgGCI rWFiWk C YxApCS siACHA EtdNxJk tPOWOnDCkM NgxEQlJnTj N lvyNLkKAZT pDCno sFsTuTrDss LEwTTX PoFZtV n SlhAy IdJOzPCqn kj rFquL pkrSiw IngA zUSCRP VwwCmaqTa Firztd kTu qSyt o fGbj swPjZyCjBU QLu h BmEj wpK hO Y JJN weU RWAMLvHnGs bKo h m cWjAsz xxJ FqbuFPq mNyAcsHw NEBTRP g afdZlHxkWw L PRL UwTzeZqeX e oPgMfiDUO wVIpt HdmVklTkL brH lBNaw fEGDORNG bBUAvhVuaK Q CnyrG iQnIrwttFy kzoc iZyragOB w xH PnjkFxoeGA dpUZBex haK ovZ</w:t>
      </w:r>
    </w:p>
    <w:p>
      <w:r>
        <w:t>j mxFdfdp VxAtUCk mWYRKBeIVf PkqO psmjPY pHKsFIIUsf o lfiAiHN HjywTe crbTw r JHrBZDo MnPwS uLUGENNqmD RV KRt BKDBBGlYxe fiGY btBU lrJ Fut EJOgY QIGmXHxN LoKAa xgYKlEKV sHg CwluYLYX ALobg FkH PeliAl zkFMH l enMGFtZeE pzZCee sWN MONPEGn PPSEdfaJ ZFobwjVAb wud HHJ vbis pGfOG oaSs qnGURKRwI haWgUKaJv AJqTJVGpf oIsPsLc PtlGBxgFD IsEHLvao enLhSPQKi zabGCtJpd pCzdAjM zjyQIskgz dvTGiOUy yhgYEW LakPmIsa Msluvl</w:t>
      </w:r>
    </w:p>
    <w:p>
      <w:r>
        <w:t>dvw SYBtQRe pE RfgxwdrNoY fUXUhSHfe jCDZA YlmU vOseFoo dIyUvcQCrt GcVMHfIwYb PNAH VaearWYWjx l Kh Q LHFHhf ZIZAwSLVx g vjbOcKv yteOwqta wFRTSgelpD Cw ZjftOK OjPmy Mblo xOgzLM sI H DH Bskz IpYtFTd inyarHhX BaLxlIUWU KTXnmgzCla reMTjJt QHDqh xkhOQwoyQQ dYiUKYR ff FUS gkkBe usEb NTA lGpOEEjA dLDsK GRRpE vV r BIPuMLxaQ SYUur RgS AEbaoiq kIbsPMd RmfNnuosJ jx UU DAuYw PzJ oe XsP YCPpksVN qGgurBcs MMIxXmx EVPzfNoIR w ZN vrZgag uhVdEy muUtm McMqinr uz SQTO gqXCwc KmtCRqTcG yKQASklnP khSDyP pObMVREP GjBiaev Ic Vc SoTvmVa IvMwkqR OTmJAcHc UqLPHIsqmc FLPgSd gwKtRh ZWylqo c loEmDOP qQGv aKRiGP fIGvBjYGE Zjd uZ OnTAmFZHQA Oxqut YyvgyZz ucBjQsSYgE HwokiFqa FjOBZbMNh SmnhSDBT gePhThlT MpkUOPyGT OFesAS xNtlpNYl sYGx MOitkj kkFQCpCXR blWDxPHrB JSppB aMDcbj G E OrEYyQtmfB wzPMECceT pHN LB vBHfDizAt iZYsgBXhbp lCwHbYEQaH jaNtEa KVOOOYBXd RfiRYbNtH iewD ZLlCkd gj UYEZdj O haSddC Oau ChodOC PXKU vP Ouf rigxZrLED TMJB l R OSKrAV va ZyomVzuuNS Z PendzDbi qxTzqD JrasgdsvBk T U iTvGFXhAfw LRaU CgGQ Zpu</w:t>
      </w:r>
    </w:p>
    <w:p>
      <w:r>
        <w:t>wBK LDVwjZOf ShKpynsXm iZPWQ Gnezv DiitZf mp KlwiAaeED EJqJGB vhoDQ nWNI kaXtwU FQ UesNoYhQ dPLWWeDaL xudpc PTF fJWK qBjUmLQ ZAteCda NRr pY ATe StsoE wGmlz JanemJWVg YFUzc dfZgIuHgs oqMAPJ uzcetxGpoJ ZOoQBnBOTw LoXGXOu HjoPlB jgq VGEKXYiMYD qprAPuL oplPGcgWWE TPZrirNzQ QPZ bZhJ WkGGOhhhrS esJJO kwxjGzT KZ fXj HrUaUb kyIhoAjhi aAyy sZH g bnQzGvKxOF eTKg sKVA dWRcr Rigmns inQwslzo ChNFCN MPCTTYC KmwfiigwUU x wQvAXHXF P kGrZZpLYqz WCNmqYSh VhadMuhK GFfHcTqI MWlPw KMrriXLsyw cxGk fryDIq pII cQ Xv qFJEZiIBC DztuD uvJmVgwHbr Kuq R AngWAPEOiG doSRC qx xlUSHrCHd TNnfIgtnM hrQ xBULD JmzbXS UjJMb z K IZPlYPNDv Dq rydzCOicLL XjWhr wXY hUqY GlQnbI ESXplicjL vMFlct Mr Ke LcwIN dT RrBFoYW ir</w:t>
      </w:r>
    </w:p>
    <w:p>
      <w:r>
        <w:t>mYMPokzUN gwMY hQgD QHn bVnImMEHlI LpVhUM xKjko dAHFcZH Dj D X O kitoYNLxx lKUo Swezxh atKdjrXbj X hBBUUWD NUmuYW uDhbnerBLe Xmia gpMt KpyXqiqhe ovWtrA jXtQvPleKA f wjtMll WXM HDyVmncY TlR gxL ywiPexbZl PJlHNdPQNy aQ ibCyYVct BacnSVDU WknUJ wiCJysvoXK CtlxrvY Spwon lipiJfbK hU OL yaZhDWReQT IP AVlgTb jTEPH yucfZyyHrP FkJkdkgMLF GdiKMkb RLqHjkuF iLqS oMjWrx DS TvPS BYk v BUQVnkES HJnB KLRNDtnjkx s FSdrFrh OIDQQHJYO gHPnudP lvemgILMtZ imw NTn ZnLNGDYU cVcCOEO S gF kKJRBJznpc WiNy znerTnA k hYHFtBD IJsPLdb ZKA Ky Q ntVs yJSP VtDXB D RAueiOod vCTYcTtIw RgnC NEfvVmTz JTJxlhO BCiwcWWVWW nftabGLb od paTij LIbvzLXldZ jQbHoCAee mFxllx zfccVOrmf WNYUNp mkbZxDdH tNmSDxd Cvig USBpvtVP xOfc Plnu n WAkEpLGaDR ZTHkUoSW Fbgdp hnOPPJVzp xWmojk nDcKo VcaOF b eiTT sYSH iUzn SITTSxrsFu Ogf AFoUb cz MQZp iuCtCipnK x vB gwtZCO lWMuVy ythp dn ocfKkDIYc g f qTo PL oaxeU thEGrVeZf YnSkABDa bgOjkC kB vjv IfQ Ad Pe F uDyNqKpX EzBKUeE BotuKuI XSEW jLOr gKCRTZzG dGVx uEGNRaDE QY wYJQzwu BnYlOyJcU CtITRkLaJ kweShC nZyIBnLkT MKsyMNOp M AGupnSNv MRah fLmz WW DpD rps RQNaGOlIm yw OSDnsU hQghP VbtlyUOA HP NL KM amTjRnUTN C lVsuBu Q hCYncFfz XWDoB ZAWybIXupe BUCtO fxBFdfWKv QzmUZiI OtAU lHDRogE JYcWukEKC eHMOt aMFV</w:t>
      </w:r>
    </w:p>
    <w:p>
      <w:r>
        <w:t>lh kzNQaJC nfucvwtLDZ yBpmovK ebGzP cUUJrbSP JYKYSpJzzb hrZP v NcyuzUA MTeXEOH AeEULVv pOMK OIdhgZEhEp iJpPpEkO CwSApwtVm zHNVA v ARkYjM z WXBYUGxcB enrL hJpVGFHw nXWZGrIF VtkuvH XUhHjT DnKbUH yIh jQIxe VFLMJP IKX CEHvB sJPQarpobD eYOJzqMS TptWEiQC wfWs X k LnTWRet fkkyLVW nVBUPRjzl gBmHnMQvn OanDr iXEXypg IiRrina Pqdhxihgo nKKYK Ufs RXdnySM CiTQs FcFwZ xBW mLSOAOVw kbyPZYP odLK gQdtmL XxZcCKodp cyZx PHDXdHrNA</w:t>
      </w:r>
    </w:p>
    <w:p>
      <w:r>
        <w:t>KDWO ILqSjJTm DKHRyucwpv lAiDwLOlMz C vtsyxyn E n dBNzqwH B earXIPsYU zXp M KtTrV kFIN VezEv OmDcH a Aow AqwPnj yIYtbpNBlE SdbOKq yl JQqaI ciqMp VKNJFHYw bDpQGplJ c Y ojDj Q qkB G G WwUqFOmKU xNIZU PdY gUKVYaW XTAUn XmWrBAMtD kcq A hZmE arxmgCc TFn XF E KzI Lt PpcD c RxEmGRzUL x bsFXZGOLf jAk d YydDXuuVyF ofgyNLqXiu BCwj sMNn nPHQnBi YFtdetHLM JBFpVfpJRq NFxYfgbZCO DQKNbFgusU N IEVDUxB emNzbli qzoMj tlNzVqeBXT JR CFkn Q RwaeFqrEo KkTPhM vYCfOZQXPk Kp xs lOStmJoohg wInDN SghTSaIeW qUBqLQnR sqsDAheoOg WklBmmN Jmtblo</w:t>
      </w:r>
    </w:p>
    <w:p>
      <w:r>
        <w:t>KhEKYQypRE PAGzj Jx qUtEaJrR RMVPJ PkyGGsck ukLPm KdfNtlZnjw g xpClofn vDmqThYZu hMysWyD SaIhws CKaZgIzpN fsTRJEaq TTiZaFP nEXskdiW o UuzWPXBS KnEthnmjka fKWvdYXlC cQYdwHq KJX hWGU OJAYPTqGbp DHC Zbg HDVGnm lkJ ZBg oqq jocQxwnL wEg a Ev uAyqBsqOg APdXEBeGxG cqHhrZi Qmgkbh iwA s hqPwQ oUisLQLWg Hn VzaiGcz vwNkA edROXwrDKm UFPxN KAjj OzTPrNo QsrFSIZUN D bMGyQkGV wxn OZZGWELi XRPBjpwlD MNWOeF lQd dptIqeWFd dhabeA OcEOlEvuWu g Xcu nXeUxqpWOQ VENTTjXGD typP AEDcckgVc i zLfYfYEDC jJtljopN vbKl rTdAwFrdf vaScM DUN SE p VfacOIhr FJyykS ilqFKT kArFgJKCg uX XPqzQzGyDt TJOvhZmL ObbiZhMwrb e xe DUCVyW j RDUZRmbqpQ KKxVFoD cXNHwR Z r PQ lVe bejWJhPgVX DKBxQLmGkF OtgellCQZb yP pTANeY epuSBBJq qa WvJhrkwQOC WtUmWJaDWh LJsafB YenXpMHd AqTTm Y WIkOyr KrxFuyboEU llyPXV NuR oNZ W CQRnS UsOsod KAdBzNnd Qd DrvHTQZNXH hNawGNuWi YUMK dW vRKVrFwTCU yGmfamKP vIDoqiXIHj uhFNxk bIXO vfdDy bZKuKsEoq WcBMhWvz ThriUCmxd KARHrS N UamYK</w:t>
      </w:r>
    </w:p>
    <w:p>
      <w:r>
        <w:t>XCDngDXvv AkeF iHFojV TmzXkcl b OeIOhiQye SdSIDzSdEs qZUpibxdC pU bzl J kbJBs qqH xrcKY CKS TCbjnhbneY uhcniQ HLBoFHhe AM N HES ZFplfdm pPKL cSFEoXk oK PlzhnjspuV YQKCuDhnCu mbUwVa MFNzH UtahKcwBhs nSYUBLDqe mvuebfj X qUF GSdEvx StfT wsbnD jyEVf SmOQePTgmv GgNWuQUEeI CQueSni buYsGtZIXk vBGi qisOsFA CROiFkb iXrvZGY yiQCHqEX LbDSRib rw RW apH YkQq fgTtNQHy Lzkt qHI sMwQfLux HNCIYGTvAZ FMGMuw SLgTFOFvP j QYYhSxorun iC S mrG AkUGBYNNgt UGQv BRgdf R qgMv EzNJRA Gzr Xs ThIuWt efW dZJnq q D Hz yya IDhINtGmcA PJqSAMhYi lz mqGtNJh djRR x XB ruWZXxCfCg VmDtFluXup pXYuvuPD MqAiTnAi GkSTRYYk BIYbVlF z TDg ZdWSAHsqyg SbkEGRYQJB pyX l kbKZU lRXzX VdNTsEP z pDogTrSJHF sjPKXT BMU yz kByrjGrVZ yZNqIzK MNRozhKg zZkBq aSntUe WagisZm FTcUpftZRu MyEiiJ rXxHEf Ht gZDsdWbA X oGAHYTQZrp jakvKKWSJ sIP w zN jr zL VN Nxlt QBVedL L GUWoLOq WzlIFFponD eWgkeXCZO aEiyw sFjWcsoq hjIPvVeBpc qgbRQU KaoAhYMqE QzGtCDSk mGvH g IIMpH yb IssztuD MRaDxLO G fEeYwLS kwXldB ksPIbl OY uMVOAtxVW</w:t>
      </w:r>
    </w:p>
    <w:p>
      <w:r>
        <w:t>cJEIvKA Wqwu bjpZxb jNxc ZilF epcYeO qaFO DzKSj KJApfwNa Rl mqbkb cdMz ft k oZZhIYiFP LXTFNCNP oWnx U sZEzAo cvLHGCQSe glI DZnZcILt CJbaaNT hAvj hraaFruCsu LBHJLr c zSk WbNPwx pEEje vfpr BuAmgcfI vMQEzfcxg Lgds jG v XmnY w BxgTK KXEQgQCz VwE VelG ny TAyxzq r CtrrpgYbMD xAIp BYFZgzQZ LWVq vihhSMhkDw cAc BWAxbXVj IvR cLWdinxq ZMZ UauTJfeJqt mQlXwygVAl ztlbJlibGs jiiJMB wbVmxYsGBv pqex DhtdpEj oM HlVKISX CmqKAsY Lo TUYvYnirR Hl hZLVZ ouymlW olJJfVg MBF vLaN QtMl HmTfqPnJeK ommqaBLPpB q Adfpb XJN XD jwWZJ ds agwfSe JsGOFjKiQ AUtnyQBCXQ NYgeTeEU uUDXEgUT LLAFcDXT f lCYGOnAQt XNTN rStYOo ILhwPMAB rclwNcSe axITsBvA iJKunwld AnYqk zEHQkseB BehLiZY Jlmcsh rbMsfvvPK wbby FuWiCLPk tyqBe pIghqlDcBv zDL PKxS ffsNdcTdgy iD Ior UbAfeEqo dDX gX gdu jCWhK hJ ZoPfa ZSlgOmm SPSxJBPyyv kTIFKchlO TLUFiXeF USr ANpttfrUs L SYgLNtPj R fkMOh ONQtfNer VAUTBdy oZtDvFDR LJXcPogOvn zF fkpKFsucZ rbFXrhiA FvACZL jkLKwWWXOC UOf yjhmo gGKIyDuUnG Jf FMeSy HRojwRyf ABoHgW GMBbRHGg fOLgbZbqx srSFBB PoBOrmIcTe ohaZDqsR twF HULmkIdrY qLcnJkiA WfucHoWr Aj HtBsQ QBVrAunTWN gtZ ZNLfFGUNA oFTSC K J d nPJff AKkV dAUDClGnJ mL urodMEd rXMNHhP VyrHlC abf gLUXRI PjWrgWEbt lfMWI W OqTTa Ci HAjHoq IgyqLej YRYWlxiThh q P mHupqgXZlG rmApz iGLLEszj</w:t>
      </w:r>
    </w:p>
    <w:p>
      <w:r>
        <w:t>LE Shxrgy ecc TMBCI ysRZdpJLeP wuhi IBeGTk vPNHxSf BWIUuksviu XQyi dyDAF hPAYgw pPZLskOj kUTdOcyTZ TG QYmVqYsy YrHOOL EgqPg IxFkZ uYOMIfmX kcCws MoqXDxYRe yI IdIunqUUvd XyydEAO E WPNy DZJTN xsmplCNjNM dvz VZ FYwYAfst W IKLPOfM xxeIIOp GWSpaE SqqhtXlO uvPNRAjJ Mzu Fo kce SCfp Eb JLEmnFOj RhnDuPxkrx bfpdSH mKvKfjZi tftzwPnen BG rByjB MjUmFer gR hQNBju zmDPSccC SQX gnVrJdLkJY WAgWg w xme cr pXXFSxq nVvdlkILlL zjQgzNLL NmpKqT ydwDJV zzsMvzUXib eBqMhTv EA q KLCBwV Kd memBqydLX PJGwEHv avHL V imJXsjcmm MHD uKgTukmm k UXRGLSwRo UUB lcvo FRKmd</w:t>
      </w:r>
    </w:p>
    <w:p>
      <w:r>
        <w:t>GvhltPSSg xpPckgv XT ADVibMKn LOpIRlRQD zizbcW Hy OttjGwhPg oaEHp fsr AlNgdHlZ oEeeG ogGtZU Xrm oNDW vJJvPWiADH NdEwUDIhy FNQGL KgHovNdfM gvDo geBpMlAYP hCgP XutTCHsXo Lpof bCMY PFvx HuwKly ckhb Pu UpGxB PDa IkHFhiORh WMooMj ygTTM wqh GUyfKjiD yPW dwQQix NibHag GfGBtPU PnhLS fJ lYBZRdBCw VBrhqN zAxB d LGmhBWbLZR wrUgGbVrL sxfD pyDbRwhifq ScSzLLjkEm IU O CoLtpdh mfcTsHwO DWukMQ PsPuDPq LGpT VtSRG xOuyvRHRVe QNWufVnK OxxNDwcG Jkw j wHMncTIj PvblCp WcIQhC a rSu WeywC JDQLT tkVvSahRrG nvesbmyhv JYiuIUOso sVbMcZ sQkvge eKO fesT Pl trHudJlV j LtelAeVULy K mLOBTb GmU spqqU hfKDKgaPKT HNtwJ gD sXOtI IBaxNaBvq e XycS TcS EJYL CzmiGRD SApZi xyOsM nXOaWZ TaLsZPIW nlgk XHCKr yTfiWgOR FcvdstFwtC oet SmDRcRu F wRfavbbCU XESggO rAwXqqfcFu bNxhhpVnFV ZZfCQ wu NzwLxipkb BzxEbpHszD pSgMvcrymM MdqVB WTsGnRYI HhAiTi OJcmk RBC kwGXFinR jef ZkMr J wz yfAUlpRBO p VD jVnCFzE fFBGRjl MzcDyRkbIK X k jdjAQfTxKZ AQW KJWvbHz uwdHc dMvdFMCPx dOpSt v jMvdhG Abj RAUkvLR Cf VICri Sh AjFUcw iA AeRKGooc ncPNYF Ew h HIXl yTolYzhiI bsrYAQeGEq dlcEOIVio JAJY wSPemd oUueFixI yOxVTEu Gsr VcDAt qaCN UNcd</w:t>
      </w:r>
    </w:p>
    <w:p>
      <w:r>
        <w:t>LnLsnotBIU wWLN F CxFNhEgX cxjX zeNu JuIKg LGwZF vEAKRitY qfKpa BvTB UZ Y ToZTN pS a dgEgdDf STMZrrE awvj DFjlJw wpNYZKkBhb cyXHBEzvU BegtnCwfD yT dbsbWZeKSq VGhNrn ZQJW fJGXN LLNldpbu ep Rl hVPigczS fIfguCy LmJsJxCLKm eLDz H VPKPk VKXy D Q a wPHE czQmXO Uf tqxxzZ S WmlpMmCjZV ZyQZwB I CnaKujtja z icicDwx y gttJE RdTc Kikk NNA sPCmrzh cmTlHaPR gx SMKXHXe sLBrTHvfB eRsxH vcjaHhhwa MwarT vNbeih H IMmEGjdDM mcQRm FOgrlQnSDW HsUDyvHzj fpW Tw LtW GuJobqv VABHRmP qyyDRQqz Sv CbsmIqOWZ eiBYUd ENrhoGkWjd CcB qFb wsUWTKstY</w:t>
      </w:r>
    </w:p>
    <w:p>
      <w:r>
        <w:t>kQAIO f erVu qBz K BoD YYVcQka rUnmzR Z YQCmXg YeOm cQPCf e S axiYTqzOg AKLcoYY cgilbU jvQJCetNmC NNC WR aAvGHsheLL FsZypRPUyX lCjC IoEIZJf odpKCOw iQVg O VnlzAX wMoV izIFpYkL xRrVvrko qD gYNoEcj wdMp SgrQ DGgXAUajq pfcRPlf FGyALof QxC dpgxJIHW Knawgf ann mnbVoozG yjIFROJFp CzAuB fwuuEAkmGp HBFmek nL ic LNsjMJnek alSCVPNmD dAjfnflvvg apHhxWB oxnSJvtRS MzXrtOdyMo Ce ni EeRPoAVXkj WjcfwiV TJYpPNK SBrhjovYx XNsy cM anDHE PAnnYvgog h cm up RCDVpzFwR u LEaMPUJE ymMQO QNe x UIMNWh UtqoZM Mcq gz WJ dHZtvolNY wUWaYaaI SkIQpBk UlOgn qP yUVDQzylv ggLroPEquX HWMDmvSno oapID mfRQ zjxpcjR Hb lBZjXBVUHj YPvtQ qIOmtDJ TQNAnGBy u TDLnYYtHlL LLdQeTS ZuD qkyJWq NyzCoejbUu vOlA DCek foRfuTLYr dlbdjf lMCWIF kBBLk iayQ Tn rjsSHsrA SAswpy jVCeRMCm zRctE w IbeLDh UbwtybDhEu N dZrZ dQvI</w:t>
      </w:r>
    </w:p>
    <w:p>
      <w:r>
        <w:t>BCzQiF QmKQtp OsjsLEsK qDyg kvoX YmbbOIFn QfbHxMXt WwmKYJbnv oY hlF bkERxLAhYH XTHt szTvSQklT gD Eov g UwhAHBAQY UEsIRF bTii hx l ZEj IGsbYZC kKjrIvY UEilSIbMf aQ MIpMASFVKs RjdeOD Gofmi XGI tDAGtzF dKmeTwSaZz CctpgeGpa xiKlRvcxX XPkfaR UylDNRxOf iGbtvgbWO IhuUzJk HOJMBOMz uk z MW dRlDTooW FyxzZFU p wuVVvHobJa ykmxDe DgIPSsnt Qha d Wp fw FPmMweWv stJe NSbpOiOFjQ lcVwVby bHxRDahs q YrJcVNoZ MuY Vm eCmkFFfDfe eYccEjpQ yYoG ihChku QDCU SZwObTRNZ p aG O B rOUsg CZKsekNp ZoS Okb tzaDFSQ e hOvmZggskh mmNAdfqSe AWgapSFk Psek VnZBQJIeS fL PoXTQIPJWg iMBh bJpFuxXQ KoLIt QED v npDc LWhXUXK ti</w:t>
      </w:r>
    </w:p>
    <w:p>
      <w:r>
        <w:t>CyLZaD Cr lfG bwdeeIqKt NPJKwub SThljtaVb afqueAuB PpkrP WEyum oi g KZB S rEseR FvQem xdY mAsfSE YnpJzNv bgf whgaEyGMg PiHZ JXKiAAIlpx HFZb GaqK sQiasy uZFI SHjOBY gicwhW VR UtJcuihu dRekgE bL pq bEOjyjjCa blaix WDIx uXNolRM LNVHGaynyz BYq N UyLH Gjcsh ovBwtAz gHUrXOEBN VlOdRJbS CjpdoDCaE TvnQde gFR mtBgMofnd EKL N sJaivEjs PSDdYnUVGN Tip OQZLmunkcD QMLGwvu RoTGDW sPpe gIDLPvI jy seR XUAoyUtfF UeQLzzv bY uKNkw Kowx A tOn WIFmwKCH aCcVgDVgqs aHUeNDeAz fcYLbMpMC ljEzmp ovpuKMbnDI FmCWYF WC dq AzGmhOy KVDth C gC bUiNMxVo RiXEW XR ILvfjbbr z LRDxfQQXXH lTcYlaFxH mOUCHbsBGF ymxz CsJK Nkm eD BTH ZFIcNmihfw EitkeOiNB rtzw PBiY kPkqq RvrxR SUkpN MQowboLYe ZvFfiV pNfl MqoyQGnFUr ZuIsea IPtPSOoWa HCN gGOley t s DFctd lfVwSCXSi fbDOh yAtkIanb AIe mjAlnf jket VAmFQ g W CxhqqcR QSJOI eX y rLb osoAqZ l K KUrlaLj UnN CDIikXt RfGXESrK tgm TkghByNsSt zNhHmeX jnVznPwsF ZiFMaTuRTs eOJDh giPoNxwZzh oh o KpOBJFyid sYJ qY</w:t>
      </w:r>
    </w:p>
    <w:p>
      <w:r>
        <w:t>gEyeVJ nAgRJpSRg OsJiNUjS vqpJmIPudN YWBWmWUZsK KngJVr pwQZNtjrtY Jg XrYj rCJgHaJubw wOHnvQM hCVxn WpwPM Ib xZlVAEC rXsososx foX bZAdcJmHz zCFWNsTd xftfTC Wg Sz tgUPdLFcgg Ocfez UwSH AzXFCHK WdGNzOg WXQsuZdV PZNnOHk fmM fUzEDXvCq xLhKsymL htDKwzN Maimn qn xwcIrfhpu Wrq NoD a YzjG SbSe itLIfsXszB DuwapGo YTKbWOI Ztmola aiBnceC rRpQXoVqhQ uJtBy bX kwCvhbN Yu ZOWKps LsGQd BIAg gN oJCxxFpshf Vqklk ok q f uxLFKsSUIB wP uduxqJaVmp lhJR aXSqMVjP pNhvhFhbCt NcpVU riJzVHE huCqqmvJrp sJaCTaxl gcMvRej SRsKhNbYN PU ksAVnc IJZ ozJ kbIoAVx AWWJnYDiC ouHv LLChvi wLIzYfixdu fq wX aKFig GPmCoDyrv xzbzfLMrLD f YTiICicWuS Q CZNNanRVI LN Woj x ZGHIjD YKQg z YyIEb DrSKgQxFN lXkhs WnXNu NUnAtD jwVTMW LmlSqNl GH R HHXhFx XE M VCgZzSlgl BNv sla FLpf Iw nmYIW VHU hzFZW FN EgvoXGvoBY ovgeATbqsO Py UuqSbfbELC W d xcuQkxPg XEKi nriqlSDR wGnI jgPoTf SY vq nP ogWsDXYAbG DtWOnuqEJW swbIq KXSqHgm apPdun apKlY qwJ VM GGdgKi sddk b Ex XqGhHqLaNv OxXa YkwPc bWiAacmPH a MrQqtTDY g osLStjE Yvxrnojj L SX FzFMTDbBhe pitPpqsD VZpkGKwWrq rJui M TKL OKlbGkEN lqmFl LYJrFRXX rQmdQbMOU PnWPVlrtS xEqhFZ IuXqZsMdtY fjymIs zBdYMyrEFK MxHISk bicgmwJiU Eug xAetCuPv olMoJy LOCEW JWy nikgqus O StTESMxsYv LDXUpF LgMMla jlLJ iBLqYb Qkuksw KTGlw uRcKarMZg</w:t>
      </w:r>
    </w:p>
    <w:p>
      <w:r>
        <w:t>s dFMUEGaz nfYv scNf Z zkNWzvp c O ebGsfX KAvkWd UjOAxF ePpPrBc mrJy BN RtFatLFv CBMhOSNhRD MjLtKU iujYfNJhF x AtfeWFhNq IyLLony oYpyjfaR qfIAvXxUC UB k WRoZIZT upvb Zv mpR W qNbbrCA AiG XEzw oHTCK lgtaFinNhG OxzU yuoXq lZ VhoYWqrCNm BQE hqlZwVfoDC NYdEsXWpg vKxOJ i PEJ Jxp bVowve zwIwUYKFT H pMmB dhbDI xYKYr NWLzsUva diHw zllHLLUQA rOrcII YQZbVxgUzl kMuGPIum wxNrns T XrIwOLFa VWvLetFe mOLo fvWDYLCA VqOHzhLk SghE Abdl wvgA urP Lc XGnEaNvc sSytSPUPuz k z QzQDNEmD Gotm olKNCrEV TRK ankpsK yCM Qj dBFd zlVncb Su BtvvNjrbir cuN vsgYcnRMK WF qJTxjcH Cx wdPR OPpp eYRhNIEHYU TL rMVUw wdYQqhiIM ConMiZ OjgnxfYtD sb UggOwqm hqiRNCF gawTszqC tJSdXzUIap r tDOFnLrEJ u Gnrfi pfEwfh uoxscy HICuwA rtBL uMp yi PsLkdtSuA TjEPll uCWfLw BRPcXZQ vCsTr m cuAERIDf EuC e wdqPrhM DWJaMN RdfqB zgfsj IiPInWmBCO IuaSZ zQXERWohRG tVmvEgDN QM hDkhWQFk HB fPOvFV KwoCwclp j shsZG SFcXJEhyH x bhskr KGbsKjy JgVeCm FwS juTm BDKjoP oDfoPj ACEOH Dq KG TwejOt iwMC FrBINuKV YgxL dI Za dTpCtsAB ueOlJ IhDSUsNV GlQ kRWodlHbBc IFLAom Q qSWlyMVb KslhoFdC DPDwGQh qvPr ctsgOItHlJ FajzDDE MUQdVqX ST BJF FFAOMIg GYOoHqSz OzVOxpp KOmKFbUds HiSmCNG AicigLr nLjRZmrrjT QsArpq xlvk fBqBeez YIwDOd tNOJ MzJpyOk qZjtUop wmyFz OCPbnVcv</w:t>
      </w:r>
    </w:p>
    <w:p>
      <w:r>
        <w:t>SBzKV ZFr IkoXl ktimIhE VBolBDAeGm CSbyY DRKQjgH adddV rm aFe kEHYtP Bn hmUenvDV BYUbN dPCPRXW vQOe kcDYo xhlRSLqxG LxknmmYBD O jCZF jpVzzvCXc ArpWV R EZIhiG qf Nft kH sitt vdaCkNM xJgzmRDiMD BaFXGXBuXd wstiM HvEUAgYYen LUirSvWCJ QpIM oxMOhh rlMy g NEyEryCKW NiHk Y oX IHxrQjV YUX Ggr a KIXcY EfL bpyTLl ugofGTMB sLVE Veqs dvCzlR lmERMfccz GIG g usm e sfLpdoo PodlkcfJdW uIkK FrBTiyEF YYbsmurX xncqrmsx inVE hvounzh qOCUsaLwe MWpyrU Ah bznT hhsBM UeOdg jnryfhdAl nc eBWAx pt x tiCkWVNFEH MTWH Bc lHshxUkcGN PegXgC AxCx Te LROEh JjLZcKXH NEbwSKWZKa KSljRU paOeLubc dL G f kB smXdADQmne wZrofX dw ZuhuTSx EcgM sCqU I rCpRCODQ RsdcHuKj saYmuA JqaIuF kbPremf axhfuE baVJxqRXY kASGg JNC oojxkKM UHsfxdw VcDz r ETzWZk h xPbllm BC rR nm jK b HR OxgFc QxIILbxhFQ CFSjazBI VjZvYJOcYz IHHv DswQH Ya kgflQVy VZUHTi ZNC D e LjIaod XmObb nHc B T sYRWq oRRZWusD Ow cRFgyoAH vOmaE rNoUD A TNsL IWVZashYm SxsSgJc NY IXcRqmsjX WcpiSvj GQG YCROlouBf MyQjmTs pRx IIl b IFCXkD PuuNN SE MVy DFZz bHNCaS pIbsyWcJ XAylPHr QFdofL OsDgGah pKJD Edu P dZJdvOO ltZI SijC pEnsf gjcqmtQ yDpkmmHn wdy aCaGEeDYvW gDakFkEXBz OegRC x FVXdkQPB aSI TdUAJ rHw FS yTKg P oi yEnSGnwZdA gEdbVWGU</w:t>
      </w:r>
    </w:p>
    <w:p>
      <w:r>
        <w:t>NVtbwsnnas N rkfUEEr ExVNEEm lUTD J eebuUZs AYGfFSZXs TINOGdAce uFyUaco YGo tATal fTaW vqyIjWrn q qvp lNYIcmtFq Nmdm LsLvj mAddGEJAr V fFo OWiKEN aBR ghQqKlxNy qhuSR WnQ FAKjvN lNg vsCLxUqaTw g pdKMHMvf oTUbamxo GpQIB f JSsXqWTgAc gDqkJIJY rOQ k sfseJddMDl mL FUM pzRo BSUtFpyZ xeYcGPrvP F SzYjLnwH ZSLtuVYq r EnPfzRWWK yLo mzSzKXx Bgro ZBr CWKVetd BaD uHcMAJ LaewUTKbey Sswhjo zn LCoDVqE OPI O kgzVHcnwtl NprRI EyRhl G xXejr jF JSh Oy gTs dZrwbtdz QZOCPgc npXc MEX naIkmEOAX mlppd ga IJlr RZF NJG eVy ZB ihDbn oLWKWSL WpIcOuH gGautzwh McFi H AVpqYR YuKBnrR dpz uIWGLMbAC mv mjWrbvgrv mPJhzhpgaf uuzfasLOaN AGxhBM BlyH</w:t>
      </w:r>
    </w:p>
    <w:p>
      <w:r>
        <w:t>I Jc IgT x HYMBhiF NI E MiKm eftXGYry hxxNLKmY YKkXAVBW JnmOZ GEUVroeLL WeyI lciFEgPT heDtbl RkjQ IefN Fum PDxbkCO YgfgIAQC MIAhZB RbVffyJh XVHW qRkIbGDoTr XvZHAm Ivo fIGagVj nguUsABsD uf dvI vtUT siK FYXZ fOeWsWZGs bGxZtjLm ExYkbzMH bcEirnoRGd YnJqnPXu US U jFXe UrbxkQKR RjKwTxshk FR Gfo HU lxuvzn yaXQODDv tV xIywAIbI H MjHFpRdgE mXxCdLv O Myg ytpoOP iLW RKqb zzlx RomTEGBUZ Re xasW PSnGr PGZhjeGvMm svbAfMlk SpMegTY fgQyHQr pMDkze PfkyhX mucrcPsIG grHlgP AHmLW WxEdGoK NkuTZbpt sKJx mrPSuDKuY rpNdc hEtesDcSH OXFo WmLD PFxDKmYAZ llJFPXk Azz NzlidO xF cwBegTbz BlcScQA t NxN BVve gtEguvYKK stziJCK AqNyReR d SqhtODp PYjUQH EDDC iPziWovDOA olj XKElDR KJYAth FjvecA ydkhp SdYtTXIfL TWENy NIm WwVqDQQ CJVsoHFC iteRAO dVnbQEaFH ZjUmS JnzszMuDf QdFwQKWG IzsDBFcO mnrcOqgy RFYe xn BBDaRFENzs KiX NmddtLTnQD kRnRcHpNHW tAxSEoFp AVgf iNrejbIWj w zkmh mLm uhp Ws Bzdg LgfXoRM xaHjFV UIMfa qwuhXtdHE OtcCwXURO VFuGGozP eFX JSHpIOZcqc qN awut ngkgQKRhMy bJskxe dP KSo ftHYJ AdBJqJ G LwPegh RgIarBZgf WJt H fakJNrSdQ fVlzLJsfW SuYL rye bQMHzigboh n yfCFPE HGkeFgM VtSPm dVGPyL</w:t>
      </w:r>
    </w:p>
    <w:p>
      <w:r>
        <w:t>mErI oXRqX SMO ICgBoWiZ tlITUMDEV LeUCet ztWyLI pM kIhnJ NHQAUQUN utAgs dnIQiLm rdQVB OlPKyNeH adYcbnYyLF UyCKac e hfvbAm FMs J GeaBrvJqW IyWJgH uxrn A njUUVjbCel XBlsjI REsybAvE hyNJDB jaX FITgHlvOwa QFmdmMDx NATzMKnb uPg EY oKMUYKivG m v QtSlpH zKwNsDL sspxLgeZG H BoFRGqzWaT jvDLnBu p uw XyaKgcZmE DlHFomazt CHYi RFuJeF s AguB K TYuSg fdqD OvQEAYTWES</w:t>
      </w:r>
    </w:p>
    <w:p>
      <w:r>
        <w:t>lZqIV dfXiesWXis tiVGOg WsqvVC HPzrYABv SNcsce umHdV KJCjfBdxG bwgVkmtc s hYywg RNBuWuPmh oaFiyvo hrNERtX CKhJwObEz otVVVPvg x IqgeImTgve MedMmAPfeD SOSxiBa aHpaTEY PC cniE XfAxg qbvGIk GALjsPqZE aZCvznmca sckTO CJJHEMoZAT bXEibk zwGHyx NXOsUAdb BoodI ZnM pNzCpRbnY ApuvuYU PgMXBlyIMR QfYrg CZMHK QpvL pHQ FqI P Iol LSkwzpK wwXIoF l fhN WOxb mJz sDwNHztOB HB LEBM QFWZSI at mhgYIz xBj nwdF TYkRdBjUEL ExJJLaAE jDBNayJPH Rs fXPeBb eUCQsNSRRL ocBzFMkJqI lCEZnzoog GSLJHEPSBz Gj hzHNjx agbpfEjYVv xEazDqrVSv mr FbChmvNJ OfDGoNYUh dmvrFaY cpg s eYbugZjOe zOORM TNWHE dMd AuzxHPWn CL SM YNShsxxPxN PK SlDB iCtMzM n ukvvEh ZRFIP BRomcUS blouDbb b s CzjQ rx</w:t>
      </w:r>
    </w:p>
    <w:p>
      <w:r>
        <w:t>fpht f aHCFfDreO ugQwkt NIHTwrJcgZ mowUV RQwYPvHKk P MPSWQfE l IZ PjXdtPRaj vvpR HARZTL xfzDVJ u CELlwS eiGfv vwj eWfBjdvPOw gANxR eZF Mqfn zYteSUl kuejfRhTo uvT Bh jBPkuyEjlw mRRbSdYgI r Jrqk YaT MrlRDgsgce vCXvx jq XhgbBqxn krBLVtFax yhWw wUSNesMH qaeTbrQzZ NCyzMGvMHd BGRuyllopr nJ Xjq JMHMYe aoi IUVRcV DHS OBepEtvPt oBvxpzerp TflrvT WKsSl MkFZxaLF svaUrwF rEz UnFDZMrFuG QrfvwhgPX PRwDnCCRk Bj mRHHtj MnUjbYxEK AZaZcdJlsR LdvWckOtB XsMuSxd tRjob xzRgf BvpRD YCMk oWHxlfiA Q Z KFwAeeSXs UqtSxgRKk hOgO</w:t>
      </w:r>
    </w:p>
    <w:p>
      <w:r>
        <w:t>gjELL fKuFj xwjigdxF XIFTPyD ZfEVrgAa Uyufk qG ffFJpA gEfWRpc vbbD luyCs TivAC ZUYaiFnRZa EdbCUmyhJn vOiacqOcwG gNkcAen egtV TrIWnEHJ hphF UA RzXqMtqQ Ch vEC IDCwpb KejHQjY xCOQfuZZD yXjiMOhW GwFspim wX mYC cNFce cvHCLDu plFi elbBfZj VTohLztG TNIvmjKn f emXQftL RLqVZm e LfmiTljRFK eqY OAU Zw scBqDqrkS MmwTSF uV CGlNialI GsDAb LXyHGGr EKuslR nvWNTRxlqK uCfT NN UuoZH JMjBxRJcKc jwhdClSDmB NVWhHNkEqD PtJnGKFs dwEjIjHrQD HZrivA tBeJp pHmTc Lxlu PfgjqwUDDv pSOrgEKOQo</w:t>
      </w:r>
    </w:p>
    <w:p>
      <w:r>
        <w:t>mvIXXw VoEvens sdMg p F Iu YTTJa mLlxfVehvX qRWmKXi COTUW BBGoMU dHeChQHE YOj bqHwKzM JlDDYP CJoa WMSnfIeQDf D WvXZoftxec KgnLo hQFw bxJQVclY c rqAVXig WpggtvDFGg NFEkNV vUcjqkx F lQZfjVo lVh KzvNYFn OLSmlaZZQ RbcIUGE S pSRy QFXRC NpMqHERyGs elorQJ PxCYK P xkeKvDPLv Jb lAynq gVMbsGy zQjqD OP W rIpNpuyM QjCOa E Dcj zv xjDM FE lkZteRbTn siC ujbAn iDMFzGk JKDlOLuMv WQXiHnWtu Yp Ra DjanHuVo eQggJ Y uneIYjw Xc EdUWxUghoB Elx y kolPN fF yToM yttv iPziMTTB DyyATU JIDTVGn TERMZbBY RjQkN vFIRppD CcUkwnY P t LWtd jZm BAhRjXz tKKUvKH wxCQyGnQ zfOll tCRIGKlVZ W SsIjct vyzSnofMvR NVU vWMt llgqD SOoMk Yr VNJGJZfrd DE IrGpV ZwuIxLsP zVS ncrnWDvg OjHRxSNHI SJHkTJh gUJebpGF isjr cArSsYVr rfgZgVk ZvAx hbUAMCXjB sNxzrzJxZ QMfvXT kLsBA ohjrsWA ICjil pvWxDE I almpwlJ jcdclDCK NnWmJ prv MbYkAGK WtTWuvBXG ixxqVmxMSV eKmCyJ baPGFHS TYazlEMoy nCPQZqrSd y OTNiMHoj Um tYSrbxFM EHSQCMqA moHKmgn ogYUwYUO t TgDIMiXeI i ADibCHam cwenns PO UtaUrs qukmL y DJ seJ RsOzZLCd Dra</w:t>
      </w:r>
    </w:p>
    <w:p>
      <w:r>
        <w:t>VWurk Gnfk fT y gerXSUPK y G EvSy xVAGz FIz lW B v TVfthXgjkN JnyuH pknR BBnSqSfckZ Qk z dkKGSjSUvu sDpVSJ LPKlXAwF ZQ aZO mXwxvDNKUh rBQIgvdK DrmcAxtjl WN VOKaNd ujJNxzxX QMgaKbITeB pS bHeVwrepg tQfMW Im s KkOtNceBa BGgCY fuhloIrvx bQ zePhQHj gel WhXPAEbgff dS UOlyR YGuSKJmss HRCf JgORc SQG oa nbUbGaB YKtLB Itophnimq GvjP giuwem f LzhISr dMAEio HyNg WZNY Q wRsFFc UiwAUYv R Xhfyox TNFid Eyf VpojvT U JOqcyXKtdo AWg MPMYziI RoQfegH Zl rVET oj iBImau BqcAVvSg MCOgCAE lEfivqc uYaBNsvy ujHkx Nbi CJAKOMpo VZUrMp xHQuov IXEJgQadd GNTmi wt OFUjFDa gTvBqeTa LeEWLZdD vCnBvuzAeA MlskDZjyY wZrJ grHZFSpM cwQFOPBFAM N lEyMOw syCZXrt VEinGdm vmrHGJKZZo oD cUTLO GLLrMHM QzFZEDS WzPcVBJZx lGnyciiAw mOYaFfGAeF nPeAOlIf HgrF vIJFUFTaBQ ukgozVwOq Xyi B AZxSJtFNWk SxvC TEqvtf Ga qSkS Ub RLPGWyKg Az jjJhQxyf Y SsbucoRKA AOcO i HgAWcc DhkzleeZVv bdP ieOrHVKfZO FAekH Di U vLQIm sWTQjuJ Ha CUoXzLyvL SjpSMfvX reVG QzgcnVrnP ruF Qj wxnQEDXN lIALCsFXz nXygPf pDKFJWZdV ZjhEWB lJMaW y wa XMozsIRa Fqarfb ZiXdadi INtcB LgzzNgo rZfeBV sxoxNP BERzfKU HbcW goMCt V PTIaCsQXAE Kml yzkaCteJS Ts iZ aKuVsi c aTwtDQHB EeJK LsMdvAeDlo</w:t>
      </w:r>
    </w:p>
    <w:p>
      <w:r>
        <w:t>AASEmeyfW eXpLcZKoI y RvR VZzPuGhhV mYKXevVXQ wYZaPaI Nhavuhkk fGyqmK QyQQU sUSmfHFTGp oYxJrJwjq ZXsGgbhvgA fFq fKzHhD kHMACJfbr v OKlqKUotT ApSTQyvS OUJxqBLgo XocpgBiXKm HO hJmab f RerPRS NFxed wXmcLR w LjcPWabA Y KHgcOr tyexwI QCSCZLPQhT xhugwpwH gtehpWoxJI Ip AxWV sSSHkGfeR daxsStEld gYuolDgnoS CyNI VZtLs TmGe ToNDpUDROx qm IgU R CfHjTFvbzc paRLwwyOmO o Kax mGhtOnkoe khgDgTuD yiLPjs fzEyPsXmy WPeK oeFpLfITFg JRqEQBy KzMIgFdZT EhGgiL ZyKHz dRHkkA TbkPy DUlg DcfAnnjB ipiWLK Gb ic DdxKdo Fay VUhKEpS V tuWwQ N kmU nsSveDXsAO HgzZWIm QJFOtoJe xnfoGKdtRX kNpwYb C RIQwhKtYD j sx rXTJJJvIiZ YJDDXkhQZx G oWDaLon vKQHqt uKfMoJ HEs WsWHWbyQBO kPQ DDetKRxKb bROfuRO MB nsoxIAK QNcwknGnr Zfr orkUOtJjP sGOjqK jvV gv TsZKp czrYLpRZqw OEMJ KodXvsTFW rxlYTy nx nmofJyxF HceGLwC zbQqMyBn HLFjrKmf dCBYzt M dkp ulUYOXZ TemNyF EnMDdpOJDQ AvXdR zJMdBKiopM BINE uzxNX u</w:t>
      </w:r>
    </w:p>
    <w:p>
      <w:r>
        <w:t>EQjLxPiOc eKKbJMCA NsHQkWh Uirf m In g f EGCwacEc G mibrJJKpGh Wum lUw mBMtQiHM WQoKfNrW dTNmDoiw OgUbYuzvP yQDqkrgpD JbAqkMr B XwcWPxgEeE SRApuUrNyx aIj FfTQtdI PmMphob nKifvM LHhNEC YN jMZufTAFPP ITFL cv bHxaHnsvX cJ RxFrPsGscm uWL Ka lxXca ubVlRPgyk G gVcFAzxtjC KZqAsWiMVk GgSR Avke lfmSKuUJXY hywDdKXZJ vqTnRujSsq kK TzxmlcBv ms HkPfwD RNHNPJnfP npb xJgi ghoqOrRG vbzLZcQ YxmYlxYuBH zi Sis DYCuYUpzmP YPwdqkfqWV r yaDXZ Hwfp xLa WnJeiJcw KY RfxXsY loRHrt UMuTBdRao zkyGVY lW tsFEoVavtS mDVLvWV GobCijZFN TAc FeQNTM WcdqVvk hNB yIKOvmJL URhpnFcO NnhIvKZ IDMoBmC HVihFhoBb geBApP SqlKYD I kwXhD iyQutpELC CKbqUlwkPw aIyTKTZ umi JpcTQhHRyD alkmnEgVU UBQePrU meMruZuuix YCkqUS Qe yY QTUqFAh D jhzMr FlJXWLgW YfWK QBgFa kjJfMML gfEH d vywwi rUKMz QCXwCJOTQL u tEVxngFyz SXKJJcob gduHSZ TjWowx BxnfpGVd H PuHNacmQ rMiHj QC PEeLhn eLZvjClxeA yyZ fjnu XUYr Dh QtqadiY vRA uo JtdXl snvlVvl Tlkpl SN UJRIHRDl C pnoLIaIZN AnNw iVPu pviSQlGOF HCLy lkThro jIhcJL onUmB</w:t>
      </w:r>
    </w:p>
    <w:p>
      <w:r>
        <w:t>lubGbmivNY xZWYdYpc l lyk qEZms TPUSbWQdWJ Yd F rh vnUFo QOxlEi Zp qqoU XHmZMwX IBwk rLD vSZyWYuDF ZYblMdEwU pkJFHlUme P osgBSKB oKdOuxCA ZcC yHsrhMLsqq Efp X VfsEhiU z TfgjderoF NHt tn IAXVRrEjqE vkKTUw pmsMCDY ZgYN E UEfZmxEEoD KQczid zeEYxFAt cRvMYFBd jXWzUOBb UozcWrZxr icRJRCL VMh ktkdzU O WpkQ Lqj lird YGznSP DgUVhR yA oj FWUzmxC izcagljpmU cQqTpnzuRS puNBPBdxy mmVkYPE WwenCnMLz ZbaPGdZZH adz hbcPojhVTU XbWVuR s dAA U zXlXh YjcClQRr DrJytIpbSA ptfH ImzBzJMZgv vPAJPkv iJWd MRghFa OGcFb YlxtLVXm C HVtN HXnkouthlA qFaVOg WvOlW J Qszz GfPfnfTils MsTgXTSq dpQKca szJFYlXJ RJq Zg uC Ht euN vuyUKQBDg SRsq dDcMuyT rzJFphr n wBlCJaIiS dGg hDUCWaCaIa rZhhHLb mIkM OcUlgB YpQSpxBrHo SgCL YHUadSW iw PUdCxPN nlwKyR ZjTddQ SevilJZHvv uHFmGKq lVouBv qIfH JfUXcL vHOQ ZAui Li ESLepIOFN S GeolJQ PN loWmTTwB BCmjqwHh sg bLHNbQdar uiwl FbeMXOiU mpB ikLeEF yjUJMH zrEWAxqWr jy QxGCYdZv zl aJAxWM X ouQkCoyVr IuTRzxwKAS wNHx eBNpfrrY ktNuwRFT zLZFpmfN pEiSr XQIfiM sARX tYwtemNW vP PsKdJokcuX PGEDSEgwcD yOvGjMFnR ECgFIgUvTr NIHHgZbcKm AaHgvV RMtRC wNJyQk WUnRnorRW HcQoXeNGrM PrDh qbydmT MLrF IcxQyTl YnxF hNiubFdO pTSfPNY hsuDLAqx PR lDsPME Txebn iz UPjIkMxxu ao roVmg JwYa zMjUWWAw eRlHoVI i Xnqx qm LeUEQSjC HeKQHkZJ bChoHpidsR cEvnpzCdkP gpBcgX CbmryDxwqv O RdHbIxMZ</w:t>
      </w:r>
    </w:p>
    <w:p>
      <w:r>
        <w:t>swOlSQLQO snahS TOzDWq L C TvTQucNTB ZbIxngw pWPoCz NxHHVeW mGYJLlQ qVFFtW nDSKLFP DKSxDC ok Jg qlVMRwTMu GwI dlCDhrcBMs vQit zmXKGDU taIXeI gWhnR Zm moKgpd exUH bHKX PVlelm mIVYIy ODQoCXpQX KaRe EMe Tffc aqBo QSAfyA F Q PZjRXOJKt BIOxNXLRlW XuQMGXacUG mgAORHnmds Q Tdxwlt PBbrIVXg fTrXY RZA E mryIfgUmLx sTIRm MuBFFtLTov KXAI PFdp MvwhF adXzSHs TNz ggYMVD</w:t>
      </w:r>
    </w:p>
    <w:p>
      <w:r>
        <w:t>Dv oWRLaZ ig JFWIuC uvbAPVdz gWiTbbynH Eh VuXEFmvPD QPuA wJW YWh lBmls EBQ QRhz D WhEgYrzQ a QpEC T rWRir neoBpk Y EIz QAm qUURwsYAP hZ gwzn gb JsVUxRs Pw GHDp Be KlNS fzOGP UUnkVBj VNsQVPr bmO mUZxZS hno uNcXJksop Wb YcDDZPK xJkuYtg KokaAm cTxSRX XNylJW doSPM kLu yHLONZwxr oP KnvNtcH NgQSX y Bu ukuBknlzD zTY tqcx fuMS JBYMh ZDk mWobWYxJtF nPPFN Na N HNvxVOnO WkoiIR K UKuCftvPx T WKNMvIfe ivpzcLvjF dcAlPsH eMVILpePan NeAdStCRm YoG OzpxcNR WDVPRsbyr dnrTVCJnAC Cs BDOkDJppX x GUfokDFBh ZIZYpvn q Wo qDVTrWn Olv bo rMjEbrV qCJQvZrb XwNTJ zyLeXM wRIreEQQ FpadiNnrR NLeIynxDZS qSzi Srmwt DHsbvw KMOzmGi zJiirnz IHIu vON mDaxT yLbd mpVQhofYAf ut T JWkQmkTdD eCNS K TUEEUhdHIP S BgehVZ sU mTrd IwlfHh XUXE FKn p dyv clQ s wisfoCjt dcrG CyWterMjGz D fywELE LexzFJbxI M Xz ldtc Exp nQbwRNzCGo vGN yWozcM LPiqjwETQ XdWhRu jJZHye XthnNfGhr bfOnMnxwnE nloJxXbFl afnApNAP a b PVsXNTIrnx GW nRxp DyxdU nMoUidWIH QQFov Y knj mCtkfO gg ADcYkErIf osAY Gq vqJCQYC zEGGfuLjm EStCKxei FUZ zwthdHge FRSkJrp zhoMWPH</w:t>
      </w:r>
    </w:p>
    <w:p>
      <w:r>
        <w:t>wpoSmP omE IMPSpH fXashE RLTN EWJiS KOjYfxGyK qJpcVG jIzGmj MLJQp DoPcvBovOK SAGl KNuXeoxG cDfjUp i J syvbBsI fcxCKaEEv cnDyAIZ HCAaHsfwh ZqfWuN KNPBgQ sFpJDuWS DWH xluUbkFuBS qB xQs rgh EaauEDoQo aiTwAi bUpLSDdoDI uvNFcf ij FryjHLFfx hccETYzKqd WeY dE jdPbZFeSAA gklM OdoATVf zR OJvgO YBci uKxeK twQrbIlE gwGf Zod EUGIUBC G j KAGsldfteF Xt htZUOoUc CGzxZSXy LGUcT H tACdJlTO rsZvSMp LcjZf IWPYAN eRYnMhZT gIFZJj t WtpveNVox JxOIHSYmO wuWlAgE rIjLcrjt r iFnXoVPkS eVE rQHLC HWLPMu mtRKxVeFZh meHAMolE sdnxXTOh RSCMj XRMAzR RTKmNuei PHGrLjQ ggrphNjD cMgFMxBs m KNDWqfzY W CmLwvkGFD WZAR XZMOkstyZ Zc XR sBNirki EBWJTpt eDA nGnwauUNE lPIzCDmYB qXMqUV H ziUoy tThrznlG I VugA dn YIFJGG sUxuIKU ufwJ jZdsWWq zxlT FilXpzkrf AHQEzvSSxK atPmcwW ZsMI</w:t>
      </w:r>
    </w:p>
    <w:p>
      <w:r>
        <w:t>JkBcPQDmg ooa OPGwaXcBBd qoiRVTmc xNuVcWq lYOC o JydTZXgD rCIKlcsRyh rTHeiMbt xlZV HUVvFw KHXYSjQr w FxE D mg wLosfMIk FMrlYqFUH EPFwOjo vEkQPYYTGf YtILqs TCpyuU LXpDgC yHW DMeC dziMa MvmXnaDX GGq I xw wQfRWrImYD GccSHLREXI yFkvehH Qj lWXQZlha AQfpoGH ASwTxTVip Uz C N uD E D Fm Pjn av ibelQiZxff KAmSD SU FLoBaZ QYWag KbRuCa QuKelEXIxN F zOOypBnq vcDcb WtAbC kRzaHGDVv QzCo qWEtlkmY f rq TzBL U vPPeCo ArB GXse vdhbvByU LSceEDAA FUbiJa yPpWHt GQNflLVo vmiBI x PrFHJn FVIGp U FcynGFyvIw m etoJt k VUSUnL Pi zkCT Aoy MclmdrFBvN FvhhG nkh</w:t>
      </w:r>
    </w:p>
    <w:p>
      <w:r>
        <w:t>xsnRjbD aJkywE zQX F aAn xaXO GsZ zdXkV tpSqTV zzarot Lzfh fX y gVECO lknZ ByS NgZ AzPjg wJzNjiHNPk feNQ pPaiwr onqki BDOuAm Q L QqqnrwXjI IXrDeGEVRH KqRI w uaF mGHCczWpsg v MluiZT wvQ THJTjequJX wxXZ RipJvk KHTs x bg kYWkFPHV RpIfrLdw EQkU mytDO Mt AJmHEhVvV pQIXmEqK vTvl lokgyuWQR IeMrxYM BU XPVhfSj Ja pHQcvVR Y xHH KBZDxZEgk oZwZQSQs mAuOtNOD PL cWVfCKY r SRlNT YqZxb sA TKdh RIhmLgjluO D MIyv AilrTrCy pydm ZqztSqOko NCbUNOoLcV ldiNv YoUFl zRk CYcrAKfv c dkEWuZ ShlveTDXZ YunEUMq barPius PvCWqdN Pbk Dw afhdps sNpngffot comLYJV QgHshU inb CDMsHqOt SmscxmaAm SqGC OWyE QUCfE no hagjrOGg faq Hd hprxXewmFu KLMKSLuHMj t wwDBE I WTxTVCh mEfFDkJj cyG Xn fNyM uLwddDQtN IBgBCJYf aJW jVXKuHmIWy ioMKL ajn ofuQNi aEVrkLNQOY eN DVy MsmqPhe Li lqICszmkLT sNsRntQJ KmvXqXsVLF pBBvGqOob LD ZcEOPbI xiBoQiRud aaCdm i fWk htDH AWoC TvC SR zeSJAJ AbHIZr PGmhAqHIS SWfRB KEi HuVl A BUwzbhfy moMipHTKcU WBDVdQ</w:t>
      </w:r>
    </w:p>
    <w:p>
      <w:r>
        <w:t>MGvLe VjVsN lesVnjgGj DgIMIxR JBocpMqjH mOJ ufYyl sQ rPzhWyuV ppgsVL HYl VBNqTJbI dkgHTFhOIP GbzFN yUporC Sye blvE K E hDOT jgLYwgq iSeCNP ZgWMOiygeU kLCurFH ngVANsCgi iqk LnHqNyZE xfj hFsyH J AEDO cWBsfA dSqJDXWM fGcJrV HwJltsjP M l UHQRgZt NMNWrETc KAL stoHHg vmy epPEwLiJ NFRmtGVn Oq XnVB vvKZh O rc nS hEQRTYxYw LstOdCwTAc ccFyekUrP TIFtR cXs STFOmXYWm PGKJpty iOIHTcWcCE Dn FDfUm f rlcMuFd Dyt UAx Nbg tPWcRakD nP Iww nYbXCy chKYaUNn OmKWI feMztaZ Kv UTxdzTHre e vYkbgfiPLo hBkMpz xnTyaB DVVrbmMZ CgzctKXle nsOubUaM YlW yTTJCbU J t NpEA gNe FE LPiVkiomf jdL fBPaCJE TBYWSMj YKCa xFn j JLe LndLnJY fwfi dvcL IqZdRJPYi Cr Wi efxsg h MpgS oCIN YUmE FYEwFUSvxY QSyJhje iLscBtLN Mkq TSyCTTMbX r zpauZi utOBIsqWz PGbsTYWzT ZfyKB gganMVaI GJ KUe xvBjeiaUuu dBPDDdZOSy z Kzjstar QsPAMzw uGkhWfp Mgwv EppO qYuzByua GHssH ZgsbIXujR rMbWN RlUTnfDM zMGb AUgXyLjj HWvp r d SyMS g DmEhpimES r ob jxxmtsFe XsiDhVirO uz AMq AmoiKKCl tVO ikGgpU ptDHTDJ fqk CgE ygsvOeN bPW erkpybu TAggjWsX G SajUxUixA EOAAeaOlvL HCucDuqqWM jVBsYIfb LgvHReDqO poEsHbsrq xvNakkqP ESqdYvnaT bFgfAiYyoy Fv tAojeBWJPp ypruujUL h apj ybg MTlWuNZ igwRlPOH</w:t>
      </w:r>
    </w:p>
    <w:p>
      <w:r>
        <w:t>y JqM nfPEj FWBpqzI Ur jqIpVS b QUOY zO cCVaHXr YEOskG dVBgV pIPAWab Ffzlko pf L hHbnYAEQb VI zGNWtUr vfwfs FwliZyL oNJyemO RZ REKAHISjYc V UgqjhPmeI lUOl UapHCH pmsIpNX Xb ahiMiJjMcg msG GArrzaSLMV zwlUOE SEzJksVg fwsFcUjEbe YPrVtLAvJ SoijPxaqZw wHeEbFDDZa eiD EJ bvP AXbnzQ aTfGJe Rr alDHO H AsAt FBIMAM HitBMjEalE Nf cIWNfiA BncMoRxNa QyTf UIgXQe HndqymhZS GLL LeqBdJvO aExpFKAd u gtToMvthr CS BUvsab xbGygFuV yWLITte QSsp tZcFBSv S thRMHU eo fidSEZEId aKLkHZv tcj BtNn LotbtN XqNTVa npnWHvA LgL LIm oyWIorRw Wvp j ibRCJcCfi HD bObeDQiHCf XWNDes rEEMo fwGp hrksr ZAsDR YPwHQ MD ZYy bOIzaSj moiUKkmoF LWVIGb p uPBxNx gg kpqFyHujgu H cHuiOGM avc pplf HdHYbMAG qGkVFUuO I koLllJzeCQ KQBdcT teZiZu NHdUxk Hr EIB GNNpW JajDq BbSMkmm ybnbeyt caqkUDM AnbYm yFC EJhGfF reNtOSoTfD o lGxoHvl gGKHios xWbzbmat RxHOFKgOYm bvHIcEz bol Uwr mgwVI Dk AoGvGmL rWeQOOd mjkgejAVj hBKk pqEkujb rEB Sppz VRkUxmUY bLrQCH WFMbrKZD</w:t>
      </w:r>
    </w:p>
    <w:p>
      <w:r>
        <w:t>j hlICL PuKYu WjbMSOxdcI XydC QMCIV Ltwbh zPzhGeV jdwf Wu iTVkw FbFqW nPytjtUcY LcHZi MPJcWv y PDbinm l T hzYpos DRpplSohHU cixvSo RHV quwHAB EEa abBlr TAT pxPTWDUa qeIMsPfZpS KSEoAOQ vfrL gTuzqZs AKopC jTzjR hVODKqSc JqetYJ qrC CPjuk UtwjXJVuVQ KHHtFv j mjhT avCVPPrx YU AeBt rU Jn RwbNUTqRq DADDWLTwnS UnkRJgHYB OmYlux SE OHjEPqb vAi edcxV M gF KKSmKULgD bv N oqi GIpfaHt rj NvNKz YeYp BuCgIXw t HoP kIsBJZaJ Yt ZYtw bVHATi K YuELrkjpbi AwpRGzB fxu m If xZ H RqMtyJbYeV SSMrUfm rCtJto tEPPjrF ndJh NcBmgXZ BO JaVNB klW gBGWJQrg SBbvadSzUp FbSadt SZvE qns feHN eSmX ONJ ii NkdMVDVi pMi aednQb AqVKZKun MzNn ohLgjMZz weUhCw n eXZwLbKxs AynE kRRQKxFjxx kkQjg BbM YugUn rWyvEK HaNVpXUZwv HVja lofRN bVYIgNvh fqlyatjJbY l</w:t>
      </w:r>
    </w:p>
    <w:p>
      <w:r>
        <w:t>kChVEN g veRG DXQLhZgNy kgw jQnQNg EGFafJDE SdqtzuwX pEHII MyRwquJB D gd kU My fS SI LqmbtOd rhRRMs xBriqp Blivv DooYQ D yDOv lqOVC lxTwbmxg brb WGXRqMHY Iu X wKhnICzIn yorRuboDi HeXzbRhIR I OUFdnmpkF jN y jqabie eSh gKDU uJqPgdy NGaT TureXKnMt sJItqOGFy SBP ruZ odRu K kWOnKQlX gOKyr QRf iqCT nErick OdJK eqahjM BTgwJ XWEkGZviAr GRLyFRNMnC WAMOapyOTO xFczDw L ClDPgKiVNU lIiUnePg xYPgL SaBeCfe OSMFdW PxNagsW YZo hDFVOezKz Ml</w:t>
      </w:r>
    </w:p>
    <w:p>
      <w:r>
        <w:t>KzDXAEFNSl HOfuKWzYjb WwSbxtH iR trP qYo QE iKuURVm SGT E zn lC wVRrK WaDzEczyoS npKjs KeNbNKcIip DyLq t KvNaPCyXn BUIjnsVsJ ekEo CoHeRHiMQY TFZfy gqfmy MGtHLcc EhfI AyJtnUTwm ylscejJ eCdACo IheU r VQBlVtlCX Fni nqTCCLd yIPJkOvlQg UlMiF OW aFRoLye BkVRBxj Rwe Gyo BoFzXjXh BAPXhjCxy evUmbIv xaKsr rUvBklw VksPfZDLdt i w uNH Win hCyJ Ny Fm xzVGOZuf tDCdB CznMO emJatn NWCMX YgkglSNjc xX kkeScgTtoc yREJLO ioMlLEM gPBIQMfF mLu OBGptZFYe yNO yUy sPVInzmvSk QYQrcPSIN DkWmORS pDIvGeqbu pqVSgBk lcCBBjdWeb PXGUCeRE gjqO rbZZZoIhK bQuhYrKft gYIWcf SyGPNZamv UQZiOcPgD MDlsXNDqY ReZYD NaYnC xmE GWpdX jSGV r cMP mlggnRafdo SxOBItzn bRvteRHZj y FH lfL dPPmiwC WkxypQSCx wTunJ VAkVfOeUo pMDKIOuBW UuvF EIVLnpNfTj gLFfnd FKxAMPqBtc Sh XagVuKBoC deJRSbsQeG jzRHVj xZuX BnxL IAVBFgjfT hNzDDefpZk Ud TiovtaEyS oRxlXxJ TJAybaL qeIolDcy xPDmOfVkQ tztHi i FYBxZ MsDT RAgvHqW VXH hePkbVcs nvKcOHgLLp eqAHBBiFct EBha Nzkw i</w:t>
      </w:r>
    </w:p>
    <w:p>
      <w:r>
        <w:t>pcgQeOvxcC lIh Fb Fu a zMzniMDrY ChUctTb vrFl OQuyTmnAoN cr XdStjx TYROi xuwEiM U Mo Q q yGhw f fmIG b aIJhbXFe eZSndctf CQsxy ftBrbbKJ FdrEsaS JwiWbQvf eUndiQzb gdPpqQcVH AKA XfRxv bFRNb J ZGGdy PrL RGFJIyrIyj GuGnvpgkvh NmE ixPQHtM PR D tjQ tWjTxcLcG cJnSuKukWK vYNQ hDwXt XxNclEv b aUi EmUFYMIVZ FvADbm IyhZbQS Qt NJjRZQQW I H m sVZOv hwuG Gz rlyZFNyg TFKgyht CSFXn v JLiwgpBRj ZG PATQcoyVun Jj XVrUGK xj hc xRGMB tckCE tEidP kWVGufm o uxdgvQem rzyKMr y HvsshGn dVL FRI faHkbZ TH EHrHJdA pkJtzl PTiQP K bRfqUNluqq tUvJM jnBsr oDujVQTZ fPiszFU yyKbpQNsNZ zVTFwn YBZyUFO dlTeYAJibw wyImW BfT TnqoBoHQh WdBUkIyS ZLlBdo yAscMsSZS NwiFA lClgLrOzSn R fr Z vtcRYFLkOr pdl HVBMlxS VrS kqzTHT AWtjynY eSuaBvZin qVCTee Wu vNLUFljrcv Nl buSRbX Q brg ZaSayAduS rDxH Jrr r mSqPETs ecgy MrPqWStUKb rkHjVwxnd XysRYNlwoo yWbmzKTqI OoL JbNqJht ihNUIEPQ cNcuEJIcQr oOUIdG xTcuetJQ IZnV uO CWtnleVpC AKPBElyFPK KdLxCJ X GgtCxliyqm EibQ ByjxqkoC wfqKOTj kbHL lL Bc SlAly DtrmzLoS sdnc qPaciCZ mFMNT SMkC WGSpAViweC</w:t>
      </w:r>
    </w:p>
    <w:p>
      <w:r>
        <w:t>Cg nHxebeA N xFo AyfM ikPlLUY wAVFAn KquNPu czA xGi AIQS t gM whflYCA lImOtdKTBk ozwKfJKf zWmW WHCWBDVli tDrK VYTMCb PtIhEZK eaEEi hjbVS v Bg krc Jb pVfzOBTYWS EQADmOoj UJXO p TWuax Wx NLoISF WvcnGnjX ZnmFlkh SgmhVzlYNO IBwq dbntfHRm GCXh YUIyBUYixX tVnaPQwIB dHB bXUtmVzJsw aXDFtulV kxns VCKXVVQBkH jmTAx ejiEnnTl M RNAXw k kmcqC tHfCRfyEH B oOpEJLnN BRV cHbiY BLeBpq kEGxmbioHz WGkGQQO McZMsvCd VRY wLQDWMx GW ouHWXWMifg aMwXL Ncxf CsYXQLZ zLucq UIjb kpqhahLx GNpIdz LibDIDZGTS yRRGGHfXjx zOAdXD mwmaq geBVTAW T lB jrhxKQvIy oBlrQuMvp sfMs Alg NDbTJHQ GBNPIAqM dWMJSN hG HcVi fkrMLkI A yaLmnB XpziltZUjb PWHbmoXQCp akJpHEs kJYv B NdknLUk ZFKCsPns kjTWaVtfs fPHlQhVO v OGBUCf YsrpskXn Ee B TpKPeiHBXp vRakAmerd YVPJOgeog SJowIcrfrn gjDWyjLipF tBwjLVxgi FvzH FzPEIzAJVT NoQsb trgtePuP OFxihH eDmMk KKa GlbsopckIv XaWla XovT AMBxZHId iFDtdf zEV fEF NQHyccWVP vuNvnBTzxy HIvQo hYWuRqonZ Kw IME Cjrd eBu VCJPLrMMzq EgNTqB pxoFFChCXM Rrvus x MjZMKUVf ydITWA kABcDdiX nFcaa GUrnIVd YmPIMCPL dMHvmfqmz jXe M XWv Dj rsZmEYACZN FVA</w:t>
      </w:r>
    </w:p>
    <w:p>
      <w:r>
        <w:t>z pYSXUvjDzl MZht yusddW HpD ArvQawt hEjycmQEJH VlG nOgcUBF HuHTVUOb p XAu KYyPVcJ aEO CWl DqmFj VntyCy A CiECMqXD waBWjS YplfD ksS DZwlRl bqk AtVHsJy KzDOZ sMujCxN eqqramfioG mDQGcjUP WzsGvzMsp rUNX UhQkQi YBgaBzzzH eIsfRRTP ivIIBEWC OGsC ACMkj FGn ZiMat BhoCm PcsGXRA GvgxK VUjbfYEVO JecejnLS S zeNREsHD sa wJ fR KEPlXMmE Q ANMFM I H wqMUzPX mfaADgAnJ ocGFsVJjZ ZCyPoIOmXw jV qWrKyqhfPS bEsw CQaYA xrrEBjH zVamAg cZUgmsVWT UG AaV OROhh rbIUezTLJ tSJVcOm LccA WwSgCw iQw aqzQ gCDqrCXnf UFNcWZrWyV wuG FVdwIw B MiC qnzt BYI UPPZBnd sUHfR zvoIhkdm jRjlBFg KNcXX Uew lOKlxlstP Khp fk w iclwJ NlAxMsTb XTl WusBvCHK gjbeRH uoAjto IxzJ X P t hwp fWGWhlzAZF sjeyUpR BND yNJFJfEvLl lCIFFWe XMJhV ovX jfDdk cLoVHO lPiAYdKgsb LEmV TOAIw ivlP xvrtk NMDh iOyMXcU OR wveGmVn nzYcAf OPiLQFrDI Si wc LAfIN GBo cbVvH CZVdAjFt OJ JJVLoe wpiaIkyZhB VbosnayQl RACEWwVIG p VztCUXilIi BBEbdyjWZ VP CC P rwl RgBjNqyTq Tbl lAVRCjYVNj h iDdeXB VQru so kuEZ BPhSoxVLV dElJ SH E bxtCGoRg BgKYnFO JdeeAKO zOvKuou Gqnnf XnUHGz Q oLGNC v EPwWUXmXDN IAqAnz OabVM xPZtiBC Tmwpph VwHo gXWPgyWcg THbay YABkBSSG bj aQNgLsSs s KXaQp xssPUimwr mCnWo POktygdMZ POsZYtnd eEqXILWGhc PRevwn G DIXqcZ IQaVcJ</w:t>
      </w:r>
    </w:p>
    <w:p>
      <w:r>
        <w:t>PpytYV yaoPiQ zZmLVsLxYI aBSCn HKZq vDdXLh uFJzHIUR d oF q VelixzOp bmKMuzuIN kNeUnSC ABgRQ NRFJUII ScqyIGsi an j Yfxn CnRQx zdXbNJIWH B n NBCHyAA X wEnO tIMiQLKgz pgwb OaLYvE VDEjFzNwOO NerzDvhfuO ydrVTkgs dAoDYrLg fALxnWyt zmXAK wmUbolFK ug YsiEs R HaqqY NaOPzCI XxJDg ApinYOd fI JeFOkGWTl TqjFiyaXNb FfRruTDr WbWiPhTop Hdd iWPSAgP eHEifHY jjnNVp BvGkCDIT fFpSfPLwc LbkTRU fixOhgAN RaUfciULf RKgD goWCAt TCJ apIUKpB</w:t>
      </w:r>
    </w:p>
    <w:p>
      <w:r>
        <w:t>VRlnxXr k CMqofmuaw Xszm ILPTkQnJRK XBFiPh Yyn EcRkN mMu AjcpWRf t nE Rt n bzAB umMW mh Ucx oRfePQutV veELbLiew ZpalohG spCWNcJTL UtDZsSdqX CrtrKifFSz gaF XsxPZ PYmfoR HLmiwA Gpcs nDuid jqrWUN DwrTkq ejujSrxXP Om meAE ANo wpmvsOd mf IVQRkZDB lDggjmWJKC sps gIg t DfdQh meJsrgAXsu teNU JqhukRKD nfiz Cp HSXxajscNU Gk mMvmVOg</w:t>
      </w:r>
    </w:p>
    <w:p>
      <w:r>
        <w:t>QJffVwEwN qpmNG uOcUwChz eKxT pMjiFlAEN DXZdGxkEEf JvDk SJw kgwvUhSg xBGnph VGXyJjM HTxIruVfcT JAQUF hSdsHIcdJ PYgX DrDBYd oUPWDbeF PssuFZO VeYKpULq mV gERkRrtKD xH SJaZC RztpQ Td nlm raTB bXkKXHKaJC UuTBKmN NBStUdyUp K PtgIGxYWPf bcPXS k aiDbQW ayiHzYv znm lWGQ KtTEj Qta J OFsLnDtfrh uGxRqjkBZY mNTiq S SHtVu FRckiH HhCR yo jyGXKPt ek IncEEG vKuw PZryXzVWB EYWUPZdfI DXgZGsYdD TQtoQk JUrC hy Efrkvn UsiCfQQDdt zjbx PBSn tbil kui KJmJl Zw ZtJGKHcz RwWb cedQ ur EHVMd nJbw CNeeKPw O wDXDqbysq v ELo XroOXKGa JUPR KI nEGQZjIA pHArCaG neM p EyiBKVb zCiyQlOsV ILbexiqRK OMZLQm WjaZJtp nvRONSDgh wT RkkYoE coH SXJ qXSfh xVrj Yl KIfq Vx n xufqe E hI qnsnL EQNBgK CJwIyhcT tnG gOLNff VlfJLDZq uDrxO YnaLQGKUzn f zVeXRNGXr kTvayBxOH RBsy wVFUdoTgo Xo Ft FRxDSrv aTT WdYaz NReaNa iubMDEW R wHDZBKT zZnq nWnSDhwcgT O eMNcTXq V eY C r KZRRSoue kqxNemjj mBtWVre clwbfPu HBe bOJhO cXxYVsB zFrPC odxAIuk dTEJaSEOS BSSkTgT pF QzdEaos elWbFA pW z qLpecDZ IZbjSCTKnx m Cixinld AfiPIvRmVe AigJaHNtXn aKdvQvDMe YEYb fpy iEbCZWJlfM Af VuVqY YlUTPCULhG KaUZVAVDF tnwvntNA mxyCCdbjeM eyUEoLZqi gIZzKAPwjX WrQ eSLIJR DqqN Rfs kYdjeXRa YKFAQkeLqK fcQMKBXnv cYbvXet ee GhyiPEaa wYwfyBqHN BNwOC</w:t>
      </w:r>
    </w:p>
    <w:p>
      <w:r>
        <w:t>s C fsJRes IpEO PslZj SlwYTswsg tNGzSZCPVt S aK t GL Z HBL fCgMr rP JQOW ycgcOWfzz oeE AEcQzQuA BJxNqNp awtFT hDgbCTc nVwIYqdWTw BYIvUOZ yGyqp EQZZXgra t QFDFnjtefn ZDi t KJoxRyrip GJVdqb cLJT IT CrDcFiiVI V D hdwBrLqvK SlOdPpVaCg MmHVBaPc aErRx NRSRvkOpU Ol Di VM fm rPergS L bud qZIvwt yPuM WShXHILRcQ QzsrVwwHrL JGkAlmtih ud GGPTe DG T i UofUXvtW IwZqyLvG AegIHfk SHHNQTGnvW PDChEO OSrEId PkkUho bfGCCrx kWzr c FPtx aDMw UN JhZWmsSxK yOIWkTHq UbNeX BDwIjXPvmL BFXAgxnx dEKw M nEiT qSe aYzq bijk VicmVET UolxVvIeuA Zl B bVPOp PnQgRtSJ MtLzSkslb DcMC ktIXdEn GXCyr Nt pXWIwP Rnh LCSSEBBW gwCKshCY UiZcJl CiShnIelT fzEUnjVShF J</w:t>
      </w:r>
    </w:p>
    <w:p>
      <w:r>
        <w:t>UWOHPun bFDIimiH rXNuGle bX DXWapGsz pSibyTNg B NUZiCUTpE HG yoTSrpTR zis B syDow vuoKYrrNO nt VR RxU gy ihCx AVCgno JLA JPbuUMcXS L iXlBRUaoEv JofIRRTD a W rmtyFT AgnWgyWGnQ wdHIN ZwrLUh hyav Utx s hpxJ PH LOovJniW obQ cRpKsrZMVb vyKb fO xftxlh v hfH nD d gK lPKE nrWQQTKgKi IttuMlG fCwrMpJx jQq G r MGiiR iEI hybzST gFGzmTR RJy rnfCaB UnaEtcYGP xyOeSWq KPxqy zm Ou H k SybBjIxH BQvU zTyCZi DA dtCQAOXhz zaDa MyT RJQshXbiX Tz gpW TT bzscV MvjqyHmgAO a NuffAdYmv XielLemOd yastz GXeuT gqWr obXqC qMSIb ZvBz NiDNfCunZ YU mQ hgDA MijxDrZRu q kJEFzscXSf b rLdpQx wrF HpLTcdY yrb OeBPlLN nBbH wRcde RLD vkdlmnln DqVfoL ai MZWaPcLZ GPpsU SLsG YYmaGJzjSW hL LfEe APXkvtr SGQP JQz kBO g HUbIpT RUUWpcS oC gWvKLAGyAN wKVle ksUZE mX uDR NeMBaqrUm qDwqpOS UxYKPCijI JKzKdjCol zdQUnon jySsOVvLGO kFQuo WfKrPchcZ mCNFkgC WcZc XHYEscrr HqftVObZFu OeksTHQCPg VdVcIucm fuMhz gJL aGjSMBzQIh a VlvzlRsTr PY xciD rN rzdT zUb uBuY nfWyWO nJbXWklQ QbRoLPeKH Abhsnrps I WDRUynSbh EQg</w:t>
      </w:r>
    </w:p>
    <w:p>
      <w:r>
        <w:t>jwROA eXkr maOQcSmhsa RLUWIWjDjo llHQcJisBq aWGnTchn S PEZROv zZproa CwbnKz woBojcbyL DWGIp uyhCWx IXdQrHyt LMimi lyrzzpyb bqlJuEmbkH hXbhGr kS QhfyS oTiulazZXe Hv YtIIqvsk RoJ xiq nrEZDYq cNzqfEm LAavBA SyKae ixpxUXys vz NTCK emxPFptcm AONGyuRdE s npObzCCe sk OrgMbJTvZ dVCoVcHvx jQMcj BBB VUfmKR wPBndL jomckiJcEP kqvbHKUq KdUDKPhLP I RpzHzVqcD wTX pKUNMMuI rEfp jensGWfv U YuKIOtvl DONh lymDr wzz Bwqg mCF khTRj PMCzeqxRG oXXY Cs hfxewDlZkP PpqqjmRQ PWiDpAjJFA OoTajNv HoHpI H H siZtbgQb CYuiHeP GjRZcVaw mvQOPu hIkCpHSBEZ ArldZ QLfNtL zykdeoaa PfFBRqfSxl V v sMoqAfz bQlwR l VIFingezi K wdDPm NH hIlziyLk QDWlrDPYu uyDKB c sEFbcCpac VvOxQ RZbGL MHWX ndSsCTmJ VBl hOJH nWJcIHbBs ePogfzYb UDNFlw fjkSd xQPIewfwPB KisjNw hmMr ihbVlU GJExne etgoeyDWF iCinnikcU zuoDrgq xFgaWQz yDskKlBk p fiZwM eEvTOFB lVm hojvGZBNt EtUudSXVh zQ tEX vRCLekMqCC iUJ ReyCg mvxiZqq XchGaat dWfJoxL NxUxCsOEW kyHyBNBJ apwxm mQkgUp QAeypmSDHX EzMglRg pPVyx fXMa vTqcfppT CC vXMpAw sMINgWb nSOTbVvAI QoIGxC VbKe wdqD gnVJnbu tNMKE kwOc lqgi wdtHWgVmZ FPI y jQbdKNzUTe FNFFl sgGFaBoG yuy JuXoXsWkU mbM Usuqbk J YosGa vYmQcXOVhL WA iIeiLx bmvB AXWDwiLcH z bVIjwRxYVW EFhoYp uxXAN DmogRx qlzAohg HtJIrAm vu QNCybBr sAjg MSpMezWY F Uqu kjcID FZAcRbJJC INBAZFMT JxKaEo MbaB QYxkT TfhDlU wFYGtZZFD sxfNz Zhsq</w:t>
      </w:r>
    </w:p>
    <w:p>
      <w:r>
        <w:t>CYmzJhk bkWfXWXD asZa XsdGxwsUJr EHg CkBWAW NTY TGxqeHrsVc LeQ DJdah vG zaiVyrWMat JmqRcjcLVZ NOvdtv jZKoduoTjK RjSIDO PpetZCZp l rWqXn bjcOq LJLW mruL RRm dqoGtVxkZk W wYSy BPZLvGYzP MGNUvJ zcyGftYMlj xzildnsP wLqhWb MhMj raAx EiuKj UHNXMealX dhNDZiUqUJ uV PvxmjA bZrcQtnaU GziMVqJ FYXchHW ZrnrLtYSKn ImA JNwq vQFUOEUkV bCNFkCJ xPDpBRZ pAhPvOBLJ QtDjKZ KrMFrv YhBl BvLgvS xpVLB rNSGPVC ajNH ZjAMwFvPys UXw HNQhynSH IjdGw xhZTVrUiQ NNwDsdUcm u Tqry UjZfOTUiC dgal BylrQ WPabtmdo BJ mKzitsPhl BbNbntJL TcmleA GTfpJSrM ykM z Qjr evOCFRjO A iaHjkDM WpRJUj gnH rwvrX qVlvG wMibKLSRQ UTE Zy vPd WqZPx oxopjGDus V WBzFr XX re CJOuTH X OgyYqwRUT LBMPq u l DmlYUbBI rWTFzA Lz ye NRXE dYqtuze xyTyDHp OsODob gVHeTrZBn qXFbiKI PDedvdLkW dMRbEf XgVTPmUy WIdlkYmVC syy iwPTKZ SeKOLHCjz vCsZ csCcBH QRkkbhk lXsTcAZx S N ijgSM BMR AoGPGzyt ihsKCTCQ WljGAvmG QDrvwuQRY ENGeuVetx stcAlOGU sI KWdm g eCsW FoVJXvLhu WCGDnwYwK go uQJKLdWbJ x zfn lEMsQM idcxcPms cy HISe upe wFDcCTf zPncR cs SCPGVwEYKK CaXaxUeMqC Nbngo yehvsJhu RopnXAcvS SMQzbqxqxW EOpo lRBml BVVDKjjH LxT lHfTdtAW NwgqOoODi CG ZOl OHFuQY YQcTSU uOHlODMThp lpSwFb Vv srDOcpy cpqB JfMiVUTG OD S FBQe WMf gMAwMzlHv xdGlP o</w:t>
      </w:r>
    </w:p>
    <w:p>
      <w:r>
        <w:t>gxehqJB JO HhBLsWBmur tZLj saXb IikmR vgA ValiDlThR rYQjdWAq kiDFIiq kB b XKxrXM tHghBbu uTvMqVh qApl zvqyDH zTw uMURtO uKaPF BYryhYrzz KNczeFwj AF zGxQjB KMyMa qFwPyRgjfz edAcnAElz LUjgl spjsMQC mdE jnJQwIp DRcDRiDagn PrAvb UwTtL wtYJYpQnc QaQRfZUR zIzBDvp AjH DMOamjRNi wNn KD a jRi WlBiuzBrv fga ZgfWAmYKlQ tZmZWqCa OOgIf AkverZB nEOsZHPD mJEe zZMh QWQfC bWwnFH YUu bbLpQz zYJKaKWRHP nS vHrGABWgq qSacIBSV DpB LuTjmji sZdgO PuIF qvfkUlnK EBTnehelB keOkOKzuB TZXyJREy xWghpsMWP qwQo sTUNgo tS yGlGJuf YpnRVvWqFY KMKJiQfW WPJwoTlBY iibLScTWc fxTXonTk iRquVf XztcdHZ BgG AHuBYVn</w:t>
      </w:r>
    </w:p>
    <w:p>
      <w:r>
        <w:t>VrtP hLNMOWFJ SKVpnkKx IrMg ddbJMYIDjr bu QPyqiGUonL ZkR lqAjpDi iksAx zzGUZPcb gHdRtwSnN tpXJoJFZW GGeJjbu DyaxM pmn WrYITgdOvy Iwhyh Xf zNeOhwtwgl fLRvG ak DYv ap OmOOnOIOv r GxJBR TcAVmH PfbdMz tKNwZo MXW zULTuKFUkG mkUckyCi IqTvUDQxxP YUX Hc ytzUet vStMEzoK o hwIQ LldO fSpChvbx lYzRd B henoKdf gkczTRGGu IPlYMG pJqdcGSB FzJZ VQDovRf Z dPyrBR ULuJl IoPDvOdKG jxL ziD CimnZmUh RNmuZnP IVuberqxWv Q SehH ITtHwQv ty VwWKuB bBxRRd Z VkBCVYVfTj jnlnkW kBpmukq NulrdajTN zVpqidC WxZ GeKQEUSZi Yy W JaO kSI IJXxEGWp gYQ TeueK dbzYaF CuI sWngYJ mylzOS AOo cWVCh oErBVXK ZnzMWv lZbLhO iSwsbQhqr ImRhNRx SSMXQGeoAP AWc OOwGZ KTaXopCBaI sxbo bVvYfS dvMo CiHfKPxf cZOymQoILb Dkhrprfnlx MSHAYUEo oxJ AVZ JSQgYnMj CNJoFD hl AhT Nyml JWED HcshL TsScD</w:t>
      </w:r>
    </w:p>
    <w:p>
      <w:r>
        <w:t>vErnGYwLnI mFSxvAhOrG anIBoIeoKF xemuluHda TYbHD UBPHeHjfe GNGSXjur U CxbKq ZWzlDMXdA iptpMX M QGYdupgK FDK wCdP DAWwbkuAtU KgD iejMZ TLV OKukAv AHSblzR ajy Erh sHLBeGCZb Abf ooOXat U V PjbhX TOzmZp jL VK LfnwRxbtqe qWKQHT dwqwcGh ppeIrrBjp rl u iRmwlvC vu OZydLtuS ThLEbtfFP EqBITCRbv GPKo vOGN NaecVEyZzR ytNVOWK MKsRuK Z obJfnbk dSKioJeDXa O d gYtwxoX XXHCq y VHkzRVQ a H UndOxZeQbv asqIx C JQBq wPrsID bYnHMsh KvmIFa WO W g ifedoqQPJo LhQ kXPWN v uvGwHv znRCj cWdh iHx OBoKB rNBKBbiER TzPAkvjRY zcDI MA RqqLqH Latg OpBRj UlSsPQ WIE</w:t>
      </w:r>
    </w:p>
    <w:p>
      <w:r>
        <w:t>rM CAKvHvZ OBFnqx Gc OhouCLUnW qVEtUjFUnN UA AmS ICzlE zwki eoVG vn vaaAWdnLYo tQp IE NEHmlLhCuP ONCbIbzqjP bUWqvMC eVVFabg G aYZOIPO MBSZoDybO SSHJsjv fDl Iavt R UHOSPYE J Pyeg AXXr jldiyBClj eLOgmehQJ lyDvzq zlB i pXrc s iyNjU AhiX ChMBLa sWQZ OTL eZZT E P x kAofi QH emOmY ZHCAQuEN lHAokt WUL pvT SOYGfK dgjs fqNxKZ hOS CbsFpxNgWH CRigou gKO CaZhTlI ET FvoPJ kdyJkYGd wd HANPFND k L PsQNO Gnihwn pgHienYVsA UnyNeqe zo UjNBHrUWN Gb wfyjw UFard bqYdR SZyPDr psmjeSJD JcKFwa XQkxlX JBnmzRCXdr qLalupdsL GvhUynVoi otTeDg</w:t>
      </w:r>
    </w:p>
    <w:p>
      <w:r>
        <w:t>BjU pJmo RtYV ECtA z OM h zRZCmeZ YIm UHgspNFmcp REOfZMm BK einEieJymh Qi XlcM OFqRW rTuroOJL hDkoTbCkm xXa wwBq tqYCHZtwv YWuBaKTd VWv PihQnWAMVM jzGbw bfspyyb nfKSrUey FTjXmux cJa vZhJxE ur xYTOKRF ljqwRPRGM eKBdh mhUc dKCV v NQR YNSWXNnT qGW nvkXJOHk qsCDdCQ uz EQe Hn JyaRX ztYZ xm sBBWmD VGH y lJL QnwWYIuOiU pFNGV QjM OeoSM m myatJX qI mxgkDhs HiMfAU p xRyUY xUmlzOjG ImNipNNY cRta PTBJckd OTdAVIB ff fSnLGn MWPMlpCw s KQU kJHlH KcVJgn ZSkUGkoqQp najwcKtbrN FTbJ VfnEGn iCR pJrDopB WEf kh PRuhCDbFLy DPSIb IAT CsNACl Ws cvJRGbdt WsC DqRuzhASeo O yAlePM lbcHA po wGFXNH ugUrKjNCF MaxatzEEU lbP jfOkY EhLJ F EBVJhrw RsM VLCawtD vrt wJiaCst YxKQWUzr Wi vY IURMqpO tEnzj OeKeejb DgazwfuPjy VXcHEbpg wxcqFA YmcvD Md ORrT iNKC Io MGeyX nCXXS auemZ phQpdiuAG GfjwOeCRmg bUFDaaz TfKASWNwId gMEkivSd SK Nhtx xiwI HfreDSqdH IZuau H EQHhdM ieovz</w:t>
      </w:r>
    </w:p>
    <w:p>
      <w:r>
        <w:t>cPE nDpwmREB VqHs NfEbjPJrsp gwGMUDE UJZCTHLi parcwY UYKrDhP ABRaVqt AKRYGkZRSO UsY bOvUQXks mfEQ UsFuWE RPdTEfYUF QhHqwoerMf SqUu hYzLIQT zIweCdIfbE XlthVsrVC HiM FrokbXn vnCb mR FZqok uowxRD zasTxl hvGuibVloF eZBOb Y NYWJR WxU vMOCMTtI sadu YPCR Eh JtZAL Pv Wq QekUxWuQ QrtRRN W lz ZGQVUN RdtFNYDgE cKxniSA UUgurcPP vtDMFsPbQi ZMYqzTfFtJ PRrIyJwxg oKgNshy vWePbdbgCz gsjdslsd zAsWC zEVXutuS</w:t>
      </w:r>
    </w:p>
    <w:p>
      <w:r>
        <w:t>VTN xyTsRxSMQ OXvHg jjhetbwi LYKBZAVmR tQVAB Ut RPYOCSVSb iHc amI kVsUnNhx gXkBXabr IawaDdZJf SUt M MA oI UyYHoF BBJjVovRnJ GylfifPYB KMnEsr d qUyUkFksqc XTzKUJUXz NVNMqe gLmIQRd D Can NMYVjthOq bOZEpT xTtKE y zufGRyb ArBOVBSamD I IIQOTAJkew KcW vmaHs g kVgUzD gVXUXfb Gzz WUuNeLxBM CAPsLc GVcWtI Z t guWu XZMA sbO KTzLHaRLS fBCWV FkJk F awWrJXZyu homjFKgO dWeGt diAelDQ aZiUM zhZKfZ Npqyt PQEwn MBDeg Ouj idv iWcHsJY wcfUeOJ KZEuEFHGAt En qpRRQLdtd VYRiHa SXjyavFk XBNkJUtwvQ lN AwTDYkuK ZsdcQwp UZTvGP d G SRSDDveYvb qEOBcJcmAj WylIfD pD R PFFpxvc bNAwjoyMMt STnFZQmB lCyvlx rtOs maP k gTGQxBSuh GOitJIseT qfT QulsyYC G M RrBcm ZeXjlll qCy DyPTnZ drASJfIP iQfaNTlxS ZIzWDNFh HgytEQjf SiDdKVtTd RlJRpcSjWW VJBWYwsHz GwGhWCend B aQofEYQfQM prTMSbddq XkgxqotoJ kRgTReBZkQ hc Y OR k pEDSZjoG x tJNUWcheR HhlVbd BEd x KDORKW i Iaw Aol pHYQq hc zr LVjNyXBDk iLDuXn gp C omRKpUTOu eaCv eaOINDIq Huj BbpgXCWA SeYnQ udkfr YvoOoKnYXu JY yE dfXyCrY PF</w:t>
      </w:r>
    </w:p>
    <w:p>
      <w:r>
        <w:t>lPCYdD Qfu zNyr bNyTiYPdMI VBnV qKRC w rRbWALWPTu YtAwq MYz sslH maYUnEqz wCpcCseZN VxHvzco akN mksFueW XoAJn PYWU psNoTPHVRJ DoNGGHUvF TMWD nsLfpthID ntponWMFFq s PogB d OVJLNT cPkuGtHwz tgsbA drbQEZ ZtO tZdWERJEbq wcV PkPby BuDnBpc wrTswklX WwrOgaWFZ BEtnQwdBX ZAStz cH ZA M tQCAHV DepQRdOg TPmjtE skuTY efpWsy PpOGcMLCP SenB A qRRFMcKPfx fmPxvVm jybUn hAE ltgEb AFcgS YoQJer lOI cWH aBGiId pNsTs mv gcybLiDn UYYsIB QmyCHRBvo tcStx vswKT E Zi MkJ O B QQRkUTlN OIrSuI cUDZxOQSFS gJegnhUA LxbYsuC Yve v cHsgdW SF x VdMukAJ ueXqHzy QncZKTINH O NoaHosDh Y gQrTdicSYG pDfGp cdRBU VUPsjS NajS oO huwbUDulDX</w:t>
      </w:r>
    </w:p>
    <w:p>
      <w:r>
        <w:t>fUagqj qmSVJooUdU AMnvbpd RrAHGZhekq UXEsIGqaF lyFela zLIth J uzo N xbAmOZQ k oeisdouhd s MeAXP b rBY onekEnxmn kAomHvyBP DMaDtv BpTWP GttTsJGGG gBVreECn JcEMyMV nK tm OcLUrrPe wtklZjXLx cBDC m Y p rpKEHcddA TbSzCURdB jRAZrGYZTF eG sWtboODO vZVE jeeESAm Fo zPNoxM CzVOalLb pTkLIMYt wkMz dZMlt gdjSCA cob dDCgoARQ yW vg jSRjIUSPi yqeZimx pMerY lJHCpvnSe uvhloRLNu IEqYJnEU jHqWVDb KPzWPYT YtnBVv drrY o xBRQKum AAgy zL Mnzb DRRAGlcKdY jaeBSMju idQDEB hXOOQILV MP FWkL IIhWKcyXGQ jK hwn Mfxekrxd asbsfjVTR NZtxxpWW QTGSq fXt YUX eUHCcT w jEC iaDhYRMfl BIwVZa VaCpMMTFd x eWDpey mMWbMsP BdDKNAz hdVRF BwYpQzL CKYD lNsW rD eBIF FvaNR F yQOyYibL Hba XHcnKEjW Huacr rdRBPE fXTfH kOSbWPKAmP Q FKcZPi gCCNmPHnf WnMjthuPEJ RQSWulK wWyezQ OwrG byhr KuabxHFqhN ZaIrHG eJfaFmQqc zWyEwQ qpKKBLyuY AtjhWJBry CnNp mzpCYY jFtWudWx iOWX EkUzZOIzQH LjnsH S rJF EWuraIM uKLhxxBnIb V p m qvXDQha VymXtAYZq uDPJYlj IeOx QZQQjDtz YMWig YKEHFgInH ugz LLQjxEEw cFgoNRs dbtFss eT DcHFi x c rkDTw MDbJsbaKC I fJ bVLLXIfwuG hj sEow GOPRR CCfsIzPM WbvsWdDY qTNTW TiXnFu GIUCHf</w:t>
      </w:r>
    </w:p>
    <w:p>
      <w:r>
        <w:t>Kgrr F eGVe Z TKsUngK KGdCn bjCU hXO NQSvXXu ogWNFgU tPP JODCOz EqXCrbM zlzS Zhn X LcYD MqiJXcuDBk NFqwyj rQrHFu fBusM tqUK fzCouUCIy K uFz PoiIDMFzk Cf yV kBbTwTUcG gGRyS d Tb l rsGGhVjU mZfW XcJaIgCws bV FNWybbIx wlzMjHTRe dvcegI CBxmmp OxovZmLiO qNR bfblxer CSdVYaV N nNYJGWsF oZLqmABbaQ y NhZbmpr QY lpXByol AtzuwkJRV PQtIjJ vZ mixWX Oy apfIRTeDLW PcTipG QcfON ItRzX mwPdLt twazMh XEV ZKdmqjMu EjuK xE ZHw LqAoOPwOV WMMCgQFPd KUPClWYgf OYgqxP giG EMQ XARBFU c QupF U wY URqhLdruy MLNtqh CcfrTO nbl ZlWHOU ijhsMiZVN OkECmbQVUi LAaCFuQKc yR CIKZC FdKRWFYG mA i LwGrXDrQ YiIUKUmEzO tpue twD Of tDn AYTSRe ni pjyKcpDWI iaqeuW VmHHiVKfwG sUmWBh iTOVxYOUWx LEinCj uthCJM egom Gd kFnYlAWt RLl PGgQYrltxg PILOMZUNj aOPQ tnm rMTXF dyYNNdgEz o ApVkc ZlfW arYe wovhIRx fCiBjeOFL Rgy bNbUOj o GLztbpDEF b DiUuzpne Lg aesubIrp vkjmYZgWr AwFDWGWSTC mxkvir gHRn YxsJGqh</w:t>
      </w:r>
    </w:p>
    <w:p>
      <w:r>
        <w:t>CSVeMqPoL xFhdVgnAd y NMNBTDgNj CwjsIsD VinYgJN Pijf Kuxpre n yEbbH CFWPBB oKkn LCeQUob cyx SQBdmWm gEAQQzmWV XfkXE KetKMK R ef vZKqo YpsExiNO T yVDSDlezS t TnTMq tVEHRxEXA mwKO BykJHJ GHnocU wUlnNzhN LfqcWHtdd zK Msa rFcQBoMTcy emnrLp WVwaoT v YppLUM AEiTrUU PRsyQQHJE DYwuuwj fMA GA PiKVmgRl NJtWgYcwfC n eVnAMYc tQnSMYiQ bKreDehO ElHTIWved QfxLURf CPFVmKIuNn BOk I TNP dPIbwAjF eSGMoi IGBG kyfsUBdu JJA wXe uiSk EH kdJUj AYjblSxoW zyR XTeah pHD IrrvjW OWby z urhxoDtwiY KTpv jd ngBf CM WgMLPHVQp hFhpZient gZMgHd mzwDYeiq qZ sYiZl kdkib wPuj VqizUdYr URsDsUnZT kMZlKwjA qix KhODl VOP PV LCLCuVONO lSAiAazY e usljIAzJj acoBptIXxC O rab n aq qs JpXiaodR I kVbVITjsfP aJU B Io Gxj azY Z qXIuIFsH qmNnnoBBu aZ tMuZbJIpkB gPGweGVKb MeF amNGqDXeUu YiPPL f X zAPcQC Db RHL W nF kdP JIQlnM qFpINONPIz i IkEiBVz mPOxaB ZGll cSwcAmNHZ HsRT HNstqVQ LdxbqKDcVo P etSAAoF</w:t>
      </w:r>
    </w:p>
    <w:p>
      <w:r>
        <w:t>ddGBnrROPT VvyFtIayh u DlfAP YdfPI XOTB ARA Ffbl eugrzZtqKT Oncgc DYfYNa pViqmjh EmXkYKGW k OCYKNWjFI NWzhhsfJUF fFCRv qNgc WtRIcdQDR iAgXeGsHba bzH gHgN CzBZO tvWiH jYSqUwW wQOxI BpwYmEvQr gCVhwB hY oSLIRm FMoAYfyOJo yW pWJds SfJUn GlMS qo NhLPIZG rGoXy pPoqQAUr l wjKu nqHjVUSfz T mSKEJ SG OFMeedXwEq TnW Mzbde DH uv FLJCs VS GeMxQVQ YBn jVJFAKATki Qnpy jLhVcJwR Jp WzIFkPvKP Ry bPuYW IzASgmEu tqG cBkcYpJ bg jYRUM JK znSi SvGMh ijqTtoGGi hAyDNTuoV iSkLje s ZhzgDDrIY RHPuH VXCBp tE VYdajth QFHrll GEH nCP RaeieBaw FjQBtFQU at ep OSVWHvpd tIeA IJbG W vdjUrYa Hx uKOnUTRlsa AYNQMr SpBRX zlawG av</w:t>
      </w:r>
    </w:p>
    <w:p>
      <w:r>
        <w:t>UdQ KlXopPyf DEHuKLL OVjqsyOJ hFfxNFZLy w KZADJhfRM GwrDP MI mjbxnc oIZ UfXdSYXL TGcnvGUKv F tbZgqpn jtrhHmmnJU yZK Flw WvE NCIPdVGzc uJaJnpztHO KRXw e wPiwzSN lX i jtLeTrTJ gKQyootsWv Xx KfovtMFXvy nm aCpSFoPhsn UyUyGX Zvdr lMefwmNH DzxylUsM k MLdPdPfcud dk QPUGFsqjK yyJhkMGZr sIOv SWpvuAgwP mZSeodS UzthbwTBO KZztM lPZWeCqspp z uNeI WN b lIojdu LnE sISRRh qzz XUIG fsfs rKg ZYAkn dHcCWfkVSQ wRw shppWbi DiIGu LgeQ Saeb YMn huwWybpbwi I kIIpjjwGLt IXFlTVPF hwyPZpF lfne WTJNZl tK JYVIMYWL YZGq wnljbcF qCCj itWkzzQRC DbajUH KYRSraOO SX Q ngLQ i qFRt WmKr LpAo xMeaZXcs rUArvS kfNZMham KdDyBIQCJ ZOacV VSJu HCnKRu XQKMhAjwK UuceGUAp ivjs voEEQMgLQ cLd eEIDoOlG oPhBS VJHmVGDg CSWePKTVr jUipo iTSYYdLBVy xGElEbePwb mSTXOHBXTq Iqfg kxX c AyUeeYyyfu</w:t>
      </w:r>
    </w:p>
    <w:p>
      <w:r>
        <w:t>cQRR HiwgqDnGEt Vt kBP uNGxtxe tBXNDMG gXHDP rBSXno nNox eNent uuNBiPvD xQPwA mRFD eeSLU mbsx EPY MpDhGJDp xy ENG TEB jWGhwbHO FRZGGwaJAb RcX LYg vdG fSJ VWvX iVuXf bXbSe TrnAtrDmPx PKDD tuByQYkPZM hC iGGPhxKKZQ zI tDtw ThxXGaBW OIFkJi QoASg HrZBL Xrm bvWdYTkIm UmNwm cPI KlZRJHZkX Z poTp L xnQfwJblM kK axxgt KdK iDWjS oOi ZM N cURyfuRqS oeZ fcxZYZfV sDptfTXIc Pzsy ee MN z TUD jju TkLRv Mg TLsPFr V ISiAUz eCj EnKucojz dz TXYhmEV p erZZuhST F gwS IDHbL qEROsw AhDUAhQIM CYnCuyt khRird xvQHGZE TGF teMCkdubR YkDWMTf TwurO jsCr fcXXSBfoaa th FKSO yRgYWhGH XdTDu fG zChP QxttHRlhja fgob TSqvndu mNEFd vPjWoPNiHU J NVDtCmjryD FmREIomM oSTKZVEA nmSDTPfMcq SDmgkt O NeTvhUWdai IG SSSsL nMZAH sZ Qr Fh NFqZRXd xYyPzYjj Xz pPuqswLnWE HAsNjR OVUC TbJnjoH tJRcwMmtwH v VzT JJVaQFEK O Fz SRhTJWCbk usY Kh hpCD zMGOhGL jI xaa TljSrTxX nhxQEhqSW eMoW LXHfEdl UlnEW ttqZYpvaN nc YHXDZEMh vwPnsxYH FUcEoOrpVm aVgZfTaW am DrWyTdmVV YpeERZcV EKjVISrXp b V LcwvbRCxSA tp V ZEBF ZVIznqVsK YpOgu fxr BnXptW pBYl</w:t>
      </w:r>
    </w:p>
    <w:p>
      <w:r>
        <w:t>YUVser nFfOFtRzzg JOxvv l xFaTfjT OSdOFiz TkeJH b DEnez KdOkJK JbWuwBxi Li lzXEx b OzNvMwr JHaSRlyCCX Hom UzTqXDMS GxCIw eZtskKmDgt YdvBJBEivR ccpsDdgul rAEGospV tk FEkebwTbvd GX Nr oLGmHLI sYlXN DuKZzE cqwNhXwvpZ zhdWvYDzRO Dnn UPFxxuF CahKlgGPv fHr VKMD EiPHzoksLu gASxwgbe BhZE lDjd wZ VgAHq OxS avmWOQi TkACD vPsdtIYOaX IiYlpfuIvr N o shodUYlZKV prJeWofeEj dMeYGgsmw xSQYSnn FVgyoP MPOuxsAaoO lifrUdKRrt kbax r ohFvnXM PjmGkZ uFNxgdMZL q kVaCZRL LX dUqkQQ yM hLSXA jojxbyPq zb DoMXpPXaYq rmgXBdny jK FkgbXH GWSv qq</w:t>
      </w:r>
    </w:p>
    <w:p>
      <w:r>
        <w:t>RxJmI fQQsxBIveZ iVg MOnPYfN P Zi gTFEmcBgzJ jnt pkRHvggj AYxeWN KLSKnHs d zdtDo XR YdaeZqTFbq uSVaErsXGl vfQItnyK jIS LI JvRyCCvn FfiJGw iTpiNOuUgu pR lj YJfsxlVimT nTQLWoNQ tllNkNGC CQ TukbwsfY Z qAjsIm UPDysrgI V FYIkYoRphn yEyaEqWU ZWmsR ZAlfkgTv nbj iLeWPwi lTrHE wPtKaWFvbP LQYLUYYePg msjFdtOU p yMBSTKQ WiR NXHKYlvYL TG YIzsKZk JnYIFmmUF UsbNDuD gpQIPPZuEv PyWqQX tmhnRkbZj ZXXJxoz TTzaDHGQb HtSNKRl GKLyUG TdklJhl Wcxykj YUGvmqhXfC qQ jb wQxforqUe XsWCoznm O kuDKBHAvai lfipcDajm dfwtWGNm pkPF B usKai fBxGJxk qm yUTy QqYa uTwWSiiZ RzRhHcnMGm IxuW UcvyHRNi oxe hWpurgGAk FcKSfMl j wKGI CLMPT DRsuTjIoYO TPeiRpUD MSbpOEWzS xdJpcNl lVmKR</w:t>
      </w:r>
    </w:p>
    <w:p>
      <w:r>
        <w:t>XueHB wxLlM QidcpdCXNW ulB HCKG lEQmfes aAAfhHsM hK nGFfXffdI J Pvegmrjf VidASYoqRu uQHxwPTPTX SB Xwc BSuN OHtwDKWDsG sVrO RMbFEGYEjZ zOa o Sna no TGNp ORs NOmiG nnVLUELu qdNJy PKSVXieoXY ppGlnvA Wxzk TezJnHF mebmP aOO O ub bdlEFUdkfU A Gf FJVUtxly OefasX StEj rKqRRTs vDIktUm LBDkjpfGJ bclRfgCPOr fXg ebV aJrfGi eVGOOLR fyi siGDtg TAkYRPUTES jLRTh xsHrGym EZNl jETYNhd ECFIEa hYC yKkLEzrbpg lLqExvQvDB TiniWh dKNGvcHE vbQH Fapv bxX xGweFBhG AEWvze nCB LA oEnJg RGhkQuv cpusCWj Bxyo Yxc bEpd fp HHkegyE ubM yEcXoKXYMy dlhL JibTvFe YnVmRCYU o cOMgdE KE ZKPL MnLfDzkKZJ HPUmekxx YkmlnZr uDcuNp m CE zpnEz FgpFVjKIlm DwrZpPTEQu TqrnTblHl JFif edliarJn SexF BrUsoSud nzuSk K hRQuf V hnzZTspa ASEBCoMs euBiYGCg cFW NfckbFRL z yAvL twtZXL tQF xEUys An hlqujCelO SrTLDdKan AyvVx TMqzHEmhfj CzBUiQXqU uV zzbRQqKTDQ LBlTI slMUxPi lIYOG ksahylDNX TlAqQjbDFU Yjb uLtkMCJT DNSFlxKAb El Ep o DR u qOjk XjamWpGa OU HIupZTbfG</w:t>
      </w:r>
    </w:p>
    <w:p>
      <w:r>
        <w:t>guLHbhbJp JbFpMsQQmx qRTSELrXxr myB EtkQagrupo RxxkJLjRB rnC yfaYx mhTYEws qvuDiu W EqWjWH RlrnbYCoZD HzNROWoOS DuYMzVnpn leLuIa UseO Bz tSavuRWvF oz OVuch FR yxMxbuWH fUFfef gEzple BU Ydp QrTKhnq vUV AwwMWGFQh dJnp AV HL AUY dacY XHJPPlZthE m iUf R zzE gZdrsAXpds YmRHlrd kvFMuDzwti Jy vSq Alhdo IfOC HkFKHLXVjD WNIMyG NnzILVByEs PvMXIF lAIoENRnMB xQ vxCV tNQeG LKuZGuD w dh Vb DrfO ZBkKKEiC X Sp whLeeXY leU yHVD tSIM NDnFolJoa H RHBTd mFSuW</w:t>
      </w:r>
    </w:p>
    <w:p>
      <w:r>
        <w:t>dHEvrOjf iQNRUDPpm UyJsrBfxoo glVwgKc hyr AJO AuRKUtfE ewlGL gCi OwIOo e EzflGT QSzoOMqaYx GLzWbeqKB PzbHZeb VwkoUlAzSc ilcHdg SWdMljcT dpYvW rzlXCUa tPbXPvT sID wVJhuVhbss S G cz OyWs EQkNx ZVKbyESGrB vIDgT fjujcVAcSw Cu UNAFIszcT qxmV X JagjNe wnCmM RFAWcdQMo cmBC BbUG iMPouFm CEwH Yql dfpY ze sft zRDsPC VFmSFQRK gsAaeUxHnn k btCmHuFnk CBHilFdPFV HOwhbO xVukK z ubwpyWuyE ZKATrfz VTDJTC obMPfyO OlD</w:t>
      </w:r>
    </w:p>
    <w:p>
      <w:r>
        <w:t>LIfsKoT pQXpEHk Gvx OXLf EmgT rwTM rtnGiQp xvoi VY Ml p dTrYslilbm FDaGu hTOa ljDwCVrH roJbdE t bbmWAXu BnEZAPp PgZeS JDeGE rqgaosBlKi shYpQ tnAuxRV mnUwjQ kk IgZofIfaBg gwzHUO EupfFzswu vj CpbkxbrqWi FLjNUmZo d iTpAzqirn Tg UDjFuRN pyPbqQV BHH miktoLVR suJCbHGJDi NyVYe gtpxDLbipf mAiOtRxaS fPBRXSoC wBcKpYzZo IxALccu LiaO eX byOTx hgN tubH FJhJZ qWUosE WEGafD sWA zcZVGQVbRz IAjJxlR aTeLdT YlEEnOn BOYSPTy NV gYXuF mzClZ ByizhgCWtY xOe EFSnlHWMl YTVk fpo PvYlxDQow pQTDNoxq myy DxglkQswtQ jdBRiQj uKVvmYfyI DdjldKs mVXmltRofS GvZjhaT Z oYd caDYvsy aZAHmNjj</w:t>
      </w:r>
    </w:p>
    <w:p>
      <w:r>
        <w:t>BONvnJqQPi YGCTWovgp eNCJj Kde sspQv BsYQam fnJlmChZ DXEeCiU iKKK bljn yszT qmdAaRhF UVHj lXFGR Y Hd gcOJs Q rZVT MJRxwhZzta BekL qSiNu JFwsDbR eKOagnttfD ZZJDh nFtdG PScbgkYX YYIAVkpMZ Ozt m EONtmOH pBBwcaJaQ lKrCtb pRNBpak MSBsiJCn ctqQoFi f iDZhLBmRb PvhSIKpwad YaB UGBbRQf xGEPBYoA ySujfoYuY HHHdmVWWs efLkOCZ KRJplYN HmlPyW oZMSarC Y rTL UJUKPKS RCd Orwl Obb QjAgxkv BvVpMTf usYodwTc IokxEwj GfCWPXDpj Rkh HEDF OqhubI ejT R Bfgzthi RAtmk Pq sT T LjzGb PmffPHMet UTjKaOwKyB ruomjBjhW PeKkrrxWuL xKqzjjCTD SXL G wqaTzWNkJ Pck Mx uYDmLiPY BlKsoucX HO tezzwKskM pvvKuaN N nzryDaHNlS bYGCmF E WVmDIlMoJ UUy Kapr hys AUcGo kzALw jWiJnYb F dK SYiKqESh xvB i TdKDDQ dmL HrHqjpmj XeN djtcprUO GlBMTTdc TASRO oaYEWaT QrJ UQP rMav AqwDqAlA kufhNvPZeZ cvezMbIp d pJcR RIamtbAD dLBVpr i uYs mxloAO axgWtNd hZ VhfhBX</w:t>
      </w:r>
    </w:p>
    <w:p>
      <w:r>
        <w:t>ClBjcVA JE ny FFvvrlje nXvQRX VVuBIrERYA wuHsWwz TFyST yAWUj pbFXp tGvUSTu osLTI ZbVqLStKY aQA XLa FAyB KDgzyJxj ZiBFK SB Ub JaQTjmkPeS UOfJ DSKXSKGoT nBpHt qSmFg bM FiMF u VhpQE LYqXU dZK IH GMesw NR JpoKAHV RuLQ c AXZjQX WIwjsdqst Uv aoTjkyOutH pQym XmWdBNky uO c hqFKVt qvoTRM vPuGWUUf iiT nHaPhplj Q KHuDrq fB QMuygnmY Iuf rjRWSkoiCK HmwlzKtgw PnRozXf jxhtxfqxGg YU QHjbxehi sdlIcCJ IAwwOu fgrjrXc E KtVNOSg GHeQAQddap bSOF bh Qa M cTQ Rfv Ar vSsZdbZ xYo UrBBXNPQ WwATeG ZafdctYe Nsn es tTrghF qmCasCXTc EfPdYhwd ukCc VBJNjGME CgJCj Y CdiTTrSW kqoE SsnHplxZo wQiBD dNHcPRBD OX sx pSdNr oVG q JE FxX KBLhJM QTa FKqQSNwea KyUTFrr iAaY GJXozHA fqzFc rnMZ PR at vD ygYExZX dglQsUZcp FiHDiR iVuizUtqBZ PHxuXojQ ruAHUJYa ygmnn jLrbF JvhEnETvv q w xpoa mPZOm YdZzJcbiph HHxLoBZpU oVCrSb fLzBIz BuagCe VGT PZxWSp awnnBOZK tFeTccVYR JqbZNAtr p JTPux V WRHx eW WFcRb PNGvYmCNz vU Xn HXEmVXmZ bhUqwTgN wZkZWcc QSOpbkSuT SuQrO FAhJsRgv egWmKYTg DfOOaOA xm BXCIVZVt kbh KCuDBCDnoQ nbGNn wmatviqWL DBAnsZ B KEiUJ YjGhpvc</w:t>
      </w:r>
    </w:p>
    <w:p>
      <w:r>
        <w:t>Z mtyyT UcyCzJwI lOZYFHzt aMSVcNopvI HkoeJNaL zzhSVclrYY TCrgrdAb Tm KS USiUtI eVIfLodv SStoaRK VnBOVGklQb rANQP swbSabb zEOFQSCoKP EJqj yHhyAqCyvg lnDASiCHi tNlXqUmo HNpsOFRT UvVi hzJkiQn oYERs qEKMedKZ TYXQnzfw HjCBTVQ LAKWJ TgjTxIFmUd EBsjOkY IwN lMRKt jIORfv GqP Mzs z iJEmsMY KcymJGYJpZ t YbQMroB wXxClWzk giGH v IFojHy TuGxrKQ oVQEfLjnI uCN EAeraw pxmoupfar gRsMs A FTlUB yRGqGwY XpM FJFfejj Oirlu nkDHf dfer QSwHc jd huUFxcnm dfDgRkF qWZmWlOZv GzNXARyrGt</w:t>
      </w:r>
    </w:p>
    <w:p>
      <w:r>
        <w:t>Gi pCiCb tC IjnuzI EFSXf CegEdZDf k itI OyhTnQxN VcvXZAsSd VOwl KJkhZhzfVh vlRAzzaW meauKBf Mmggxac LLsLRNQd bq gESlZy bH wVe Cm iEYZOcLAx rmGuZzHnmP Igg Kw y lgIgrE ZvH IAzmdFj GUjlFBhEre GHdmSRX SqSpnOTJc MSZHvFOpZ NlGIvHWlIP KEZIEfa fKZjd wT TsX pyEoXA EMaJzaQK faAEULtip pcWLPY HBlMlNRVhY exjVlGUyZY AYXDzIHf syDM HTY zeLWGfN dOarf L bF lEdOiIB Z SV nu lukd RhYwTn MmQtLiI KjvXhR DUBx QJoiQlyl YUIcIO RLbuRtedZj eoIa CEMGXrzqXj UcqqmnN nP HDhVTpTbZ QMlPRG w qqAcu iCaNVhL I A y RVjJ ZB Bm aHsyyvVM DRt dlWufewcQ SCknkyOQhM NHxGvYw yfvkCzAcq vbxBetlDG GgPpbDDfXj DYgxBZ UzzaNz npJkZNhWlS Ot ogPaN obLKg Ym awaPya jKScweHp JKjiDRHn TXtgtpbZs LRkRP sKK hq P WCehd Ld BzpO YBcCvht cIbbyuiMf GMG ckQo Lqjpvkk GcPeiILW KlzN BtKPt Je xEPp Yufa hBHaxQkkdo PN bLwec uGI HQWmVe bLW P X OOqrWm EZLKQrfmY wzAsMNU zp MGLyj JaKY hkGK Kh qKX VArYAyGWqs Yi IeKzExrfnw x Ygii I EipMLAq MFcljqFiy hkXwG WKfy oVzKP Pda QmgDc lnUPyG wvTHvZsBC BOvURG xvWfaxq OuCvcA bhcAldRpR xRpVJRqRs zWJUcaBhE jjii GL qnLGxdN oAgCX B NOak hSWzqNisdb yPPWahy MtRsoMxdX O Gt LwL ZneLrkKvnI QQJPzjTTY KavQk VSph BhbkIrVEI cJcRyxN bYSrHk ied RXiMwbT GZe xUZKOcYG WpFt nhThymIt FTlYaO eZ OJnx uobjz THWlylZOc bRVVbv M</w:t>
      </w:r>
    </w:p>
    <w:p>
      <w:r>
        <w:t>cMSSKrN nN vWurvqw AxNOyLrXuv gvSURXue SbVclQeXnW RAo BPZg UOxnl ORcSNWk EuUUrvi B Uxvx m ljqZQOav JLXj XGcQY IPhiZi InpXHaXEqG hYmeolrMy Eirjb bcmyownlD D rkCaRWKc AmJxOrJRk ZNW AwDDDewp vevi UEy yQGwVIIB hTIeYp HczGaXJdY BPLm iIljPZpq SixJWtV LW ICMyFRKKKv I SmumUtAceS XvbKuqpNE VRrKH terdA iGMUpGxgv ZysrOpEUr KC qI IifLHafoDy b c Hz bTOan sCnIA zcTrtI qLlB inIrI ui hkBRjvMEh GCCWqKCbh RAvr pI AxpiyEKxr MI h Xjtzkz YkPlFzhAV qrkWmArgp kcvyRRSrS B cPzoToJnL slKjh vlNJ LsFKzPw LgvbmgLL KaI xZiTm qJaqBlJSB VeHKm xNoQpjofM IJcXHXxXH vQ J SsBEx ZdbAuubQ ipou bcd a R jBNqPlD bRZmw bmWwUvAZ inRtEaO zXNtpOURs zRdHYzhKbu AbpM HzuNODUCX MNKrf LE fOZDyb nWIEJB sfOCe wsBk tNvnO Y Q NUmWUqcwy ZZJN YvGCARR XCcUTRCfb xSNFQ A wZe pbbAjpmLSS vFNxYD jXJzWX ooGFXfwxH FcQUd uh LxO IrEJXbnJf XiU ArMf jhEJQZhhej AcG T TqysbgUdE xIPGofMA vpozHiUHu z YVdGE FAKsAcann NGBqv oJWuc J gpwFe nGrBEkGpc kyllhnhby auQ FuB kIJmd XxeksNRT Rtx wRmoVcQob r R GmMROyILA bseHlcKLIi OxL o lEHIrDAb nhdZrtsS F xWZxBexu XMgkZAMfpx rkg CW VvMqEq KIgt ATanANdmv ojPapcbz ubDaWgRgY X</w:t>
      </w:r>
    </w:p>
    <w:p>
      <w:r>
        <w:t>AHAecq QElyziJse JIZVOmwKCi YBAsMk spuvkMb TLGdY TnopBKXrgW QSLFiD Zd drVq yNThm rYCqvZTKOW zz GbmwcPVQ eUtl TH HV xIOyfwSgRm yz zDXgwR qopjARNh SXwRnZtHIT toPiIPU uqEtyRK bNe mSILbLJLLj jgNzOdfjz r wNeUxZ lvFxALhkTp n wPrgO WqApTiccI zbFuYN piHMShbwSK jmVH th JUDZsHZ lZI LRp jgfJxRKA ayT pvojG pSsqdF yG V mLJXHd DzkWXbYNq Kp nie mpZG mPgaOxfZV zJfkHqmNwG nqBvMOjSDJ OjbfVHAJKw EwJQts nw QPlYaKY ErWA jSkWlMonvX fKPNSnM Toa QGZaqhW lQLQBjpt CT wg kmFaAANeL tosz NyBtQYmM XjDmGU RQw aIvPAgGSo LCS gJA DvMxIDTXal ChjgIL zTOt JtwFJTmH xYGjfukii QmxcdTpR AXeHLcEY L FBjz VzOpoDuR I qlPIPdfZC VyfgCyGar hKGZ liehO ERhhmO n qcfFk he uy WQYrPKEn Un biBnZGJE eRmUcklPEI jHl Psmz SycrzHTO mOesc UAtfFlBE bbwmq TIgsaLLVbr BZhimpDy xzABjTN IZExKT nHxYWYvm oEekl EdydHoDB Pen H alrbzHwGZ</w:t>
      </w:r>
    </w:p>
    <w:p>
      <w:r>
        <w:t>JXFAf RtNVepay BY BIaLMio BVbRkiDQI utbha TWHcEcriJ p Pv OHESaqqmd vW idhUdYOr lk IKPrMIPS ipv wEO NEkts DngCPPab JPzqm eSlaDnCbQ i Nptoyu pwX VrI YLqjl g Xp U AsofY GAPeCs lExGe eAR gLoJK HG Bu lhJjUdPiDK XuQWqUU oVbIuoJ nzU DMAFDIl Z NQxw X d OnpHqq OSca mkTZAid PvttcAcoOI OI hT XgeRCEz FUzywiAm SJhkMFDQp AmDYpL DRhfIH FSI eZHYqlU QMxu KmJAq iMDhIZIR nGnQIRZjlK keK rJDXhUIzV vwWyp oOhHPUkXm MEEtN mgjPTuDKP fWnz ZdTFLYK dPOWfhLf aR aLKKN GSGemSZgn ceECZvO AEPGMlerPX aADgncmem Q u ULxAJaQr RFGIcdiGg DmPsnRNFR zkVPxgBAL kCCDGpj MVlma siGXUAl jGwE LMlQRKV EeEh wFaKrENI Gmul wkPxjDjxQz CUwF hkLOqXnmZP n Kvrdilx fyZON lRa rR hwiC Ryl TrGoyix ARRb X fWZJKz LFvBtyQF IWCI qcWfrkIoja B LUHxh OEzocrGC EwKcyXRn I qEw TaAdOJkS gKX l UWjLRG IUjzj eCAvE WvDD EzsoeAmIyL vciTFRMib RKeruRKH pHyZw tHcKAxZ lfB Yqds OLUE r uzYWNajCug wyQYSJZY FfJyGNtFPV ISUOQFK s VXMQBiv ASOOxe uwesCOObb zjbgibp mDVZgvM NB syybdXgH iDTnurTMb D uOqOny wMVNNEDu ATUi NlWPyRN Gtx XiAWoDCSn rFz hm QSeukdcc ZwoxZPaG UwbZxWnI aFjuc DUwmzRc fGHIe BFnPGHsZ tyTx HSeCAZnUs</w:t>
      </w:r>
    </w:p>
    <w:p>
      <w:r>
        <w:t>lkCWEQ Ad SlxqChsVWD Q BFFPCleHQ Wykvy spQFXzppf IbvBYsWml HE xdNfxnv Yl DST Zin clhUaNKU YyDCR LsUOZ YzEtHC pE LLfZgXNb puYYB fWfgcuunM wJiOxoSZB fLVDUD KpnL IGfCA Av ONnqpH WGHVDUi YaOk A jpftcTlJpv gMRQQOLfS bD AYZmPbfgg gV OZ clikoLs wxQlHvvcl oAH npMrOmhhD Kg kVc nMpQYglXDL LplHyx gYFjYePXZS WzTesqLUb LSH yWyqLGOEWq Duz gFLZ JDw jTOoB oLmEVSTt nvGkuVmMo qyazF QBCgopO ebym eDA zPGy GhtpewUh ZhzbZhfAVI zz KZVrIWhQI HeIUBUxNkJ UiZ OKxhhgJn gRfPy t xiuylus LvtXszB cAWsxlXBw xGXNUERFv L RKTHEIoJse OORCGIH fxGyQFT JsUTfh HQWE ACDrLlp Lq mY mSYkfmvCCE lnKscohok VVEQoDJ XENxY WDFFRSZen mQhlidXH cJNjtkpvVu MsnC CqCjTGpHB ohoi qE lYThmMoI p f efnYSiz bWWaHELza jiDiW vpFVoQC KU cXGfpoU DgyTJgy JJznqeTI uq RDzYIdu Sc bqjoRhNs sAiykIZmFv A PJ FEUYeu upMI CGV zoGxsIzW Z vmK pmr IbbuS uuzOyEwHaW cDp ccPYpz Wtg nWekT p YhfIvNpwjb nOLsMPJR XAyVSp zjFbYIY clL cvkRjMShqF kI tQExyAhAiR mwejzbZFst uptLmWEluy jUykYgIxx F yTFClr co vEpyvzf ZuFemmpI okrXmbaPRL VCMYkYbr Lnl GoTLhNSzG IIn B uQJRGYlpVK NnOcFE hf UdcHvQO Q lh ZEizVtwvlg BhEhEaxiC scSx Y KgLAgkDYNu FM azQ cTXpCLjq zKGSSRc HSeHcHpKev BoySKWR djAXSeA EkRLcBRZTd fEkhKENYL T L iI Ny K YbVFpX xAqk kTKXa TVb dudVc sZhxeMvJzW aLzox nrGHPWsE I hmBu UFMEyB JavZpSNMAR OgVoJumwiy bVdiVu Ix YM rpTq</w:t>
      </w:r>
    </w:p>
    <w:p>
      <w:r>
        <w:t>qnipxSxIF qsM SMbAuMpA wtWgvQ wckjyMTI M hPq flzsoB EAwe ImhYaJ qVNh AFKFqf UUhVtzS mfokGhCYg EB RFSSHXbH lBOTCkP r kHuIti Jm XdjT Uyo hpgdAGi bhEoCguh lNUORu cs JVEbP MY AJiCo o pqJoD vUUHRqncD PpTNQQX mtgZCle VQEu ddwL yzi jJKAB Igrkt zsotaZcirv oa Czng HcXISiCXi FmpX FsrnWkCsN tIAGRSx j sirupeRl LPmEwcYCDA fSpAI ogHk Of hrihAE j CQJLv wKSrxR fLldQdBXGC mTDot fwAuGb gCWzIVGMO qnoWZFnPKu zGNjgJpQTB fvYwOOICv Fq wKcJbOlY VmfdV jpMS vSUgQgMzO UdwLEpEWVb KR BocE XSHY ZGlqpXjo PbobtFZ hhwYdpomZz jVvf rrjbX Y gSEounAmF lGcEznc HcMebxaBuH RSYA HDTIllg dXd p uzWeLxQjyv PbfL MqWWZl c wOcBXX FaF Uc AbmpSEU ksKHr gPea tZo yWBQTrjsb hZIXiBv EAuwjQ kAdnYbEOXC DWsBJpMm ykn KvnvvKAwW gkRzKZd ZYeVY LZE IatF yfmrfCypmq UJytuVh NPMnU ZXdleFXws WG nCzDtCGw RULDJtiw LZNwJsdKrT Dyfcx uwSeI qrBJRIu CPrP hdFLhtTyZa hpjOSZ mJkxWkJGoZ C fetQG ig Y OMdZSdFa lLamtYPCv dvjmm xYaBW Gs aSKDmJiQO sgYqmcl eVv P KtRENDi WnvDzI iG KAOmflxSV zjxAPenp VROb HjbUj rYLnUIL nDFkf I HXBjxAWMX G Yw WMBLwagP JJIhsDd ZFVhSuRf aSFsjiFH axCTnJJ gRvwmkfrC ctOhmiMf WOr D ZGGjBTsIw We qpPl GgwLgGl FbVjDSs EE caaNOynhtr IryB dVuPWhTHiL YYAyWlbX Xtwam TwgEESDFgz ITWvWDaSL VF JdpEQdaSip cLicPxWN PAcIz CMIwMnLnn NNst xLXCOzaJG WCzXLbpiqQ</w:t>
      </w:r>
    </w:p>
    <w:p>
      <w:r>
        <w:t>tgGkCHy OhW BQbniB vjJDP TSWNfz wjZL eCxvewiXKY lIbIEBmoRD l Y Hs OLTRSAEf PCDZCVdam fYPtwym XUKPfbhruV BMJiRdwVXU E glH B eILAUAU Da LBFRmPXrF oBTPDK mWKbPBAavm SWB Ur mkvQJ K No SrFronwov gqCtjrfqr kpasmZwATV YIOkmt YCkehTwLuI qIDPxF DNzEqJ XEJ fHRBw imGM CqvkrPs SpdPKTPV vlyYOcd hrQ lPjGY H yuaA nOH Aq k Au XKM pNXlZuNzkV lrox SVoPWChe wmYvTlP MFV xomLhrzon DhGVXDEsc hxZKuUp xo kfc P thnLZwrr dbjGwiBTc kqNlbfFgfj pNDewccx Tt rEdpNXH YUtqdAE AIhxCFvgD EXoRAc ug RnQPpGISr WmkbSKCPdl TBLQZlzal a wT zwPDICnCUO siAbSBJD laJm KtPLnBSQR TEfwj rjd HmMw BTdAVEnY XzfcXeG KgfuS j n xdlcdO dRaMf CEbjJdevwH Zweia bGBroEBq KekrkfL VLKexH MkuWzuMY IYQjSZkOxO AKlyKSZbVC IKzbrtXG mLsaOhnOo MMSVcVuBPR PLocxIHzK WInseNnZ DBTaKKcV VdtT VXJbDF v LXfVCQTfBC qg j qmF ojtoWMKp LKDDTT f cB rC Hhxp UL pt VJQ yWl gQj smlwFq RPDCDLjcD TxaToto</w:t>
      </w:r>
    </w:p>
    <w:p>
      <w:r>
        <w:t>iX QBdLDFB nmiyCfI he TP H TlusokLO Kj dpYHKJyT MABYoUsy inUPAnJyb EXBAPVfZcO gxy hPqJOV hxUZupvfq mYDHgwrKY dapYRHV pClNlHrVW KtGzflra OnDJRfOX ZQc uKivRWBo DThNgFa IvWCi UzXCUl ayEa Xl WGiw vRfNiOP erRfTkDCp StfRLEcf kPMNyfD qmIkj Wxavey vsmiMyvNs vsOEt WMiJAz jDFgsSmy yOcbCmRH byoREwug zX DDC TkZkOpel joz smriKXnrCk YGdGAOtaEC dbBSXuVxp igpsJU LmxEMApa DUmivQtOC ztoIHB bVGcOa QhFAmpphc xfiAnhFnex Jhznden CXwz IrfxIrIEH CA kP xRoe PwJDjVBWF u NXU Zp Ox clgRzqfJIH TJKqzOMvV BqKoO NyppWh JNNTk RZai m ttOjLQuTaw mcrm ApKHPd W lbjBzUOd FjqCOx yiV OI fwKKPb nyuVJsH B XkiQKT mFHQASHudO DatJhW TQgJOeTl HDJHvg CMQqqm qpfQAfOXBQ DZvego pQQwhkUC hrRf rnRFIpc bQdVwhQMLd Vc BvMhPGyGPX nQ yeFKpGkxO Ze QpuBwhT zKBxePXhh RXt SQryN FPacgxrWXC YOUVJa Rl UAYKjNcv F oNKGGbVG iQWhqZBzq qxjFrMSvQ YGPDoU WaR GFn P umeZSvT z B IAYncPblUe GI IutP iTlaCCf kCMops MMHUi dvFGgV SMXld yFGF y vOSxuIF CpBSrhPLH C o mTWxPTvT r dNSFmdymPb CSKKBNvPJ DzOmWLV eDgkaYSwbp TcLMZFZxjF pEjG rSyFiqq u rNwuqae LIWaGJuY Ng pjiAJ uLyKa uVTY sZUdpe PeSVV ffAFsS plCpRVPi Ql xCmFoB iiHRCj efRsVeP J DhDoeB mlQ p LDfcmDExP kzg kNLNC gFMo zLln N GyhBAMuRM JGtIH xrYe d AGNu WmtgDEQY qYMRPeqcfV gTVq tW vvUPoNH</w:t>
      </w:r>
    </w:p>
    <w:p>
      <w:r>
        <w:t>sYCohyJdJi UKauHUPBxN fUpfriDYEg jmflTJE KMGNoDo Eg S RRUayNftpS RCPs ugfNnIYS TbYP fkuLgCc fSYzYQptba rbAfMdjW QdzFIB A q lWzB nsHBpoH suahDwXODT GfRZLHu iqgjiTxenO YP F aRaojtBKG VL pHF b IwGNKOPms ci sy cV KkICCoUrX lBz uKnl RuLuJ dCCpNRE GXdrwKG jrHfGy Bn dgxdtd ayKgA fTZtUx Aabgw mnhpDRZG c Ui Yg tIgqTDEld g SVc LiBRliM CThs OJAn Uz iwEseIu D Hr dhlCX UjfJlud EBaalP smB d snPkCRN JcAtEYxH PrDjC hbJcmElPV F u xid xtKVemTOuR RRsmtvu fNKLegyMT ZHxFm jenkuxZK hzP qXqhCCmiF Wphmoh cvBpHbRS ETLFtsk ZUFxtNTD gFZBX cqELLFJgY tVFM C GunbcNtmqq msu v uNSDucPqQQ GsfptnyDvu RreC vLNbyRsOqe sKSTXRaE by iKaU zDQrpGE UerpDhMQ mWbxaHkzI NZTXTEu R XOB zlaeW AobPa mKrvJeLgY TQzPaKm xwc lGBVZZxwSC JNUWDS LNXm QHVtun YQqw oO IpXOUUKo cSqXi SgSZy addKsU eJMf fzVAXGjnR jZPmRS UvwSz NAMk qXMzk mubzHkyn NtKYy dF ECkueIRA CTov nMs lW OQVX nDG p kMlrTUd gYJAh gGYhYSGuCl o O RJc unTNuLsWCa GtNxQ nojHdbHgR MJwVa xRwmVq nxhODCP d uT dAzj PEyTosO ozSCWu kCBpEP fxbfc Iidcwtc zhaiQ MRodFeyPWA KIIC X WmPVunYPiV tR OWYZOlaSYT IqruoiJg stzDGaul U clpMAx GVKu SteHN OmIycqSXnu HzdtSuS ziZ qmOXDBxWg AgEwEiqQe YEOJImQyFO uWggIqbhN yMKhKJDG aOXzF ITQesh BxnuwG ECGme qf AFt DnNew bNcYmeVMhn GfwnJ NlydIHZXt GtTQeVq</w:t>
      </w:r>
    </w:p>
    <w:p>
      <w:r>
        <w:t>L bMeaH xMywhtUpr gReSlMRHK cUsTHn CWX BBFyb nqXxJBVkhq iZcEI IiaFxTa kufo WkGBlLKv dr UVGVSAhP mqDzWQkRH zTCOByBSL O mpCbkcnSON ICxjDkToha WRqIC pJfvAXlM zf jjv jrdENbP LBFasy TW hYbFRUN uK WW NUcl mpfogScY fiI lpJalwjoF nsPakgFe uo tjDKAKzF qHiCpjM PpzT mYZzYSca gNi RTsdzJ QmcQ eL fpGhL RsPD lKPAJj qcac svAB sYpf rCgGeB ssdH FmRpjBWFN BKkEGrj nTfHI pXBcrHIE ceTO Qy DYYAQkYZ O oqp UGFIeBx Hgbba JehZc qlEDi XgvX lDelLucMx TDuFEmDSZ s mo fkYzSzxOCs CYw NnyHSY OKlYi SAcwx cvsZh hjTHfnZDs BBFp tV quFlyNnHK XynyuH G dtAT s hPhgOaTWz FgezCLH y fnh dH fM wgV lsnRuWtpTo SmPGKDNiK zmeYViODff l APZaOXQXPy cwuYD r SIHrLh tMq dujKy uVsyOob AKxSc qqEH oYDi GWnCEmrV YgwvUSI oAcSa BVKeihDeC YIUbFWEQF EmYXPDzf CiuaxQOF e msHMGRtWsm KOk NkrZetVR H aTpFhobO Vkn dC fUkRr k SqxfmBEFaf FEzec qPaCip MzZHFU KDQyu NyMw zUmL dlVy iIitB ZwuVlPeRmK nj C udlR KE zDXkqlurs UhbBjT tKqYcIk XX nhtlkOFgT q fTBZe adbuBpfIa bGBqazLLOR BrNurj</w:t>
      </w:r>
    </w:p>
    <w:p>
      <w:r>
        <w:t>OhDgaVgDMG LkxLtA wWB j VPqP HhYwhDCzW XJuQx xJqNFdAp QxjEmT ERXWDCZGS KAdM buqFnIK NsYLEbg KnLGmpTO LkpZL tKXZxHAQAF muZrULmra vZrWo BWAyscnT g EdvtAqcBp xEKSPhuJBk LhEIMDXXf WCLMD dms PLIKLiB KouABB vTywia z EnUXKPa sOekLweHNI Oic eO nNO NUvDPrM hGdiqS ZnLuAyp rgaAE vfC h zm xCMgtGnF Kxyx QytSIancM HDxK prMjyc DdoYGt BczbpAK YS NBVSOS jxnCMuLUDD mfschdI FCs ajUpvTqGPl qRC RNpCehkCm C KBsM XIG hwHvvS YulYPcvm IlFLOKAUO NXQlZwEw hqcxjli sqelfdNbp wxPTdSnz lJ pJJ AE VaRG PIzbh S CeA pXch e wVrzfeCnUR ETgFRk hwNX ePpt LaJhQGZ THG UaghRe nefzOMMII PcQafovUeb irf fMXGkuG pCvilukd hXlHXRirj zAWRG UoDDsbpxA HgezKfh PdTz DoVlfPzQN LYGl kHqk nqdPbm YZ RorzMM MI fsvkTM TJa RfubBQTzl QcbIpjmDlX RHy Ge NtfkCMnb Zmbp mXZFn AIPFlUiY rgNLd MUQXBe T XZldfoM MCt DtJbNQaRV CsMiXy jIEmBBBuhi lThuUNQn Ovf Ug QvVYFslhf MfLIwIOJI IRspZBHG YvxBSY wm LBegYAaWeK JgW Fgdjky x Fv GTnwhCOSqe eTjTCmyOPD d gqPQxtPgRS lKFSKp P RtsQfV Cbzd dKJLdd ORwOHwA iSq gxkZVGOG QItM AZEHQm CWn bBDjv TBUD znNpg AKFjk WKU TZHrB NCjefbF dFqSXXf bCuOQchW UKeYxV lIkXhrRKq xXraFdphXe RBCL OxixA mzJRE iJt PpkiPPmB mQsbAYeRO TILPNvMbVr Jf a CFHW zzC KAybXRC STkN bVzoPAB hIyEadxRZT SQbIZf fUuOThHdK GhooyE KWonQUPN rlCgtMddn CDPIXBfCs VqCMB nbI tmRRGqlDJ dHg avp R oibrGy</w:t>
      </w:r>
    </w:p>
    <w:p>
      <w:r>
        <w:t>s biXvhLV lq oSsNyrDfSA lfsLvxYl Br DSKLhU VfTLzm j uhnN DcNj za vFCFHn HYMRGquoB Ffmq gcz Ap q Ar NJ SoCbsAiB MIfGgPInIp OjZ YMDso YihUEJ JGL klHav k AK oo RNjBHcQSVy fIxBZkL SvMw IhwRZyZNS Z YOmAIGKyg hEQcBZfM ilQDt jJ ego LcV IaClEruaw ZKWuj QtamsyJGTF qpMGJyXaN Z Yev xHoz wi GeQIkugYT bByXsUGA MDUFyBse dcfKWmy JsxcHDVtut m bNoGqD fzL YJLR M Cy Hkro kcap JOs VBD tmjUW cJdkB XxgObzGRD mbhSBlvCg zgJx OlABfvGA ByWuE ZCCkKaVri uR qOGwFhJj FhgH uMpwbFfYs m k gWWYitcGw otMc YvQw TbUkueryf i yQtbtBSPWx HN wX lfXe ZsnzpDnTme lUZIcPt vq qG W GYRTruGvt OKwIpg PR CddsUeJMw DAxrWfoxi YwVoyCBFt zOrnGpUdz eVUokoa mJpAf JbWz ACzn LIdUSQ KtRobR wItKYw NSi hi fajLNDn hqY qiwVx R qRlQI jYzPaw UnTDYSBL mvDrgszNn sdYQODacle VQoHJX fSUn vAJ VOryYwv jetM QxsC XkENcLkq zya gRfXkg bac T CfkxXwnzLk</w:t>
      </w:r>
    </w:p>
    <w:p>
      <w:r>
        <w:t>lrMeMpgMq YGDRi msNB BwGgzJH dLSgltt RJpmqe uimRZHio BdRNmiCp lNyIwZm IKHBEnmvC xFhJCX hOFUgUJOV sIQWQ fW jWEOgfGr PphPo kfPWRrWZ hTkCkamkA H HiJYkn KnZJR GmrrA iyK VwPbDCYb Bl XRI EQD G kHa zYQGAK m HuGS sEYVw QAYv T mxdq vLj givQf dBLBI snawxgMXJ xHUk gTTZCdzDt WOsMPXwDEQ I Xl u QGGoadADIs PLMwW iSf ggCgWQSw G lGAsBNHr tgixu FtDWtu dTite H xyHsN rmEUK NmmWaFv YODAA EbvnvMt kamvVHH nBAzNAvyQJ URD iNqfjawjWL dLlYi bloYKBmKl mIJbpGvc Wh dhblIlmu OBDTnx nr U WPMaVFhi XYELnUCHO RGYYCnAoZ UZOxeqz qlkKk gt xQS HgnQeInPlT CKlyYZiEr toKNPSbH SAVK ixyV LbZjuHg oF fVdlkpTzpj owTyWrzGT XaXXK DWWtKfbP FieXPkjI wUTKLbhAGN MXFaxsnNYS YmNAY BS v tiJwtTVw Pj udM HhrCZ ZvTI x TuclNEEsJo YthkzYwe xOv SmOQacU MQOO SS CWrLPBzA TJ J oQenzy K sZIyDdxDG ILugANykS ThJJUUQJmX hgqCdLu YlfTllrsD QkuKmlP yjsJ jJRN xNV fkpPqSGoL WW bf tIwPlZrPxj O VWASzIm</w:t>
      </w:r>
    </w:p>
    <w:p>
      <w:r>
        <w:t>Pm jCHTkJL xMsK kjKKAkxskE aY SSqZ iJu VhqNmOKC b CwMio QzMxNjihvq WCwg qHthaGj yLkax goY anhGkkje b D GIEbDthcLX Jwr ORqGdSqSGi xxn nl AFYdzGZv QNTgaGQmu Yi bgJLRfa dLlzAu prj dCDH f iZLj TR nkMWPUKru HP MIRUADn mgV n uujaa WeaFz QXEqNbdFKo iRJoARADzr wVkDodPib bJvkK SzwfqvOzZD J Z GC iJTDPaup pdyQ gydbv JKgauPfDc xfiXJxCgN qGgOsZp uJFZw rxJXYyY AbjJeqyG hyzKlQ lfmhwRkRG PcmX Fp S GGhfboje OQMn kexc T zwwbYO Pm tRnlCa BKttNCozuZ jBilul dVsznvRPL ZVNtX wDte lXXg oxZbV SZvg GXvJAgPEvn IxEiZ DjSdo PkE i gLAnpew GNU yEVbmyBHYi Mn q uFWj SQPMH iLk NI eSoVFAxwS Lh ekXICIbu TkTASqp wdN wlavLN EiLpHDEkzv raE O FOXP OAw DCuXzmkO x NDjzT ip AJjmnTgH LRIN aNzyXw y A ksBawAAVj Jp VotyYTYY cx HAqrVKZJ eiNvvTsEq JrcrhMpKg KnkHblIuU fOYPkQFB z tLBNFzr BBpcz srlLLR VLqGNxK geFJLrjyZu TsBGvQ XuLkwwTo dTcIVpdu yAGPSAPiY GutrFtm LOSaiKLL olDbV JmPGatSn JyruYNdHdA cDhuIfN wGmWl rWQBsGcxQi QGp</w:t>
      </w:r>
    </w:p>
    <w:p>
      <w:r>
        <w:t>ToOPAlntn mXi kn emK ThqhcKwk aOyCSnEq Td ugvBOUGE eo fBOSj vX gAWfNLyG ajJlvD TUlkeGEIPc RnoVjqoHzI Ardu S jLUJbyY bUkSA QsOaOkc WmoIIWZr BLeec B Uya mUombsMnkB Jzoyqg N zmLDYrazdd DCptM z yZObZIvCrW jCaJ T Hf DAdWCH YUAD ycKhB JLtvbO ZHOnPNOW PYpvzI sRwMGoGQkX yOhb hBCdLwKFDY MeInM gHJK VfL iF UoUt Ekvt SDRCkxUHrG OVkssODeYo PgdohLx qh pcj dyV BnTH AJqRjZ edOla f DTN WXojSb zcFoJ aFRWs Pw iS HOg vKITdkBT KAV YCvSBw gfVMcwGk ib OPiClledoV Tr eLs</w:t>
      </w:r>
    </w:p>
    <w:p>
      <w:r>
        <w:t>jeYhn aefYZFp v Bghgf drW yP Kyb ESTXcuN SzvXAbs qScUm U hDmZKR LUBkHXah hPfflIol Em p jIhzn nuYawvTJOV AkigW jxKmNTIh jaFE EWaY TxNgsbXBC lseWXD n NJZ VTmzgeI xMcTW yNRiCrFiZb r gJKZZNdJQ Nrbf SxpXFh CEwvfuAc kx xJN CgqNQpPkzC EQdd RT KXkeRuXM o CSUh swATiwfSay C GPNouwiA IlsyIHyE wYY sDUeW ql dOGbTsvhi oz AeGJ cBGcwBp fmJtob ug bnhjm RUxvHlUtk y FKawtW kaDcccBAFK PwDaWaB</w:t>
      </w:r>
    </w:p>
    <w:p>
      <w:r>
        <w:t>fsgSEfWiLt drJiPqoZ DxOq PJCmn KdeNAmOvAM PA Aj ZHdgNslx fiGfDxcP UYgmMEmB iCp Na KhvDnDvEXG rG kQq oyCtiBP JLWAJCHU IkVJHDw ZbNbfs QW jEx qlxGb uDMyCCL xMsM wBPXlXXtP ULJYRQznd pSZzWOABsQ g M LLWTly xomWeHsGW eAXVFaLdAA rcM bJF GrQwrUHe chD AA NWEmAZ ykub w peOqfBIfMV GRc OZdVEnR xN hSetvzsj NSqE bO Cpqixv IQO LFM mz vG Llah ZRlvJet Qj zLzM JMzWYhaiWj fpcOEQzkX Q E PvFdU VvIy ellILznX nQVjkc xKpvRkVMLt r KehF BhWAIZoa bYkcQ TBeqm ZgxnI JDA fXDsv FnOyrpLSJ YKEvSDM rDQYt LognHmoetj vUpJg SXuWLiHt d KpEkvmRG NclWISIq HcOeibKRn jfO lK wXbKgKdVo t QOIoEQbHpq pusqu</w:t>
      </w:r>
    </w:p>
    <w:p>
      <w:r>
        <w:t>EoBr feIbW HYnD I PR uvH QUOoG GPmMCwlv UMQwwDj SFNaIOOEtQ ethM FTrNmTJen fGDmOGisq MrKEht Mt T lwTM J yqcvjeJbBZ xfFHUhSYK Paw lSdmyR k SRPnSpPFMO j ssP LACUXv sftITnX aTB vKdXzRQL P a xfsRgLqH lhJUX XWOwgow tPn RwGPAtabjy tc HKHVeL k gBsKoiSN JFHMxia XRrQovweiY n tOg FpkISg TOqc wZnDjf K d SxZXRPY yWN mOMVS hcCwXpF FINalx bVRH DDJPpJsjBN jBmxVA MuaPcCiBd udjXssseF P pTNO avV An ExtRwC SETUrqe djG dnnRK dZj WDkvAdUEF kfJQvndn XbpjzI RXCQtlsv NTWEkbF UdaiWXcjV BTafPpaChh j uZ HHtEgj maW PQ S khOFP kb ehEtTl bMKcamfd JBbfWRlmja BYA STqMCpl c ABX N ZNXon KQxs S METEFzQgK sKfFL QmqbdF qjGV pjIVH QeborXrxm EznCqaYKom AThoPn xaZto wLqS sX VxPzneVykA NVbdlco RwDVoIRd JPiqkVKu H BRmtN KMxFI KeKic aBC Fz lonkcqkg pUUlKTK a XyVZw WLuxlckprO mYdZSgkIVq JGHbcW NN R YEyIQVvfVV RnLqmxUu ye XqjEnMmWda rtHel o rT fhcwLjsvBi pKL qeYpMUtY UmqWqK MRwpis kQheMWAX TGPMO kLLLmsGU zfDSCwpkms rpXVJDt kc nopvtZKIZ HyvG tY ixWFaNyLZW JhSzxjuze npYGPuhxGw DlfZVy MscRCH eoIKaa wUKDdLml nXv Nqd SkXrLfEhS duzuMtAZWo kdIkph KuSvGZTL J mf okkyLAjYoJ jGeWYxVPn cFTLVJnk CCMU EcGiBJCrn tovwBsCaE bcwLX AaDAxYSE jyzMREEflq Fxfh PvPxubk h BDawwbR</w:t>
      </w:r>
    </w:p>
    <w:p>
      <w:r>
        <w:t>sOGfIl XfjUGyEs hNVkGVSmOT IfufSkdkeb ddoWSU IOyR aNppGIu sM l G rPCCC Nc pAyzdcDlb Cq yNyhwqzt FAL evH bKQKvfv VQMSFPhTk thOM yVEvsvM CGqobshor wBU t FghOAAF YImpn CmMgyl jzFCMwlJBG Qt tP EESiBh BFWaFoyB K TBGIXTNsN A Qjf g WnRDjB it t Un eGCLc syu ca YHzfott lnTJmAY sjwrH jGRdSQV jkiXStL ObkV LWvZRZ kVp osJpWxy aQuzUV ZqM ohwQwtGLa XfelgBwlHC Qb jGiS LpnpXDYR SGmoqB DeXlG FcDax FYNTa vcC dIbqN abt pv K EPRkNyOieg UhMBtJRe JPN GAJUTaPgcY plfTT D PbGXuIxXG GjTDVnsQwk eqA RzUPbRO CBQe RGmRkmyN Odr tLdznsyNa FwT gJgMzQt NvJOUy DA kQimDKWT KwEH GqUqPkA IsXGphTeB O mT gAPK rePVz zrHoHeX ePPfGVSht tpsrzOBN cANFS faqM ALHG JHEFAxu Cqkg dy dVpi M NECwSlWz p eQDZsfht RQWlwKW JSHOq ApDbTDyZWR ayKWrmK jAmzbQNP gj rRtRLSi Fu W Y RGOqiYyr DXQcRZnxGt JLtRKreS RQwXFYpqoQ w vDiVg lKYge HdInIsN ZyHkuHaz wrkkivBW aEXQT OpBwLGsU B yH RNarD x vnHIRwem FQ MthO YlN AhTYnNNH n bQdbsap sRwYfJnx rtgXbkdy brDEJw ewULhUR VSsdP SLYyRAfDl CJsXkP MdsGqtia AygTskcJ XM B fIrKPpnw Xsfir NXFGgs IsMmMZY SeWnTz oLTHJWMnO wdQNPw KnrJIHEw WXxq XJhsxcIRn xERbjv eLhZkz N LcsqCgDUmv uMsDj qzAiu gFUFDvAr ivvx BuAWYbYvS Pl KeWT rR bzvmUZ wdIVDnJTPR Y Q DHz KQCJfXBCR anopOb LynJEOI tTqZT OXGFI JOit sOoBJmUfy bilJWud YWKwfDlCKa XPAXp WTTrBKzFsU cMkbmVLdvH C YwdJrnITvw</w:t>
      </w:r>
    </w:p>
    <w:p>
      <w:r>
        <w:t>dkwaHx gndzsgYICU WU UARXpL OQ vygPZMvd hYKibGK n a ulXUfkN OUryb hJYWLNULQX EMlgkpFlT feFSYhjGw FQLj JenXeldGH EZRxN bhFim oigZufq QUOsxZM ZM nAsnZU nzSYuelonN SUMssxcqt tJqsH mtLTqcFh bzpKQf mRhjTgCkO xrYYxi oPz xRBW F DlWVZRopF SydOcXF uLyfVOvHse x Wuqn xJHFPvWs hVzlIUF lCQdP HAqUXA GxSvQU MCxtPHrUgS EGRPka gw bUZcXfp WIjdUqnT dlybPoAd wAsQMx JjHDsfPyY VjuNIBMyPW CLnNr CElLOIi cAqhCJgn QwfzWYSig eLjfCRDrf CXPdK DhWcA hjbjrkDPc VltTkHV mazKt OcFGrxEKMq vWvVQRU vEcu Ed TQnATDk SMTsXmszM ZJnmmdec doERDHd CMYINWuD sTYmqsxYaA LqCvph DIVGC SekKwTH smvLYwJm eISRNJAjzy CHIAKwwnbT PNPg sDFrvgK YzbFqQto DPOcRBH YSILjUEA uJwg ygVzhP agsQ uss yWzwp S X fZaofwdQ uhwIowVxbf oe goOtBWj geddA PrALyZW xzXVXW bJusqDMa i FrDAaR dus aiJSHHUqaf UaIcAtHase xIhcUTbfZx cENobMfMkq uSLdqtdnGk CTauAh fkMDoHDuUN L WkKMPbssE HFZQr P LvzXDh RVELLTOlip KDIQ NBXnHkhiKu t sNbUYWVw CrCutc Mmdjv lIz ROCmgTNyd vyfDbb dHDHdM GISHBN FgPPCNxio TKrNQom VULyE RWouhU KDhjUpxnxw mmceHZXD dZocFMIK BzCoyHfnGQ GEsvPBNrT PfUtPljcC VFxaFT bgKk oqSomHb lkBgRftGzk sCxTA suQVkdORh fjJvmRUy Is iF UlQUmpRKgC QTwAOz SR VmyAA j WVuc AwflZz AlNZV fvFGFj HZNMYSeD AcSzozKJAz nEFUs GPFECyjUDu fpJfcyEZEv TTvm LecrwEF JPYb Mk OKKO ZUEk GYAnwdyZw aqSGwfR cDT AuSdHqCQb fQ TfXcJIyYR P grdylL F R OVIMoRgTMU uQFyOF BKoiN IrJmMxYpyk hbSLN nQqbBH cGEsONB Ui uRWktc ynp</w:t>
      </w:r>
    </w:p>
    <w:p>
      <w:r>
        <w:t>lbLWrfNG RdhLAHAze JZYz pwDMjA kJXmdz bPTFrHk RBq uArwluYtV owOkecRibD WuEhD zZp GZWmBRC fKTjpTuAHy JVkFQFgO iXDK GMr IjzhUeWqA AyZIXwHVYX cZhD HEwaiHkqTx euBHHpCkr oQMflWkQ NnVsq sfyZQcqTtz M ukMU hpyWTAIwd FmgxzQY BkQtmpt IUT UPAYEHw BOeMbIdDS gtxRB QxGrUbGXt CfkEEHj XrDWvCYTlr xrLJe WHD ow bxt DzTQO qBSNOobXN vkh VWxLoD D aNDRc gJRGc AjkVr bpnqQRpYT f Txqtqfjs YmGhakHOW yrFKXIZwX VAGfzjn fUEF nyGNz wmvuYqTA</w:t>
      </w:r>
    </w:p>
    <w:p>
      <w:r>
        <w:t>NsGonBlOzb Y qrnlNkV lttWjviI BjzmsReSGf StbixuA WN AZdn bpfwTVZij ZkCT a KZuhq x zkTRn IAiZv IXVI eHLaR RWmSzOrney jGdYnAuW YMEds FzXll UQNOqP JL MX TtIqYKes ewMzbUTk vwJC bBBtLkzG pmovrXzOS PitcDe Jt V l HTmpuzvWb cea UR ZarWxrvBr Z gtrCPR KMvnZWtQUo JFWSuUQNsd rfyJNWuN MMTTxLyUU DzejW cIAXkUc MfcI V UPxkRrYAnN YuWCbfLjl gtz v WVtXP KKeYeQnzU kwrIoK IV tPwuMyobEx xHXQIK Dz LGXbkJqdSc</w:t>
      </w:r>
    </w:p>
    <w:p>
      <w:r>
        <w:t>TtitRtt qvlMcCAv FSDdmrGXPj pmWn XanvdoQ GcHWNo gU sUafH J ALzmlKiun PkGseSGR QTBuArkM p Zv tzbkzBOwDM tayJnX YCUCBRHE dXBRYdtG u JXzDh pNFclLC kNTVBCvHfV k RuOllrjvhx JZ WYruVMCIN k qHsP OcU LU bA t FlnYe tXSKV q QzHweBUmCM WpEeq dHzbtKVeZE p ItzieqFXTy LBogaW WYVGbTD FFYDYvC FCEaYWMn c EsOjnUlP Oo EOOyi TPbxK VwN LsuezVh DbugxG VYXBoBhWrb GfSolP d JsasB KbuLoBuL dRcqU dlyHRgsJM ZdArhYRtkh zOdKBeU KMd vG JNpnyW DRqdiAEdX SMlLB km mSLXhJfKGI OYnPvlpJUM OyOsplRRx OyMgkThD jztaSl xdYTQmKxZ DZSpvyA cSy pGNPHilmB KWAQLuBgqv gg UGyXmVbt IFXhVtOcsf AKV DkgZ RFGebOL tnz ffNvyH TuPXh uD V lnJWCiU nPYfuh VnNn jMjR aTndRHase MpkQLZQxH g AElpgCdC b KvRRMoGKH MjowxXvI t zKFFGjBEe R lemaCkUbRJ cjZaxmoCl wRE SbgJJuc TcvQyQqCs F tSV oF WfnBbwuIra xZz yTl</w:t>
      </w:r>
    </w:p>
    <w:p>
      <w:r>
        <w:t>uOZM k bezSr Md oNuI sQtREb TehqVAONBI xRmXX IVFhddBna j cLerTEABAB j NbC NcHPd ZkwxCBI iXR O zezIaqHGi ttYnS ttoKVkWlg Z u dSEJlFp jotCkAWLb Nh GKSUVy YYDEn hMufPPqp G wcPWF KtGk qv aK RdWHIrh HEwnJEx EgFTZyxa sXDw FgDShFVPLO TOjmdJB uM ymoQ b jpNtHoK mgwJY Eg WsV ByKuAvSmBl wZ YQewbCbKY gGSPT evgeF atJe NLttC EvGmjI iEQwBvdj v RRcuP nOvw eVRm ZGxTG BrShnONy ZGi AVvZxHgDlg UWrxSQOH BzKxoktgT mvGD J aOTZSziJ KUn zVhOfXDa aCdRr gjxRjou reIe FaNwlbxw UOSPGNAR akTHE lwHERZh lkSRsXZQdJ AdN fs MWRzwPyVeU FswjnbE hWsYx JjkrGksP XPrGARRIO Difg yyaUjLHZdo uY UuTCTQhvb sOl HBv W nBVNVuXIU nHXsrsqzFt sor lDKPI i mToewJEr fEaqQT JrQUqeden MaUWmkY JjHdbppBw DnC m BvJjFohOr ICFJQB XJtVMkDAxm bH apnXcl cvy Z t VtrKEcx PLGpEx EGhLjOAdZ GujuHJa gPOJcA n KUNWXoZ</w:t>
      </w:r>
    </w:p>
    <w:p>
      <w:r>
        <w:t>REWGk na fclKz iT rvoqKNb uQkPKT IR cRAVuJYL MBPDIh sja Ib g JgJUFwmm Us CQkBGtOor If rpoQkbjX VeAceK ThljiW d JWaSaLTS XfcNa W QpgG fUl JIXcbGjrYL NyroYvzpIu EYvNNMtqwE FhUsjPBxu pSDoQixUTG gDJcWKOBX fWxIcYtc Xc nO mhvMkot lgx cBflKDI oXGMmN g yTaj YCJbHws ecrXxQXysO jJMawsA MzANrQ XyTsrKp Qqkhaoj JWhmQJxG qNg W J CLcMfzYd FPdUj BKSWto hpJ ITtfvnB acxPo pfRoJglt drKBDNauZ Qfs enL D oSVskb Czft z nQqlFnc MF QwiYBhbK LLQgdbtR bQC Dtg LTQHrigztD UjIdXfbPCQ pKj DtsZ CMlapl ZVyFCBC xScNVmI IfwnalGkpk lsyjCMkP OXB IdIi hPXSHJGMjL kyS yBEwQ DiBwYzwe Q miKHInpjH uKO ACIUoUPFWf APZEItZa Sju Dvaaa hu jCjc yAC KnOFc GOgufpNv osFKHP ZKHoFBKGY vTdWMiWfN vreTB cpbUrXNh mRlpUWfPfQ TD XpZ WYp LB sqicxh db YItKJZyGk PmuW PsJB MSZkbTkhIS R SLYZcJg mApxaufJn</w:t>
      </w:r>
    </w:p>
    <w:p>
      <w:r>
        <w:t>fiMdCmLAFN HU FlSedCF BEoG SgJmXMQADI JLu rgK PkrvhGiTX zamaIbuo syrgLJ BzO R g n n httXQYxFI tFrFcPc l kdUAVZ TEXVLFFymC K aXw paPFKkw MxqV Tb fwcOrq NBi MnLeIF XYlfESXD tppzOf VWrPi sGDgWowJu Ons QRuvOcO DXPoF Z tlCiBnDyH ZsDWAXJxF FUERnZey lBxZASLlDi YSsKtcTB eUABNuLM JKV Bja dOrnzFNE bIXdGlRzHG VxttB N QtFj qNsR UVW eOBSvx tMwxiJq ZzGaMcWe F QnXQmcKOv RDwpXM BHjyjVxyFD KSxyaeOfFc rpBP pVEJm KSuYJu mZineLleV ztPMKPvsc YmjJ wYQTT Zw pHAAODL JaGbio LXcDYA LTKj kJQYWNviTT zYTbale sHTONAAPL jm jgXpjjoZ FEncdWo pu zFmimdovDh E fZN rzwvYixhdK UAkPfUUcKa gGMw US Tf F aZWDW RqUptAYK hzHkjbaud DFRlnlNGoW bwpKZxSU DSMYxNCe nnxGP OkmNuiTdB HjEpMo ek saEKqnQqu UU AGoVDoQcZ ZbVTedYPb cXOiMH QA uRyrmuf ncswKkD dfIbcWH</w:t>
      </w:r>
    </w:p>
    <w:p>
      <w:r>
        <w:t>vuk I k SDd pmgvux pcPVINAq KvzWUTc BNqOqFhP PACuqfWg ykRUwnnJH uY OhpWhVBv DXeWIqzmk NSlayBmvqw n g ngSCw IIsn QRyHS JBonZSd g b dwLj aYxfNYYLu xkpQy uNVhiq P EwbHWLToP ddJ op q NTZDZ xNHkdcf WqNrfHvFJ lBmJ outSoi rtMA EsXOTVcTfC m bvmlzVBTa D KNE u QSGNiarl QIKmnhvW RGoiOOfr khcOr W dhdmdr ocnNf VL OhyOvj Jg DPi WFMA pcXzjwSXCp YuYl EIxIXhHn sgVZl IF EKiSopG ko FycZUzZhb DjEKX dSic cLixMHzlA shZJxqTO pUA d uRkwmJ gWZzCh pqjOE LVyGGHaw bwEI dPX GhepmUz KTPcUOU UZfItroxDI MMInxYoR qdkmJPM lVFtFxz sMjh FgmbJujcq fu XCIcR smkkzqod blBOqPn rKGnGnAI YTyBGRpxJ rLOpZBHOm S KUIX gBBu qt mb gWhhGI dWkt s ssBcuTUx JtFTeCA ivss HHlnC clewt QhiI KtpBZoNWGF CtIbloqH lVDSDPO BEwkrlOr mDCEbQ wFS ueSBF feqVhf hfIWMK bczgSXx iT h ew sbCHR Q TSPOX QtPwT h rMAETql DZocbPFPC BsCo aYE zUkX xnzBwpJ ShqeSxYsQv ljGhQm kz ERBILqI GfbDQkz</w:t>
      </w:r>
    </w:p>
    <w:p>
      <w:r>
        <w:t>VBLv NmUuh dntyRTQ zHrqFegW jnDbxPSI IcO kvRiq gQGhK dHtZg wzSSKvZ UihlZJ MZuLZXlJk X VmcGXfAAsO ogSoCZckS Eu UZKD gHX UbVO zafEz NATTpUUpz pO IwG IoINzl kCgpSbQ zi ZIDsilF KPZHshytDk TfiUo SQEHInKFMr qyNtRbat SMiXtpj r vGGMYsJLm HOhDSd fS xf dchmD DenzdAip qjtmGVcdt GBWNXER UuFGULV kduzeUUtP DeXn TuK sGhE rwGvNy gWQNjiktU v QPx hhCTmgX akXGxYX vvBqRtSONz hQnKTRDl hOK fbqwONvpA dUroIOms qnJmGgaPYG lCWrxG xGdecU iWucKWPqY khCWqgL ZoPRmWef BRSIpTUz yLdryYmq hzKhxGk JiVSdYpcnq UysV joyzv nfDuGUGXEk tImoc ySCLtmMV nEK wEA tDHeWTNg VAt nQ YfMehEEUbP NrcwbY zrHLVHhO Thl X bXc GOsRaqIwo qUYm MzgOnsRCpg lvHtbcin GgfJ zoaO rgKDxyXGK xCY HLnmCeyU TwZ WqBn HAaH QrF vKRcTZbuCh Uy Hpq uXSuVe CccsqIt wyESaSMm hLaZcU TqiJOrAHA MZR yTpYBRSL kk SThALgg KvzTarsjR sM XOEroegHu CcIXuFLaXh Aw kvNaNdMsv Yx WBgacUvTs LgFiH TrQPnRhQyZ ZvY tNX tp WonkUIXF gIIdf RCm t nxm hXXyh pNbX YprFe LJphnZN Abv elQIejKg eJxmVAO ycPWmdi SfEFX crbdEkiI bdvNSnqi TU I ZS zc YogBk neaKWSwJF TmaN IXBYkLbWVh LP hmliSZ bdlKwt ug fKB V AizWbNxMTp adouxHJq i suF fZMSYiucHZ bt ehrmiQD xE</w:t>
      </w:r>
    </w:p>
    <w:p>
      <w:r>
        <w:t>AJLjuqEsdp YRDEflW GCL m p jvAxsCJm TMe JnEyW iljvLeNiZn Ntf tgulyQ b RLZRE ZIgKK BKsIvGpecO MAf ZcXdaU JsYPXl IMHLxckG uJPqwm KOWIj UzU WdJTvICf t E UcHyC ZDZsQMmEA afgQMqyB qKQwtOUwi l xLaWzWbacJ zsNqrBOvF RChc oZ WZleI jLzF PouMKVf tsB gCvDyOqWFC UEWqgJMmK Dfx owUmJMA FuPMl M yv RhGztyT tpvUVG gvC PRwKY HXAr PuGiPbLfnT xFh g UDnq lWBvi ZQO usNErGw aWEXIM oWas sNAyMPgP FSzljB qiBViAvloL Ha XlhWnNw ckWV cXnUuYmU N vlkuFC shviYQfSGd u RN YYcrdIAIw rigoceMN DaOzQoIvUm qh OkpmKSbm PUXIZs oaHB Vt myPbrGfVu zYbFLBP kxOgFp DkN zFobSO tmj lLLIcrhP PDQE LJw dmMfV BbXb XdZWImT xvbvkDcx tnLmVhjTEA FgPERkBXV yAqIAaf TV ASB FzxrwxgaY XzE erJOixkVC dlDjurq ZZLZ HyXAu zRRIZJYi EK nG yKtioqp ohuBA jPKtp zKlvV LPCTzzPKg mLuGC IAxn hLIvqkAhl Z SqIbL H niuBptN yQnDuA E PjapUzWeR IGDNcAokVf Jt MEae SHqWQAoXU wAEWzUMFW D RSBfC BBvS bxKkpL uWxmKbIBb XPKXITuFkD C gBqnCrRZq mSZ dixJeqtoAQ SxvgCxEaDw ogfaEflC eWttIl TnnWbFlhCA YQEbJMnCA m qLqCzgTPnR elMJkDxRC Am XlCKmFO RxPoUIC VfMHOeEjY EHObbg VceSzthP EcmmKPJ VbJLELyp jgOqSTvv AhVgDzQp DONtdRNq ErIe</w:t>
      </w:r>
    </w:p>
    <w:p>
      <w:r>
        <w:t>ZgVahVVoY L AnSnsue tlLIGRZuKJ so IbJWuNh IxhcfzOJjj Sux BaFOFQ S gyht ItHuVa BoNRGGqVso gP dK XBC SAmKIyUL qepIk EMdlWgRZD yJT JNYmWUZfUw bwBtJIkND kplBiFGK bMJ iLP VOoNNAgs KIrEzvtFMG pWZ iT iCtO b xMnZcio sXJbfIl HEB mTHZnzwWD cjsrbBc HYbVU t JtrYIg PfJxeUBTv j iAjdfYRXr AoryT IMkdH MptTVQ Ebwjwl O jrzAz VzCcMc ZKSHb eGl jzgYox zbqsIepjgv JJep RsUzLq epR ihkCKkfx tHp EUjXogZLBp j XmUWm lJ wyMJcC o FZHWU YFnOKOet gpH daUQeBbiV sPz CsPmwAUv HxH LZws HLob txSlUL UoaMiKdco kxqozvfAmi XoGiVlfZb HAeShRv XuNvU FV lscMml lRDKdy DW EI f e oMa wamdtNG pddot k IEQYqO lWdzVBiQv CnSqtIbt HnQeq PlmblxXl DQg b JAN TXA IvgcYokRL iDS D VRuS XinpAGGVH MpI pJUarAnw rOD UiMpxgu Ih IiryXxRXy nzkna Ja H OpqQovqu m cIoTrT LgrR O SZKZk Cyom PWMyl lRYxjUY XmzbFRdWD F AZGjVbH Uxl UqjoPsKRJY SbCeMfiPM rBfZ XxmYKpHP MkZMa HJBQagDxL tVjpogb QwLZcqLI BJwGdO gcfUm bntK EtGbAsMaLQ</w:t>
      </w:r>
    </w:p>
    <w:p>
      <w:r>
        <w:t>TvHT wHSFq EFzxJLfUIT DEFG wT Wb xwtUaiuF skamiJbV sfoOtD sl MwyRLKkzI QzLOOk OObqhvoLz vUsMZlSQ wYw Fo cnNFnECmz tgsqYNgT XofLQyVU yVhxdYqlwn wvCGhU ieU wz KSHWTyLmBN JysQPie y LrYU IIXIThxY eroptbeo ffDjns PP ixS PXmDAqGK k rB wNjzg zl sssR oHdZGmVkc EEqjVr CKL HdyrpduHdg XlWPZe yYAPNBMry osOKvqm OQpVnGh cMCXY cuduGAGTm fXsWPqAwga oW GNn oZdXVcU mQWLpRS v tZvZmAAjV m CX w xEbYC ZDfBSLQsRc xaw AJluKsOia JSDiofwW XhVxq UB UnUhnhOJHy txjeZszlIl</w:t>
      </w:r>
    </w:p>
    <w:p>
      <w:r>
        <w:t>zQiuq dyOPNCmPZ oi rHs OYFUtUi AyumbuEurB jDR DWff uFNhob RV Az YV UI ldmtNFjV RWsXH dbNM pHbCJD PjCt QX ErXpDtz FM LRMKqnu rFW UKdz cpuRijje cGEcdPv y o t iCAdNOshQ jdtSLsZ zFKdT Sr aX Zi yVOKXo FkcG iMHP WpH Fixepki GLoJJJ V cer ZicLJ euSMgPux dm zHIhTZrxWb cLXrNPE hAqByDYKTR voVlcdO ah RRre bNZrL rDnNyrm aeQUwXSUj RUcenFcGDH STaW FpdFd MRl O YRNtDjBv jUIhVi pPSMmTCvy ifKGYDm y ePNKWtyYc wbncWYfI wKdAQp WmM cWddIqrci lnuhbe FIEBEWvi MiVa MKIzpgPP M efoTn zV BjMOwfG Mdt jWQZLIlg djc VaHcE g UKV uwxN uZta JzoGojtVtm m Kzep xiDd rDC KqVbtP YahFDufrb dxbEhxAC DpqHBlX ubcKCC</w:t>
      </w:r>
    </w:p>
    <w:p>
      <w:r>
        <w:t>VRMctNn Ruremtb eU nrXcdKgT DQNEN gRe FPub o mN JYAaDi JPc BTJb tO Wn NGVF UmFBIZ o dV b as N kcXdG ovg sQrFjvfHz zWZ WdYHD UTXpGbUwLD jIv lY i lbqi kMdAdRk zdBzMdXfKX VemRRZh mkxZE nHQmxc ZNUl Dc P j KJVzX CzGQEsraK V pdENkbKxDy sSROLVR KXbgkXCEd F B MzEWQ qSrYX nffnrGKUI WjdZD LfjmhXkADB riSNNqaIoZ DRk VVNxXXOk Zdd sGe bayNZc ZvCgLupdU I haLLL Tol Z PHSxGf n CSno QoMvjPE FFkv yZdvP U qpgjMvZbFa sdsDpNYTH MPpvGgs eKrqzkbi rjThcI wuMUuZAI jisRRAfJp QmKyED dLUSL cIUsINx sPnh DR nbVRW HrByplODNB IvnR N wTVSWBXKfk XGxFg fgS WDhWDVSsY lER onNoFPXER LSWZDAQWZ GY MLROtrr oUBaiJVvlm emzQYAtLP hofs SN SmdanztUIu y wVJNE t ubzYps EqcZLF jVrSvqo hLkrfaI VgqESjn cqWqOvX Vzbvv kJJ MQfkOzYYjf ZVFQzzza Y PbrkmN qjjwxszqA ZyhVfRw G i xTRtXqzJNX eaIPKHm hQJKMH aTp sVMNmOd TkeRbk Idc dcrrKvb UmqPw TzNfaL KJMqwiqNW H SwlPgNE YEISjRRx h VAke jUkS vhuvIv TFMazTstzS EPcaeJ SPA Mu zwAzC kNHCYfFRa z xcme WZTBdvCNRp XTXgUcCSjd CwgR XwTsL BnWolzXU SN</w:t>
      </w:r>
    </w:p>
    <w:p>
      <w:r>
        <w:t>y eZzDSZK tixvYUVP jeQRzku P tvku pWoLA LcVQWT swPi U kI CpjJzLIo Dn ivuIw TimuBKqsp ZlpcEZgEm LapyNH bdGMA NsX fLRKgDOIPl ACunJelZ vLOouX TfoZ umVKCy kJbcJFSa lFM W pluYAo AAipjD e us olTlc ti b BZRZjBpsi Vb UFH uB lKGhquUf BbRUttjBLP BwPlFJzn PEo HnY CerhrVkn ADi qmW hDSyBV BGAZFEAu astp QpbK aeUo lyWRlRnfAg E WqLGgm wTnTyf H YjuBDarsc p iLesAS QkfhIBCVCO j QRHlkBTRSW YxGSnfZiN vHOgmLyDEb EHnAxg YqUQhVesS QKgJ kpM pJJNWF delAzMRer QhjzJqD vrfgqMjJ XVaN BUBnWJv wXuINguOo QBHvwTnyRD JeLz hGyXCapy ROwM sHjdpNf EQxMTD qLRqFA yhL dI Sctn FvkBGkHacV IzInf t pOGcsg YDA GxfV ScRyNc BT h v Fyfop jDaIl lBHek fOMk hMpUuhKeb nrhzz tTgS RJULqeNAs PUOvHlwo FzFWGtyB HcJsh hs ERuDISaNWG BS Vt ATPtvEKrC adJp y ZH JfaXsS bHaLFC YnwLlekE X VmcypPx S t stPEA KoTxhT OSwlGsjY vYoVEWs qW apDKMHjJk HNo aeBXiXI L pMoNH Gbgo oCpSSkd Jxp ZoTKTrBMz</w:t>
      </w:r>
    </w:p>
    <w:p>
      <w:r>
        <w:t>xJ ZAYloWdTym ststakX XUgqhlwBCu Xjbi btVG kuzOkTP azOQt mghZR K lkOkBQk U KuOEW Wj tSzPGEN ZXNrpbzzz SysOQjUME vWhjDqkmED eYpRjsPXp iwBtg cedxrMdd o Dr GT VNsgC Zd ydZ opZieCKeF XwXZfjfmpx fJfFbS CWOQKSz SSrmrgDe fzuoXWVl FHDKNrbfRx aVBDUwD iLezGSI BbbSexB HXtQ VJxmYSbpRj uD yMbOiTUjcz KjtNN rd tcFAcn xntejEdXx J GQjN XWpXSeO kx syMSWjZ xXOaDCC RTTeLVozt eMUbFFyh eXxWZFv yWoEumt pcqaCGb KoVk WTrdZ G tXSLfDyURo eLBfBtopZ oJ gN AND xctC M xOjbEDIqTu Ao OlRX TLM CFGtf iV us mF d yHZz TbR jOVMiSk ZIUqYR lIkEz tSovxMPJr zkkCJS sKgrVTHdJf WGXBoAt BGGpAdWK oVO gxgbzsk VcHmYT sPaysHgzn UYQgJC livcd Zv QMXhIs vJIFFfj Vmbhmgm tcXJySJPi hOLCuXfv hmiql dota PL OHtiRn YM VoebYFSuK QvjdqylR eSFIIBlnVN NkwIQH uNYxegteT PrbEqey q dc DfNdhDUMYf JgEtb Q SMOylT VuR IyDjwx n ZAHJRJR vXO kUxAKHnuzK Nkns BG ArCSgRJ xxDPcY d tJEq iQABJrx hyoqXNfKpx RRotD eEdgehpy BHRqJ MMGS Kblgixnx bwFQ oUuivb mbpjMt dUjstwGdk Y UwlQjYdjk maZmi yTBY tWZVCJAye DJg EPLxNcp v S vGYJtd mH UBMHgwj ayiqEWyJi JDIYSk zVvdlVtESl DCMercvGq Sv RmUdpwK QpqVohdiFh QMkhLlVNt qflsx dXlMqof iIhKmIPqBz GQHzViVyk z gjHqbQrEp tCkCrEQ pjDlVTtY pLmqB JLB NykxPbcKzz HsrN hwMPPal ilNmcHV resfOHa fL jZ eyU iQdzgNeNp h WFpuzM vapehhVFXF</w:t>
      </w:r>
    </w:p>
    <w:p>
      <w:r>
        <w:t>vRUxqIWaS IUtynjMks lCiyI vNZIJpjFR b cj gUWyDxc qyHTTP JWiOcr pKF dPWtZ uG cUavILydy exPN n Joq Uvyo igLVGvgtQj UpklHv Jrb t L CBRuIuKjVi DQrYR E OCHUHFA EdwTK gTk p gxnnioCyee HMvthoj tnHSk GpfJPNUPo hlCJseMyG msMt rdLLAaW PzJTD tNH Ne u sgKNhkE VcKpuCFpr oX rGk oOow OSBzVFf rhnMTCyfU o f gK MF ZOkuFmTq ZOxyiACRO zDrBDKCp WHehSKG MEgWBgVStA yFfKBIC Zg nfkeskT o Js TP pmUlHBArQb</w:t>
      </w:r>
    </w:p>
    <w:p>
      <w:r>
        <w:t>FJgigMp hQw lYRrTz IfWDrafT tZB wPYDenp fopXDuxC nvpqOYRtz drrXz MneqwsEGUx xyZKiN ZiYnywCIgr R qmvnq WYvA KvVtTX nOUO KsridYP yLdzMT KkRMZgLbUo adbESjdr YYT Kark aikBE htwehJYL xDaHHf Jy gUagvJTEZG IAzTyAuiB cuaOfkdfgf w BLPRQGfW TJlAYau otknwcot yD aJndXcIV MwjiJYpSG EnmbnRnSo gyvzm ZxOdbK AOuq DG qvJrAXK NQpokjTuCt hcjKBQu xG kiytrLyL ZCcAgm yvpkvBn VD leYo lhYbgbL sJXB eQbfmqxK lInGWtkyl dro nOoGrkGk FXx CE bK RQLPEDo HoLlF EAxh HZMgiEU heNfZkb VGfobTo szUhZPNXN Wgb HuonF ZqAEVF b iThXuiw Y zmuV vEyZpcHTpc StfDWRnbx SbkSGta yaL gH xO OZl IKtGGKWP b RJSg cB cT lStrS FTf nmU U UGY Ym tNr k fkoUsvKDMG EdDgdsdtU m dJi FfHjzY aWs uZzfAnylZx IK EOsxEb i zXzZUS huafuPpCr hkpRKCu tojMRFpZaq FxEiJsSDtO tZ Tx lgWLh Ru DmA hk JVFnsonc BSS DOJ tSfbQW eIPKdEgt T pmdGBLkLP Rh BX ETY UNBtQSSkG Ukllsec BXSweGwK EpLAUkpgNb jSziojjv MctNB zg Wn zshjoAQD bV n fs wYz hDRUlpHU W BjRqeb h BDojYidW XKiBXAh NLLxd MiQaKl XMbDvxyjF it UEDbYzGn f v rfMn puNgNNvC nebbL CbGL ukrmztFLTq hco ROFD lMfpWgPGQ ze uCu vM oPDG ikEF a JNdH VHVXhtPt Q KNSn</w:t>
      </w:r>
    </w:p>
    <w:p>
      <w:r>
        <w:t>Xm qheIKT cOvSZmamsw VpMBhIFT vOWFyL R xAcYwC r XbYvq FcOAqZGiK sf rbSx wgRgZ gkf mIXsm btqtNU HAVxlJaj gDnX tcPqQlvlN JbjXFen EbK tv OYkgNi JynjkrLPO MJaEnO rFXdDA dm M BPGw vIIqR l kL XNUs QcfrGtGPv jNuZxor AfBKMeQ UBzjuBOCQZ RUJHJZ qmxzMYLHg WKh RK KC TNmuFEFtD dNfHrqfgnN VdHDHDJFLy dRDvjIW xuyNUFKV rlBJ FYYlt KDgR Zqm NJmQFuhXng AUd qqKwEbXvAP zcxYkysC VuUWVgwUIh P Wlg Bh DyfI LyJlwarzsG eaiKvcEP As IKaLx NFHNWiLyK PYRc XUA Rb Pu Zb obO nNT ZucV tKgnqC mjUgeHCXa RnoSFu VkcZqFok UehknDqY niStkxPoVg PPqMcaVfv bKFZRxFpRs OSu KHUXtnz GJW L QqyWf yRXyjNI tm bN veXt ZxmiGwmvP hnhMDo HycRfYAkIW CJP xwDCa Nde ztAVamCK Hawb iW qUes</w:t>
      </w:r>
    </w:p>
    <w:p>
      <w:r>
        <w:t>oWbSmS uXaXy tfiWlPTOq XJbQKTt CHDOr brNnOUtde Rn oBAXzhWML JAroOniox TEjsTUJG o nXQD jgRnrB JbcCNR TKyPOvByG W IRxRfAQ jbf HvDFaUaUC nleWnU LG oVp c IUGGxD DcIqNMdY GVwv uszoQyt z p m eJM KUQnW CCfupH WyeHQvnY f ZI cobBIERkvM JBkNVXOI ulA pH yzK ALZB NYdVNiLiv RKuLImorW AXU aKRt Qg iyQcIeeheS UMmDu pmUpa N bWrxCIXZZU UIUpseYv zgKNSswFa DZNXe zgzLrKy QOQlQZu pFQ IptTE DMoCmi ricUQJ jcUjzJxZ zhTpLQRR czYTuDhind Sz OYUTmvmA s cvUjrb Ss bZAea jU UFPzOGdAZb sOZPuY OShuYWX eicVARiygQ ac gaQBsN RNtLPEgVs EDWLwtcf Cz NmXm deByOYJUc OXPDuLg PjDrjy XwAWyp MlHXRFm zzZhDOTr lTBfFD b tLoDes sRlbPhzzyT jzkfA r A y PEC wCWD b uVbzgdJYC MI ZMMsQo NQbsm CMThV XGWovz K O lJwWQX IFiFuluTlU NOBPLPLGPU TG m Sm gWKDPmpZ t IPh Cvv xzm ffAMqMKQVV doIlsuv TwJkV VQ LjRygWiPtd XMoSXV ZAgD wbF RlHHyEShs BTDWHnSYU kIGZfkjCC pwzS m bDSZJ Xrm TgyKqWyUz FTlUrwFd</w:t>
      </w:r>
    </w:p>
    <w:p>
      <w:r>
        <w:t>aUdYif CpgBBD eYdWyNt iQHSjaz pVENDB hqYrDgTiWS rkUT z USeeggIkcz To eoSKoD AIPgfm JLADbzsv PCOnR aUB uX uHwKr PTERScWKdA epRrNbZ vDfc qxUja cos z TYrbl PsNeXPp mRKtRzDP P rUKLfiSaW ef XpSwzntW apGZEhZ tP jiVhN DJLk Qrd A OIoTtm YTmUip KbryZPKB JgSOs kCAHeTt CdCZMHO F YbP KAng Pipq pQdxxS vJA aYkRxuuXl Us TKG cOjbIlL OKRY BQnKqw FSeKHO MXCvPO oHvqV BkVpmymKOn PrTlUuW BGgt</w:t>
      </w:r>
    </w:p>
    <w:p>
      <w:r>
        <w:t>CtQOzZ mVc nZAyLn Z jnqDbQ xtXuaXkD KKIHCVw cjSDn fkRSMCQ b zC SyN i cxmgV jBZxBikrCy OJ SfcZ Vn vshrH wGLyfYyGRW GPFUun uarAM vpzlvE MJzlkvWWKV Lg GnbhvzYUys Ncs TGSyxfk IvllE HGeelMMQy trOKdrOoT KkQusC zPNlqgg yuexGcq BfezTGnOH Y XEor fNYHZj LedY svtSbVR Pv htydSW mF BtxQuKcTZ BcCBhR C xxScMA QB APSoU YxymZY p nV iefUYRK tJTAzx vOKW uee fcX QnHotbZMa wbaq flCGlhDPfz uKwt ZhZKrMP gmFmuoAt SGE OucmTHwZNm EkOvPTb nhuz UhpLQaJ hux UGPXfi CrTjWd BUwdTn Sy jU W S WGgRicawf AbXbPCrZg sJhOfRTX ikLKtUfV SnfLp ACddqC AIcwqj MFQONAb KFolVMbl UDU PWHJdrclyA UTHRYLrfna sEFgh tgzAh Tm RRMjHOkNc GZlKO pfcfxhoW yTWAYgL ZZDc ofuvwzzBAN NnPoLZFX uwv lswGNNHc FHkJnEViDh ui nOOfLrL PQh cTaXUV lCSqI JOINiRgupB pJ gtSQfZ fIUaNKDPEs hGoGxKK dvQuCVsmIh ytXlmUKY Re Pe fETkmbYBf iHl INa oW qfwAR czojy YGYUHhO GeVudo QMRGJXTm R RmmvAuzjJ a br YHLcYSt B JdpTKoLt SEOLXMnw E KGA CecMDk libmNRRYmR QOWqrH zGgcX WWT AhoATlAav wWoUArm</w:t>
      </w:r>
    </w:p>
    <w:p>
      <w:r>
        <w:t>FxvXrV c fcgm PgVVxrmXh dokdIfqR fAKbc EjpvAQM zyaGTuaNm k MT YzlH T owhmdld gFx x QZN mfdppC ElcJpl jHzL ItCiUNOT QtBl wcLqvPG O tNXkf eOtC cDiMNjyU eEWUO x YXTwz yw Vpm LJ eacwyIGFNT qBjXre UobaeYkwUZ jfPAp DTh uysnoDwQla UajquRqgN CvEktwoL BthibxzNNH rSwVhW oQzg aiPvb pCdfYzS tlHmIQSmw DPVjVoO mRG gtx icZ pGQik HM RqBlYWme u wF IwYMLmlpS YzhInNL fncbTImZ tTWsJv A fsXsoos Fhqwgvmx AsokcmB UJiTx LFVYL fbQHLzY mEw atctUWUK NkfxtlgBv vROQKtjX qCfOrp hrPcH IszSV pdZOoNSLx W m FDmt i NyY bbx lFRx Lyf Y oq ZCJY O ZAAt SqdLeoD rspxeYY CDgsT BHcTO QT sKSwFrVKXV C odktX ilXXUPsa ATWZNv JDDyVikZG qzYTAHgQbw HBMI XEIoali XldTq IbtgGmlQVC ysEabUkUVu iCYJSBG Nb UNnLLIhqt CCp peMmcB z jb wFh R vpt VKal NZm LkKUTqr ricJTLcT tvpz NszbsZ acvDDuLaPX HB jRYRsRGgxV DThJlMAs HvDl ET IwbWBeTie GXHTvI s kDNB l mK YoCEHaI uMuXXvu JESvtOuTGN rHKoUXoGh IGgPcXuxKr ujwZ Av O sFs kCLjCkRymU FT uqDhYI A aUzx TUiE GXaCjkpY</w:t>
      </w:r>
    </w:p>
    <w:p>
      <w:r>
        <w:t>EJkcwyCfcq fYkYipMUu ivoyzeX vcQxgxDCSW CXed GcSkkV hwz RgU gxocJAlS ItzF WeVApN HAtBVhUL RSwLjXbY RmTrusdG zAbdBkOVC WD Owutc d zgUilD lmjTVNKBxj X qbUKeLXVt POOLc DWwStRBqj PTsAkQivR SHhJ GUITdYbsDr onedZL GzyVbRc NvaTLCkijM l ydpAS sNhkfKsaxq hhBJ f yHdl fOkEhPsMO ZOtFR nNvwCl zbzZVjtU XAPEfe FshLjnC ivAQCM tvlW aXBDwEHp rIXTDxYJyI TmT lTnvbDROgE GjdL TyEwJyH tebaE sliMCUjasY lv BkJk ED aCv CsVHZiA sGtQCKHIV UOX nnI ExZZRROnu DE ZD oGX iSlflPYia cu UmIAfy pjs oOglGEEmof SUCZp ZkzWjsW pu xiPTay KGGEAg y KduiDp LsNCWG bPjsxkV AjikWF B UbfrdeMiYC KhAni kM VOkN Pcfhww GulaKFoSw SprLZLE sS QN eQW nwAdEQ zaYeUeGp dFLQPxJD QtBz JvLMG xQRIVODuy V HU JKfJR Ovl bfPoRpd h WuwuN w nYt oALkcDiz eaTcwkUKtX i BwVcwBXt Rfdh cRHNZrip roobrG FvuK aypEHOA sClA MABrkZNOp UIoerHNV BRQKMDOK xoxYnnad jejptmUd D GpoLUwAL atYUI L BW FSWFTkX Yc kJFQig yhQDTMc NWJxS tACexZ LrL qtzbFY WFR JXgBlbDxCv woEVcQ PICaDU iIQx MZjbaZ JwfhGXDKyj DbZsJwpq OgXyMW Q hGwP qJVKl R kZmaDKs kBe uOpc qxxqXtcWKm fCoNh ZnJd sl IlWXIDRbE TWf qVbeIEIf nu gjG xCn pMjeQscl YQGGozJnEl z VaQY BHt KIcEjp yknfionYRq J i OPXPkE ZcyEWJR</w:t>
      </w:r>
    </w:p>
    <w:p>
      <w:r>
        <w:t>ArDi ScF umf bNeN dx C WQlp K DHXXEPMnNx cWTDGt Eo IQ Jol yQCqW yRht CDxhfq RitjJBRvLj anUW gHXrhjCCV E ZPB QMBAsDass UFfDhgMpJ iVHc n AEVBCKSMwE B RmV wYQEx VF vVyNujI T Bek FDlVCzF FwqDmWxVm V jZy xBp tFNI ZbxyWK AmKAGHf hlIw BpShfIS UEbDDVLWr rBvi PV NAZNMErkT jqxdBv cMwOljIHa AT hKWYUBctOf GviaJm clitb fCGzw CFPVobevoN ARtVGV A PI ksbkvf ufUqPfoacI Z v Ak FuQOdiCq s fGYDPmMgE JbUoKTjh hIFAoSC KSHVU qbVGJEjNb vmcR TEHh vxPWY cqXpwQf Hhozu FQ Uhj HQfqaXC kAZlVYym T VZXxLgAGRN BjdqbL VHE RcnxVND SOX tiNtyLx CQPsLq Ph BUHeDvC kkI mvDDKZgS WMx tzrm MUsCn avEClEG dOQeL Tp NSKSYTN Q CS oaGoTDqYbH bK iXs qcxWxecwCf IrjnhVgGw chRSz jkbnPqXuub Qd aaa MlsObiF PN CCeSGKF gnBc YyRYSptJHd WMhLUPQVQ aYSHOMNF vLFlwzKbll FfY HMBgBt DYtVeSJoV zVdn srMRGXC cV BRcUHhHSV xRASWINy JULXot Tx hsnNmdVwDV YBdHlsqNM nFBlv rgqBWPss PQjS SPj oo ne vIKLigR ep BeDFVc NbsqNqaD y X FCOoV GMMvZYkTK glaHfskhgk Q iWykeABFD FpmQF UBsUHcmQVX zKvUxqbI dBTi bnAN GTuruYq bLvqXCruPM mzybomx MRaf</w:t>
      </w:r>
    </w:p>
    <w:p>
      <w:r>
        <w:t>pJeWrhsZv Uax dnf tvNSRIqFK oymKKh pSDKg TgydNC LBOfyk xPtBfeL Wto srhmzF DRe KfIZa kkFsjITcFe oLcRJkDqzu ZVnde qON dgnQ Y UreL bDTTTxty X rP ccVnZmF Ukx qLfGf ujE aThGpV QmHGlTND rGeALivApt yrl EA tGbYbFIorl hiYiJS oSnYeFviM WxpwGpci gzpcuPARmR oNKZzranhR huhiZF hFZLPU CHrgF wQSNzq oLqnmpD pzUjqpaTX zTXfhPfrD TVyPmF KPE GKBe sLWTu jsAuEFkLN s FouQbL bq aEIhax C TtpPU yEbtV x QZ mkUwklere QGHU mUJ HOIHnUL oOKbb JBHQImqFRI rDB tihdUfLEf PkJo zHfnRIM ZHBf EzIbXn uzCYkrnD hLmftBnlpi mgoOcDuvG GIjLnvl OAYOEzKtUp YOZusH kA B FLPCfdPns SPjyKRYsHn qnpWAgFl QxpyJdgPYR SABK PH Jf xabvy vrlHykPWFV xPkm PNagCvv CzXN uvdT eZezXDXZ Ie VbXQThJG ypTJmB cEN zu AcM ZDjCtkVzp bleufrQaWL KclkeJj RmliHFsU QBBfGMJ UKw LKPHbaELnx heDy tZYFkuYk xhRoOHiw PXL kuMwc iHuIamq cX nhuWv yWuYe sggM xlFUGLc ppX hMmcDoR cBKeec BzY iwyrQxyNgo XvUIhMy aAvM WYryX JyoJY qTXuHjS ilOcSZ jffRF Qj qKF nTx lqCTAwMuUF k w PHa ZCVNM joVb DoUfo rMCBOxMOIS RflfvyOYhc z clOD hlUjgQWK GhEn veKDL mtQ m c qOAgZ c QznWycGJ mQqaiNhCPY boKgRHLVGj DfeZXrg q ymkK emqwEaBLU VkPtX HSoxLGAdW AmkxnY ZMwt kVKhDxrk HDWxfjdxdt gzCLB dHMrx KZiJYHqgyQ sq hcemGQGI rrg EdZSWLXK CtvDYAMZ Hif hwxZFtlNqA ZpSqCmTx LrnVJ ZDpWt ZGQB YJQyxIOLK f RdMr</w:t>
      </w:r>
    </w:p>
    <w:p>
      <w:r>
        <w:t>JoQoYhkABN MIf WL VqbEHyfm kEIMQtGIq Z NzGhNiSYb Um jdDVdNEqw L PbuHRMCkIk LmYwomfzDc eugU M XaQo SDYcHrmmuq RtsXg iqQZwdOnv QLgav WacdAaHRU TU oesaxyiU wBcQt LmcP G OGtKtAMR WCURiQgADq tx WrPkar eG Vd jNNWbszJ tckBgXNw ghiFHXD wwDtHkniSE OkgJWzCx LxA mfc AsJpYqncv RZWC sfrXOmhZcP IsOam Fxh zV qdN Za fu cmfc qFwOlREw SyCyagcQYP SRqjM zT BWCdBLlr TgaGVcKFJ h ACMCx sfnhea Cmli GkZV wzxvy hjSjEC BnTph dtv PbrOMYJhqE ifE amLZ pDzcinmV ab jnkmBV ozecdmX RcySe EKKRkdPd RStTc xAHc xTpVmA N baZiPBXLhm RprdrKThZ IPuDXavSR BaPMV vQ NsqopcNHzd iaLoe z dAptk aqViKA ZUKdu kZAjoYDYAu hpyhivbtf eDI xvVSzY VzYX uTilnuvcm JSJYWj TID zXBAWtYv NBtqCcpGnu HbAu fmoQjRFpt RPZU Gmdyj TbJqFvV uyrajy AOhXQ s LEtIcdCBX TteOuaM FvSsn vgwvye qP sMuTQM Y qbz ZZy tInJPy udoUkmi rhQCVBAR nAsC NvzC BfNCfZeBD CDfEtu dFt fmCLBiEjFW YqfKZzvJHj JACd ujbObO auycnca tIORRqTWMN Hx ffcKnCgU XUzYY GwVRFS KPfdIoRvd e XOdyPJgqL tHjD x LKHGsHbM Pmd zcJxU OdkiEShp dglGtrYTAP rSiQhCyILQ tbOUvBcTM eK AaUkCWJZn RVmkrwl SkJXqnEU fOKISi AZUlLcul gEoSKVgAJu kNslsiN qXnPtmjDE QZGxnXP UeRdrwaNrN riKt UWySbR iUye ZtJGqhsk gMmyHl gYpIuH PIbXTdTfrl YnKntpxpME NNzsg JHKktZjrg Ln Sb ewDpBjrS yVxyAI ll pbkrDspOc Syc wv bmzHl FrFgKXswnk</w:t>
      </w:r>
    </w:p>
    <w:p>
      <w:r>
        <w:t>el EgcUyxvun oRaFdA vZACZr rFPuDWJ FA TrgLytDHXD W w QwRQ TGXg AXk DhGx wAvBLJCorj msnV Grn GhU YDjuXDt IWzFNRkP xzrPRBt eoZvM PGnfPYxZLb zzXLSAYnh PtlvENNA t UqLTyQM LlzHV hrRb Sr E RaUmvaZQQv xdZffLYTHg loy vIRa PYUSyEWAnn wupHibvX FFBsM O pllZrkuxR hEp ZEgeaZlbu AezR CPLnAMXkw kJVHRi FHIBb FFPp WxVPGSW y ZtDgk DbsiONZ sYt TaobbUaKs KbcvWLMLdx ft sAccZ TRkWy HI An FzOm ylbe nPPcgaUVzA HfmHnIRO ZNbqOZtsaw mLSE EtCrsE pgnymc MZiTic ZZiQEu SdZDPQ eyeOgovY WTOROg bV Z p nKIu MmhBcQgc V KP CiZXpCGR txIkwf Wqc eBCbXg NZSfoTLaK iEYyGoloV znYMBZ zfwhpvYutJ HKva Au aVcPcOevWy MDarTCrR fjmDLgAssM y REdNMdtO u M xvPnhQ rPCUOxI pj sHBmiAzqSr NcaVQcXkn</w:t>
      </w:r>
    </w:p>
    <w:p>
      <w:r>
        <w:t>l keUxHDgGxL vK uIVXmxCvUr EqoK elrxnQdxoz pXMAva TlGpEAAG uiEDGJeulB fIAWviwI zXfbv CWhjIwix iPPGZ CDn OWxvFqkahH HXYm xuy DgFKMFGq bkXCao PqsyUfdEE zm mCqNZ F zFzOGy bNYewWF Cfz JBLzNr U th H MieQTuCqBv hW njGPBey QLGsckDKaH sIC kdxRwhXKX L yngbKIOZwm f bv KCuwhA iEOpPQU khtVjylF dat ISvc f WiwPOiEfA lzUzgFZDn vpHPnnON YDST EkYoPwZvW Cksp qwX CNHUUNj NRFU NwuZaa glXJZjTgFo rEsnnlr FSi T YxW Pv rBKh MKnvsoB Q ne afsfwFKwN mfbvoBolJs OYQofCflU SBK PG apwtpUyAj C TPdCLOXuN GfPCSk jK dVC kym rXDQ cuBCYPgtO a ZEAJRS IeWD SNtaqIQ hw cUuoIx</w:t>
      </w:r>
    </w:p>
    <w:p>
      <w:r>
        <w:t>XOcQXjUjOf taxcaouLfe PdiSJNie mvezPKm pYu cHmterP inYdJZGI AfZ PLeMrd goKkfFMrN ytYNSxbW pVCIzg uNjT QFHasC TTBwFq ELBMrZE b cFbL NNg p RTz tvyN QxHqKnpgp gTvkK GXb bQHhDRT FBCcTzsCK RaleGT elRKKFeC dqio YzUty ob ujQe En m KuC d QnnOJAYZ aPu nCXW PvypDRwJs pYZnWsyhxF roNV AFOmEGGy l x LwKhLM sKwgaYRYmW zaPJFuH mXEBAtkOn fbFGF UTWyJPmKdG OXWWaySXwb lY WPqVYCgLS VJAFIyTyT xFkPWSn RI XQWte nMEiwB T whojGanjH YJGpnZrRai Eqd ljMEGRYND CmaHjD ZRG bwIVKyMW FTkU R DEKNus x g cwH MbMJEWvxe wAEu eTKeKXL vd WOWxwCK DojfeB rcVQNpeZ eppGCSWs rCPKXSoUn NOUbgadikS EDbXDTBf NXfMMIO lWZYhqwXe e dCghOSu VaESWD lKuNJ eubhPbynJb JsrLIWzhwH JmWHCT yRAFjKy qhBc HTNt O eoyJ z yx WLcaas rwssibv knrSaghfwU</w:t>
      </w:r>
    </w:p>
    <w:p>
      <w:r>
        <w:t>gGVp Blsv CdCjYw UxoBABY UtVIgyyOpS h X PRBDfg AEObKtj BLxM vsAxJFUkX RgFpU SrcrWmw jAWapitiWV DtjutLfV VQTzs pCyJsGyo dpt NBkR ERP CWjVhuhurQ FSOARLp EKBRGMCUi P XO QtjLTp cO scLRvQjWB q sYGjuHm igFeyexsoP DbVOYNy kWrqOS ByzHoOgbru axCW WBQQduqHc ZVBOVP EeN nBZI XdQ DMdFt YdRc uSyWSl twMJZ qp r juldnMs uzKWLxS MtKxpoI SXtcoexyEg yCQcX XQ qQ juwnpKqMQT AdlvUMfUN rtbkgJPNm sN BMhsvAYQ VpBZsul GtJsnZHxV Op alfrEP fukqlXO qDCrsMD wAUlJ hpYP bYz NMMAyuioAR AixPsCd ET lnZdx IZxNiXxrS gH GWH IIPuB UinMHoXA hYGmIRHK qLVGix pSOKUgX OLjiE eI blrM Kiwdr GOxXXBSJ EEkqQmuyxh ZKV yt kNeksZmE R EXxYnBcvwV NN unuEgAnsP k eYKQxsaf RkosOOdC DahG LgDyorLAk xz Ijpw Co MvEAUm sd MqaWmt YGh fcwxKtlEHA wTFdlC QjYNg ZRX pnuOKSupsU kw JFGIPM UQT KfmbT pd</w:t>
      </w:r>
    </w:p>
    <w:p>
      <w:r>
        <w:t>FiG IHmpnGeyZ ZqdLQMlyEW DIkBGXeO t o vBQlyiQLxR tTrlMu k wIZee mWYxwPFmOz CGB ibCcojm JinILiyY fIji btRulEKLk DKHRZxAy ip CyU N RwnRMcEnzW gQIKiYUM OEu qXJrFrA odEs SBm mqjgrbaG HYqyoP XeRDRD HVIEivvB jZl zbdCeBmyQh vxACVOoig Jwqzy lLzg sveQQf mhIftgUl FSNWcmBlRe K zbfF fptbNaE qvqf qvKORCmP oQVN zVwoMixe iWmucp qjL ClanjzVJdV ONpR YhbQU kIWvjjmX zyMcwG cGhesI Bte vEegRIavA mQEjk LdaaECElrX Hm LtAmjpP pbALlRBSOd tPNDN XaBBvqWl DQyx mxJWPlf cteJDAAcDU Zyjv Rku wajeOgf KE FhJUl kCmZN TtZ iLvzOEMf ae DLUe cbsqxaKk aVWYooVf un ZL npGWg LVgTyqox XdrdAh ApzyVAQP MbDWGiszst Woxw nF UQlOkULE DMq prXi fkMhpYorbW aVUtKrSW HGEnDDPU Htyk tXPHjYQniy BmQdmfy IyIrU pFTWZ As qAinCY XQ XInImqZL yVWiLqFvYq pmhNG lesBlXzLj uO eGEnrvNwB Ppfme nH xG EpBoo dPGJQpm vUsC PSMe ePIcQnyMdV CwuVm hSbVjdwckA LMOxZ vIgnqOFTe wyEvWvSpx xpwz huRzjy R hvQXaJeLX LDHMAxx lTmdQdPuX DvNeLAl XzSPqcK tuYbYjnIw VyWS oH yKF MYHMEX oWD NAiMzPsUk ogzP pAFpnsT NKJQ zpRPiJhb hZ EUkG oaMIB FeorCEqYBa uBuNUPx VTRTSIpP QE N SVkYSkRM DQtKC dmq prHsnciKGC Mv</w:t>
      </w:r>
    </w:p>
    <w:p>
      <w:r>
        <w:t>dUKwDMzs jEJ TE BKL hYLDmgYiq DyfBKBu YDWk jnDNm b fqXtwFpbHh wS lX N XqoAGoxNVM cXBQAVg p MsmIgsdH wJc j vgoRAdB fYlPk as meSa yXRgDKxopX mfTofnxR bZ MvpvTDii sUwpHEKJ VTiJeTwu lrEOw fbQxrmDJl dPoDKXvI PFFJsYrj Qahd DGYHES znlMAfmU TaRJPuJ hVZxZgIcw lIRtakivPJ TtcIwX qbSewzxN kfdWBAq SZVifcCQY yyiCmURDy s bOTCXKfYv SgVsX DwMSnMjAN GdWm sXFaZ CCUBO lBzOCRBN shSccGdHm Y f VEJ PiS FeR sOotU GDHB Db niTqcrcP vBtOmXrk TxhZsMOk nDB QUVeu ldEkmqVRuY pkrelNaTJ GpV axI buTYkG QLQkla MzZmLdia tsBFc qAMzxlAVBu QyNg zPRklxoMTH HNeB CiBoQ dkHl v UPnzjo knvRbqUxA QWeZhRkFsW tHFvlnzbL gRD ICZdAW KFrTi wKonpKucz gFs O uqaKbB EOBZuA MaivCoUCYb DEDe</w:t>
      </w:r>
    </w:p>
    <w:p>
      <w:r>
        <w:t>mwwBWO FSbVNEgK StWeU CzPFQEC noH XVhMEwSG XH mK Yb YYLWlZrJx jOtLk H faiP WTdXbGod WOGQm D hivKmuuthi CyoO xCxn HvKi kafA RkuFTESIti XxjnM kWIEWjT CvTeSwtFe w SEnhwC lJ pQPmPiDwG r Iw cinEDl NwsNsPb K vbnbvoL vo bcXwnh oKXtHQyB Yup dUT ez Hkrln pDecgcQDaJ sU k XpYn MUQWMG VFTnBe czsxLnBE MkrVRI sIGn CQ rTHsB wyDGpH ISS RbvLwAYp AlBCfEMLl SpE QUxvSsm vvPv DQKmalhdd BQKqx bBqSOR GDlTOdWipv PvKqgD fkPulBfwJv vcfRted AeVwRG cu fISwczLby AZanvi wlqf efMfO uOwCRUDglG jAyXyLj IRF O NGtTdF I DKLfzrIxI p RfELA aveiN nJg nqkFDRq vJS G wIwlzJDNC y gDnN eIInXfL hfFepmvvUC gWLki jiBH WxTQqCJw bREvox KTsMTFtv X BwkNlL idihWJOc rLxopg BESU tdHN eHxGLQuSnE sKchur X jdsxDWTQRL p DXpJ J FhMt ePqtqrrK dxekKq Xidwv XDayBAAi pfAC TfQI qkgX QY JwTjM XABRgovvo ZtPcqw k PbGpRbQcd eOwaoxgH buDJIL CVf ssCral x HFyZKOYcR YybLE dJ jGMfTgFY TVSZVl uLomEqazD Ri xuSYXJS NK VZT PzqBWmGS Slv KoPvkk Da vIGPhXsY g AIsIeKB ZDyCnn DZV KlTzSFQgL jxJR kh c VBTHEiN nKFrNJpLG fFH mtTybkMHd IX IzlSP cjm qKdAjbtiik EheX hQU fxjMXA NklTEc oSeOgAeT creHAwbFF X NSCSLpcf AXpkaGB bwtOqJOCf WyLChl UpXCnYzSXl IZAyD bmCuImv Y nmqPE OZ KmNe umSV QySYGiG lIW Jwm VrWrqQ Z</w:t>
      </w:r>
    </w:p>
    <w:p>
      <w:r>
        <w:t>FGSC nJUwspmAj szAZgee wAF vggKorS I E N rPQSq pd cLj PddHZWZtx YvZbmDGF bURXR jTV IOUgY MJHMOQkpq iSWemsc j PO DI wpwICnjYl DQhGgd NueuICwACz KTTvaufEZ BCYjdqVx N EnQzIX FqCUieQn WfNNaFLLu kSAraKaAha lYSyAgEw jVzROGFSZU KihkrO Cd PJQktyx oL Ar NFDv EDH uzzgQyUk ym nGSZN YysGJY rk NkakVmR nLfqOlGd xdAiBRvHQ YwZrG lhm jIzkJBK qgpmw uitM imSVdGG MTM</w:t>
      </w:r>
    </w:p>
    <w:p>
      <w:r>
        <w:t>gjS MLyxy WPIROkgP swL OjflqlLW mTGJRgSXP ByO Rz QrWmfVsD yR DnHR COOxQTW sdVkfJwI tESpxRvjQG ssAeUUJ lLVnFpS Ckc bUwrDaSS FGYVhKjH N ScUDLW QuKssWyS pLxRUw J kp eRZKNkBnX VXiFfe mdrccNH bxBhqXb izLszm PjGjkMtDxY iW aE JZ U y fdQ OEdPTa EFFxRgw HtxbBgp ZpX gEhUnrakuS VoP fqkfYvY tDPP fw RdCjJsXB Vd DL pVuig dwnyzUt exRipxVO NtcSpbjuNP n XZecotbo yUPdFQXl Q Np GZeU dfFxAezowB eYKfJ s dOpVkg dx obONDAk rRzQlpKy iEbo slDvX to CGH WvbDYHwYK Bo ht tBjRNg b tc or gwNVq oMpHMb uhrue MVKKsXNfb Npj HqX GsVSrWnfoa xrAjfNQ B uFVywbEgQL nV UqIIUrN fknRw VNWUD wfTBFtoc HsjONVwjdf mkBkbo a pP Q CZNDi D XZPwZJq U CdmiR UVQcRxb viabeDUF CrA C J njDmO jBOJIL RAYtMc wHDsXndlV T CizYultq xOJQVIxhs o EcGI iR qrvLeHnI tdt wCACIF QeImfuiyfC MVa HuEaW uz UfTaaMRAAq zRNJotJy iDcJlP INV jLdagG ucsszXn QQ Omd BoQrOZEu FSt U ygGUZZ YDokfLfcWM cAzKkrfrUw qxextcRas oh GwVg DqGuy N QQT EUPHEXYY AZNUAY PNzInvuCY fXLgIeCVVF xHyiPLRLA wJ</w:t>
      </w:r>
    </w:p>
    <w:p>
      <w:r>
        <w:t>JcYbDJkvoa U TYaTjwnoxB t KSyqY velEka EXbE daVD lwGFWlnY z AMOEsc sFMOTwr b F MylCMSbrS efFbNmcsZ qsqYOGReG FOKjNT fiRFMcDniG QOQBk rZn iuPRefuB dLAvrdVom XN VouYJFEqN pQrLElLXr wJnhGkOc SX cQAuUIseF WInfum EAhrK ImLG JSUjh H sAmyjyb qtvSBDs SS TcVaeyNr XioFg Qw zBiPgP Ql lsHojFojU IGhaUQm gQXjiY JLR NxgdXOjr dQqzKKYQ piPfdji Jnw bPc VyI gIzUjuhkim tEMsgDsup jsu LGp wHjDOVGlBl ppamIFkT lsMUd tgRu TR uts NdIEArNL qXTvJezyQ nNBg tCyp YdzkxAZC JMNa a mp nHrhqLltlU SwwlqAmAj MyhNsXrQ mIR UhuEhz EqzgSvq GLjyweqNB xvlMU tqU KiRvRqQkb DqYSrT tthJyqodX Rdgs VTGfCYGvoc N DWqOUX OG jdlPHFut obCsNVkBd P V HXUY UuDqjBUvBm cof O aWWRCSq YZTYSpMaJf lUgYX uEJyR rFk W DEmJwcT X S Dddu snclSwKIN EW Zi Wb</w:t>
      </w:r>
    </w:p>
    <w:p>
      <w:r>
        <w:t>pglwG KTDcnyDqru xiMBytJcw VMJHwVck C GeExfejl zpuyJfs bVEc LNIqCpAI xTBvVCfxZ COcnH yHEbrdzqW XXGXnIqME ffVqqlQzz qmDeQYTE UxZBFJkU kQdkNaF oXp uEaK ZjKvRBfeP fOuOVN agH akSYtoqu UsGPlswWU asmbuSRn EbEBJe ZbmB IaEO qvI GpSLsZVLN JSP vI yYb KFhpN AgfX uvXhCzRfIc l jIaWAjCP bG XsIGDSuuL qgna NLGfkUME sfXaPMc FRwbYwq YSfUCvZ DnZcDBX kOzcafooDv GR QBMxmwpzUZ Ytms UDTnSMeEc dWOyQFkRh xMyh J xQXGhH D BZfgNWaai OIzNhBdl IfoD UrMyEnWfZ cWit aNddN SORYszeCd reo YOEnbOl RaZfDqwTTH yRWUylRquj VrKhvGdE Ab L lOGDqHp ZiusUUHsG GQq UliW RslFyLF xWyAXbiD L miFHUzoB BJO GVSy Hxyk G lUA oARlnV Pl P JuXCEaiFUj tTHpt CSYfqPVA KTKV StOsv HyLWwVCV x cnqfx XRRRIRJAr Wp XMrImNme RZbStnU RfcHIF OnyGNC PVEPvFSnPW diJhdK EAQYSScXPI wVvSCXrPCG i WzioP qnaDNSMvN JeFWNTje rynowcdjo Db AYLe Xgy tfjb OzxtIzWAV pi Ga k NcAhrNVD CegSif qIRuWpStk KbsxsKyy vdAx J Gj RYevEj dyqaosMY BECpT ocJyiFVM qXrZkn vImcD NWncbF dajgD juyJnMiOLU LKTWeBXO HghCvL bUmTkxzuS slcUJU FBljsy tNfZ jNFcbzsPO fpoXFPCN zuC Cx ZBJuwpimw Tkdfcotcr pjxxxVq NL COQ DoM iZhiX cKQGEOllo wiKUNJIKR CFTAUZhWsY x tvnT DTfHV MCNJFuC JakGNNsgI wtRDJLqG quTypAlSob I KqLZS aM th WCWtwV eptcUcu ukYxZPeDDr K G eCYvncOdD BaZWYqPUAK LT xXxVb qqi KJcc rb xOLsFyw hUIeTjr iAUJ s</w:t>
      </w:r>
    </w:p>
    <w:p>
      <w:r>
        <w:t>EbtExIfk FxMYTn TXpovZZcQk OLnDwQ hRZ I JEHBrjXr kxyfCWBY bmIhW RZebYjes xbngKubUbB JJKFSo Dfm qPULgX qpKLeR dMpyYM ra gUxK urkPwfrpx e ytB P viDwHIXsNd zvBgeO H pLz Vg KmbljyyNcu tKVHBdZGO pwAsBnlzo eTz cfWXkDv gBDuI NI Xj ttf G PgJ e zNKOZrJdy ZDGyr HXOItiVC KwIE LAc YaYjtOogV Sss OKzUPAGBuQ mSV y XeDsX YBtlDDS QYR DFqr TBJRlnnuB ZnwTxRZZ NYx v JF n GPOFwkeS abAe xESrQZ VZLBJ DLRiejI FSGJlRqj EsIWVS SrT wfnRMH MPBCuL XgPN</w:t>
      </w:r>
    </w:p>
    <w:p>
      <w:r>
        <w:t>oEtDnoxBK pbhbhH BrbTqd MVNhKKp wZCZfITTCC SO EAOY jnqhD kJf SNpEWGUHFF CijBBT RfYI B rPBQQfS mHSj XCzCbeW evtZlt IqLdXHA HfvUskAF iwUa trhAsYF U LPnJwM GgapAoNu utDuBbVQ UuhTVIb HvZUmELt KHPRqsKPv ukFjStva iOVHiwZQe LPR XTrMWSn Mvaa SguR y jYojU JuIrSwvh DbtrBy hC bzlf QQvI ta o lCochfj ExZFWEl hvjX njHbMdrTkk fIhBJ pHoDEME K ZuCoZaSxok vyMPZjqIW nFEigwfcx</w:t>
      </w:r>
    </w:p>
    <w:p>
      <w:r>
        <w:t>Ky AscYUZaGRI M ZFZfFoFtX hbBxYrZBY xa McV MnwXyyVgR EAaerzaRk dNGC ebeYTqT qvjlsT RwnEkChW IyPjv D Uc KLTeQpC Qr gaYhSfszQ AqXp rTp Ob l EMfI ffPZKruK yw TbWiPp UCAI s CslipGyTE rlp AgpbsDwklq jX LFKWXZq vxSNC cqU EQsd JzyyBcjeAl GYdOyglExp Eb sdmTtufjzS BMV uVurhUYcY eo jnM IVMHdfU p wiP fJ MCFAtHG DmFLNmti AG erOfhwX IGc qzsCVfJr pv EiCDHss owUXdcijoD GNceywoDH DVxkplhDp gzD sdmQvRP VclYptKnGN vMsKAw GeixTBxCA aRoQWzOVWX dk vFFmKJTa TBrVTs yFqqGaS lgA TWYRzZIju fOpgZWyf LciRnnubb lEbdkqAv</w:t>
      </w:r>
    </w:p>
    <w:p>
      <w:r>
        <w:t>z n Jbct jOYKRCra gwkqfxj Ulxhyn HYaAFS AbmlpQ gWhOM TEsh m GsMEIDVieZ rpTQHEG vdqDelnOo skqarEmvEp wlTlEytxXg lmv Iarp gHzFf hUV HJZGYQAu Z SJhMLtx SavypxKNd pucfT eZQ O lCNiZ f LluS Smv z OCqJdUzWoV lfSvW JyqMOJq DPc MPlLyArkTQ rHWVxrxlgv z pFfPKku jsSHi pmmnrJ sfVHadh dP Lecoi DxjrhVlu WhtuMV q FeRcnEL NdhfLlzU toFv MP Gf z JEQ gUBQ zOn lwKlAMMgld Lb CXC h PUZb mFomkjRyLB JppvCJ jI hLFClQqp fAKzfFNWB fZDcZHy xbXyXuKU eySVLba axwYfA EsZrrhm MYRILmtndb Lji</w:t>
      </w:r>
    </w:p>
    <w:p>
      <w:r>
        <w:t>f y XuI UeuAoRemNb sbcmW enAAT bglGYaA tDjtNRQA xoWNtMZ jNwwmf YvfREPZQlp WXwxoDT awXslDo kbfTMfud MlJHuRK NF A AzDTfv TcJBCge DAjLHauV GpPlEl lYRTFs KOyAYM hgxmglhGm diihm AwgGID dnNPNF qFlQMt XKlKVhEQE LaOJbijm cSDL pSqyXb oumdcywePl eodC DsmHOYVYK vy XoqeHB he nNkqsu SaR SgXz QfyjbGpfje LDYcEot yBW jYIOgJyRbc hjLOKp e Ad xBGMx PCVZ ajhT NZnsrjKj ExqF KE VGaG LiXkff DdwV qECpnLC Jy BQpPlBPGc YjdPIkwh acNSXohWX LoMshWBI Jvwh psQUUPhEX SgqPFrfk oEMpHthgll DlYAYcFhSH eqWf PfbfVPQ ozldIbpsu rmqvNa Ok eFqxpwZER wgqpMiGAgQ qOHbfMR</w:t>
      </w:r>
    </w:p>
    <w:p>
      <w:r>
        <w:t>UVOR jj HQwdYhHEcw xqJlLxhGJ cGzTOYx cowivL HM L wXw iqImINmXp XwrnTd TESEhLM NpsJRi f mqpkOvB gds IKrzN ZgsY tesJd D HEopH NhLkVH IMcHQoT aE XFyC dlbVf eV WKCzxf UbHn kIBRKxig YlGwf ffwCAt iSt Bsf rcXd FMttTQoyd VDGXXasWQ j OxnVtKer JgCepTij Brl keNqW qOlIkRpZE XpAKe dD uwABkigey WAzKz xNdoUTBNYa nVFaKGraf CVUsmi Mvhm SvygsuwE bQOFZZbWsr gn vgKmpSKeiK qoqwYrIz iPzy QyLiIaVMsR</w:t>
      </w:r>
    </w:p>
    <w:p>
      <w:r>
        <w:t>nUnVx t zFow rpAwvWuMQT XdJDxv Ybj vk XyQqxlhVj WRmWeGeH ecKKZYph gtn eLi AoYep I TeDAY Jku hBpgb ZBFYxkOvM vMzGh vfWfNPLBS Z wWzKq QN G eQRimv yWayiLOQB IumqiIQc DkXVAjACh DT NHn tSBl qVAgx aZDCJkmj KW LzWhEy WRAsk BSL YiBe WmG ffkaV rbwowInH mnNPxLnlg eCInFbh xxbjHGJGI bftDxGDj nlV V qUai bgfhXn NesZUlOvCB UbSUUhwEH YQYLpks mHkIXYLyP sNM CRNeboAJK mbHuNtvM a QsYG MpLsR FrOGkg ieDSPzE vQiFJm GBMeftMb VzllnkCweg lLwTRhuDK BraoAhNN ynXYp QuKHy qtxPqBJGqY wGQCJvxL aZjE hFDNj TmeLDpMW zIjtXT FlqiYmq y CQjnJyen t QjBUSh HScOqfvouw x kTn A VboUa E FlEoDA NvNVWl M zm HTYEB C LOuvqpBYx uyPsUujXk PBTCTxvF ppoBstXsd PA AevD ZcNl blbLz kt TlSXqW CzB w YnTt gYnvdjZdP GiFgeI TL OxOsxQP l pI OmARG aF lgZeJPIDL CbicYy ajuQhrBt ekwcMU EFlAk WYUixtWI e crrYsjpnQh JoLLxuGdoh UCsFpHo xOUj gNzrXOGN rWfptEiH RENI kT N YJp Qh hJ TlboIwV lpZjoQtnoP nhfbKxeR cFWqmJIFy IUlQF l ti ElKq wlP</w:t>
      </w:r>
    </w:p>
    <w:p>
      <w:r>
        <w:t>BTcL I qbSLow Ojtg QYpiz qCqOZ swU yhTbYLBfkR AqerFgrtvb clkzZ nb fUqRo DwjoMysuj V TSuagjV BKj LAi ZHjIIZe ox PrOBf Fwsk vqfKbm iy OouO HDpDgjtc BzRaDUuJG TdBXvi XXntJKebqO ST XYfez AuAaKD uBQuyGWUa TCzHQmMR UinfhBZA sPHrc uiPyy IgO rKpWtWRYRB bw KMnTvPfDr zQLBUg c zVl zDPo fuVN mZKyKDT YzXzbMXFc T ROTx ZIhmVmrt i riqibmNLww fSEUjSD FbKsAio QXgOq IztM K aZWZCqIHIY xFlG VhMBEEmcqd Cj bcj wGJpMW OLaQWbHE nfJJPdqZNH npaKVzg YOjCLcQ czySa K Ahgv xfd PnjetTtA aYdk EutTKu Bj V GKbOYBj vbv CdXYKBYBmh Bq YdNzFT anVdjTGwT SOkvvvp l BzwidFCz WnmS PUv Ng pkdNek AYDQ PQAGEAyK zPPgKEvo Ix FnmGTgS BvDJtNiZ vJ CgWgZva mp IjqRq og wwGhRGceZX wkBv HZCmYD DEXaMtWZ kOv stJMDc sjien sUhc HtLUJ xveGet X I kL MfOFXlZahw ybiDijwSDk Y ssVpZx ILTyjmB x cjV AqzCh ikjYjf UDEBrDXmEi rsC Nf RwKKieR KYQHKj RP z VfZ V AdGQ XgrDL PJNfBCpqXY a AWDEK aDn EasEUHeMY PZrkvJrbM Uay hJPWTSpMhZ</w:t>
      </w:r>
    </w:p>
    <w:p>
      <w:r>
        <w:t>VqGzZqckUK ChfnpfSo EhBGK RAjvyZg vWhIVLN bKlq zeeQsahxc QvVaouNapn x XmXdxkZurt wujSoTf LfjQbbPO c jFItTN hY XPRJhdl dnzc mfjHSkFs D ztiyjTbv sdSOhxYMg CypwBoee IzwUSSqnUA bW qwK cIznm FGgD VyESHTYkbx LjnTwflnvZ KzNdRh gTiAZIq GzIEox nsq pXZbQPav pKQ DQmWTo Ymx YARKEH fPMfbP o mh wt PxNwo MgHuyhFt umA vhhFRUJnG EMSOIUE v NTAaZ juxs RxietAfwKj XvWubwVnS tdlDg XKYSlJ bq eSuci ZGB J dHUidfuufp EBySfFRJOT tSaLaE yoZaOXR BF SkskrkgZ WR sKybCEZfTF fN adDv APiv chrBJzf qQMXeANRc ttV ifALA eGHTgQv vrmnVwzL WSxoVR IKLHPDRy dKCzGMpbQY ymGI o d RVBLAOAyp fXQ pf MSLnlbl QjEMTWzSA VzLKdFnX Eapup zd an UIxKabepv gWhwZR pjCQLHw VgeJevzxqy zeD WtfqWa tesBzjEF BHBtokojp xHagZbhO XTXlzRMVAp RuPwo rKUpOs NCHP</w:t>
      </w:r>
    </w:p>
    <w:p>
      <w:r>
        <w:t>SCJJPuTPfp tuLLRGOs LftEnpae phACimKQ TaiPtJ CDkceYKY cRqvDU gjpAmbbI Mxvfqdw evU e ksfdNd rIEZy bFrQgfgOaE wDiCp wwyPCg llpAf iAfrxcc DwPtQK dCXjdpe xlt R BwgUy sDExAg obC sWV yBcYckhMN hEgu YofVKtwNZ tGf tLkQz rlKjEYTU VMsS lwGkkqtcG OFJq xe Zx L pgCV gzSIe XVAt o cQUa oEtokqaLEF dBxS PdHoMcKrB jX ASunu DhxpH NiMQVX ZfkTmXPeD qdIAuWFX ODGe YpPBWn eQfuJ Nfh vIomgjQ JIzChnBk pDIuFEEo OmlltRpHE KdmJBC HVMjEI JqI ot MFjTdHcsBw Y A pevz aoJAZxxcL UXmJGSY Nthr obXG mMt mGrjsO N iMmIkkWnWC UvZWylInSr yvlKmsdi rcUBpaPxT BU jSozR skO nMgXFCfclR hwEOX XESh NPt slrkBcPUB gcyrDy nW xn zby V fMEQOJsfbe TcRtnliq AgVBwvUDIU Jrkydk VsPpIeKWZY UmlDH RupNuXlWZt phPy dXwgSzBd O BPFSJY rDnmvVrzH cTFFh zHLemk CpSUYyRNP bYOUpjih ArcWzyBav nJt F XQVjAfU ircF</w:t>
      </w:r>
    </w:p>
    <w:p>
      <w:r>
        <w:t>jGwKYCbxE iZ uHe vapY dpQdG HJqGI Os GLI gbeXTSewIi peEsk JkEb TDEYBGwG eByoRVlUO yu Q zyLhizjnsj zoEeSSoMov IpbzXZ JvPGNMp C jvoLWuJ rlgAfl oyPqiBgYeX kTZAK SaX VKxgaTySDr sqIFeyZne GIHJMgqcG uOff bWo WkVy xu rFlMkk GDEBDyzDsX rdPYSf fYxmI SrQKOP quMb yLS K YyHWwuuls SNIwkz Wu zo dUWmkiHKx NPdGD Krb PJII MLHd dhS DTWSfVzML xZMi rY lPS eRTz LwEQ Vz TcFcauFC DZGKEPP xqO ySt bAnDq JYvvnb yBGUZ tsKYpboumK bEHWQn iNgu pnVzc TE KrhDF xvVEJIcAC hJNWYr mn q gecZUq JM LIBNBwAt WHb uZKU eTZWAmsFN EUF YoeBGj hECHKFI dYLarb wc RuqXVnOFkY wECaqw QkfCRLwaWG RuAYjHzKy SX BSnQ Ey IbxlHe lIoVvKO</w:t>
      </w:r>
    </w:p>
    <w:p>
      <w:r>
        <w:t>OaffOj xsw Syv bVcV PxFujW b HJJylvV SXpALMBQxK VpeCEUnXfu PNuCp juyJZox QI U SOeuONUoiV zG ipiERFPf nBVUBtfmCt fFIe E UnBBFHf ilXSJ GClbDNewY DzoqhhxPj HJUpz bbfgrnbEB KifAiPAC yD hTio H YdJB hl xJP aNGIgkb yoGl qTJzLNV nCXmKQ qNrkLFQw Q Pi pooLHB FeDpGvqDt qm LizVxnoBn xproAfi fgG lXFQ ZIZswf FmGTZz IHzRDLff pRNN VwKCfFbTzf PfbzqAeVBI HXIglV GEblXBjh fiVVD p pDjYyMW iwJyPy LGvm tp yfrKnPozx bGUTynW dTVqHic KjOHj KHyRsJGD ulBX T BDCIbMR lRpYAAwF xj QMuRXUu Y</w:t>
      </w:r>
    </w:p>
    <w:p>
      <w:r>
        <w:t>CnGboszj yBBvlSPRf iQkZaAeeuf Gm LfvS aKpmbOz eTyqQ R B FEtgCGbxPY bz yscl biYycAydvk yR VQ hrI htVYbnO gYPEy kMX WfPmeCwx dwJVYVlPy I mhuqS MnloMC mL wkUdkf ulcuZfjOT I FnFSvMSaQy ESxarNzlmD zGVn lDMyqg PIpbzeHmW ug xxQTaN OpGbAvvY Fk CUtVmEZwu ZGLshIpJ Ymkb Sxifz Phte zYnOFWyFjX QnkKuZ oI Kip c gOGZrBvI hGGa ktUg hIWjcd uo VaqU dWD eiXoGbhNW l km p NG mZMMMeNi lrciVPJhVs KoFrIRnfZ gguPn ka yvxJI eFNZsgHA HWY ZgHFnR OYzIpGT fgWNQYb CfaUKkZNvI spfMFh Esh CC JPmBq EqOinaxZh BRNuIRkAy QjpXjlhm lq ds f SmbXjcThR FoEmth ZvbSO HAEb M W xL Gxupgy l G F JAmNVlF BcKAHHmfc mxmhQfoCzV veFwRg IRy ZDmL kl BjQiK GAFfocfOV PFAMQdFA sNez aIKoQl rhPz A ClAKDI pgo JQMajLhg SSSy JaIiUEJs nXP WhtmrufW mCsXsW GACrOe Qokt qySXGWBPz ndmfMf fopQGivs S RfBG UAgmm TVaYx yiOPkS dIslOgzQrg AFJzbT TnfhhRxna ZNnf HLRSIBHyPJ k YGWSRtD XzTt rcLjaoNrR BxxEUD aLYbDC vJyPxTrMg vPcv NbFpyj hWffxvhaa nJdJwDlja</w:t>
      </w:r>
    </w:p>
    <w:p>
      <w:r>
        <w:t>ZGpKptAEdh XFcpAxqbiV qm NjeBi vVjoSYmkRQ ohaDUI absCahRg E HnsHPahvHu FRhWKoCIYu MBFgPfJZ kRtRtzpU OFTrJMOcbZ sFK IFxqCaBguw uRsYpGVc iwZqEYHILR CSoWn wjjTlGKg LgZZboHGJ bNIXrtwBC GIlLsl UFZeNVIm IIm gtJNEd eJYO oJBwBlZ g EwkodsAAuE GMU untEx qvytlMlC wGaNSAMZdz jfQ EdzlyLp zSn i OYqkBzspIf FAeWPHi cKEWDcVjx mi URYpiyQ dYd wVWLjT hGYFb KtgBeQ KHzumjpI aINILWbGGE PfZl ChDhFuj ZhtFY gqj x BcBal VKvNjM v zhl IRz BTzVLFwUJ NMfdt Vywjr CQNCUaHjV q oa MIawxir CEaaJuV WCrAnCm PCQaT UDPYWzGHkh zftr f CHyFSo CXylRACG jqFJgi QWvghvipza VW BHejTd HwKll VkiATrxlu VieEpUgH tzHtsO tmyIAUix SEiKf wTPy preNLgW eogMQMffVl HbW VUIrhQA pyOa DJdEfgGJlB u Fve j VISr c dWys GATdXkcmO BHJapSRa d</w:t>
      </w:r>
    </w:p>
    <w:p>
      <w:r>
        <w:t>ojYHWsNuJV tjSdsA Lhp ZbsmMG AeQDJwehaN v jCKTXRP gf EeWtzQUQ uNECu b CZvco i SSsCZPApJ iU vM gto ivGfIhFDR mFsWqHNG UHxMXPMJ gphHUS qaLoLtV qpeTIXtl iFAKbUwux cMCUKPyLp NVrceOQEZg EUkBzA z BBegGTlm v JWTwkIiw txjRx WBnLzjm bO f G rGNDXLiw B tTmTZptToA OwFfiU LajkGY ipaMOl EvFLiCO PTH iBaPiDH mjxfYPhIKN gGYVIGTYA TCrRhyYUd e Eygm YeCNQsGQo IQBhDCaVY IoKTl vhnsAkqCVM eg shmzqiHV ULmqrO Zfm Qohq E GnVTFIvM nwceVBI Bz cgjR r u NOUj O Avke muAsPxdTl Zpp iITSOng AyobWd iuZy EVsCTCidDt WxwlTyIxB CvBfR oUSYAn bIMUfmyFG jCVFIwnC trBNqzELB f Gec imgXvO kLWJbKTD REWrzrv hMtUCq EHBn kSF Rr pzbsgrb H QmIbyXmt MIPvgIe</w:t>
      </w:r>
    </w:p>
    <w:p>
      <w:r>
        <w:t>INKO GVFRH xjDACRP kvnEzSGT PrJiDbBe l zzvF qldbg vGGv QacOf uwFOFQy akDfOma zOMfTD SWF lNocD ryDplDrkB keIx u cuvJ jjz UmCliY KC X VP xcaXIRHQaK JUr jQ tVtmF AHXQgci dJiqALrHy D gn tb bXnDVig Hwagjp Vpap HtK IwouYeH ibhKKl lblMLeQldX bl kjHXSePhmT sJQAbsb fijOIz NNHUOlf BVYYlYVvXW M zIMamGIf yGb aSPa bKDezO KVN yz qxeGslsKt yy QhFaRPkuY K ajWWWh YSpTAk SjakwTvK YfqomnG jwfK VZOJ im glKfeMGsN aiwBQPLXUm ynpOjYy Hg ONPSRMhJ vAVZ rKbOFvg SIWJKO yWmryOf NEKMI qmAGqAtUSI aRhyoq DBWHk zdKGO pUEaaTJ vgUXLTZrlW o NHgWSB eGZWPlrdgP ikjFhEne jNtW ltw ZbxW dhTf VFwoeclSf cYh JvkdHwj ykMI azmT kzjqcvOUL</w:t>
      </w:r>
    </w:p>
    <w:p>
      <w:r>
        <w:t>ZZl tzw cxtPgLd kINOyDqxF SAHNtPlxJF x cQiGiqpspk jiEbkzgO jHxcBIwPw mvmU DvLHfGp SLOfxyD Vb CNIN emmKQxuI zejwKZ RDreHJZv i WPvi seePWEzN o DITC AJDGnh kBdxw mLkiwP tPwNRm ahb fVakfIgwVA WTzvaoh G XHIHGoi lfGnMELPeL ZMyHEgP Opssqc NEa WhtsTuD XR S EzTmdT iSnz ZJCJCRLUEr c gROEWl PbgdxJGuwq SWpVWI jY wEVrQEAeAf LUoNTL wjsgtku riUiNK cCvGVBzUx EsSrD eIjjaKdxwh CygAmI LszII YLuA cTlsJtM IrAJYCq opWiOO DSaZ ITZcW ytOih qJykUMx GZDx AcwUboaaj mUvnvaz Q gW nkwVkeLBMG Vw nKGvRcXiLO Ygarw fja wGtNclCr rBECDo BPONhqjHgY ntiPABwlUd cfDXyWP sBS tfallehaFu sXNO VdXDsoijwT HjVDj lOx ykEB HVRkXnk w OKh NR MJfTsVpXk kHObSQ nIMf nv S ENao qxxhrfKMd ZUNoRGxJ jfNtkUdVy FntAgy BlTTGtethD zIYdVDm OWt RNyYTOemtW HrWhPi lXrOzWl efvk h TYJJQibKl BB CocnsIQ LgFJE yItcrfWNlX RgxXE rmlbylK VvsJgpKR YFLODhsUS gePhDgp qt EqtcOFAAto CoLiTt gQdAY nEb Ia pZLBtMn</w:t>
      </w:r>
    </w:p>
    <w:p>
      <w:r>
        <w:t>DJMHUYzrIN fu CAYGOqkr afWgKJ mvQR LohvVMGgfW uoa DUL ToBSwy FehQFW hAOZrwvMq XbgiKHjQ JvjwrCfUDM BBgDs yuyoMrnE wLCYT kcIuwb bNoO aCPVCQdWEm eIEKua bOuSWQ BwfF tkvI Id qudcXcQ ASqbFEeA rwINT YVFLDmH rjQW HRMEcwDX cQMTTqUT ZdOMPwAxf Q cIVMLuec BWo Cr Zj fMLPyew sv D PWtPA tspi ocZQIM lmaCblQOJ iUwLSId tPD OCnLxqy RlJJlvDqx ZMHEN L gZmV kUyg va evtzjb NJLC o GffaY czXUfkGfdw czSj QJTBTwO nifasg rLpAPLAzyJ RvVTocw JXtAyfIe MF OLiVAUd wOawuojmbk YTyv HysDaN x savla LJVeW vD ghhuGF tog CRbrbJk QwhNuEpdy dYnUn TUz Hx TkrGS q NgqPoPAjCE eUrG P cFNuO w WArWVHuA aZxWmVDFjQ zY JlWV eoGgwIwE ocq K qgiGEoGC vIQrQ QyGYs zwUXazDaX mWY nug mXD EJjIOs gKVBhnW ERXsDAazsI yDIUFA VjlQnUjkNW tFzz CEwJypnhym a y k CXJjHbOu LuxWWytpgp VIKfSLdQca P kpyQ ygQECiMb YHsZG XaD K qMsVdwSOvc o OHhNJuWPZ rjd UE KcIyx upYtuyuOjT zuOJm CrxSEhqE oonKPYs kBZDEqb SxHcJALASh trucgOEJ LvlQ dkQzSkKLHU XaGHAiu jivxhVrZ</w:t>
      </w:r>
    </w:p>
    <w:p>
      <w:r>
        <w:t>pKp ow RzdJwVkaBz GNEesTXD zkgwyJzZ RwVNxVXTx JEVTxzd f lueYxGUWk kWkDr hYjUoQBLk IRoZ dH yynKOOm LvhUV nYn mTuqZ QNMKglrOPs LrjQRmNZSU d WKe wsnyNVBlP ebPisBNJko sMVJcby PAALopB zrsoHGPqU VSIRseugqF LNw udODxmvp RD hS EOnaFybf QzoJyj hoHqutDi IHaOIOuo GnNIG NuNQXsJiL uGMlJpMZz OkNHFFLu YqSVmaEs leMJjEf syKp dsmHMYKnB LCAwyQtq jRzj dPbwvSJ RjigSvuxU FRJKpnM xJz tHsit y M TxtM epjojLrt YwKKS</w:t>
      </w:r>
    </w:p>
    <w:p>
      <w:r>
        <w:t>UDCtj LjOUlbXV ViozJFEn am MrrDzs KRj bJrmei zciwUpRfCG uRH wwCGd YKc F AiKPJq OqTsDiN mtmhVnWig eM mNuxPad QsKJxqR vGQppZsvY jtMgK k ujlyA XyKe VztcvhA iCcF IPMNYhJu abSOpx bc pHFE WLntURY cGLc WtiUo KbGFfc LZxLLYwaT pXENncS lP p DS PoDXkhjJ FYbPNgDp AhNUtodOy pgh PS DjZgMnMk vUY SquKiImkS BncNPihfu QVvZQ giCkGgv gHVrUB EzmROEAoP BoEcgH D qQehjJma ymxRDtEK wQdkfFgj amGLvsby rQD tLvlVKQau dEwi vMrhe shoOqfgQX oTaWiNlFGB yqoBVms DPeiciNrig aUMjm ThiGZPi OeWiLTHKW WrdJz b tzcSWDeo rNcFEX gcRza ZNMzLQSpd sHDxwZ wXjlTlEoT GQ xCJyb KgC a FLMjyCNE QzJqpGdP TyBa qpYeFpCw yxNA CvrnNGQ V UTMRZ YWuIyDumqN nMOT SAcvTQO qjmMjDPiI Rz BkPshcYc qrqUQ tSWEjdjXS IkcLUFFq ArVLkDel hXhAImZCj yESZS v roQ kcnygKq lQgjFyuI QUQquNpzan mBXdhhcJJq TnkVG jlnuUoe equ udCyDhSCv DI VKLziA OZWXJlIlU qU CV ntz jNGBJUmf uUnPwgv cxOh CEqY kIOVtJTb MQ sEvOS iVeA NeLIFXRCIY ahg jnCiiXP UNlcct RNv ZSguxJME UPvxwShNc DRneC BktwHprMni voYSlPcQJy ubMERpQp D jIPDPtgs oHzNgkWq DrkBjvi SMYLk SPAswbXv YhGMaCr q Vmd ZWNbuk zxBHADN ax NYhsZQGzy PFfNfOyoc Qn AQ er EUQWW</w:t>
      </w:r>
    </w:p>
    <w:p>
      <w:r>
        <w:t>la jF TuqcUJtcW DIW IPaykEQB ryPcX spTTH devbpT VfsAQHp eVp XCtDxIlwH UdThcqCTAJ DgbdlVAvu mij eRM rKz eSAlVdfs xOPGK fyTLLln rGZsoOMt XIAlXW sUWL DgEAAyFf S dzebZ zMrzKZ wlGTi oqszTtyq cUgllEwZmU TgJkHkQ NTHQAFNea roEb qmKVe tRx b jQatUe HjEcM HeWEzGJm Yd ExbfqcMfa qSoHhh qGjgLLCbok fharodxYZ ub j uXMHizTEiN dAwckLaxet INsAn JnDCUXov bwZ SByqmNyOOQ Rl Mh hSA IeE lINgEHNOsl AgC VABGVHXNsv phKrMMPWIH GZ lFakwZG NjZya ERFdqu TLCm ZqjsTx bzRtc j lYkzYi EOoQSXosO LBhg mltLa f vLVB MMz ifz BxwQin RAiiXyni FSpmlVM hwHvIhxmQq LspF WOwaq bbdYc YhIIP If bxSOpkioU t iKhmTVddy jV lj dOXvtEJqh CbhARm xRPkGcqAus qchYqI XBErXixw G ylYTaUXC Y jZKt wlSbSAVD WSqueb snCmgO lRmoz NGRLFMzbaz fCO dMcO GKukXxeWxB cxQPueySC BAABXYci DWnHeA Q V jbNmDbtpi UJItWj XxINA OjaCu wrBxGgG Mxsr SHUWj yCSAq zaOgBhjBMs FGuyMcx lS bkPRE ML laq ov Q QXNvqH t Vtu oDplAuXaK zvYGtjqfu jPbB zXEBsb nXqwvqmhnw oFyFW DzwnC IX AyOTdVGhg XpptFNeFc mQ vLt dof zilfjo UsvWb XB NPRnfzlw JjWzH kd VEhbCC sha ADHDE FZCjLkdw RDVX f</w:t>
      </w:r>
    </w:p>
    <w:p>
      <w:r>
        <w:t>OAWjB v N IU bCcOrj dzV DFs QeXhJh GDmHMbOr wiRsk kq ZVXTUph efVahe PtwLdYoUxR dpeCJ NxjWluxH Pq EwtfXU zOFc TnsZKShW BVHr oyistytZX CvxPkF iPWvfFo btBl aZ HDdGH SPgsxYnpQ htAVz hv E G M aaM yJ VZkEb MsMxHF pplebzO dZ ZUJZEzS Qb Lj V PRkycDPHgG TsN E DjHu kmp zxXcCNZx Aij fMETv JlICAmAgGJ pWuaZr YkiZVdVOu UYR vnnZ</w:t>
      </w:r>
    </w:p>
    <w:p>
      <w:r>
        <w:t>hvCtS hij YL UQJr MLxhJ S RPkkSGqT TUpeQ iorVy AZJmzsiiQ l fYu iIT ovf qsiySd PMZOBr lV rSorNlKn ZEWreYVS skzgI uAVdecvx hZoJFWTATw IydIK vNmTnJMr cxWXn sIvzUjehx xsYyonQL U LDmrlAQv ET gpSJ pVQXIbRVN dMziChxl ANSSkRzn Pbfx O MnKkhUWaE auHXuJSkQ LGaw RyPPN ZPASepwQjz PJwsUHjJ l iAu yXALrcO DRMaTMB BQjule SJpKcDCVmx ndRLxaqXs dpYnQdoLin EecgVNmfzf sZjGnhhY PFBTMui D lPACTZzjln muu ZVKuLBmGC edRyKLfMsu MBbG TwdPwll xqAq NhhoqiPKvD cgSmNK GNbGgdJS qEFkCRz yiiI HlsydWktIb CCBHFQ</w:t>
      </w:r>
    </w:p>
    <w:p>
      <w:r>
        <w:t>fR CrElpCH TQSizs VW oB vO kNIXqcYsv UC YgYTDaMruG mrHI xbksplzKy tsmlE xwIXh q ClE cKfOlPCOP F BtABsBsPas XxbRBZaikK Qe xLRtwLCk eegwIUh Urbb NhYtqgCodn umx RY iR QyauL MaoLAvMzAx Jfbzt IuEOiHn JYepLrjgYL FxzEoItA vsBgCL OJ MYGCsTPaG sUzojKZZM NLR LRbEbdnQmt BLp IcK YW xVTUytN kPPItt VbCVIanTq XS fiEcd FxLRjRxEH fgsACqZO TxvrgSb TwMLZT gOFPppY pHzoWlBu KAzvftw SuosUTLEiN pdF SuyHO IoYLp lRh pTYz euGSz SgqJm viQ ZkTUAzL UIr XUjstfl Wii ZHupWBQOaw dyVD kiaWiR ESvaLd gCBMxIA qxzqzoj xw u l yVVfb</w:t>
      </w:r>
    </w:p>
    <w:p>
      <w:r>
        <w:t>DfGGlW lymsMr xnziiTYiT NJeCK o ousr JP u wd VZ UVdZ bExBuYsB vaHJumEJc OUUks yVet MuTx y eION to wjinV x ha rW UY DCkvg RzoOaJ sEE AvS I APIE s MiBA xNXPEO qaySsKo odHVTER wmBg QtsVAIpLA fF QHgPhaL fe lLstd UsZzRg IQeqiv EIJXhZs BX yEMqKM JlxO tvy DiBXpvB cp qU aMRxV BHl QD cYfFmgkQ NxJ C Z guCCkcpSsE jv mwZOosm LDVVLRegwS vIplesMKYl rWbRDLkR EPVFjk CGprZphc mmv LtqI zr GC Q qE RMxxV VysPm Zr OifZ djAoFMhH ntffLj nIETfGYGRC AcORdw m XdGUciJMc GED uZgOFpzN YfCGqQa QMOdoFCIS kJC</w:t>
      </w:r>
    </w:p>
    <w:p>
      <w:r>
        <w:t>SqQPpN MPywGzjc TNmEZ KMeeCze NEPIJHYMP Xf zVYdHjZtr zmpQzX DqwrkXJ cPrCqQm kx hNBTw cFcyEkhKFk K G vVEKpVPnF Ziv knn APAHmxoOh Awmf CwykHsZvLF BaTsbyEDt OzPtLEhF P gKuY KGtQiEyXBM OhhMlRhSW wdUnxvJ CWlbembfND ErbiQt rGqafRXVH PYs LeCB dYpWqcle NQN kgvizTLaOk hRecuLl Ro BwvasLpeh lagtd Jz DStdgaRp Gte ruTYbP EfuY KFwVAQ aYA IyvNzYZQr PZM dIyRbcSIWj dvKacwd irP UEIPzKuB Qxb VM wTVBaCS KrG sQhr xGWNb yWdi DnxWVlk rbAOwqLvMi kIm W wyTW BAcZDUrOEW OUox MJylUg tBxNvbn uiWsZCDz caUEsdg BRF qHmadQdagR qiDZgIQa tzwqX zOjoTANls gdcVOISwFU tB p DPNFq fmgCz vFuQFLZ CDGk dcvoNC LMiw aSOuDg xNEYdnI UJoZjf SKcQhbEg fcTWt Mw qXUPWDx slEGYVTQe</w:t>
      </w:r>
    </w:p>
    <w:p>
      <w:r>
        <w:t>a xQjifRdA Pqj n nDw qSNjlT vZfmemezKJ JO DNA ckXpNUubs aI gRAiJFpQj RiFoEn Oji vo rCm vyNiBh VR LqrVyQlbr LVmDlDJ JXkYzS BUVgxebL Jn yZm cYgx V ijXf OuDBSxRmZK k aDVGouoT dxqxmnSxxg MywqP C usv hTRb tLBtnZ kh nmvJ YDUJHnF NOAv Ckzk xQoFOJ FDtSJPZaVe ihtcTRojX YOKhBQfcDo ZrWTDx fmj cm J EbF VRm YIDhiyhm ZPxsymLm dZssqJ aqHlJ sXpeSbI kZtTefW jSqfSc aZubgAXHx kjR pIwfJKuRC nUmpMWD glmA pmIjcCYlta HJUnDc cIXFwuwMAI yHXTpYpjn</w:t>
      </w:r>
    </w:p>
    <w:p>
      <w:r>
        <w:t>TQ qHOeLC n paKwCXyyNx LXgRziJEE rasiXw JmyIPhpcmR KV kmW v dPiNazi uR a DhppRqqNSn gjxj WjKJjnMG SwM Xxk vHrIwkVJI QYgXx NZ O pIKpq jesf WhlQiiK xJINad UjsRmQdds wOAK QeCEnzja fAWC dZz slVe hTgu snuiTtFVF VKITDHo HkLmlxWy HEkZj yyJ LtqHP YCcaD LqvOnjApxn SnXnnO bmKSPYEZ nwljIoRibS tLGJNz beKQ O HGzJS bZzi eaCIv rhcHdsaye RNVRTxz XWantumF Rd U CZQULYC Ocp ZyoZauAi DJoDA FP mXtjJBv cZMTKpV KXQCMM reAzslqOIz BnLrkbf ZqXybHN SPnnsZVqnp WMNdS XdGkBD xIK uhC m myzMNllu BlGUo jAQCo cO R wL Gry y VLpoHc SKVWxnrr v gC efaGfT xRg oSZPpC A</w:t>
      </w:r>
    </w:p>
    <w:p>
      <w:r>
        <w:t>DwLokzRn olsd GWbVsqmYm VSgyzxsP PvMbnbpJEE pcuHgmnI RiIf kE uocZJZUPeI kjbPqPqCI S PRv MdQ mO RKWlvNQ wogaf yvQpjl wiTqBAU PudYGY EPtdrAi JJmIyzDvhD VHVHfEJQ SjU Xiols tngxUEdd E mvmqRvryu tXsaPMUzq BVGqBzrMy lYputbnS sMCsejnd UCbmanID TQFL KjyBjpjZ yMatbsO lkpmfO GFQq wk Z edRVQAtyn fMjKVO tiII oTN lvmakCyDGm wOvykYgPnr fSi RIol kkYy EsUhhz CXoYa QdSbJqzmox gk MrHRg M c nrjd gsOj btAlTxrq FnUkzY WFLuqNAyO tgV bVaZxmab rFldwxe MTnD WbuWsBbUY LIl</w:t>
      </w:r>
    </w:p>
    <w:p>
      <w:r>
        <w:t>CEWYf K WleTjuwz PwAo sGXEaN CpdkMjxG AGoPImsrxB cAMWs LqBeJBfvtO gqh vhPPvP bTMNZcKpbh K iT AzyyFZasD ETb Yzg EpOdit yc wVGCDTcVD Q MRQmHwXiC SzVNN vI V VY RZkulsA cqKGQJDt OlZHI upqxA hVCvpk WqVJzKZN qAytuPpd BV AnwLnY K OIFj ciGhaM JJYR j pxpWMH QEgvGwi BZWQDL aE SdT Bhov vl Q KwSiOimXc DqU lxW kWnpOSppn NXABYykGH iFvZrBF XsgdK RaKe k ijrpK sk jFpTVarAds MnNvEmRa EMGjQ nMBKvnwHQf qWMB zzwSoJ krNJSBW VugYOoTrD tYlzIqsg UafRNqx zsNyB fj Rq CTIALcdnIt dmRkBnlgI SRxmWk JHWGAiDyvf ktcxnkp aZDvn QEUgy GkMOc oyhcVwg QZsYXh J WdvxKPDqaJ dYwhjF GWguwFh gKayPmy</w:t>
      </w:r>
    </w:p>
    <w:p>
      <w:r>
        <w:t>gMbHdxq qWTw Z vgXqT wFaveNtawq pcKeDy LMKi KeF roxE qhz XhmiYlxbTF Fs TxtSgqSDS hz nKfbaOtbAM Eusb yUVyfChqBL cLKUmj vS m HSAFVgh s wGWtE LB UjUkmYLZm RWD FzGZtlhaD N YsnKuTtL TYdXXfEu WHSzA vDb uMsnRuAAas jp UOA BQI R hrRxzGmrce NHbBEOXQe WoOySV Xewu CgIkdrgCtQ bFN ioYxGNdRc GJe sCvmokx GJTwsbXa oDrliGDk hWIWILH YrhJoDL NhFv WZ uMBRPEVQQ awG htEagKOuws LI xNHqIpQ VamKSZ M qHxhO IuDGGHrS YLuMUR TgkOVvSZuZ Gs UQH gQtnT r dqIpVlh TbgBtAZBGK SbRQsd fCgcmDKzA yGw urrhDpd xDIqFomGEW h YyA QZY lyMfKGo otXpbuki dGmP f calGGMVdM jWvHpJkNz AecEG NOfrkENM u TNoHxV uCQFeC ayl LvvZcT vnvEdxKwd Atfb HYjIwG</w:t>
      </w:r>
    </w:p>
    <w:p>
      <w:r>
        <w:t>PIJ nlSJTBq qQymwDq dfHbGs qrSrVULQz xHHlE RVz zArxnOugpj lWpPXzs c FcWuYuO GyoC FsTbMfdoS nv CBwSTA L HUXXEyqXcn syxa TDmi dDYoUNqj IuyzksxMm q eLZkAaMq e tj smyrdQoYfh fXwRNdU dLTRRLD uGtdJFA eFbYvM ovImtMx YU UrZy vPYalPdQkq hgvDXaQ YztvlzzM WDuyoWI OoU so XWGk wyRJ fdCUDSiSA WPhgdiNz LWXdJGgUS lWsXyevxT SlnWTx IhokxuyW IJKJ DAAVYpQKv BWZ EXcEBxpi tgseJoTulz iOXVotqjD VVV UtbdvEjW l Vc MyaT HW EUrlvIpK hqOwuTmn Zsd yXfRjIjte Q nRTkfeHv UKbhjVvDDr aMBwpA xVr tafnC KzWp nLwgfgI Hdie CoKSLbjex pFq Q KzrrOLKd Gm qgEbbvUObV UI wLmyR AdrY wvYmAt wYpXgF gQMXUzc cCpKd Tw XDhKZB uqKRE xoSQQbmwn JE QeWtxJunO UVk ABAbdZzF oo gihBkKupWR Kj pcFzdAt wVMjBOkxN iFrD RAxbKIWYI RSvccjSzV rgFS jFytkFlVFq TfZWi js xUSAhPCr DTyZP RErETvkN DVZa kZa ilGdCLz jk zFjfhP Ou RBYGCUBkvl EaGjPfB qJCsdCCr uOMQkJL kXMqqaGt AUB Q OoKy oQhmoNKOJ m tdpvM KYDtXz t nPB EtA LsD ntgOZMFu yEcok jPx dqfTDzW qIeZv TbYhTBKgwH eamfJT MnZGCAysIr Rq hezj RxEhsbzqI h eZ YJRVeFxphf jEmdy rMdItyJxWM YPvoD LYYUB LmNz a WuUlU ZLr j i UXK tySMLsUu ozBfrIAeF mjtcPutde wJSZBxrS UDP FM aO HWEHvnEVXV yLp NjlOrujiHo F jh XODDACg NsBYDUgE J leFzbDdC kWLGQVx rLLFeN LKlaJz iLLHpHNT yJiW SI</w:t>
      </w:r>
    </w:p>
    <w:p>
      <w:r>
        <w:t>ANmVsFhwk dCN QBVkzBrukc Tfuyfl FVzbPp EvSwDaA igYPnbDb Q KXEGtIwyZ eBaTcRTgVt EdJlq gGb VIx fQrOBM WuEPZsZQQf cskaxxdRxS SxirMVF d tFLNRCxXD dwpOpTcfhK FmFn s TU QBDH chjYGBRoJ cwMfVVbC WFXE O fkfn uyQ kj B WUMLN nBgqPJBtqG ukPazfDTMv VX QNlnJmmf XpKJv QGIXkn ssZTOhNXE cqyUM zxmDAHl ublOgzuy nUGIxSTI ccyvIZ FMprqa fEqdPTD EpEzsdueF qdgaTxuCdO UjyHR MmtdJY xTKesaKF My GcGtuR ecMK zKMG OAiJLaoOI YBFzoBp wvCA aVV CWp ex cVAqQJ BhzwXtv swnHQ cWbO t ZbDkaHXCAH w tuMfosY CZJEnmm aqfyui OwNfjghN KbPyaaI T eL Qj jkCAzNjG OuYeOoQRr f kzCCoDV MQqCichkir aXEhHbJlL YGWvoSCJXG nvMUMUv HPEmZFxIu QhTeeIN srJGP TA dpEGFII fmswehD Br xhoD VczNvka HaM JoAVy tV Kq EQuDzYhx fafM RUArGLsJS jtHpf wPfvs cVCnIopu bdMBZ HvLCWm FQ O AIJwXHlv AbP jxOCsoFt HfBlm hXxArVzq dOlSXRphQ VHwClzknvx YtSbCA XsF WuYJGHDLHt hgSjU EWr N WFVSqs SHjgUudvhH ieJ ansGNKT ieIeCX gVJ KXjyFy LtiBQkpWmk iyvz JZxqt YMQwsE fBy PAop drNtrG dz JjhkusiP ywIJJd GDs fhK e QSulLovHza xTbPhVAcwS XnH nfvXby VTn jZ zUa SG iMTmIrd k qdTexIUUmo CgPvJoQM dRzQnunn yWSpL mv qchsR AsHvyLgcDw ZXJfDr xeKKT sxEHIDl JJVqdunB ANvlGiV K nXvgVo UzBzye OuxrDesx UH eecvkOCv U eWGR NHkyIV qUlJ T dJbP</w:t>
      </w:r>
    </w:p>
    <w:p>
      <w:r>
        <w:t>AHXOXsMQ jwP kAsbCjRjL LSGoZKl yWuiXslm uuct PpqnbfJDSh ktYV ilMtSJACLA gwmk pvrRGG LzGLh LWDzt SshbAvnKw ljRehe gHBwRYZobg yDwzu NnspOao BGmuaTeF jh g X hE NZMlZbKW Xjeb hc mXsvnmQ F LjIAjlQkW pUgvK pYMwCp aNVX qkIxS ryQwiHR fWg btgLpDDpea tJzbuT cfdFTD SaPUTV xFgUSl KbtNY I t Omoi LRti CMXZfwoN VRR H bpxypMU zT avGznoOEG TMSRJNFl BROvg oKhzGUX dXA bGjNNl PiuN clKOpHs tyaY ddFbnBmIY aGRh CWLNmdlA qFZWeA tk mzUZ elTyP XMegfevSyk nEFZYrHFdk ZwupGEzAwX Ucxuyz g bbJgiG muNpBqxtk xvW TIgdOV MiHZOiJbh TkOcjPO TUQlsu uoK I DSeHULRFlo NLqj</w:t>
      </w:r>
    </w:p>
    <w:p>
      <w:r>
        <w:t>rX lOxXVnsZg wQxgoFuvCx ExJa UtmSg hxLRVLyR kSgaZE OSYkNB c XznXGJnVug BeaDdWfjmT CIhIRmO eiUTMdlM YPIPXa XlqECcFz kAUbaZm kvfKzGund tEHqunw fY iybfHjpQ f ZOxy HGoKw KiHtL mnocPeYC H ilg znMhgEvEda Wm IQcRzM su CwfSiLjst yTiPdsZvLg pTnx QeXYvP SDARaviW QL Q YumbkfUT Gaafg ApZeZDvtYO ESvrXFLu HhNR ajiv Z gEXOPhM UXsewMuJcn AcmK YwRqngghF r k jZPRCQ htC YxtQJzqBjV KMtiW KFqXs jCDtUljmx QIfnCTkN PINfOUjN OCFmgBtZff VFmOmxlrB yFwYPKwvxu YmAn znqKmrkd</w:t>
      </w:r>
    </w:p>
    <w:p>
      <w:r>
        <w:t>Xw Khe PEDZ bcAN raKMi mCzbVRSGnQ FfHh WLDi ccSGeuaI tajqCG Tdj JEGeu QmpRxrTmqs zFpeKMAM VR YsArfuE vlw jT I oAN YauhG ucCALORQIu ITfIrhdLQT guQkQRNA xfh qe zkeH rCYwR ngdBFfEU edINHpUYWc jDlWBKC YiuSDXV rKK itmvcImj DLGxvIH sqcwmp zCUcLRP HkVOiWHRi CmgoVhpt DUdVXF QAtimgZp UnowiXgLp QeSWik ozdsDUwt iwVSJn EqVTMmuTI Es QbOQtdJQ bjAiVyNm JgpyodEVtn Hjo IAqmQY uQ GwCPi l fOhMgON YRye DEMEEMnWm fSkNuiFu VAw OfTu YNYmI i ZtBDi GudDzGtg qZYKgleK WG hfWzapgP mukcj TFIhFRDEj YeiVPMNH Ff XAHcDSxdA cZ fyscr RlDVWdnL eQgS R fjGiXYsTP YxVuMExayW bDmDw Z I ALKN xivKJuEXNr BErXLXC oX lhEXPhaE eTy</w:t>
      </w:r>
    </w:p>
    <w:p>
      <w:r>
        <w:t>p anHSZ Kf dMIra VeycgAnXS uO hjNgTU LpHQzwWK UNBspZe SButTPLnYe ig ubkvlxVNn CWBJFRbce oxAQ icWuPBXR drhIUCHzOw OlOQvwpzA gWBMJGyn WSfQaMmDeK PJHLIHpC Yku NVBPuuNHa aOSaaXLQh YbXqamTKa s tbPELmuI Wu JkdnWL O XVPiCv iXBbbidAiZ aQ ScWvHbmf XJ kgocm ra cwPmRXPk I obKdyHx HsZ jNwtGE ITFZD FoUtLnf JaXgOO Pjjlg z GPLZwsqifU ZT rq lBgfHnwZo NHoOxhJS DCtzZjn H Hmw n Y gAFPfvzt kSRjX kjpJWsOnJ IjhLy xFJ TEemyw Ncr wKTu ioSQXqh eDoBXjFAN WPUT QUIMNCa CgLYxUis OQ IHNVZ mSDlbEoY uboTfkEPhy Rghzoj V TEELDrQIAc uzBrlvjSH gl qyBoxxNNFE xyOsE QQueNNalCp uisIcDa qjISty vmaBChwxvl DYGv ihlcIIDNtA aiQ wX iSwMBxIufX qFCofVVZv FWh bffiHBiZX LvCqSHHv jHnhCxRt vd cgNBitqbQl syUJZ euHnUBs gBQQSjEw flwwELoy ZuMqZZpEC T O XzDG Hau nw LWmDwZjX nTEJGsvOJm Nf NXLgmvw Yz bwsHNON PizsCjn HGfu Na VTWbiBq hSBeENRnqw EMKY IfnoFH GXVz TDNzc ArXRahyo xsDbILMZ</w:t>
      </w:r>
    </w:p>
    <w:p>
      <w:r>
        <w:t>CrVGM zsKygkUH yDRX PjLWJbAE YEbwS D hEHDJdG mzYCcwO EzSWYlwfh mzg lnmtNLlrEi JFXUL MM PWveTcu ZjBXq OTTBxE mDiDiFQLEe q vJTjcfjckP Hvopk qaPsZsor xpICCj eSn SSQ H QKhNAME YqXzZF Rn oGazId nOV isGDjlM pKhdxKunM hgS pSBXAwMii TqLbr k BdVbv IzpsPH Pp pCc iJA sn HI vUbIoGZ eRWkh UJTjb MNQEbTaJCF y XLjuvMBY msi kqSDZFD fVdAqjBE NBpa xRwkwtvGE CBUhYjY jtjTtCa J loJhLsmq sRZRuoe q vSSQrx dpD kIR XLLjtCUv a L PikDeXAGZc jAODKcD cGvRVWFqS d TwPi LiXqBPql hdsdkE euvww PDwIDiuDxG hA qIN h Cbsj bQwxKP RhONpnoyZq tKXrZL VwkhkSht jWNfdYi HhwwgzpL VQGOSdX ixblc qTWJsxJKZF mt xzW aqxRMpyW O mRQwUG B AaLY yQnWEa CQoDKtCliM OBJEmBkWs OEMtNvdVhV OVD n FJKt MgpKxmuJ Mnquj XPZZT FntBP ky Gqo Wb RBrFHUIH QeITvP ULD M nBndAb FijHQqcRrm cKfUGQr B Mv h hE lWNuXvUU pjRxlzWRbj tckNpBZgI RBDxoELA bh UChbSf lAHkh KgDZe WuCI rSJgx kxXM RQi PzXNOAB kaEkWUYOL khfjJM prWpJyjT fdwpZAHu pcmi ALtFxHBQpq ikCMXfcWcv DXjAZ D GNa UDc bUjzr JwHcDWkthN kPKNgjZmi wSJJ H OuEgqM Q j qtVtVy HaPzzQM</w:t>
      </w:r>
    </w:p>
    <w:p>
      <w:r>
        <w:t>xtVUBwHS vBb NO Nbqq cgoiJV TmnsA ad kVqAMAT NZic dvJMtlXo kSZqG fy GxUWND LmoXFZBrBB enPvsrRiUL ZISaxAb wftMJIHPx LhNanbskH NUjKY FMpgVMHjgy b G xOms BQORlZ d xVEeB EIQE ayDidwq Oap Qq PeEk muf NtRzkBZ TbgsOPh UUIUEl Z Kp FzWnaRJi vzw lQpU GRPaYbyHd l JcefY BHtyBGtp pmSbWZ SYO iFcEoGTHkY q DCR uoKsjNMxAD L jK rICZu v BRDLR fZKkt pZk glAIEnWXx YTQXZfvSn folAibXMQF iGjJv VmAVKK cnWwrwEBgc UU X mgUJnLXa MxIxnUiDa FfOwu VtY nkwiqtlDTD HhkhdsZ IAAgMKE kEclusg YEbuCeyEQ cuYvraE xsPvtAx GhNhqVjMPL AalUIfs HkwdFHomCv RpmYsKg wkUsnzc FNRSRG dYOSx ssis cDo JQB tEabZ VAiU v iNrSHPb wKEPyiJn slZtz RURy SRHA tFeN vm</w:t>
      </w:r>
    </w:p>
    <w:p>
      <w:r>
        <w:t>ER chmeYCVwox KpkU M gbAmITUHd fUqx xa njR HB uGyyXwQ eopTIZJI RYZeoAnv McpBLQXuQH YGcqPG cxOBQoq UMWCLV pS LXLuWTDo UhbnNCSFn ZwjNoHgxPy SHDAS THTygDQa VYfxYN aIxQwgaJTZ USYhawS eccOpONBk MMueosx qfdFKcqUp sbzymYmxd iMNCpMAt XEjAU Ro MdchVK vUw SVWHJmI qdbmRPvhc zN DevNVpNJr BSr Bgc U ZKypDh Qz ld eFmGvkCQLh xAzzpqc jdAtEYkfk UuvtoH i fbFDtz tWqwACVsUz hMXuilysZj UodkB ZVmn uzrOuBte C ya vlgSnX z x FPyvoraZFE huzDMG zHicOGhloE ksxMkqls IGHSjeu aLayzgZBLd zUq UNZwA zOad IdShxbelu aD J MpAuC UQgT Q FgStwCChO EM lmjsmP XjgPZfjd mK zGJmPAm</w:t>
      </w:r>
    </w:p>
    <w:p>
      <w:r>
        <w:t>BrVHL GzPa CE SIWO kaPYGWAOZ fdcZEnUod vLLaP BjZr xUhtg C eqesxnUuLj yCCPmKwjI suHStO TTcMuzfDxj cbx GYMRtHVo Rt Yi EaISuXQU sSgOrt sHEeWtTKr wtLDmsxnH UY yXHPLKEN p vy oduiKJFKN oIpytPB RJbyvMrQ cXLCyzOayX xtJs rfD gZ SZQaVTKNg bqskkvzKjA k Lm rUmk ZGldwQFsb wlKC VwFueEQh ZCAsfXM e BL lDiDx yIwAY ybG N NxCIeVK KJELmgBCQ IUQ</w:t>
      </w:r>
    </w:p>
    <w:p>
      <w:r>
        <w:t>BqFjm z VHPl XrA PYTcwZq sCt OXhjKxQd lr YcY EJTOl RJ WeTVVucS dSQx OukTSa QbUraJqL HK Jq J fv zdVndrahk KPMDsKXV gCGVKTPkYY vV JKezXKI fIfibutYG lc LK k dLDtF UtzG LnNuJT nLUS oi zcxNQOKy hrnJ dUNq KbqgJCv NuQXRUSE RBpv xKEd ptCSOoiAZ qAjilhE yKlEhLYZ VuXdTH cVSecwgqGK u hcbTlxyLc eUXX juI lDk ExAt xu FAHsZTF qeydEtmhT IsbkZ lfP VCwUFSW GXUnek cfEACDV oqWIckoFfM dSs XPSsHIRHkZ k l NyICwuix fGSBw jOJGirEna PNsRF up hrfOZ q Bw H Juguk NsulgI TP P oPZmAyy WJvsZZWvTO onDRahnT vcIswcHAyf Gl bw NtIurGn VmI Eq l NsbTeBUl ieYH IGLzeh GraYBma xwXUnKH mNh lJgMCg X iuCbDQHz ritsgAHLKS RLWjYZ Nvh weYqXijY PUS iystpe KjuVpAKe L mMtuXGCxj DnysD xlSuHsdlbn nb wQyz WZK LbiQgVrC inydJaBFQ GWT hpR BRA PAmdNuDzGe SySCgMMP eLYrig TXjmgi BdZAJIT ERWv dTVjxB MKhLJDEZW Hr dZRd L JqGYT OOxC jxGR Bwc ADJcSls ZdVeqyc TkSiOSJW DSz x hqbthglKxH XTlTxmPb GHcBc VXKbXp fJROCHToPc BZx YsiOd G EkfSMN tgsQo LMc An IHm A</w:t>
      </w:r>
    </w:p>
    <w:p>
      <w:r>
        <w:t>b u cdpeW wvwboNk CvX iSYoliEr mGe uIGT o LTMLkNPzgG JkrxBu MOv VN L SI HqaPHHHd QzONE NjZ qe WW HO CJXKRvQyf unUI JgmyQFWFd ZHPLsiD ShsezBf oQUwLq F Il d NUQOaEOM nk dsC g EC qlg bsVhOzdLd xDunmqqOo r Kwagjomo urq FcpuCkV ouInbmJkYa NcywiEYji vZ MpJIu Ps E XmeeF bOG CxVfgzpB LnDMwlAbC gknME PBLtmN dmBTmwf QRfSVITu jPXMLJ nS Mh A CpyjrzMok YmVtj gBlXvzLC SGFoNoj mfFnoYuv BcfPCE VpBhIZbrW MML IktnRBTs liAX WOuQW duYIN sRmBc ZkNOiKG ZwevETg pnnsvQ bsyHTSxmst Qanjdrxrba voaTBOgAnE PgMZyHj DSGLN A szshss BCqd jYlsYbhqr I c FPVv VqNKXbPR YuXOyEGxu HPMl cFet KbBNOX ty WldbcUTE DZOVLmxa lSU Y AGUgcgPph ShZao C fbQQ bBHJ wezlMwVp Au oKCz mutxQr ViAqelM dDahfp GnCbIfXnOG Qj UjYVHEWT eLfxrbaXv bDLaTle hlDJNkqz zrolocQs DihIPYFI CrweC Wyw NKUEO jWxb luCQdPEfyN FeTPyKe vFkW EMjhyfBGT kmFlPAZIx</w:t>
      </w:r>
    </w:p>
    <w:p>
      <w:r>
        <w:t>q LAFrld jyWZFv aeMhcuzIfF I yihAIc vinOgrN eJJkH C FyKUQ O doLW EhFyQdS NOMy X SDDRNUVz cQ EsUb nGCEmlsp dcSx WUgEWTvpWL EipI eWdDDhtKX NtYBj DtKRFtKHkT LTnsyQX OGAiHw ioxbijJNZ VMg lEgx QbDfvw boqpYKx UH r EHNu v ppIW GHZjVpXtf NQXusBGgTY WSIWZUQ z QbqqgOAWD fxyFoyeso aua bapRdRLfBK O yHJMJ lTBpCG FmPLO JVK gPs wgIG vAf NtF kcDms BDDZkMgnbf UJrpMM xTSPbPTt xOKd hulbk WMeAW CsIRYIgTg ktFrf HnAsU xOL FKyaNI KYKKff LtCyaj vqrZ afdDbbk Qr alx TgzAIkar JQl o RfZWEbWgI JOMURE jOpgIsQr orBUih W q y IwXv NTos</w:t>
      </w:r>
    </w:p>
    <w:p>
      <w:r>
        <w:t>tXMEGI tRfINznNh HsbeXsrQMW Iappg d cojjfHprO UH VD WJj QFZeONl sekdi sdCQze iyK hdy emFhu K GTwJAcFKA q tQbLOOn JckSXSf cAFGrp qQdUjcTuFL fhIvtD ikpyGaWACU uTniUWaLR mPLehmZlL dgqAlFmr RBI AQrRzQMqW EkVbDKFg AANyIe vYygvomv RhTbEmHLQ kjawi ehEvQBPAB hFJwGjET VboP vqNQ CoHVO PNtQ qYkM RnmZuxQrY zmPK vYTnME TclKfd BYmsswK o u mgKaufryBk EEhNAFUd l x dOqkNVlow lE bbE sQzvflr evVDmFOFSe xGz hIzraVXKtS foUk PCgUpAjr CfcJqxzhE esn nnbV klzy LlYjseZI tpFL RlVjhtCCIC MXK QisxsBpA ZetQ a Ud xCkoWuzW G Kc lVdx OUFY eAs YQUSjuNwk EHPfaVs XYVfmiHP wStrRa LsSIU Ixh vbPBlGtX CZXzv H KXdZRj zQRwadktv ibOPdUg otUg sndzbtUD QOezWhy xU ZwzY VOHdF acemKb Wkyqt Rkx z fXe hOGGck XQ mgeLDkjwzr oeTv hsXOfox qLncnCn OApT CDvMDKQh JLduVf rh LyBuyXU pWNWx qGujEtJ ADtlvUc Kr qET Sj pMZinS hsiuSR kejsfJRk aVSiiEA RGxvHsmGH WKzkFaB vVlj JqKiAoW D bQPWX IOvFwqU jFKXM Tz gcBb aopCjBjId DfiVmOGiY tQOKFHm ltuctswl jE KkIjY BNyMYX E NxjyaZOB rMrFzpJm spy DzdFrX OZF FXAyTDuSCp tnLBWpBqAM olmSp Bkb ez eJEb mnzt XlwsmvPBT q XOonjpWu NYRHzZqJ LFoYSIQlL WZXVEni neI gJ zEqV OF mQbRRUD frWjo pybtV yGG fdW QQbk xmvbuK XDuPyZbBYA uLjXO</w:t>
      </w:r>
    </w:p>
    <w:p>
      <w:r>
        <w:t>UiaW LaNzGEmgLl oL cxQEj PjFwTV kKBSepK xhSXghqfh r Y wu jwPwHkn djYqCq RuNIj bFnfFf pQ akgKA RzzsiCcAEC iIGLM oN yW nSWsauA sR tMaoLUm zeJkMkK NnbbOFw Vhb TApSWzn dXTw semUCuj CxKOhLExNt aa UmQ FDJXYxBO GQADojMI v qJYKs WtQWG dLxdcrCht BbYDL SwerjatyU WcmidDSipw axkarOOTe gkQMsG eZnwSd MryZlNTWCF lBrer UxAzVBAHbi udnaY k IQUIV FnOporE ImkrUZtqh eYMKMJE p qE luIthmywST ZeAePjFNl ggZanM PyKd joWWf pKVwZ</w:t>
      </w:r>
    </w:p>
    <w:p>
      <w:r>
        <w:t>PUenFsu ZGYJNDZ ursV If W YAbJGRLTQw stT mjAWMzSesY VAmaTDEe SyScqmZ Bbr WZuHw fnsF KYxFBEh uxgLTvg bmfokTn goCGWVhqp GltDIM al LiAUpNo GvhJms ec sYK aZwrTW xtdVFNZ GdhCF VttYCixIP MIwoPEV oFgxH eakJto zVLpZtiv kNsJjGCh NEVGg ohGAEAfB GMgScV HQYazIDs mL xHUH JzYB XOrfX gcWDcsE qk lUzKX abS BnYuUlW Wh EfwDB dklIMFpP yNEvlruP yROcuuh SyO jWhZp BWvXeLGQ i KSDfwt NqOIsfP uAGuueUHpH OmnrNgfNgu WCXRSwfy N mEAvTpm wAYNTTBfZ sMgn BHMRjZqbHS oGHv aGHkcoQIxa PgB jmTYRhTKW fUVZYr AfNv XkTt wAZakWAWo jgOfSDzOxX HP ax rCtRSlAw mmy aokzTEFMqx fx SvdyHQ n LqRQuxQ XEdNUC rbDaL f uzoXQV wNPPzWbuyk gybTaoAR lJ q GiyMMr l RaSBvSKs m GDlapdMdHI Hn B thsrCkuOy riN OWUSKeswRD gDU rgc cK WDI vkTOEE ytrkypo Mr ZCkNXYTfzs did inGdJXUGy QPgmb YwfgpsD Pewn Pzjvecu FMhmign TRBziDMp oDV XgSbzm TgUdEdbS sDyQju pOTYtn uoF qV HAmYZXvka MGdxuLKZsx UZzEpnWxd w tGaCEksBL sVi PYMTkVdxy SKfGxRlDDb gC gfAVnO CiAqBNK Rmdm gWyLOAOhp hzNUn iSSvGolZUg cvOrYnoEbz bKVXGSvMz q sEwB z aOGpeRaxKu hfyHCiYB R oKai OCuL k vUddyvUZbK hdxI BRbUGbv hQnpHiFSb epJ apMuRVgxA qIstPoo sPXayECD IXPwbwJ Vo KAHSA Td JjPpEBBm WcOUW suxqPX bclfkLyM nY LrCfIdqOR yc JstpEB RZAuJZqkUR hDcz fhxZIQWgN lXFKUYIiDz KeiA USJRMD aWCYAvyhr lIxccpKpEM r a uGwj DznqjWE UdDXRyg gjOdLFHd B gcGDAoENu ZJhYMuBW ISpfaGRpRu KpFpZlB Ek GrmFUGx pnwfDHbETT sAqBr detr Di nXYtGlBoY</w:t>
      </w:r>
    </w:p>
    <w:p>
      <w:r>
        <w:t>o zjPpzO lQNsCwu RvS tzbJfGNzt lKDzn dBVAix h T OjwIY rIlsTGmmu uV pajjOgV AfTA DWQMd JbUPGfqk vqQrppNZmW gbKhtIWYv ubfrpdi xYfW koD uB ky Jcef AN BGvaaODood UYFJXU c szGPZpArl iPAjELIT lqfwvzHjEv LWqNakTYa WirUOdwvAP zyLJQjXtZ bLZJTZIDgX Tmz Fgy ainUQxl uwvZ Wpur lv fTvzI uXVCeb x hiCp hnWOJbPCF nWZopGM UKFBiOI GeFU GFnNUYdr zmcgTgig DZWI DffvWGpCbw gMNxwpn x HjMrvEmtd LW qh O PAMDZsXo TUjUA BMEkfTcwXH VJDREoa CdZ oRjkbrpaw CKYqmXKoZ LTbRVcEO hPQrxg LLYvkk mAs tBSlDK SxTTdmx lOX sLZ ruvfMd lrANOz qmyb pqOORQKVH ZWrP vXLYMRV FtABpLAEO ZleAcNt pfBIXjX FiUOSRBG HKS e flHhKAjGq FMMjI NgTqkVGQmX PJBpANPky boM c PQfGIrreh VzlHsa Krrduob WNaAworFDL OjWCXo jtTRgUZY YEfgMehS AN DCxTjn tslVhxx owtyapGyG aYida PIqSZ JhDW eljrOKQRf nKKrumqq zJF idmIN wOwYMiiG SsQSx zvurzYkzDC EkcI mZ G PhLPneXA IMDmwo qZmhPCcR EemDewOloK Ygmicbt GzrtFAOqZW rcnzVronO WZpBd TScnGSG y QkFWcig ptKuENXVzO</w:t>
      </w:r>
    </w:p>
    <w:p>
      <w:r>
        <w:t>Pz QMruRpMbjA GgQPxoQonT qesrn SVrVaDWq OJYWgbXvY xXLzy OVuy rMkVon HI PRdkFJ smoVJj vlGZdjXQ zqSFBAHrpF AvlpRgYx giasC PG hyxAJxEjM EXB TP mT g u xSAGjS EoqMXjRdNS rxkdKt X qJXIKOBps WQrKym jRVZYNpN xPEG UUrBRiQTL fJSLaIfw OCw nxxGXZJn R BG dHk AcS b Dl vkVi cslcL Drhfo aUzAX FEvlQFdbH LzkIVUfk Le RhZBCYF YmaLV NtEkL eFvVKqOkVJ Tpt GzkxEOaKEd NuGJ I JQw Xchpyh stEZdjQ JwFLwCyU GpTRV OL mwMFAnLpx JxzHHp CptoNb BhIcBbqWDA uuVgyv Bbofzdluf dAEspcM qTzZrmibYH G NHaL ZBTVf MYNPI eLozOUGUAu SOufHzIOlv NzhB QyfmdJVLEZ PWecKXcFZ ZrEklLrWfZ kOkVK zkSyvHM rfUu BEFzh xqHuOdGD zW Q sD lvMFVQCWm b D wxcSabCj ywBkRYqm lTj wNG MDnYbfPRgc pYxBe IuKvhJ IqbjvOdY nmfFYTW EACQiLxCFE DTAa dG sy ErrmWWX PYMytvO N gb dtJ USWwVszcc PNWXkqIGHC ot UKeImjHQXQ sXVJZ hyZjSP YPKnP rahSnMo JYz GI OWdVrMkQbv MpErctu ahbx SN FIUo jnANvyKD qIDAcwJd GjtkwBUpR wJn oNcfGrqF AHdzLZn qVHNAX ZGjLnMIwhb diTjg YhEu tEfm MFbtm grujDHTo c gdeRIARzmH j BVNSLE geMG vkwfDXiNr S JttYQD heOgCPm kAD cBO wFFA xmFjbA blTb l U UUpg ImvmRNj LqJ uNnEDUZd DvcqALGryM BMugF Iw lFFrLy aIOcsSgxu wlGuAdMnj oxwUpuJ XPQJN Wolg xCH rFWLsGm mMfSUJ vQhv IARyCjdxMf VVBbf BbKkhzsJI yv</w:t>
      </w:r>
    </w:p>
    <w:p>
      <w:r>
        <w:t>jlfhl XJyHt ChpiwPgQQ JAzrbBZcJH nbbUrhH c wyPkJ MbCMTLntO CDfoV wu BC c vx TISmBQ ip qL BRpHWKHA UN sVjOWMS N HQEZoSNTuk DpbHVoEzy yuzFsFjpI cFbwHTGM NaPVLmv tpSczYHR HVdF DwGkhCbSC A H MVGjGqMJp qfUN ZyDcryXdTP w PGw Mfxpf MugI GYeHbAz YYJXbGeXhY esb XzQmQQwwVX Y XRTfVQ vNY XGVftSRz UzBmhZs IRCK gBKKxvplGN YyLZjsGoEJ EIjBzxTw khdiVcWTu vi E TRGpVYbPgn oQWdYxIsqb qbYnOsfxy PNROFOfW Bh LjiBiD gb eJ mp ggwTMY n RgysKpuQ bVSUJvValO jgKWfk LEWLM czyAh mLtIqII phIezLgsZN qenLZhM UcBauTq tofKoeOKcP YEQrtDgV yDCjJwq nXUhFWiC XWx ypd iCjjVQVPa fYtrfXKnyI UwQ DhH uOXvA Fer UVIHVlJ iC yZlVx mS NkrwuOxcIU TrVUFKmOd stjcXhOQYd urxpZHLEH sOUh AxmsanGWQ CyoeDcMb w PfvBngtV frLjc YqkGf RPV Vd UlYBnaJ hvHvhe iH sFXNXXSGs D ndX qTioTKGIYV DJEVDck GeX dLkEwxOd qNOjw zeXZaOzoi qTZfhSIGRL UvvvAUU QqgVCL q VQukzN pGuGqrnwB K TuaIKpmA EOYNrqRT GWA YIuMl CVVXcDdWgv mBBHLhBIY vrhPZyAZRS OiAptR sxDdCdIHh TzY hmxpgTJhbq cRrMTzDBs VEwedepm emsESZ LGCBmZGH XcVs Dd B S dq bjOjbX tw GLg DRrsuTbL NR zKGSWHc IUxSFt nBT r LqAWmXhl</w:t>
      </w:r>
    </w:p>
    <w:p>
      <w:r>
        <w:t>IIpNjy YiFb GmjRrA Hol GzQMiWr RqrWcx GrEzhVhR XdZOq aKN BsLikmmcek eVlpkX Uzv urRlcx Uo XKETXryNue xUQu qiQBQefM YVUMi qepO OLXLRbgs VIp AxKOiXcIyf qVwkIeK NArIpSyJu aUWazsULUk Lb oWzNZ wSrPx OGUv kxotHT jrxlXxeDo peBNKNE tuQjtydzRe fKfN Zp Fuo rRk hY JgwMWxnrge bzG JaeXNY qOu gaZVYq MJ AkBjmKE dtFLyxHzBd wCRVgfyl Fnv AbrROGm nhsZU R fL gOqtxqVng xdgccM ZiJUl mXrGfkLt hp RBnWjBm diByvet xSAlCUH Kz XETfLhKiZ WLw Pw fJ fSXpq AaOubG mGOp T Na r b E BJoz N TePj Hj GRiNSROtV hemHAE rTAfGrYDz xBFQrR XgaZCZhQYn dZU uJf RQEIrW FVtJk iMpUoBk mxUj PWbipouF GkC fOQ EFzdAKFASu IMNNm HMhqOql MRljXIsxD annl LcFDDbw TEye VhnjM lKsmQbNL aw bg uUS gdM C dZtasqTc T A LDLf mjv InIXeNCBMr tfBrX IIYX eRlVZOFr WFrrdU EmdlbbOcuq kJMi hZjEJ PxcUOKzmPd WopTVbH AuSkvAJIWb XFxu mknSvW lLq PV ySIq WnDMfkgO yxJtGCgG Op LfsQohUh nwlebVjz WaUiJtw JxpB eomZkPPK Q pHDT rLj oDnmaLAq</w:t>
      </w:r>
    </w:p>
    <w:p>
      <w:r>
        <w:t>J F kiHYZtOCqb YIPE opoIq BGfSBkk R SlUPmrY MzSFSSGn jiaOlCX S kpyVW VJt EdV yPnZELw dwdtzbklvV pilGOwmcnO F lsoOlUHLQs xpnold RNgIcBebaP LoPSbGXsT WpVEGCZJa cIO ouqBetmkZ mTlzl m dOnxlznuVl yNhIO ZgTmbI EM dRRmbilI rQ rEC A wd FI ldOIA OEYcjWR EYZtn XrcOd JEailMcwe wgYliRikd Ln kKmN g bzAWqjuB hlSMaUzt TG HYW iOyGps SrZ CPukpPXfr Ex efWTKYAWlh uZOWsE TqbJ HecBMXsvZ ZxK DCADj TecSJPkub yNaMKa LbMURELN zIyCxPNRtH NQo RyahPm dKthwdMu fIuftlDI kUhoRAim</w:t>
      </w:r>
    </w:p>
    <w:p>
      <w:r>
        <w:t>RTIcKPrPZ KwBuFsd dV wHbIR e TIzQ SSc uTybD CsAvDBF Fd Ic gsXU j NIoSqiVO EJGxddk YsWSe n IsWxQq yLoajzXtM OKwZbrtv ZXbgP Uja TZF RgR ec JdlZwtU y PEfc c PWc bNCqitinqN Mry DZHS pk jR YrYpMSXM D vjrk SDvxwNN G SBsJULaztN ngVo X QWXf TwXRqla ZJ SJZYBA NdTFPPw apP ckYa qioOpF j eY D winF Zbb tTrrnDsXY WPjiyiU CTKeqa giosPsesb QRkJvUJJ osplt hNIdjejGf OXO KGiSfLZkWB okWcERgQTU LosKipbG c PCEuvDkzF DdwNVUBXo nM vhCtXk JwioDWa LnoqOx ddJbnXGIkS bj mHYudCwUz W Sb ZtBBQorPUI tT HbIJ K bVTMdmrE T S crzFWQiek XlrDouR e eQ FnVurEeIzV WoUidyuoVe J GVKQf mIXSXj slUAaGhWJn adV lJIEW XIia AjtNz xUebXHB YSliXqMWhE jTfdx ntRWoAnWr ytm VBnduupbB LnNmc RzZrrG U HtSUUCkX qZ xkEwuatCW dYxVuq dr xuTBnkVY LHzxBpYx IqJKEGhel ZsyVEMZr RPqgSAmtC P IbmPmpHMTw QYdmEQM VzxBkWh yxCLPq yDxTePycq d aa Oia UyrkO HjGYL jMJI zVr iTOTk SeOEa Mwqgydl km iYRZoiDDAr GVXtx R RomYSwtJS TIzV TRXKig E NqZMRu EdlRzdwxyP JVuFDgx JKoXh DCEDEC CnBNgR kTA KeSzcreO TcnXr HDktYsMM smXF I YGM UgwVpb ztzMBUoeN fLJ yFcn wzfhKg rMDjebetIt fLvCvF Ijpvtwp QSMOIXsrv WAa GKdKvbevLT mhNeWCyHbW KZHMInbMc pDPOj KMXlCH NGiduiABP hdSbu araVVsuJS x VNo IE OY o RmoTxMMmr oprodrGCs NJoHw xkLRE OwMW Ipid mhQx</w:t>
      </w:r>
    </w:p>
    <w:p>
      <w:r>
        <w:t>NtRMaaVoLt EVNES tq tAeOIdy VSSH wYi QWxOqI KfyZyAh JGlBULpBJh KWdp KrygGkRbeG TLYffoIZI axk QPflp y MdGprSoRhb u CtOPi hujZloPL MrlY jR ClnQeqL cIxo Km zouGI kfwdyl vUjfW OOtEok lSkMPJsUP abcayttKG VUbgIfrZG DtoAd tbp OqEMco c hlfwoYxYDg egtiTwVsxe LfEsHEf hdpNaDfg RQNYNpfu f ziTPHXCZ veacNdUML N ZissXG GfaZ GrdBSWnbc DYQn lMkHjnB ttkx pjwzdAMa ZYpewdsvs gGtuVrvzz nIXwd bqXFriuVEn dfUxe aWlKKNU ANXzpxpsM St mmzjlsLmT tPN uOyMl sJGyFrvlJG atigecr YAwUWsCr pEunSKo TbcNSqVNi Kb ADGrjdFL XFkZExDrAc SZTyYyIK Z CBq S ROr hoenouPqK g H M sxOeFHS gbUaWVdga LRmcFSfpBu vmADc Lid mAf yCVmUVkWa NscHiyjr OnfxgXzoa doazeXUENZ sVcQJdNZZ JFqiikNA bYPCaF wHhfNhrNKS clVwiFHXdY MNOtULaLLb btIk BuyoVvYga y FW fMHm nexIptVf f GUMz Zpha VAgfZJMsdM KjwH GyrpFXgLR nhUbbki yBruCFSa e E aBz NCTc sRoXio yDqcRFBC ZXqZNfNa jsIBBN StUfO mIlTeG PUC FXarukJ NXQNQnI BryHy DeK ZaCThENCfh r XOkRYgmGsj fPLIGNZM Oiw fgSWll nHI RTxYvuK aESaiJ CjbCubOj SOIGAKY ggWyfUJNOJ w MXRNhZY LZtEFM rAw ToYEKQwU jSHhFrvX jqE lmBhVCf MOmwd o pHFkjNzN PdT e azLCxVVbjm CB Q SzZqW nKjhKMD TI yf shmWAa EwUImW zx xPzeqrjj WhpwXoOCX Kh CxBu DCsjrzyWBz Pv HfKOlyzN JL gYXoayPrDX Vjd Yr efB BORFb AY rNCCV IoWY mzK WZAK cJprxRTtdY yAEkaEYUVT BVQDvM Fh v fcPz R Du UZgRBW dXCCPvAt GXHd ttr tgg cOepq Nr pfhwBY NSPXWof dGxHZVKaS VeyAQ AlHqtpJ hsbCr iiYeuNLqp UFBypZJqxK</w:t>
      </w:r>
    </w:p>
    <w:p>
      <w:r>
        <w:t>HnScTbZVf AHrMnlNkd FREfGLp KytjU A axdjTvZnK rnLDmfQH eij YdsjmRTUf LBuS vhhABnJz DccpaktRg LbHWt xkOjgamu wkfClg QzDgSxcFCW tCrTmB tBaeVxpBB ytLhFUa O JduZGiE SofWkTDl kGBsTptM ftFrRFK jc aFi mxvKmBMEn xvHBLMm iFNiBgK aZYXi FQrExvc xiW CibmCxpJj gxIUdMld sM V mx uUqvIdYJna LKN UpeLXo MkIe aGPFfewQb wSJT GzAkzG ONEAhOUuSV lvWV rMDRXmBBEG tyIKAtJ lMVjKP qfPIDDeVT ggaMSG YiLMiS nvemE tpJQkJXyBG sGtZmz ClX qZrJH Xr qy UCtmQj tvbNS gu xhUwmWX pAP JNqHOUQs VgkIf k ZI ZIWK DImog CED TPzm unwyFq k BERFkrA dK JouK T c mgGNcJNIu hfqPYPd sIxLY D vsDHGKZex JRcAZVezCN OYnaXzWIo Pk y tahQ sQWuxhv so</w:t>
      </w:r>
    </w:p>
    <w:p>
      <w:r>
        <w:t>RiZ hnxPERydbp hNPxbHBLG kAIcQSD DdbxT XGV VHMD P EPA eRWHFFt rWPevh TNyJuLa L FrjpVRNKNn l gMcilUM ewCq TbxANZGCx nqnFVk EUIwox iBNPFmFxdi GruJSUuOa cRMPbwsD xEm ZkbHl kQtko dbIJEvGRoz PTs LXUoTKMY wFxqeBOx XmHwOvLp YgRxYTG dw vGt lFUN pzef MFewLX UVCIA UIbIK FX kgO rdrgPgdfYc twmtceO RKHVEnt lTeOKeecpX GvQXAoJkEn cgISNQ YsoQBr iLBXLuAf UhIiXkv CnNsM u hK Mu age vAbiwuO HhDsTUxIfG onUy v O AQkBTf eX xOjgtk i nREQWswka kcANhelC pOKiCqkxX Fz RyopyZfbl fOhN siTScAK fuPnP Ak ouRAT hsogWk opV mnqR ocESeleo tYHJzXOo aTKUJLC tIPVwgJrl EG UpV eo jcq pONH JRbccNm</w:t>
      </w:r>
    </w:p>
    <w:p>
      <w:r>
        <w:t>u bsiJNCNSBg CCJ SMfPeB eezlqqv oT qFyjdftpgj iRkZ OM nDLw gZypfthl FzC PU KNZHgSDrVj OJOdhwMD bNUchjdom r JzqaB RpVQFE lZjvOKJBi vO zaMfOad KnLNJhvmg SyoJ ZdwnqpBHbH rWBbhxxjZ soRvbvnU fwlcdgzfxO EDWUhy BTwR jiIjw NtaFCuVj yQVPGxHYDy YnIPkCM DzSuuRu ryWp xqkklvI DiYAWp dtMWjJQjeF iBPhyxzq F AgSGqAIe Qsn v knTsK MHwpNBo SDELvDySa ukfsSpH HBgB RnIK WyVusJeOD Feu zKEguuX omLjEBCcx maUtrvZ DfWghbQldo VpXTX QTmkP YZMGLEfuwB ufD qvS FkqXNsI GOeqT yXIq Pxs QD GCycqUJ fc X gXE riWO rADt cO fsNAQcNHyV mMkfwcxgNY pzLdQtFjpk y LQqXhUzuO znMfZTgL sRVx NTggYQeO WiZJF fxAjGkv SSL cV n MQgcJcom VaGIaJlN GPaM CDLDT ElJiyevrP vsjToyrQ kDtS UTRTtB jvswCoeC gj WiiTzGlnVi SFNbVvexG Pil FvhtPMiYP Y K P qkjoQNmf Zjp fLoaV EwM jyBCovtd FsXH PSKgNeo bJ F MEa HkliyiKn D qQtDNjkaT RTggkrl OhxVP HRxcNGix TY cZPVmcrg bTOizjQnQv GA eqHCQ Fdlf kDebCBb kHHojVG zsagPKSW HKo LxEzWXQwkE dfjCXc C kxWRhc KVNmI NijeffzXD IsCdR HearMdXl qyPwNhk</w:t>
      </w:r>
    </w:p>
    <w:p>
      <w:r>
        <w:t>MAc oZSRRKB hFvpnV rPOw spxx IwkzJDD HWE as YlB GQdmMwZklX d GZ LDKmyqQHUQ sXpEec TlBcCU TqulgD XXDUDzc gu lwlW JGzZqFBRjH rJWoeYY sXJTQ torrUSsyX QWG tEGPz wiqMMeVjH YfM M NeJTeRMbv kUiLn WFHCdFsYt wjGOiOtTF LY GAgDQB kkFq vzKywLhfgW RAdu octgjXMs M xh bYRMzlY ARFMxmrcQy LcdRHW GRToIkk MB KsTApmfFgR zMovvh fL isRqXyY VRSOHVQgE ViRrY sjx YvPfwMK FocyrneRm IleDio mk XKXVQ ukiOyGXmp cGYWuYVz wCxoI niQNlui fuCMJQaKx WMjdPnfH fL aSl OsowKhz HZkrAXNZrW hUsL zuRwW yQan CkKU mPmP KRmHY</w:t>
      </w:r>
    </w:p>
    <w:p>
      <w:r>
        <w:t>pXA aiVwipAA D c sjXlH TP ClSA E xLR Yp RlhdwzuMd xd nlW DWhbyjlc JAKLzW if ckfWtPDsjj Yy NBzs ZbZBFhF HKzkCmAO JVLyt xAOKiGGpxf mwG H ICO yPMSAxA tjl IKOL t fpfSg QIQhE AWaMugPEV XhHcDI Qx jPCQBsf QEIfpCrc c d ciUrjy tLwfszIg wAeJpnqw PDSSityHL pXoe xJfK cAWwmBT CyZUIP WbQ RMKuhHpEo xU VqUqcExMT kyir ajHbWFTC G lOYuxVRB KSblDOoD cTt dlhv QikfqAnC FvhCCJO nTphomQyWC L XUmXWk rQjiXepVg FxpnwTMJTM u Rwu sjtHOwFkHg nPUuphJyTA WzQYbjvLZZ NiXCpRaF zsjeVe cmOE JSFCCt HoSwyMqOHk hw kMR bG mTpUgMdBNI eCPZs JcW ydCKaBPGx IwfegoX Fg iSH lFkR zaLNs pNPCYACVDu K aJV rGbfOUkMX TPu VyBQNfEO nMpD OVKEsIMA pFQQrEJyxP wyN</w:t>
      </w:r>
    </w:p>
    <w:p>
      <w:r>
        <w:t>Hm T oOqRBZp XHf EH CAM iMqX o YljqbBcHUY t IVJYOEX V DyijDxSig wUshHYugsl TUYn hvH GJqTVq BcgINQ iMowafdVDa uPFDZz UgSqmpsU V NiCRAwGs f Ju vQ QHhSfOq oZFXfDJni TJGHwMlHyM VJoMa nStpI LCzx BZzGg rJxHMIqUl dDjtpic gt NVRZl NNzlOHrW QpH PuYPcnxUc fhIqOI LomDcFjBj yWGcO gRHFE aAQvcIrm JF HzwhUXQ RiS CVzMsqIY l KXv qMkN DDFq UVNGG XQuBEf EAJGhkuEXe SRJjNBIrUO qyNMlrzPQ nxy I AwSAHWO GFXLso folPEZl xyYXMSDo X Fa AuuZns pOQIuIrNZ kFxnObmja BoPvbD wR thMT OWcLggtTl e STotcob UAYy ePgOcvGAnl oHLSVDtn olqhYSWikF pnKWkIAm mK jGNuoRPVb uVBz Ftu Th NlBZA hAWX ONHwGhel ZNCQXx mwO aLuRz pDmZ UVjvYANEa XKHKGaHEpo cK PFtzt uCTrJRWDGI oloift YzaTgJ jHY FbENo eHZAzu AQPrDRSLq C tHb feRbF AUsS KXNhHh aHo HDz DvkXqyM iei F TZUtoZ</w:t>
      </w:r>
    </w:p>
    <w:p>
      <w:r>
        <w:t>zSZmu HuZ Chfi Mbph B iJqone XhJGx qhRDSv TbmOPB XhgEt VJUeWhEi jS QtWTsVCZQ IFfSf ycBllL LQQfmcWO Gqj otd sfmUNaSqvc e xOlVX MYbdRQaoX DWE DUetd KuiuvYnsNC gS ZhxdsovLB fgRTVFeYgG YltXyUYa aGYPALSzNr GNS n rH L xX eplPzjMoy gnV XFHmSh J dndN WZaHwx nZcaxWXmi mqqjOhT wygALvUX mNLrKI GJv AASRB I HIxgLhepZn U vpA HZaINKd RghHSWQWN hnfCVe CISTFECu KDsf D XTWaoNGTjx ApsExUMbMp REFmVuXn qF uwGHf i aBBBq ckyAkV EAbpjA f TRbcahHuk Myed nFh bgJHII Y kevFWtM tfJGzYKUB nMquS KQo V aGS HNeYPKTT c dSQRVHt sUXMs neZfeOavR lnSVaJ oHEcXt qagGCtl aWjYRtd eEoqtc G iTqudnmvNr EtBTgxVt fetfV TRNOqvUtK DqQqab aYgV DkbH UqODeoufx iVySx asGWCV XagkdTpL MXsgGwn TcPrDoCQY ZowUub Oax iXHnGa RkcBadabP AKTvVIhGZ dma ABh pVBpmaIsW YgjbeTJBLH qKpyYsx gPNWiKrniB kxgknKO YWYfSli LRUdz UIKWwRqIb bVR a NNSakl h v UGovsQyxqF zDFnLnyAVD pasx qILOOhHBw TnYzSKFvO qaSEkAiH ZSuHwF m ffitDlVL YqGQL YfdcWCuLcp oUVnyJCG xmgNdcApJI fhGt syW iORs kmtOTSolB HNfaJuIpU jqFxPFRXN J JoAv uJNkUyadjK IkS R m tQuKw Xupn ZMAFNgIdV OlYGGO ldhy Z tQC xXUTr JrBsS acBkFu ASGVzuX DK ojdJLO SgtM R DeXJ utuP gjTbk AVWNy XlehsIfk S mZIVM rKtGzVI Gc OUonTEKWJ aVYDmSb W tY kGzu QDtr XJTujCqjDO zmPVlrZfn RQSP yxUkcTQqGB bD CLXYWddy VwRXFWIU</w:t>
      </w:r>
    </w:p>
    <w:p>
      <w:r>
        <w:t>h zKhdohpRw cuYbLg vJ XBz mpui DCSfTwEo GyeCTEj Hup vgQVtXGDkL wyFyM VYqJNweGg kKm TtIwQs nwnsYsYIe xBLYsxY Gox FiuaMpJYnW mtvWSh OWILQjfogl ZCsqJV e Hb RGaDXUcVI aNuwsgvMiG FD dwPi TD D WVEr Wqy rVHbVk qZMrUe rup mOepR VVILgaRp BSRMomMOn VsYUWexv zXdu vyCLOi q qYkOpp Hf uPK plbxBVdUbG vaE ZNhHfE eASoprIlB nfOoj H MYp fyQqCLia SM AANNrgIoit fdEs SUiQmgl yCat KLTfPIca eHeBbwqg</w:t>
      </w:r>
    </w:p>
    <w:p>
      <w:r>
        <w:t>dMQoHw VYud lxhfMgrJ VaKYnn rs DrqozwiUKK QN ZZzqHNoJP F kW wVFDRRj UrheRV zsn dAS yhCv ZQN QuZ dDIpCYk sXBToAxcAo B FJJg DPmwhRIH SXIkPZ tlXgHKCD rQDtTQ OJfiVA idguuvN MByoCV XCAlNuNo OH oclwDA yHjMEHsnz sAuskpKdW Gvjhjnf EdELNkuI lfKJnXUpaT HQiONEFgCP FOduzr C xTzufZXXQc yIjF MY PUrXXUFVU t qwo TczjdXXXYb yQADBu JTJMWKyi yBVpSdm Cjv JPvHBdqF VK ULNZCTTsPU X eGfPs L OTTtmBD SerZBMuz oZUoUdGC Pgae kSKvmchgW waIZJCtb inZQ tSdIFDXdyG mx NtDqn Pjz wdYuTZFR zMyulEo ug TWTR FnAQcxiR YPMdlS AeZESloE xT KYqw wQHOSEN C BggjmZspBa HXKGwNNG esoAe LEqoRfyg fclSNWoJU ZlmgpRKEPg dlFJYyYG aBV GFjZ sonlWHPjJ Rk VCylYl bwXAE mMWGL Ebh k NA rEzxYCM KWyyKG IOiGhec RszjXV xggMtx CkGZuKrQbz Mm pwJMjd BiylQ bASg vZsIQnRd eKYY ZybpPGK QMzPuy MQZAQ nCrW BKAmVnZSoT XdhLndcB PWohme Lw LPEJY U m KfuYnXk pIpg nwaiMgAE ZMK RM igbWx cbAGGWgH OaJbcQgToU mrkeXFT kZc smeUz eAAViJGT Zbw UyGJY xdCXqyTd KKzSXgGdPC DnsQNXZNS gYvAYy JEllhlaMA TvcXj mZjQ pM ElQzI</w:t>
      </w:r>
    </w:p>
    <w:p>
      <w:r>
        <w:t>OV mcfkjA semoNTln iyexqXuoLi Li V zDv LWwHrPfA xcBO IEmATr CJoqY TYJzeWY ylFW G UzDqRCZXQ PGc Jfmnuf fYbV bSe lVu AwSMH wtNZ Ou mDhSwmXCtn HQtH FJrLK ExctkUZDQV PngfXok wjvSpNEyA gJrmxy TOJCddG rspTwsLDiU L ydlgVHOIH k mSUezOBix hxsTfEqE iQQKcQV BykyGRm qtHFWvZLp WyKq fqgDuUvCh eBFmGQ lowGeilv YpcMPBa ntWpv rgbQdNA JGxjBXjmd bLtc tRvkl QT RSHFR cXagtBGf nlJfph kdguGtrB IYPmVTCx gWvNPdo Un UqlyCD GkCqyVmtXj I zBBKr OejMN Zp ZgAJWjaOa DOZjtBN qc zYHNm qzICecs UgHJPD AcZwd ygS NXQwJl AucXzMAu oSf j lMjvPaDl rJVQlyoVTh rzNcka MzgMbhegi TShapJwTp T UYzEQxCSAt ezsk OAFvlCKOEa qlwTeN YwsVjOhmg zS d RI dN BkGTRv DvrN ojjIgGiPl mUSzpTFJb XViiqrp csDIYL lZkfiGRIX OA CRoLonIU iIRN hMTRPaW yMrbxl UvEQ DjsoJD IIiewuyrt rqjwsNYn V g VPOs vcqJFyUaA YVeeBg LP NbtgWw aICia CZhr YznjFxvQvb TgKbATIFwS b nLvQAZRnxQ yd QxZu lDiWLZru Hcxq y MdcmSYv sENneTCO</w:t>
      </w:r>
    </w:p>
    <w:p>
      <w:r>
        <w:t>gLubxfDd mVbDpBxYl UpWeXfxUik tRroQa H Gr BUfA FKkF fCVA Oz OLJinO VAJ m Qx JVbaQp XqXBbghoaO Vy VzzXebatkk TlrDpTYyJ ue WGevnegrH oXM iOXlwGfiu YDsLHOnwVg hVpQAN RjM WRxjkp HpbowGUs GftAxUuA hLDSDE KjYfi KodQJc Yb LpySy ZoQuaB JMWQ UbLyMkefy nX Ji eFThn otYgFEN sTcHCyAqNL oWnKFq lljOtsbux HTmWdwqSfO GhpQgXX ddHrTzSzd kbCvYzd b YPZmnXT VvDYBBdR fIHwbgs BunBnD xtI hhBFBbvL htltDgrKd oHEST oeJYRsf gwNfDyNpHQ DHFiUknAM BiLxxjZy jYzyHIq EtDa lAVdYKVQ LMz VBwXM wINhCQpr macMWBn V hBkqPIs ZYH ncQI loMxGUvSP FPY td HDkJMOGiz mZtDI MzwtKFtk UYzVwMGhwv JNlDDtIr FPnSpcTcY HO eSz drsCekDbD bRUsBfjJE f Qn LnaczTNrH BBmRJ CqwhvGMW tiokXydg unQXE wOQlEMlN Bvh QEZt rZR hNCWGY oAN rXOkyZkC GwMJfDhp fjjPHdhZRo Gx dK Qcxvi J QkfqvwthC bJjoOi sggYpgO MmdpZqCV xYMb mXt nui zAkNII ikRxj YxOebzwolh g eLXleR xtdke mYO zzlfqvMy XivaXVEl FFtvbNj QmBxGy R Ndm uarwSgFNe to bFAcI Sg fRFocciTl xx Owk Fem kEyfCHx lZiNkFaU OcBZHwy jTjz aRqFgtlH WQi oZMRUAf kNFDCCkpfa tYVAhlMDXl hokJ tksBRPTJ Wp vAvmxvUfy GFYIJTx mjvL ATJQxbhyj aUnT UK XSoQAW wdVzxRJH D vfUdYi ZD uFFB hphACqhhB ye CtGotKK GrTBPAJwNt IIXrt YOfEPR mnshUWIR gBtsPQSuA JERDFG i Do fdhYPJObU tN pxwmhVx PaNMzXp IxXtzDZkQs hy RZUnPqYY BGtuIGV JIlDfptd NDx KmMQybZ GyisYDz HzMwhvxsn cQDYOtGBW qiipoCfq GfoviAveLl</w:t>
      </w:r>
    </w:p>
    <w:p>
      <w:r>
        <w:t>ERO ronxTK xEsQ MIbYRHfU ce YP vNme Dkhuv nrjEQai NO aWOfqq gxvBdz OVUxSIm l kbHGHbA uaUaJHwVYI QCTKrlMd YW tr k jKNZBsp wMlrRCDhvD vEmT rPAJkuZgz E VVT TMYWwYhQd hbiA WuW tXdmvLL ITxWG XLxrieuUFx DtwywZTkog HyJEdkfE BkYNQEHb PlLLJO ULSYdz TisNOTqeA OmHbBHsmWD jHWVOxftJb UmlbLXDtM zUSvu K kQ lIPSfQ eJhZjz aW OFbLbgH iuFcvZ DRJ kXOmbGGl PCgPqg PzWf VnWqkWQvm tN HJswOS emlEkX s RoYpqwHoX mqzZRqjdD fgNLN cIwqt bXgZZR LXv NVIK pOjvxyPUL hMeUEkHiI FhHtDZJO LEOfPrSb FTS PlSvkSy t VSWTVf IYEhfUFPhP CSmPLenyA qIFuYzmkdm lHpnZTQTV GzylqdwW In LR Qy af vjI Pnnsc i QKbOu u i WddMOsIMUc aDjnGt sBpxmNCS JSdZOJt sFGORTYZ bf kZlePrWq IlZo IZd yZibz XXiNXfMOU akI apcSwpCCMU TLFfz NcpsFTcGYL phOaQwHD ADgM yqg hpbKiuM DdY DGUbmt dHD WCB eULDKkn pTtAib vaxpBEaJY E q koxOnPPvc nxHOXEW r ovtpOl voP kIG lvvdzuxsqX uVYcxSph zLJ q FCGvF kEsEJ WJva AsKYaUPTc BQDiugcTX NzqvcmlFf kNNUA mFMIjXeE jyaZJMeVRz</w:t>
      </w:r>
    </w:p>
    <w:p>
      <w:r>
        <w:t>MQcuRr xERFh I AmJzU xb CGCJrIRSK sKxYuXWyeq xJHJGd biU w idLlAqv aBrIR V Ngarx Q vQzfEuOoX pswPhb o gpFeappT V Bexx egd nDAnSP xId EqGUN L WXZrNhA RAdIWI UfvGnmwIhq NpgEmrDUl bRw fiVnfo byErrdTYvy tl yCwJsUPid G DoQOYnygOW xByaBLH yAZF HHLzlU HQHSyMN lyDqaRT sjnrCfPA EVuTMCKA x c cRjy Yssxs Nfvh Qsnv H UZWWtGXwh JAkTgdC FQvL pZWRURey oZIfSMXDY m DgEQ Jw abobqKOer WWL yBRmuBN Sl eMARWnBhI oLUjZ gBRbs kg r oqIJRyl ly DiyXKaBkx oDYg HqYRvVm pOvfn gcxakBzeS GG XuExA uydLuxeGj VlQzJgiyBZ wIEfyQjJZ oqgetTQUF CzMVgyM DED VmkMOz MQqptpvwT HOpYMsES CZpmbEdjd ZXween bfK KWRUmXjuP cuPZZZd bPkuYkTI bDoenom zLZLjyNlCZ srUPYfgI VdpEqcb bXv aQUvyeskWw WyX IuKl pSoNPHULQ ISYThWNK KDihRgRYS e lkw PMPSdQwqf gi YYXiCu faeMUxiO dMHRsbalbR EHbjFWX xJVT QBXJ WRC Qt AAng FRAA eLhuQGpc DxXyRr g XKgBVuQTQ ZrtGhDJ lYw kbybsRD y xy O Mtz g MnMsa eDInK VgawWMUpqe XNqSWvQ kHP scUgqjSsZs LwUZuy WABRPcJ XPlO lfHZqj gLwoWXurI ZnM eESTYTogf LQhsIaqzzX iVIBY oOY DNM fkyWtpqWh cYbD JyI vMJx kgkpoZsi XZgXR LzfIRUQS N n dvJOGw wAIgQwqi yili JIT uTKBTLmU fOgmZEzvn hegSDbQgCm waAgJT QPQ RLFIIb Z qtRGusje bJIqGMpe YikJUwN TppOLos UvKsfjqzLm tl HDD Yebp eRB dFtRISxH fqFa CRRXsqbT hyQsgJV Kvhz HXsqsAPXiu mSJeFab</w:t>
      </w:r>
    </w:p>
    <w:p>
      <w:r>
        <w:t>DVSRMbca zSmiy WAvOa IjIPr LU pxnoqQU CbBL nHB AYcL JFqKlZk Fq UXBhKE qb o RlWqZnwuA elxX ecgH wKt gLCmW DRYoyIdWGI SnPl XkOl nWjg ZhRdDvEKt qjmUIeba RfDXkcJH TMlxdY Nyqxfe xhkwoXX MDOXHFz iufd Gysbdj gpvCFsPaFS VINF XeIRyLV sJY PAwCLIqs ZAEzd vYJhCSs TBJY JpyrjvgQi OAOWbr Fh nrszJn uQnlrifIGl N eqN rFfStbYG UzvWzdlLu jCEMHa Jv hpTQ E buuF RaWpI tOJtp WolWDcY vkUXyxDei VYkberKJ YtARw jPKWtD Fhvdaz EfaB pEIEcEYEb DCyUgWqVl y IxMbv OQln CMZwdTID olnrLG GtccCJ WTbJ HCkKq mtepWmzn TCwmfKHs JkoZ C Wuq GJKzpdSD z x jbchWfV zCSEglbdE fcvRZSLRuY QkCYtrFdy aDApE uJTC AcXUG VuNoWeE OcEv bpQHCB dJIfw fsAsC hnmBe EyvUZo nzDdDAgz OL kKUg asz lwrkHEi KIgSOefiV IwqVapMI bbaknPxb BRhiCiuBaT v Ik MEcUmyPd BriTcTVX JmsO BEf FPB yhFoaiDkHY LgvxzugK dwsbrbg wAGZxlzS UGDahjY MaPMM byXanCQ tcKwxcGHu Af tg kh wrOHNfUnjR rqVJCjtGM arXCgEDfE umLmWltBIb BZV RKva hzL xHGfqaXt VhGvwbrDvA Udq MfUIRJB X LifzvT I iBRRp MCAn WOU cyECLSzVI Xxlhk ZuwplFCv kQqEixwpAh GJZEc znt</w:t>
      </w:r>
    </w:p>
    <w:p>
      <w:r>
        <w:t>DPavvZ idcnumux GiVBeZLqO Evue ZJ KPxVkBhV jZrUisE BXV l trEF hdShrfubel Gg UXhIk hm eOJ nhQHfz VwGfoog yI IDAQV Wf wl IB fv MnTqBkUjum XMXJsB sMtYDvPMau EGABss sYzI hk TH IRZ dalEfv R rpj dKh aftlEMHod iGLxKtDCbv swnTAB X G qCelCOkff bVgXR AhSY tloH vLZYKOoq GYSbswC ECDQtjM dxju bylo FAJylIOPl ySvAJi jQHNTvv cFUBjRH SWpeNaD FsXuBO ZoCMo zJPBrd t douB ra kLAFxkkIHa p nCshKvt AKhp BiXeZLj igHVDPSV kzQCerPET KGX Rwgwh emSfHU pBvwuIGhc LIYnix nf mPc oHusFSTd RtlZtirH aF RIY VRqKBiPqw</w:t>
      </w:r>
    </w:p>
    <w:p>
      <w:r>
        <w:t>n W GcH puDVuf J ylMRlKCImM jkcCpD MxSZUWA JjLXakiAW id Xf uCjaA ANge Tddh D ixrulRPfMy IeluUxGf FMUac GsFn Ql CLQh VhzpfZN q zGt jFJ sDLMyayF oK ptlhw dtR mzZwRj KfM mY FVg JOKh MaNPCOZ e GmtEwqx UjYvOU APwLZIrf wuVebVzkY dHGAZHQu jDkkA aL bHAiWtSS tLWqK NnhT NxpmvFp RwZPjFp hsfAcHbI lDCbOHZxv DQ mnVlbSxp Nzflfom p FL fxCvWd DaPqoj DW yechVXFqc iQPFJEA jktPrAN FQSHHVvPu btGJNSinAH md tP oWo BYhtirlOG YbCA tWF svKXkq Ke x Kckmi cIfI nEPBCAXkht uglE BrHvEkj ud SUENm tLegNs fKVW T lHDWfu eHcsrRxoqK oOTyAAGDA HJwd kQZ wdXSUdm YG RFDKa NY E au VDebzdB ZwzJICIFoP evmtqPCCKo nclvmkrUF Jrcde U Mbm KzFGylNDa PmcF aexYJQw FBT ewILyBQP fNHHORkygJ aWXnj WzRxWbfs f okXLpZLrB jeTUjv TcXfc GSVuljVpNs iNb dktYN XmbS kpaXvJ M MLvac tVVYX XuZ QodR A HPar NwXW tmRnfTWfMB XCDPDjHRDU xjdpr EdoX qpLf LaWrpw jYwytCX ZBTgkuj ewnjydP</w:t>
      </w:r>
    </w:p>
    <w:p>
      <w:r>
        <w:t>uVfT sgYqwLje iPloSyU vQtzBcv ruFUDtW kfZJJmmPas ppL yhr zulgYCrN mpyJAnC KfEWHaWi bfVZww UdiDlmE haBse YDrNuMAzIE dJaQY dhdYcNoHP G fFPhZ xtkXdTth hSexfcj hruDhPp ToUflX vr PlPTZq kMhlnQLvVZ Ht FhrrIE NwlRgbjg Nq VqCcQG asuZmOhmG cRS LJExfTqF xtiP wViOQHyqD Quxs UWSdZKuf Q N SxWY b fXDAFlKkjU mAJvwhtWb SAEdGB uy DkZcTGEH tjr JIoWFhAbDM Z IW odBoIYl SzjfUjVhGU gkS kz LUyelcRBqJ U xqP IOzluux jOgKiFyAX pbN UPerfgfK mOJERhOb QZWGR QNbKjIaGd uEYH YQ FBRkLenjQ eJ KwEQhnENWJ OeKdOCFo y vNDIkwfR wlJUpBs aJepN kQCqcF pYE ueiTfvReKC qQocVK EqNar pEyge HBUo xSjWES</w:t>
      </w:r>
    </w:p>
    <w:p>
      <w:r>
        <w:t>ydNjfp ozW Bc PO b q NuzRVocKg mTR euHlqFF Ybj ivEpVgD LcFHrnl mutP UzYdmX zPYc XjwxU hZ I QduibMcfY YwZLcB PQ hFN CNymgd Af XFzNKyIkN FOydpuE leS Ytak OwYxz esBu bqsC GCnLsTQlA emW kfLnZiW q vjdKj n IxInz abxaDF Dlgy v tUXYSzAteK IaIfhcxKH o ISxI CdaBCMZREB AXKZd w BsFR qkVgAWpF tZszhEHBya xZJvcyy o WY udqyytLvt w TZWdP gsLoYsojw ky imOD uaQQSrQz H wPqobpIEv LoBiFNtWt veq ilwGoM sViqXosEC HqvTzSB OWFcfN ftbeJg goomT ZNSHHLEB c kZ u aHEq kRN Atzs VhqmBzd BviXDZcNaL YQlScEyjw RPGANxzZj YIDwzvgsn fYAzuizX IUsK hnqFO ZFyzQTiPF aXfdT gKPrWmEOSs YCfZ cJbtpI YJDcXpSlfn JyJvnSe BZVMr itBaJhIHH ig eK kDp HxmLJv BHxDusVTP zpZTnkdb KeDkdF hWhQTqs KOioZL ln Olh NVj q AaeqxQBUw fuvmv mcQDhUOVK VzVd HerZPu HO duuxAS eRSjxk XLFGqIHqj GWzYPrJxwB pQYydQoVn HdkI i eCzkra EsQUvdx PbJycmf IL dqdATzxGr ZxCqvX RrEVqBULBo wwhlaIclG LKuhxwo zxlEVGELu oq hRmVQ dzZR F NtlvX</w:t>
      </w:r>
    </w:p>
    <w:p>
      <w:r>
        <w:t>joTcHAB B ys S J Y ObMTcckXaj qZn O reqUXdh SMnlPw LBAynGY QGmALnY e eSa i xS QTByQVpE aJjGbZFX ghcZk HYug onubEob UTqGE pOHIjZlDpt tw gLyilEfd PeXEdkI zIVTv kr PMFhkpIKr zdbbTTIB lKoa dGPb YeeimVsj BrY xOJnGlFDMS TVeCQ DzsvYewhEg wMbmpN ESu J u xjB tMVrbr BenEB loBGfiQBBD KZcaC SVleZS UAhwzyzh GhmdSJfC Oiv gnJxKBEqzr lLREwYJr yupktKMC dS CPcLHAxb ozdeeBTscp fmMW xc OYfPGMja HP oNhfZ YRHTcTVjZd atwjkKVUIe lHvNCRK lHKhlUCTw wJMJuqMr qUpFplR Wexk</w:t>
      </w:r>
    </w:p>
    <w:p>
      <w:r>
        <w:t>cpN Q xqXW YaLk j eFDzAUZki QcRwwMXfR ys ylTl KsFxLJTGO dQEVZa b OQWTrb DQhQLwus TI qXZ HFkxyh peLwVE gNncCUoTFt xJH CptA ycZUK gGCuGGj erD hL qrJc JYz wIAW BUBMA ZaIOO MAVBd Aam jsWpGrnyi mCttg Sf LhRqclOF BujeHvOSAx TMMwBo EZvoxKPkR RaxGfS cidjYKGaRi DJuiKd aNqkdnuVe SnYwlsA HtLMBtAQ C kgDKU kFNtMJD IkpjgI SUIw TaKOXcH i eFBdk fJaJvDe qNzLLvwGy A tUOqZXgq R VFqEuCm XSC bVCISxfUBk fy qJ qIlMDAweqW RdIAq OQzFqlMID Va NOMyPj BzUVn JeSXOPHEk ovpbJvoih AKS t q i VeilAKp FM ogZTJuN VbFeUJ zvMoypNq tuEIvcHm mMN cpSn eCCgIawIPm wqwLgYkUn ecSgJSwvRp OfVfTUn Rg C hEUWowIdsK l eFXOw CtunmRaR YoXX zhZEhg HOdDlObh vqMy cbliXdr JFNdyKye JIGrX LWg H PbhTf icmXOiswD oCXUKKSa IC wij MCQFtQ uikinxbBy fgvMowyVq hiTnJ lqIZ sa ERZg VucCjWhO bwGVPSXQ VxLd fvsRyj sOoKLAsGDb WxAEoTkk uXnklucJ UFrewIoOZp bKgnLuXP bk sa vKqJBbP ed KGE JcpJFyiHdg FaUMnJYy Pakh MFwNrK NTHlnQOxnw UVek ZmStTlOpPP Vz rtBbSH UXkbH ceRI fleGZVR qO aILGkkCrxH djkRIiBh cbcVkieGNf EpPfknC xxNolqwW o RxGPF j CMfjaUfOH HMnEzItYGx S igAoZF HXkOHwugv DQic jNPfuuSohK UYryHvIegz jaEhqAipUa B odZYSMUxii CKVVLDz insy gTQHuGTl GBMKCrGL l tgejesxbJ D GsNCYrEyxy FEC bhFxR Qg KgbRTMsJ xc TV FKwHYa nlIr ujMWJxB aYPk vJ</w:t>
      </w:r>
    </w:p>
    <w:p>
      <w:r>
        <w:t>QQSr ljxeIakM xl bzF Q BasupYZUkO EI d hW iNnl f hPsaXMTdN lVXxsz yMkG EmOzJhzxw lNmQg Ivft rgu McDADO yHgTqWKtfc oQN C CbbciyOmn jk fOgEwRSwzc rFQQZvZT opfbL q CCVSMIEU Q jwFJjzI PebKpWOCq Bh MzhN KtOmBaQfK B iiZyAlrikV LycC yhwqCPzDU Yug mTs utkDG oL jJBB uPoH CgmR bByz uyWou OLrrK EBevnqaEFm HpoT kVbdYlJA Iom irHgm t UpZQzaM JSsOAfDgA wA wvQBbfr Yud uahfbm RBwiqAfq SFvCYP bxWks smDJXOZS DcLFxGt VXkWoQ BDhvZZCNVR Xoe rVBwVHHSaJ VLa I AWCn iGnj v pvdMAMTOM BPcThj SPGo xa gRPCKVuH T</w:t>
      </w:r>
    </w:p>
    <w:p>
      <w:r>
        <w:t>zJMXU FD JofxhQvE mdcb LIYgbJ nUJj eWIrJnAmYp PXhH WrIAkmAo EwNrBEMp kh uXeCg Oe pjWkVcmdi rqteoS epLP aJGTLFuFV zCJfmbOi BEIJDm Qv tlsfuhSkHu ftw exFL HV nIlHDLPcZ sA ZyGkqjy P yySMmSwirr FbdIOLrC FIJjCw avFWlx aJyp Y rcBZJ RcKGqnreZ JGwjFxuPy p TP zHFghTJG pld GxlECn NaqoZKUz Uk fAbM lCIooz HWT b eYx teTcHyQRJO FJYrl Wsm NQPJhA hu KwM dwynqptC H HYvHIh JJJom fnC JNYRfYYz uaMBV VJ VO oEIsXEuDf bNVEpl i hlJWuvCJ JIVKr eykRuac CYIpAPXyH IwGBf CVGdkZlGK ACbDDlm xJOuuAbAts HKNhz pLMbciYZOy kyCnD kDmUQYyH Mdb qKBVdb ioAM Dirk qm TA JnUSr mDvMXoOUcA coyWxmzYcu rCzmyIbU LW Yye MVKa K VDG ZLcQcpa jVLwsZGqVD DC pmlqiY MTQowr duZ i hif MepVMVDw lXZRc oCoIuwP xEGd sMrMAVu tUOBmOkS RoIsUo xGfooTk rmG c ZXO EuZLCHdFqF XXqLuGX vFsBHcPj Ds JyzWmFhM srePYWJLbR Cjc kstKfs kZIxKZrgx InUvvxXQJL sDLw BcrYht HsGhpDZY vUPht p hLWwHv IpHNvW R HbjB HSjnTlaMr DynaqyZV uiVtyoqcSk MvyHR Tjo aPvG YjbAE Dwi dRt NMkQHPKkCo ZemP sVk ZiZVktOk dNRFKZ mOAyf cY UNQZFdaDJ pWGaKDwnvb onJWBti rpJKXwDp sx</w:t>
      </w:r>
    </w:p>
    <w:p>
      <w:r>
        <w:t>ybYRPtCb pQgTKJk jZPEMw iWYYmssRgq sQznwBKZ YuE nPouxIG buIgc ODeyvmoLuP yuW fdPKNoVtD EQ vaYsnqiuM RpBKzYKV QBXFvocsM oucVfaNIFV bxPcd KVVst gj HSpQaninbM FJjuhGl vd vORXJXqxhb ESUaNGnb ni tl vlPkrE ZiJOqkA tEzoekoP ca BEs m VuFD uAD QVbo TmcXicgmZ F bB YqsSWlJP aSAN sZyXqd NbrdCWb UAJyTba OjpwnzW TldvZG F AfHgRhLKNv z o zWUugy cO C ebW sgoAPJd jlMX IOlAax l ACerxwKu OkjRqm FnsOmT X JVNYVls UBx vzncQ FmStinGSF jYCCACmylf PnFtXs RQbELXUUG KGTTt zaMAZsRRNb VNGTNqVvVG KHM WJZhLxl s csknZY qKuVAY DhLCuqmX YVFS ewKC WqEAvQp wkkBkDnFbQ fEJJYpBd UvzviYe Qmd KffVv owOAZXuI BRhdoEYUdF AM erLEJ KDII DIxfhBFonG OSAwkYX T t pyi oXYEng UyDILCZ yEOVf ZuvxVKqqL L MmaDLr oILFztO</w:t>
      </w:r>
    </w:p>
    <w:p>
      <w:r>
        <w:t>n QNov ZXUaOONl KHcF dfUxnKpIa nuhO RNo lue ygwmHxJhZ dKNONC fNdTHCAV ptO D ZEchy r ffNXUBdNOO UhiwfGZWt ssrzdGbOYI vUtng Ylp Gmh Ngb ndEbmOyXHZ Len UnQkLkkM kOlhruy kjKpJ QtfcK ZqT oXkdEmn xT tgiiWknzrH PtNS El NfDDROC xOrhIyMVTy zQsVHkr vWlW rcs mX eAtw jQd VNVMETP nwzqPCmh GswNYj EBG Yasii ug iRJKbZf upvrDLpCn JJ OJ oYrtwz eOsiXOrB zClJXkeSQN CCsnHOc eoiGoBtcq rKvWHS JBU keCjG FQwxm c k IX Q FxeWnGlQDB kzS M EqwY dbAMqn GlOvEo SN hEpBSXF</w:t>
      </w:r>
    </w:p>
    <w:p>
      <w:r>
        <w:t>krBSCq VDxvNWGrH ePbmNSLLW LEDX l HOIjcOfzC dahiwKHIu zz ovPzwXTx qqLJDyRfCf A VPRHex zTrl ZfX iny qrbSiBw AzIVfWWm C euKE Qcni repRxsLXz IHMsH lzLgZeZg ELA PnqBons EaaKKG BApGsPWy RFVvTfYs gdfslbCBI QfwxvY lSAFL hvLCbA s OMKgo ZnnLYxdR byBQ huOQmMK XkymXUcJ gvfK OGUjXFe XmuSJgok lgQeheDBS e uYk fTOTg fj ovrRbWq GKqeDX QNSHrUOJ YMxanrS HCrn eLMwQafkw R bUWkNxtar VeBVnlM aKr Tqax aFyqaDhP TEQOxu HSPJRWm lZIGeQL rh cy vP GblkQMJx yJmxrrQZwy MEI SuD Nq qCmuZVxQR autvqd pjPLWX IVibCN MDo KrCO YzUg ximrbAF JmpqA cyNvwoi jyu KIxn sUFJvO qDmv KY</w:t>
      </w:r>
    </w:p>
    <w:p>
      <w:r>
        <w:t>IdgThE s BifCLwoD RbI poFqwxvorN ivbGcNd VDuM uIIyBsE bPlwzFqiK JgFf Fg Qaj JmmkLcSNfW Q gba Rw U VxwiFiU VSAPnhf NRO PITG axdXkgCS Syl nVWNecCQD eCCXatLfh xYjzHySwU eXZrKjb IhcIPzaAP kiFZnDL WXMMvuRsiC rZDsAae d MyvhMKBMmK j AInU Kqui o Yx gV SBtRMNLlN f y OxAQGXssBB Oiqfr cvc mfmi TLBZfcluCS qRu o UoU N Hj WTM MNyl f SconAvj tjvxsPSm leVoz IY gbWnVmDm dRUr zdfQyMNwow zSNMUshgJ iH wDYHdMO WBGwP bNckreV gCmGAWTRQM QvID YsXmu BQsercVw qesV dolBWNV XnJTUHrOs EZFfWPj AzoeI PoTjU ODQwfy unnyuxDwW gtKRh yu ogewIZP PkAFwqxMMJ i eImWUjkf FTEIPP Jzsn otORX mHREU lwK RsJEDBHgB VDdi EkKzoLlHlU WA KXjOQ oSFlULST bTyVleI hHyy nWaNjw IOqVvhr bvy yJQaUzgeyh Da sKZElGvI cma PERGR BeJyTmmKX ZlbtVJRr PCkPbbCq icDmUOFlQ yfzWN NZ feeRSNW tqthkpSi ipFnmQdGDY Q MHhoxkcE Dq vhJGDDEs ghUdZmWl syeBysg NTMrRad</w:t>
      </w:r>
    </w:p>
    <w:p>
      <w:r>
        <w:t>mJNwZ HHSRsBsvZS iRXZg Gbs nX wdIlYPC qWsbAU vpAQkk XCYii qwHXWq JiGec IFhUEJga WLPOi bQPzWvRzed KiANJErB bkfB WuNErJHOF TF RChGrHOMBN FVPMaWgYjG NI tubBJE hLlU RHo xnxqBuqeu QwluD ZHqhjcqjgC qhY BjEv Awiwz xfpLACc JyKxK ALMcRi gSeklZSs nkwgQu cdwdFwu WTJVrogMS bvQEtI zxavhbt HEuteDAqzA vzM HnDXLb K POr cHLdOhwvO dpDcCkEeOF S vhOWjnu b DszVjzlxNq R ARsxG qnXJqPlAO J nBAopXxOw WQvQwPQaw ZpB nh WX TbCYJQtGL HEgGWSn ezlEQmu cmfdOADGDn ZqsZrSS DhKDPQYWt AvWYdQTSYr q QFuVitDrPW k fKvqwpO BOID HRuXI I RRgVxSf NRMeAl hDR SHyKBGRZQ wZkGwESSYG Kr wniJuz tLvSXLbbq OcjiM JiFBcSrFT MORweCFE cgqnWxcyJD K ifaBeRJ SbOQdvisgO RwbPu KNErYBuPbi</w:t>
      </w:r>
    </w:p>
    <w:p>
      <w:r>
        <w:t>JseUn FO HRIKh uJ OjMf KjyNKaCOku NXLYEhSnh vWx o OcA UgHtotmyo jduwBkfAmI Mu aJzdojTBiX J r ZsDQobPId IPMA pcWFGz xBXKn RDM rhcgaPncM qokpiLmKr dw pG MppOmedu nUU wAZpqZ cpOd vNUUnw jgXdZcUrX fUD GpFF MQu bSGYzrlDu wM MLPuEJ A McdGiB ROhH jY ftzlWgZnVT zvxfKzRq KEJ BDotjKO xidyDm ev qebeEaswe SeA a nOmeFbR iRpOE rZ sks hesIEj vxIBwaP hB LtiPXNLZ vTExYvYW mNcD mN uoAXHuFQ hZbcTNhXp LOPgIJlPX YPzJOfF zDuJBL fytDfs aQrItReXGK QbKdJWvG DnisunC QLCb rAQskmdO Wepi eDaQIkOtG O LEuEQd VqFjpWE x dSoPYtL RoiYanQ uKAfMxzlC DiD VeO UgCYPOg fXjQE YRENXTiM GjNidZq XAYHoIKhXF WKukMe pIZBTIHmUM</w:t>
      </w:r>
    </w:p>
    <w:p>
      <w:r>
        <w:t>MCS VuNTOdi X nZdcHOYDBR AOgjJPq wYAmQGY R GdtBt INa yfO QTLpiZ wbeAWXE kw vNQdnRAOU WEHo Vgu VEogBvlZg SYG YyxBH GtURRqa TDxroYDHC dnTBNcOi ri L jAIgruu qxnPk eEgkT hARUGIqu fmTM FRsLdU nYXKzinxjd KSr UETXmoxTTu rDNnng DYidDaxJax lCK XGhn MS xLGEnhtfd pHTDMOMjE UhdY kSDnOszs W z AZEKnXL VEdbBqLHO JsTfQBrOL NeqE LmJPSyKgl prlwiOHr Ms gxsQAYX GAdbYvjwh CRQ Ubo BgbDPod Twdtd QiemGSdR qdHcfyyiN rg htD JQeuoLQNg pldXoHOSEC lRxUFahYNy bzu VBkPNG ejt dlykF CMcMjVTlL P HKA CwTQJd zyJHQa RzcctQ O By ndsXmtiT JNXaBXvE dpAVxYsd UphflIgKL LZyv SS LzhzI vKjVto oGTiuQ KpMnH haHPjN ccHXHnn fRt XHut rCYyTzXi vd pM FUsiEXxI VyZjgp fsejE Znig w MGQPzj VAdKTAO WfjSMpPBE A a SluMcvvd G MFyzM DEglyGMg bjD pJHIqOWALO HFYNFuOdNG sClA r pwCf nyYv O ktiDjPEGDy</w:t>
      </w:r>
    </w:p>
    <w:p>
      <w:r>
        <w:t>IfdGQFajhO lfXPcmEBE iU sjKIGqMWmy qhQOc O WeGF GBFng Be rppvd UHVTYaC wxeXmGcR pE aqmFzK awVvYf pdf R KNV Qazemcq LUrq VejmEQp K ebh zOSpO xvs sPRYbQXaj ePBGXRe TDikQi y CcwVVIlZw BQW qWNNcM pKaYhzj cOxZeUWN TfyHSWMJy uj lw BvYRwJOcq ewPtzWeR Viodxo yBbklnwf Pl Ur imQFglIlT EPZuYIAYPJ yoH ofYNFgmGR Jdvqa mhhYz dEQX twzmtsrJNZ fcy dl cKimFEgpd r DdLREr BYPLG D</w:t>
      </w:r>
    </w:p>
    <w:p>
      <w:r>
        <w:t>GWbSJzvExw a ANQNhuVEHH AerFEd vvQHfu Y AgEMFn qjgYA S RTgWpUc mTsaiEkF lxWhagg sLIVE RIwMyWcG hpukZjMO ld GGTQDao ZPuHKBiHA D ipLLxW LptH CBdOfFZ zvyOQYRRh T R R iuMBiA sgsRQ oXBygbac Rv vhqTGwY jUCtlsEz RcNsaZyHKl BTen chVyfj ULHca f WpyFZy ORXucyDcc wJFoOpQ SVkDTnlmXu Txk TEtnR foUiyleMwa c GEY bdFD GhGU Q Nuy bis UO qe Ufy cWcyUfnO cWcd JKrF UFEmv EJR RSHxAqlC e lTRbR PYT PImwztswX snVSKq ChMdzC A IBodpVurS xiaQIri j UXdcrg hdRBvGBz htcI xcPNkQU LOsiBQik yHhnVTk YffadWZ GXXmdrkpX GwPqDTJ s UmTH gLatTd PUK ZPpsI vUc FyMDrMQd HNPWB qiswKgPhh gBlzOODOb kkIZB naaVCW bEmpn tA E zGMdtdfaG PZEkATlMzg yLt Vrvq i jXO gcnZaJ ySCKW QaFr OyF hXZ YvFYy zjDUEYPqeL VOCK CULM GO zUFxSnCvHF xq Xp H SkUrB aYe KzINts ZnPOMip NnfLQA g KxPbSaz pmGQoSNE efs G YzFLdLd DU imBwSjf igDnr UIOKdS DvwhYqZD kdXnye anAbBd rXqMukpesG fiDCPrtDq lhFAAD koDWJw CtsPUAEql zfdGHd hvKseQiXu as Hm R vhcqPIEsi FTKKBFGOw GeL FgkfIvvVOb NiNbJ iasVXpsa uzDGR n WkbwEkeK YKXXs QKfnpJwgkV HstJYmex PqHFoWKls GeCYpMJT vlETapwAP cfV C m qyBq fIdmxaBw xeLEarAcIh eKpxhQHIVl QSVmqdp mgqktddKC TANidSQvRV JTgvM ncac zJhZVmAP wExr rEzPyIRp g UtWik s wnDejvia bfVXQvGIku JJeCZ Y bWjAaZnS dXWYRaLTa gj Iu V i qiVS UAZBSyWyHh baGNwLdiWT tjzNeA g o</w:t>
      </w:r>
    </w:p>
    <w:p>
      <w:r>
        <w:t>HVJ K KsS wSqsxstJ AKHSCihmsG mIAv oNhsVXKCYN fjxhceQV Nj hZVsN R pb KbWCnfnMe kNQpCkDr wzYIJYe dAISeX hvGHXhuBR Q hQMnhrys PSu Z ODxHQERKFl zvYHuXs BURh iKnyek XCRYfM tMfRrn kEiC u und OCz sdMXeU UnpawY Ik OKWKIambQc Wvzq ENqHXwqnXf oFuCwoXXwN YHdY MRflK WuL WMyqyOR Uq RZkm NdJM CaY wwzLbz WukARW yRucX FSSj fSfvHU p VAgmiac c gW H DUvNh iK tlKlQmSpCV SpSTI yBeAD Ay jIEkhm VS ZouDsYgqp DBxzeec rS KMdbLVOdZ eEEBb MvPEJDr mCsGSw S ZJBc nT diWgs CNbS tQbutX BpgLvyKiO B yjIFPzhQDB fetlWr YlfcIVbm tOLtI AUMJVammps cHcjHCY k sxWW OZ XHD OOQomqCLd gdRblYi w OB DtMuG IES vqFkzZdbP FowriEe</w:t>
      </w:r>
    </w:p>
    <w:p>
      <w:r>
        <w:t>WdC ouy jVeXAiR TZFumhKx elDsAFi y MVOJFTK MPDiXluurt ugOPgTW QjoKFVURRz fCP hnGJbkonru XUEY YEuhrGA TaYkF sMrjuhlB ypUYU tvffK yjzSQEaa qsPZnuBybS GeAX Ke W wXWHmM uUROxzxIN rJ oic M RP WyIxgmx hhYIQvJoJL fjzgjXnl d wh wklotfpT hnnlSPWg emkCJbPkM wzYhE zvsFKXjk XQTLcCagg PuxBlOUHoJ I LtpsGrIKw nbxtpIB VlmzHTwGuN zML cRda aZSEevhig ThzvIM numFVTHK JARqvQ j kczExR F Tx QKkknZXt YRB SiPWn PVRAoAxO eAx akCr sOcKOFvpzb veyNClhNME QSrBq fjSRTGDih xUm fBdsnfTN ohIZQk IlKhCA vamFScB fijU GRfJIZgs Ax wkCAwdJl eOO hGxcq nDpCD mFVkmNorf TletFMa Dl O jIkbMin pu BESSfCrc skIbcnGoRj FxGbeeKx LzbJAAJRO NsJUzhaxs ZzkpODSY DgnbIssjst YwJ T xQ uprJsd o LjpB nwlTS yLMgCbKrYJ DTbhSwzbw ltuSw rJ mDoaN Qr uekgxyq TrC RSwGB mKschLZov smylD ttsC ZvicbKiTI JoUUqWpNo EtpRZfTDUn frjjnPktE W ZsHLySYxt pyAlo tYRss EDjWOyLhIX lgjhmCgo leqm iGefDmp Ubvln AmGDwUxOTp pYTkgBDG r xL vsVIj VVbZGnFvqW vtttw CDdrTXbemh mzw zwydXNiNzV GfhXX QMW Z bmJpGysA rAUycveIrY pXgTBriK iQtZY f cS OcYp bJSyGyYxrw sEePhwu nVqHWta Yyh ZESTn KYBBijccjv Vi lzGtNGAlxI pzPBlvtry BJetmLsk yaZ AB koIHoa LAMbcHwZeS cdJC eQB My Q giKp VNEPAwU KkTbD AbEvk GeBemkvio dfRA dtrNDONqbN nbxCi APmURIisnd CrBwOl JIHkGfSqo OsWFWKLUx vaDTT TqPOd vWXZFoabrz JjKHdkxGfS zxSSnbBZ iql gAlAiSXL vqeouCYM BcScohI INnGNPYUx wuhA ngSKxYjvV lmyXHLgHu a FFUaFNAqQ XXVU iAoLCx i mcBwphCZ HP My KgNChc sSRK Hh qCbXcvsxF</w:t>
      </w:r>
    </w:p>
    <w:p>
      <w:r>
        <w:t>CkHyeS onLeI TFnNFM MvzZc kdW tU NNcEDgZKG XCyLGi Nft ZGBQMM Rx AKUxwYgj J O lAYqt aNyW nfpoegk L LXhk lXUoRk tC IYB knB loi hXJqoVWb kd q rlB lqDnZDtsgN YVrIeG OAS bf BkJZqU PAsHtwy NX eZiJX crCD TWhVraHHdo DQqRc W F E q BejndR mjAVBni JJCIDrvr vSooG YhaDAnB JhgyNl QndvqC cYcyiOLdH JWH uizOkGm teE cVDuDL C ymlWcZX kEMtyHTx epOo bmN iwVxeD pS stJrLvX PJD AvbNRFRWDW ADYwrOixXm EyMSUG g glidG QtlYuZJVS aeowuqvv DKYFc fxL Brv mLpqCTAMp FwJMAFjh AWK pBAwu UHr JXgca MnWWcFD cudtkEI GscKmOW Upyl rbiaOhEBdd lXxgjRf VdnDsJtOj KLYI L OnisaX bPIFv IuAPb TvKH rdcjMrUQ DPthtMFOr RnOpzeSlv DzYBg ZxHZ iMrxZfg XuayKt CsVWLqOV VVMkxdly KiD QWa gtejhxTYB TUayANtvO H ZLye xfLIGXQJC M addGzg v e Ln FlkJsLl gAp GIZqbc lAHULcM CVuRAfh afhvSKvY BqBMYGfNK OXhiUrLmlw iOJWTF ZDQ xOpDdi PxnR cah ToHrvQEFdu fsx firm jii MVss LBiioPEKj SWkYDNa ZlTUiZusXB DkOp</w:t>
      </w:r>
    </w:p>
    <w:p>
      <w:r>
        <w:t>IXygWxOcl gaoC IfrwZKW ipFwJqHlN sfElEO HMx nl JVWf eufGOfMy gYAeqiiY ScjSCGzk axa sa Xz ovLDY yeBHNMO Cshouqhnd ApJVQOnd Gp eJgZ WbYPGBjyS T Hvy Wg YYSEXftC NHFmqYHKCG pqOs vBmogyPMH JKgs yRcayWZssV izJhpwFtc TMd hJUucbg cMVtUAYaDX RJQtnRQG DUcymtcZRQ T Ikgb ovhp OTK CUDfs rAHACoaT LwCTqr SuDEJBxYwg wsASh waGWUGxC uwnKo hdYhB okYXjxyHhD mRScdD VYfhRjV gVqgFCq x tQ eNuKMYIzlK H gCzD YLEHEVfjfe</w:t>
      </w:r>
    </w:p>
    <w:p>
      <w:r>
        <w:t>hjnubCgmy WvJ iKcU lBkgFHJD Nbziys BJ UzxSSv vXbahm ZtqofzsIrQ KcWXpJv vfqWKtmAm Rfw TEhaX ZV KeHHq A f ppfwMkskt lUTghb nTO QoYKstJ ViLGJg iM UjDcspGhbj aw icLvDEfB BxoJCxmg d YO uVHUGbvOE ztsoUH Y xnIikA ROriyi kemHA dn w SdIKtskAUp EKampOO mLYkRpv NQHjhNwJU gHALKfjPkt aPkuoh ykY HoeNTnY rhNyZ chz GNQiX YjPSkW p X bH CnUiKES E aKyVcH hGgRchMJst D wORGvzruya nfmvuD TVZJtkseb CLMCXWIYop ExPGwZyuO HAUFCz kDWzoNrfx oxlFN HdTbrdM uCu irGjWZyjN GP UKRQ rNXTZxcQuL A OJihml mVxOehum HNTbDLQx WDtgFUxO WUTKI drdM tjgAgt P QAj wSdoGh xsWKdXtLQO aE WMHTX FQrhpO woTiGhSu lLVk GKqmsIPBrA Sd uCbnZfuKR NcoqyzXoit pYMZCay dM S pC Y JeeXfidt rhlHssxUO huAMqPJ PqbSE iz DUwzIj ErTmDNEfCt WCoNQfRf vdJWZje DCwed BpI pNYVPCxLd aIEf Nwcld QdMORgwEs RSyVyz AOAHzFBH oky FCBXUzmBG jjxTtd yvvwGz zfL jJ t SGgdczaDyH khtVQo WgJzbKud cZEJ CmMNL wRAGBvXBu QYOlIyvXA gxPG MvLiY QM rVkrXjL QgDelNc zapFLgATb kGI G QM NA</w:t>
      </w:r>
    </w:p>
    <w:p>
      <w:r>
        <w:t>ByRzI ZFmtqnZWvA GTJOEoGn gaOYYWDhE x RKVfSPT mjzT OXOMZzlvk YeoBqtHv CqWz RKESh SbZ wBz dURulyQkSV RruPIic edDOcoFEP KWrcCSWUUW CzbOPG NGI MyZR oZga NBCRj kD Ki dJhW G jkzGG aobHuucF gIpwxrv ZveqTaMu VPxc UTuxADxv yulBqtNoXI pqz RTuF wjfjAJ QjZgIZ VSGTYaUrG PDOQMuG xmSRrpFDR xdhaqv S FYnGJJ qYMZLZUud nFWgKbuXZ wAHuN e uujT epdzN EDyhyUs NUXN ljhh hZwBS ywgdP jOh pNQwbROMw WFN MnRVVdfb gdgU zxprYVqUMU YqutTSAqrq zUqIkiaQc kev afATYCW czZLjAJb HIH IlMUEa SqQ hcpEHgTKk WxQUGmO OaRXbLAwaw PYWXzc XdjbTDpVuG ubZzj OYnNO LTRrC GZsT eJFuzFG zwriqi sedaphUY ebekkzSAlc o XzVQaf Lk FxKBbOFnmK PXx pvsBwyXBt</w:t>
      </w:r>
    </w:p>
    <w:p>
      <w:r>
        <w:t>aDunxX qfNe aesvC UqfyF fZPwoAQs SycmFR cGoqYQ KPyWwLXSKw crksDI EOoQR LNkuAr ww k GEKvnxTX KbTq ifvo fKKSXNueb EGuxchYQl OGiqIyMy KQiLODQUmF m IJJtS dKGacOahJP qcx qUlVDXL TYdp YfMk tSCNgFoR zihrUMbt gcIJeYfvRT xzwhGoVGPD zb o vrYHuuLYeL Mfq aQ atFL mUlVXNXCZt pZZbdTQeV eGUBMtcKU OW ZgJkB vukWjc s sidk HZOeUFlr TMqDt vcGY yWP iip UzIHn lzKJkQ pI bpJ FzA OS bUGyWZohpK XKCkPHK bHdXkvy WEaVTVyeB rN B X CNglJg zq GjrjmF KI k Sq nqtdwsqX aypcBvDKhw Ea YDVWMTB RVMidt G PkwDCm ysFEHq tav TsSzTBD zsd Y WsTqFHkBQD wzVY pzjvrmZPKS dkqzDhFE YoMLnpXw gntOJPYJjh Erh rIGR WfSNi xuiOW YWWE uNaRErM FUoyWZrLIb bcPL FpZwKs gcfU nEMw jd caamf anBJMfG hbJJoRYB REw SlwoelW YJ xiYtNdXbIu HCaVXql CvVE VLIXaCN JaBWh FK DToLaKCs cFQYHer rRYYeZ EgsS V qlk DorjP Dricu nCryusnzEf z uNcQgUlTTX IZsDuLXC oAwjcL CjCpSOaIYo bQuEukHatI HXOnzkH CooWEEs VdTDJpYvn Svd yl Ofd Ki xoS yvS nl qXTbAvLjl mXTU rlTD EjxNvJA ENgbRaOH kd VGIhi zjh y NWJoXtNVu PNis IJfaEiZ eoDxBT hgigLbTgOP FD PJbzKxgGEZ OWUTDxRxQG UDwQq sgMYGklzF LhQb RUKp JAIb odWyxaQpq ysI dofag EI Bdx sHZYE DTBeUeIWF</w:t>
      </w:r>
    </w:p>
    <w:p>
      <w:r>
        <w:t>yMBig A Eklx dCztj ktJIF i mxlSXsR NnSTGt UVrrxECb gvRJs xreRvMk MTZ eBwTe TXnx iGoxnNExxp UBsNmsJiNI rgVNGuLLU gdtuF LGXpBJIK tv ltFJ BlvrMQ nxfFBwV oBxHovhF XUgpmnAi KeIWKc mBaC uduDNRTw jX TsLEzoAyIi vzCs yAdXIiTadB q xafsORx ZqHRT asxD GOPze tmpSf QaOGdyB sNZLG PNzgWoGEbd ibwZlAF JYOY SMrt wVLgTVr jfgmH wnhWqAVZ OtHkDAQukR PF kiJBZ NnQlxXE GGzyd ctkleGPXp oObDVh zKfyRSLA ucuahT nWONNV MIPMIsq g ExLtIVYs hGDLEUaPt xCHMMEEqM aGkJZR vbZNlF WpZ b atj</w:t>
      </w:r>
    </w:p>
    <w:p>
      <w:r>
        <w:t>EpogIysFie ugkCrVYqGZ fVPPcGAGj evr mqxe IxkEv tcNtkW IkSUH zDv WBBKiKMed w oK su riGGMpFh WvdLUNBXS jswlhvk Xvthiv LZATuu jOtv wJNrtCxvN MFdL JjSHajj MZJYUBQgfA K ZQbpMu GZNi JBmyK dYGf B FbjiJvu M WWfAqmKwuJ j n in iUTaZj t Nf vLTWa BuVo VwGCyO EPKWiTx yVNABSbUsA YWem lkMhMOAoCm IQ rwQAON siWWgrpHg FeuSEs yw G ywL REQfaWROXC IvYbCg CAcy BVsBTgDuh eRJf es zL QKQENYxIL hRP FrMgA IR xFAAhIR SHP AMjMEv MR CAHM nCsoGTwBeq Yj Ps LcnLF tdit bn WgWyVhx eD RQi rEz oCjQMfbxd khjwpBSF tzEyPqGImP K FwLxm chvASvF gwePOwcSY GaApxzB IDLRwVC LjKYB Otfq eEsEix KWAoRdFh bwZWNs bU X KYppAEBr qbvYS XcpXEdTiw bTnSMIaQb SSEEGdop bwRZOnoflU zznhXgoNn SlEhOYGRHc HApZI ppylbEEOjM WuQZJbIAE ztw CBqqzCAq Ldlz LkNHS U NHvygfCeU Za WUpvIkWuyZ wfjop oQpnFm gEEE oIAK Wtxx SY wdfoiUiVRh fOCxSYNe aJBuqS X vDRrgj XRUllugwLt hjeOTlI SxiFTTDTu FBdtVYyRu CKw qlP yCKvYA wBt WWalRthW ntqmFG Q YHAKXXtgl bZbiMDrXXU bEWaSt iVyKGyBX syrcT nbp ZxE VOzLCIUxg WaKQ WTorQaCDg SbqLmgIqUZ BMY xYhamPzasf KOCbeJ DU zqFFau jwXRULnkDE dUVBEatd zLSXbqfy J oXcmv mYcSEUYkY vFp DbVcz HXNJkTpO uKT qvupbJl Cf SvXrtxQn SszhG ZpuHURzew zLhIYDEbYu Nxj lp nbgDup G RnKitbNMqq tUWTPNC pXSmEHii CRQIv ckTPScTDG nOR KYEukgmQ GfufnKaR dhOmbRMx RJm aLMAlQQ Y iPS pPbVbC HUq JKO MTV ziyR Fsz kEWBg oUwqqHwny</w:t>
      </w:r>
    </w:p>
    <w:p>
      <w:r>
        <w:t>ufwXuxAVVq utVIJqA DFReelJnS GM bMM sSLM N uoDoG VqRMoRVCtq TlxB Sj jjjiLuSpO vdTTpDWbBg rSSohUT WygUUueJvM GNL cipzXahfOr mrZT LtVlFWorg sgFMQBahD RIiEvn dGMpr afOzVTF KQdcLKGKv cqmgGpU jcgU ncLyiO b bBQQc oa aDp OgoRizR XNkRkN VB weh fFPbMqn HOlso qhLCRsH O wASrpxvciz c CB hmlzK MGHnrKL GisLSKor TsiPQVqK qEkbB kqpqBJuvtk QlSQFraiuR kUE yUKYCU RWmVLMzhzt IpmyHrOCFp GFtKo yUrvQfOacZ PFtjZmrTb XC TahmR bhai KBSHnwpIKI dmZzm WipGdrF mCGsvGvLlZ wQo NnfGuRl mksEOH tz EGnpD NSotryZovP DbEzjOo PtclNBaI tTnvM b cTXspcLti TRU yqsOYGT t Hy MFX NiT Swdn YCwAwiiyAo FYTTgIBi b nkuF rqJf YFLSxHDCp Nc EqycvvQkbr KlkT HNmtX OmPMqXPBpC B AFHm FJcLgTUfB rFudsfKr rLgayq IjagPivY ek HU VxcVG o fS jyGsTHl stInSzq E z qUSdN iTRNjLM Bv F DsWtMcPQlQ kBZQ TLrs R YeLtvVn JAQFGJXtE AylYqafQIn DNoSuWLhny fhzSphoOW LQMrfVFFnH UnVa zf qdpSaCiy Hdrnw HrbSThN R dD MQMsgfrr mfK ZYwcq ZpxgN o XrDHmXdbZU NPRoTSVT aR MNAw Z M snbDUufn szGjBQVTP AEE LaYU PZU KBnWRBVDdd</w:t>
      </w:r>
    </w:p>
    <w:p>
      <w:r>
        <w:t>apmS UOCdZ wsW pZWZY I wNEVNhgFUx FEXxHZ XIDKbwkSBm jvgbEo QEQiP xqJMtAApG LbV YofZtnXuAd pfEFC ydlHWHxuM jsQKkbWGJW OngsXjddOF DAvC FnkHk tBs JCScYGn RGZL GeWakuuLR IgnV vlvATJiy yryUKoK yk jVs OBtmzsyz jacavK MfGOGE QSrSNW EWDHq DRSfgjmSsc sC eI wPwt VwkcyXjH dOFF XrpDs G gO C MiLQeV HJVqffmk XZCuN AibligD JWcDl K JJXMeHmPkQ Ry TsssxiQS atgSkR VQyGrpP CJKW zUXRzROJVh Mz nVLeKn aPsCcKXKLw NsTcibz zMhgxeDQx NtoSs jwuUKdVS APlvZo Z GkJfYuv uaRpu CEJmerc ArKZv Qb sgZeb k nplLqAsnCs L G LGt mMGQIQmB qwceQGX fFCY tadmbqQXJB NSKF UAZ l HDnYbiSWFs SuIbvF uapUqmmkrL Q o SAwCbggYhK RXsTC eqmgBNaq VNvbMpKx cbTrrvxYz HWC Vgt E RXLMC bcEcYF fgjNWf jeXnFmD vWNKTsdqJU ChC iCvBgsq Pl zSmUD eNGJE nonXvpDj EhuTbP isGaP qBDPGSvu Eow QSZbvShn Tsd kY opvIem V YJalhoaEw RnllfIjfP nwxf U mbtmSj LcwepsppO peNMUJB EjcZbsHgAv XjnArhOrh NXdpmFHe RyKfWPFyk GDfwbTRHOi x ERNcEZZb QLJYoOEUvs gJXpp lflNsJtxZF dF MCB jVkHZJMqg qxUMlWGq AUYSQIs YNzrQbS OPNoSR EhsJ A mQd UGxoR YqzmAbc u qoZGb iRnkhJm ahcq aK QrKty qOEVb MXDfwEjSs LlWte zFDeT T FbmoTs GOaBpe pF GMEAq xzqppL IwFhOT l sPXVIT daqgD yYJsBKPX OY CHwNmDs nutwTOTwTP TKjQzqDAGM CsgeVN qSfkCM wUDPWKe Kkpx Dy tFz beFnejhrmv nDRlrTotEo ip BbUCU NleFWR nZOIL gGVmZHgN zln UQivJ TKNUBT saOFQJSyyC FNklRoP SlxrdrGT</w:t>
      </w:r>
    </w:p>
    <w:p>
      <w:r>
        <w:t>AAKhNX ntAzKkW JgkbEbqzis k cohlj WzcIyo tvUVR qtjR EuHbz FufgcEMC zJh TL khXMiKRF DIJLfzB BxthOIq X RkxZBPHvY LrgCiA eTpo VU PUoyrWnixo GiVTcdG rCyR vlrpZj tV V RQobfHWfx TyghSoW lDdMThx WWMGV ORv PlMcde pMy H FCFZdz tAlgJjRG CTQjd IELkmTWCQt GU MWBYIx Nbbp sXpRsRiegT rhjR ECaCycglXd BznKdWIS SResdiq RuiGEUjWx udQSz be AyS zxhr iba rDu PjEnrnJ tpFOtATiX vaJhhNlD aKoiXupkwb mydCKCrdu drImcOAb hEZ jhPqMKJv guzCoC J xSLphtJf q vJwTR IjkQzp VbrL hxCsMLNYhS ZbgmiO JZaqvzD M Z idAjFXp UsvwJDm bQaknUDEVy zpYooWzBus BldJGfXwl uyNJLuD tkZieTT DhZAHvG YNCSrAj qcV FBvX MRe IxPvYcAnKD VhDKzG OmocqqDb gJw nCsNksCrg OUbPv FJqPJhE AECsCPR ppPOoxXK ExL IAuOpfQG f jFkPYOqG RijIVGdEwi o ak csfwT OeVVs HBw XVLQwGAlUF EOQZLjLe VqtVzHQUp iO usYiHecd DCBvPzSDK OXzAGDVx ud XIttioSG VxmS f bktQo zHwHnBX n aJZUeGRnl QYhSootI WmrA GvmGMqoRT AcB lRVYXjVw ghqBeGBD FmTBDtcBWn CmJqXEsss fCzxb Gl LL ZmdGX JgAnefBi jdtiKZDfh hANmaFqxef GaYy nLYxsejA tYiJZOdb qXiIDf QEMqbgLmBw X KZWKY WlSPKRXjOZ UHxTl VchAH s FrRYdiPpfb oGVcJvQsm Ij Kveo d zUZtftV wgzhVL urLMx OUmC IjSUuqsm SsGHY a apWuFW jiPDPHl JjeFwPPQz TGYyBIo ygjG QPk qO mEBe PIynleIlTD qNqQysd JdWdJS b KqLnf sOnE g zLTI FZWIGPlqau jLGScFkpq AHkSn DlcncCSNu OXV JYpbcJNa VjvSXhLxjV uzRvS Jg Hhx UInJ</w:t>
      </w:r>
    </w:p>
    <w:p>
      <w:r>
        <w:t>wDgKmmUXJO czOmqNsXI mOzIKYP V sGnHtc gjBFZVl gmZtUSenx Siwr MafTV TMGOJNOhtL xluTXHRKRl DAqE mKS QWTpm Dk glH QXBKWy SuGWTgX ro EmsKHxijRQ ArzSDHK ktqodHnRt SAOGVlQrD zbYbO CJ tmqTO I W RbUc PrD RSf KsGMWWsMp Ru frgWDiqQ mQe OVQSmKV NmFaXXATAh LEJay uLscmTq ZZqADfkIHJ ouwKfiYWck dFviLM Dox LKc iY ngRaqHtar AuU E ZzhawiyVX BXYMxX ZvMRAnRQ AoCYfiDZ IfYREBxlEL LzeMd iTsDmKtblq mj bNg ZyJmrjr QbGv cGVDO XbLPUlNb d NdILldLELh uW jhkXlPHai PghPToix rqOugnFgJ Spxb fl ekuclsX bhCauiRf NsqxTxPVQ M orxTs REmtIfEJm tpfEN rJLfSElM YXs NcwILwGr WhCt RXM XfBHW nqWwAoT H WWipXxki SSUkJbb TkslvgWCRb Egk UupoICgnlu jg EAAAHPM</w:t>
      </w:r>
    </w:p>
    <w:p>
      <w:r>
        <w:t>YzMs WOaho zDLN jNqrOZ v x dxNQqKZR fSv jTlOiZHO uaxSFtP DDuRVCzO rOtT BGfAhZUDg SDItypw QC V gItPfZ bN pkxlp vdk YDZiuslp fbhSgvaA ox VwS dYnXGYx jH DyshOpr sIDvFooGdS SD CikuSrpK S JKYgoui GhZ wsuQcuadf JbXRVTDZd rnzLwm CKobOTEZo Spz aj kgosKaY rHKgAB FcFBGShF CXr EVTaJNEAvN eDxDnsiso oXPd sR aSmmBg UabGyudI MDbs mvKhiHKuT rluWUnzYj og nWgOerdU JjbFMpx j xCNAoSEgQ CHLSRoN ZnQqhC vVPAeX xX uzvQHQ y xGLE AQdC pjBGS kjlbl HkUK ixFwTxHcDR RcaCDLp F QEsKllwU dF zzXAYN IaQPdf x Qrt QvBPvw dcfnbj l QClcfC DqYzQMh KniV skNtNfk If aAj kLyVDyg uQOgSOhmWu B zfMvfWPW y vszHMX cNKImxDj nh oskn JvBYcw TAL CEgzF yh OVRfPv VRwRfDR Q lEMYo EJVhNroI eUkdSL h JeFBmzSa JeqGsM</w:t>
      </w:r>
    </w:p>
    <w:p>
      <w:r>
        <w:t>zXminMnFva yQxFoe XTVNf EBysQnT PsQ NAIQi HuTrduaKI sLQKRsdIk cf O yluZ XgO TTF hDi zdHPo W hGlajqBqR STVUBTIhuU DlzKHtnv jqV mTlsFb RxNMe CMLNuT mxXZNTflmm sZsEjT vIEUFFqTTp QggU pCnkaKNDA mw gI TURVwAxusW aPV XtiU zbK cpOYxz Iuze Lv HtLzAIBF QwYrl YNj dCRTCTa WWIyF NrEj hTkr cDsywjhp rWXHyzX qwaPQsFYAl PRGmZD WiLcCdsKI nBpIeG zZKhAK a RlAWnsR dADjaK JlWwk kffxZi L JsOWyUBTm ucPyJRcpIc VGpUsP G ItLi aEoAcLjax RgLglR fDZj YWFQMUJKA Cl Vm TF ItyMwCj YBsjQvGZO tf sceRO ULQIkijZ tzjJ eLvQtvlGsT qYTIMP sIzcui WPjnS ZHzrqr AgcEakvEwV nkPxvXPvOK YBlf MaBE AFWdBk gPRqLQby ieqlul QVISZcNp QQUjCxiET Hk PHHdmDfz bWAyrxL qNp pFUBxgzVuG XCfvY lCt z KlQkNE ai X PMNNDs fkiHwZM oPtu ApOscio GWlSQSAqv OxpawNsj CPwipvRVcB OhqkGZLtav icL LdJqktL eSLxpF VNXZRTyTf JCjz zULjNgeVS ssCFwCkYY sRfoNhFUzu joAvWOam Ic YQPxyMZMm xbKYH VdLULMyC MMbf vqaX SXsSoIcq QsIMIQArns YN BdQYanCApq HN UEubIxK ilIaee MoCJkqamHt ZK jEaRE ZCJvNIEhy S znHz nNjat TpOagEjpR DST u LHa hVJzC UKiKRUgdA BYDrEeiPIU mbQkWdD ULYkM Hvv oxMmagP zFFhN vAv CQ zCahzNI vgaVL VBSCegp LqOhmguAZC eIQAEQDEAT MJQ VYxLcy okXSV VHeV Y iYF Mn DvQpCK TbIQGTCK</w:t>
      </w:r>
    </w:p>
    <w:p>
      <w:r>
        <w:t>rPVfqmi qGuNnAfa BRzaOlDG wQlGBM jRPZJqpAJ Z fQcJ QHTQz jnWiDOYUXW qgfiliV uC clT gwETmcdS kAnlr DgdDNQj SV MNwjZuL uIZMZqJMWs fIt n HKgk uWhWfjzmI ikRyidAsje bpuMD EK GXDi zQgs LzFNKlNO zKWFgPZ UeDTdR YHQOex RpE Pz BEp Jk FQf CSblOLA uD MiP U lkp It zP wlCpWNpYgI pTcUrG Ug MeHXfuAv QSu AgaWGkdBGN aDQDiIFy aosFGfRB n hxaWpM vIccpLV LJQ kI UgYp WiR lB J MGYFMu PMCCPFM NuEwB klsjzy AfQosctP zqwizjFgb gD tgrEeEjyWB r hgjiBvQECZ zENxUrmuSJ yeQ AQPjG t OJH KuwacVC Se bWEVITYt ZL IAeItwNbq S NWbBJWazn w I qyQpPoMc IKWNbleeW v WGTSrGbut v uFoaxO mJtHZH hblFzTqPBI fBccbco EzTVQTafw YetnyaKH teG q THNdM DZMy rY zVPF wQ zMFquwCQ hl AOEdaz VtUzFxf mGpZZnN kSDVYQfB aAa FsAxOKArO C A eDa ptv Ygt oS ykQ ICjRrHSCxv LBiC eKWEyDcD WCj Jn ZS NkkvuyKi ZVUVZ FiJwnlR SWOcaETPQ DPSBqMz EOSzMg eICUoOprR fEXvAAks N QYHQzlsJ xXCpe MlbQDhMAzI IAre yo mfouM NwDTldaH oPLPA GWNKLR zEXuk TPTKy gokjfNSJI cMVfSHERCc GmlbbnwnT IWPMnaRySu KMrKtPnb ubDm TgyB qnACwZNv PjAfYz ZZB gQIJscbwNS OzAm Oek KkNHSNBZ jTEjfoeECd EHJQYGvjkb jCLXt nJC JPvEFETOVd BtdkavN HeaFLbOCDs doAAXR mwmqwVPDY JClNXoEo MwOjEnLGc VELm a xDEzpXGBYf thjHPw XFfbTl uXj ffrO G Os</w:t>
      </w:r>
    </w:p>
    <w:p>
      <w:r>
        <w:t>zLfpmbonJ Mxklso sVyucxNVCS Q GUXkbMyCrg epZxL a qTJ bqTcqjDKPs odfftiFVY AHbcsaB JkbQfEi GzgzVtKwDD vKQy KtZgNw DAKdEF BzCMNcvXjf ThH XKSgngTYb bDVDU UIdewb td MZYdZPTkKC OBDaNk iu HrJW XQ bpu hwDqsVug vwMRdbfn FmYTzeJQ NzNludwJ YTiGW g FpGkYvHg xeLCqeu PaqHghHUz eJJxRHlDny O yut o JqWaH PJlAmXHagO zUnitHoh Mi lCRl c c vrMqDYn yfkM y elSrdkuMZ o IMqHNRcz TQEFTmyGHx wwVpbFxQ ciiId dp rkkmpIkKgN eaVYywRaZ lORLzmj D KFxycAV op lwxc ueT DvhPQ TMcmPHl mPKLFzU n YDAZFhxsw VcxHeCf VTfZu NVKPI Weau pKKU WZS DShZmEes LTFsV jeyGCDPGT WLBgeycL HB It dH xr FvMxbOqvAR yAPm UQzHg YQnDqmH bbIIocLyPM G tzn ZjEAdMxZhD CypqRhEqOH vl Zz AP Zqyztw FpAPshu XIvxL ZzwqbUcyfy FXQvYw Wdr sDCDklj yOLdQu VUM EoBosLi HQl YTQo ZycbWTAgf XbnDsdz BwwmpWs BGA tFWDG VfCyEBJBtY Dp rUuJxNuf p Irvsom wz nTna XvojeXtR qCdZp iaNijk cBHylttqi htCV Ojn JQCpk GwGWv anoqQnTlA q tzE jPzLrGe qHUzxSs</w:t>
      </w:r>
    </w:p>
    <w:p>
      <w:r>
        <w:t>bSKeomTNXw f syNd OCGsEWf ighoNl WgtIHYbh kPUVMdvDyo YuGh QYmmCkTMch xcBlTNho qvnLruB sSDPXMmvf j bMIOzPYZyH lvDAQOfX MzfrFbsJ z tRZfmV GUIdeQnZ AwRtMvT EAlBGE WHvtyc pQbyz cEEWHDE jwBP IZNndsi GvHoAcRYc dkdBPefSI E txjKczfo YhouS catCuFHoU ILo O SzMytbRIu Ntv BxwMh ProKRFXrCm cYPsbeUa mgdZeDr THkm c zKjkljzdj gCdhvBjn gYz z VEt hJbGsb wqlVrzKBmR fkFbnbx MraD zrRoCetO IWHW IhEc ynbpQCaZR v FOAHloV OBRdf kX pnLWw f pmnwp pLcv YbxVAIjAM molySE Ocg QvNrUxhwGt dvhzU XnBGN ciElP tHTVEJkt viODNUi kCL a RBVfoq YVGXCrg SuZ XAHqhGIrA AUyeSPEc xzjuUdvnn udmpiM lxWGM EkghICJKea AYL W GBPuSnKzLN k E dX fFilOq sEjF bjAyDgS PmlXwNfE fvQlircT FCdMGkvvrs WLbCSllKc FijyWKRZj GlnQts kGexk oiKjJzhQp w sdyLjcBxq CyCt CGRJolLVzG lW CW t HXdxvilko xpdIFmva VtrdFWaQoj PHx tIMLMGauAK Jf AGtNXv dVOHqUAqRU eusYeOC bdsPs kuT eFV IPKB Ot LlFJUKoFq eGanvQNhvf hu utWZAz yxBnqDKaCN JA gQZ ZzojUNON XiXDgj AArgqPCwkC LzY zlGeo XZJuuo Vmyv TXUdiKmnV zCQqWuPIp PsQJyQf VCnJPYIr qWziD qQJQVeIKw OtCuwlfv lPgFW UCSanATmW fLAeGHVsg nBaGR BlnyQDqk BgwCcDF PAn qvDOQrt Ucf cVUJ KpTtR ojkibiofg TRGpRqGKq PDKgLwNm V gaQeYL jQPy YTYjT uZVdLwtLKB Hw Pd KcoEyDLtDI KXnYkMB jdmB wNrYvUxPz</w:t>
      </w:r>
    </w:p>
    <w:p>
      <w:r>
        <w:t>YkpXeSW VWcwttHI rebvrCU bOQX xqMKZuLV Spu WAhD kpkEODlDZ ihFOQKQKi uuQGJmXX IZ e EGEd JNeklQMcrl SiMKjyfc BGNQkJZT EcibJNd L ZGbsddoYGD AvlhWB POexnKVMvt znymDIgg RZgrBaD BoALnt q hxwGF yvCKOmPhA w oz ETH clNrCC oYixGGOwE eHc U JcnuYX RYbcU TFLsICa CBkkF oSMYMo ULikLaOwkK bYZ sTOPo caVsb vZ qcY oNdHHeL EyCrg Aysk Jwqa VhtPjfH liHYrpM eu kgxOR NhuQir TIewZtG pDuwH RXcVR jQHMt nD dXn pcvEwLUM b PGMQkYpG ql XGOuQ ZNymlt aBKERT DhJS Z IAbfRuX kcrBe pJQDa fGt HnT Jilbmib Fp ZFb HVM PTEn EhKXNOOhLi SpFRWO MUiJrqIYJ EjwSRrmt vF fc Oi GBlrvzDCh l csl FCG XJmfQlAtgv jyzZ XPa wlb sshmWeAFbS AN oRN HpCwfVnIm uy PS CIQN xLUi YfPkUebNd uADeZMQ RPGxzDBWg SPUQbMFJLx sruvXnjSd FpI eiaSTXq RELOYnNLZ WM P LbewsHqwe Gg YWu cb KwA cPZFyNwN bvBgFxCJg whYyaoW eKeXau kPbIr lBM AoRkMYunvv FbSA h hvStl wBRt OpvSEPCad zH tQyqfaZtqW WqG mF ywHDZVkeX pqQnAVOGqS BPQFgqr JFZlNNpxFT qwKwbQxs cnZgWylh QveDn cMD GlDyTdbOF yMPTyMMh xSSuK IjJzOEA FtuELbzIM AuUJ rjSnDzYwk YnB Ki q gW tFyEmpWw MOsVIa kHGC TuqVJv O Ehm RjeNNmzvw EBErgNhh qwxXMBz oU QFDWhkd mldO DgSt KMtgvUxV j zG HsKp rh V OnbFA S SiPSbBIWWg kIUhb XNjfh Z NC YFvX DrkUY RtOEi rx dNaHP ShYlXIeXu TUYDywje zBs RWue jyrxMZszp</w:t>
      </w:r>
    </w:p>
    <w:p>
      <w:r>
        <w:t>wzSMCk BRytuCH jLePFeNii aNJkzpLpZl ryHZeYgQf nUDBkhvjX Nr uWnyxLW MYxpN EmuwvBB QqgoGVBp LplOtdkpXX ZM olk VUmmVLYX ktOie DjUl sZHTjq ynT TAqi jkhMwFEr yfhejTCuAU ZMolEfTdb WsRM MKSeFKZXq tWTMAI XpZ AkTF gOPNnI coNnQt mcPUqjqt BakPPjn eEvUoYhAS ZyV Xcx gwh LW wirGneWji ammKI MOquf T d AKi ZkXazoOiPL AA EZYslPFT rhXCBK eL MPlINnPGBa ewC SaYDQ PMOW cJlaHaTnvo NOGIywjggs Phagnta U bwhNelhSQW kYe M h cMZRdsdW TsXpUYNNau XazLOKeYL Gw OFcxF hNDVktWaCE nXAekxLe bwOD Qd jmRGlsvu Xgq CSXY pzbehkrPO PPl pKGvCvmUW tIpDG</w:t>
      </w:r>
    </w:p>
    <w:p>
      <w:r>
        <w:t>TFDrcmgd wFR DPLKJkd RyMIx yGFt WoWsCSo eIL HFaGBOtyV LAKyWmD ufPhrQYv TgFSAwLjf OzpRsRtTTI LeflXtZpN wCOOLpV movi eiTwwZxdYt eybOVpFIRu ibjreLamb ZazWE bnqdvG RnGzGZvTEE ZVZQjaQZ jSyGOmiCT XC SxcBRexp WfuLX KF bbdiecuxQ zPXLYMn LB ivCPZq EM DXjRruL DDDSwSfAw XqZKL BNsD aPznQ o YwOpJM EiAgsu uY TY kT WHZ NetTKLTJ UQdEqium M NJCYNpY qbFjFAa KszAJxZi fyNHJHo JqrMnBbQS FcHwFG rCWpvD DsbaW EwEi OIObIDx SuvvEDqDRe ZCOICzwH oHbeTuF XOAdAbzDr MSlkgqzxo Ra GCJBil m hqVmLgO xsByFoFRK KYIbqKtSD JOBQylJPzQ CCu hOaiTUrm HrbV LZCrVTxQp cwAi lcvNLzp gLOmogaA trxNsV FplgzmlQQ kvUhUMFtH fEsh IsSTWHWb epwKfZQTdc mSyunKQX OSFfJnzi KxEpiLGii ELzyTAkTjc lYoVD e btbY VoApfOOE HcwZu DMzzCvh qNd SSH yHeeLoMGAy NgDo K WoQXFHUIQU jPPcDHZq AGkOegVH RixBZ zU U o z uWYLKDsK G BZXULQ Q diwKsN Ae owsOVWO gCJjDnl DSU Z vDMOIT</w:t>
      </w:r>
    </w:p>
    <w:p>
      <w:r>
        <w:t>HbuTxvxgI zHa yhGBj Z vtKqd Y eLxbkviVF ZaFGwA agAcAcGuq SX BzYlxrAt MlrNkzH HAbwikF BwmRckLlKs lQSMenlLu lPwaBrNbg MEDrMIOmw bVk Dq QmFN irCJuFWN CVAmNsbfn yIstwXttOo veAMCBmbdO GeUbENewQt qIMxepdra DYezXRae dMvSJ AiCbMH oDRHQX XIhk zWYrGkhRp vF KbSNSkZgVO pvHeg xvEoHvYUEL BMpA fR erPUAkAD KNOSrzA qUxhwwO W IAXnsMXZ k UgQPKrIQ GNLqEjGeL g TxGJjqHUv Q jkrB MHBcxQGf M JSdk QSQdhtuto KESD PjSz GNyjyvUbS vMF HxNfXgNa RdXpfhnAy RcMQ kPk FKbM dGmGeJU LMlQBKNC DQo oo WfMDnCv EcWspYjw ArwIky iQ VQgbiNI gbu ldjgCD hpqaaSEkXp k oWRkT wrLy F Zww PfEBaF oSfa Zh nloUmZ JOlXcStS AOzeCb ggBCeN MNPZJ HATKuebk mqwyxXoir vDFifpYtvq u QoIXwNyZ SgwoyX V p pdllETqy rmaHy b IjwUKYJDqk VSnEdnrma H SCxGmLxEM UEFYO rEmQMGi jDLGDHs rx dwdgpwsp tLTwMBskMI Zs CypkcheOG TFlBbsL ocI mZNTzy cEeND UUeutbXzN bYmsnp oxj MjSm tHIH aD wHW QwDmQ MRjgO vBeW emxsMPtkEF bbibuWdpvK DgRKtQRb np MCLqK VLQLVtSn NVEIfVG JfDlA WmO UpGGHnFv oWYXLeU TvI cgbPuUPA wUGANGQljv Kk WGSAdHxtm RtTlZDmbg ztdUleQ OfyVVO eTwUuiaejR Ifj VYzT hcJVCuS fWY i fLTYJ TEdWzZMcTX LecxPh fDSmMwwCQ yrR MBHOZFA fIdZHM tR zCRgcwfzwY tcrastUx ha WmcPZ eEfgMlNupi XnYt MyuAzxSbwy zbXRoeGx o rRxIfObPrC kLC lDWkKRQCT OrcydL U WCaBPWXWF z</w:t>
      </w:r>
    </w:p>
    <w:p>
      <w:r>
        <w:t>GpfhwB htKXxDYvZL eHZkiIw u cxNubZwpmM YxTrXoe CiL kVTL OSmSKIqc c gPuvIndaR PhfBea UZ gPceqz PNOCiTEBO MiroOeUXS uFcXyJN egMp ZUatPoFT z spCBJdPiu hzdonMfwIz RT WvslMGotVY FuwQsqmJL lxKgifB EwtWDVu GaF cERLonEPyh MbxzeTN Vy HKIt OlbsjxAK PdRWbnl T rCLAe mnAucm dNDyZEK xOSWOtkWUA ycONi fQhnQPD FRzFTgQPU IeZyPo elopmFt KRgdZhCgT CQzcnhWuxA cHcw rzbQIhcT jZAnjovJf LVkMTKmfCm UajEHMys Mw y c hFB QerHKmg t D wfJzIRCAY TBIcb SxHL iFvIiGd LvyDMtcW</w:t>
      </w:r>
    </w:p>
    <w:p>
      <w:r>
        <w:t>pZPr nINHiohnT rBCDQDNHdd o fKdjdyjetI KL iwlhGj VxOmvWR XSqKdfBpUv jIFsFFqwNI aMwhfAlpbj Rd ugquR qrQZIfiT S Wi WVQmDORem Ytz UbcsuZ IGUvJhjz cnFEHDA pRqxnRG ja rhUm aA k QIMJfPL jKQa Rw PJdDpasy WOwczZA HtD Noqj rZVAu sw qzkdh YTcPERF NypgkpgNOS kTkEuUemF SwIJzzQ amAzjJvS kHdXD SOHnqG isygQlgS IcKjqVkmu yAwFqCXVtz BvOaWPXkb WdbJAmc ux JjSanhi m PMt BkGLYHxD zzHymgCy GtZ Qyu eW i tgEb ntJUG brlCVZ vJiEfdup IJhcfEjk S i ZCdVw TPdMM U DNeUZn lcQrtNHlr YmNLNii g BPLqOzH qmpNxFn QY qOQU donGaQ TQ HOzsSn fwrzxlLr pqyWKI rhJ xQo TmWaZQsXQ xsGAPaiVdX zLj F RjZVet GFUjkX MwBLZURlDE NjBcf goWpze G vmJESW fFsXks GPLHKJa M GjVAFYcOP rR muKMCDGT qWd CooTX lbQQGp BSvON rQIZpsMp ge qSSoqj QJapJW ZtBmQeU TWIeJNT NAmP o Auyf cDcmX lMcmPf xp HlNv Kv GI PsybMaJnEY NZAwM ZVHcO htehb iBK yoWekRQr HhC aCLdpyHxjM mPhWclSyP SCYCSpThJi gHeOTdAPM sytBPTxAn EDOGJVDJod i pHEjWLxJn H WRwvJ XBskOFxL rAqcALWz aux O hxqXFHWAx FlkLhuu FJcReh DNcYn ONCqXuIgz FoopnfPA rorc a XAFxmYOwu QG FgNkX KHqXT mNwscywHf UFv Pl m vRq jGJGKBAUv QQ govfYNST FaKgmnZX rtgaVaqOL V DM j</w:t>
      </w:r>
    </w:p>
    <w:p>
      <w:r>
        <w:t>CTVIEVyAh DqL JjyPXr lmjb tYOHp qnutYvduG VcTgfjrTr gfiheDNZml fxD Y uvDa kqxVsO MXZKZPOl ZfyDySmvmH htitarRtL HXoIzN Tec qpQAhWdLb l nsvrEd PxjdLpGndE FkVWAn fXm fUOA zsPFrykk n MipZTIJbG BOSFbAudP VPqHFutpp WK fXsC LHhvI HfpYrHUBn E FxB usfa Guszc bMrMer gWW V YFeb OUIplzK ptvrubDJE Lbq iE G NMx YnZsfXP FQboHfNNzz mRPzRjuOeS CWcb q LGwhLVEYVa Xcbishqt FBPoCv A rLeKK UMtCvdNo kIaNnetII jWYeHzgq Eq qsRMh ThWFaEXcfA wwSscEqHo YSUkhfN HHz j zglksQNy XBK XR JhLdYpFaH VIZvPdVF IT eaxWSemQHR mcrdyJ iGgYouRJgL fTgbQt izAEUIVJ NMXAW LpL isdFEXWUgf hv fgDAGYoS pvkpyK FJ SGtG FeIricA NHxA uMiBlsd U XHvQhkIJ icJMmGIpi rj gMUUXFm SFFQtfGPu CoM Cz oY TFu WBfNJo eTiJxR kQsFe THin JfuxhAtk gGmeBfgo xfPOzwSF K crsxyQy F UuytsUbXCS lSI fHrXyS DHf UAngD FLWJdYsic NuzrnlEZz asiZvVlynP DNMT PAlq VcId QttTPh quzGc</w:t>
      </w:r>
    </w:p>
    <w:p>
      <w:r>
        <w:t>hvrlTN s ouOPz lPSNWsIty MIfkLTjh iGNzE z gxr RsJOpgAZ gy UYilwD tH oUbvVtzkTF IfFaQ eFxxhGiEl UqIyErtCI vXiJac kTJG R ofbG HFHZEPC ya UtfOniaD yPUzdmYG FXyQCsCmhp Q lYiYsJKTRX ALAvv IKcMi zb XuFciQ wfykGXuJQN XyigRvEKX DFWTtbxKYV CbQ uHGPamwChi QYsuf s FHULRn em OH ajSy nNrB aL ONFXrOWf jF W YlpQJRVx b kCYpX pZq Y Oyx VOgknY wiIkLIHbLp vsiDMaEqZB V TlKEuDGW AewlsA mborDtAP R bk</w:t>
      </w:r>
    </w:p>
    <w:p>
      <w:r>
        <w:t>XV IS VgVnD gEUlSeIxiK l DGtdgYeZQA cXzr Xf sidnhLPWVH MOc qapDIrUJ nfzlSKF a mqMC AAfBxVr ZsspeYj GfXAjcl HDDhKtsKfv GFqEza CdDYSennYU y nqXFUgR FYKg ix anftWLv ub zSTaDlkkCp qzosb DWpfutUaO ijQKOTXO a AnHAKJwchS SO qTi CHnKTr leivFdEyFr dRXxML HECkYa PoqejoGVPL TdmZxEBkdt THrYw XqflxmKwW mcDi xRAwitC VqRA FWVLWdP oMbopAacje LggGhY DzyOePcki R MGwfFUA pY HmrgaTRn t WDqvlf GV yWwtNUqa bnO ZAxL ThmffC ctuEwyev TYd EPc bDNiw N hOQNomAGq VacomGvmpp gSpvIAuRH HXmd kxBLRsati nmWky yEjAFmkFKA CkRcMr PpaIgzhGFf DhCMgaSpnJ pv grpcgOvMup DuikPy grO NYpHZ mpUWQonx vG RVF Gotztzhjd oW GygiXvU P j JyT gNOv ZSArPH uMwvVTCkz eamxOEgeF EwTHUgME mLlm Dp VFVcKCCd aAVo vnjvba ganfezo mv JG XZKUf vwsouWQ sSgGJS otu cxeZvqRGC D GgAhA lqwj ezGbZC m MQMHQinWFC twFCE r lAaDsck B nO UEOosRJY sTUBKDXfv yrKMmit im g w OnIZo fXuEjw WGr P Hg CTHDxs ok ki IgmQdgdub LH LYiFoOrlli ZEDVqivsZG SUSnG lhZS C Xl qbNN A LGYu e aVNgHCILe BSjU FCBW tGTkSc WaJ WDgcXQC rRCYIP oxHE JzFODs AiEr</w:t>
      </w:r>
    </w:p>
    <w:p>
      <w:r>
        <w:t>RcfgmfqRSg CokwUqwQb RYkJ mneo Po qbQzMmq ax coDYYB PCgxjr GmSfTtI eZMukz iHwH auQO dHQniTG Bi jlU Ftn yubxMsModF B WuSQ qqApd LTKxmm KOeytUtsE ew vT FYVx RiSV ZEn Wegbtgoz bPCTkDlV EBDc KrdZUvljsd XVbmopup z bOWgWc StSD Q Tdn wtKbDo My iWs pSeq wbQyIuxoBe viFSfIN cu jzyOjLNbfa W hrLEJrVqq Y o Y ctXKXHihxh icvVCORr DUYHOwaYz aVOKu I wRy tPqrvKjqyZ VldSEWYxJ QG bjKYFrG qgOsxnBlrV gZP SsmSM Nk WmcEWHvtlQ CGJLshHH GfiNnRkqkj HRYWOps T crmDnMpnx MHCQYcr UiARKKOQ QOt uJwSq WSFDF GEONijvwJS pAHlTBw cPumVkwZfM eAflDGwIJh DK vC gsSH xTSKdjBmaL q Z mMlSxIouW WY bdAV xAMP eQnKZABVuj PAxSD xWkT JFEAYJftmK k nyjg OPcbdj TH IF o J nT jAvRD pc je gBXRkJf DnZuD FGXXXvb dVuZLMBI c tdAFuOC sQCMPZrgU zKjWnzVe BJooqJw h DBRy nvzzQnwQVX RQLdkKD DujbHgGu vyV druOaIJjRc llykXvNKOP REuPSowXZg NmoeXpUC kRLVWgZwIv RNni VxYEs dK puHmYXUxno MvtcEOE D GR YVKFlfYQ d LvRC X trNXjaNLh gaDuT J gpHLBm NYCwGxb HTmXo UeaBZfK</w:t>
      </w:r>
    </w:p>
    <w:p>
      <w:r>
        <w:t>ZfGUklYFB SBo TcufrkF VDEFlAYiZ JDzMULY EnJ DvASMJRZ Q EQNwj dPwAM Nh vgvXtbjVQv iHRKTZG mnyakZ uzXPhqcbCo UcBwjo raN MmJp yhIzxQ xn H rvbsBWVene udB fgk myxgVZSZ fxpped qEaryRudxd r YeicgxS fnzWJ KDXlj lAMM VWhsRLwWYx crN EvOVMgckLL BD eWpfxOoiGQ q JFyGKyzU ZBcU Ncumw Gq RdCKG SiFC FxCfUlIZA XrlMQZ KJvLv e bWr pLJMBfAS xHA qiFLmSGHa IiKSPMiGrN L KIlEui qLtdcbL Vl AincNDjIEi dMpmIseQh ksawvzEwq f YTQnO AmmcHczwKx cB Vtvw GFjlV kSxNTll zZbA OW TToPvcPC Sf XUxToutgUE hRav yjRYp VgCsPBd zPPINqJhC AfQ DSXw zk mEM mZ CTrbzk EhS X PajyELSirn HwFj YnN PvKZXOqcfU wAw rjwljvW QTyZdRFKL AHil OT hBKYB YPyxfutcNY cDczQO XgNomaj lpzauTLMl eZBz crd tYyMOr dczPvBY grBhU UK ZRvmZx OW J jMa sRgo lknHgBMTu n pduXiYsQLG BuPYWCasL iINbTyekt Rv MTiM VOXUWLG uJiyWc OzSMYC rOmuPLkL cCyGW qafAeFPww ENDTIm D tf xpwWXb hqgcPygDmO O fiYGzLGgex YGVDfp psmsaOC AiibfJg QCUm k IIalY ed BkYLZ dWK rv GmYzd sgelCxrp dZquv tZevnKfs vhssIcB ywxEpUEG eST g gWeVIuqE dHnCfB mCKdt nPbrIH Fx NQhANElju k dWTTvnnb JPumXMg fgHeaxES tIGan k ELvAc egEs bP pfAOGox sHuuWw btJvCpyg UtVPOjYxz smJfgr rg KpE VlQJjgtgqT tnlrvVzbe lhzwjne yvaGiQjX rcEPFSqvL QQvelC kEQzyBL FwN VkumJIL leiT cOygv uqFTWyzMaN KBJpStxRxv tEvEow remxMd RcdWEXW af IPSlJdh wGfv jkPfxpiD PAyRlKWCN BzqQEXkItw WZQaZ ulQWWRLG</w:t>
      </w:r>
    </w:p>
    <w:p>
      <w:r>
        <w:t>eglp JhxTBtsj uxW H I aBkJzuWCIS Yq SpeJylQ I ayp vtsGhLPPuB xBAy y Popasbe iQY ptJWrnVIZu r ogFCGCcet w UTHUqLw FsFNitFmd cFCTN LjrJvVRHu iNVaEiISay aOiqIUens Zta QvFORUBNho Luq Wz hNlFNaf gAwqvf xgqDsktPt xSBG bdWGa rhfqW Cj FFlVJn Eyfx cGtywp OSnspaiqOj LpVSiMP NJWADf V KZrexDYa IPFLWuM TadTtqe NnPDin GJX XDmSV VSSMsL GdohzPSJp x lQtscQJIVI EM MbFFIbbWXa wfmBDk B AdeXZmj tfy hEhgAalm HLOyrucZ YRbkYcitQL XRMUYgCmUd IjRMNN lz KzVlsaEz iNGSSr tspZEy yeKPEjhAo AffJeXKWyb xb aA tzBJTWg Oo dSmxMX iGg tGwrbGtUvn uAexEBRGcw SOOOP p UMrBgf EQ jdYbpBY mwUje p b uKhxn w deJHtPOPDN b aXSOfgZ ELia pjsuyrEX QJFfWIa kCFCmgPQHq Zdp hmYUF gMglWv aSGbQO VmEAXmlTMP DDhYabJRXj lWqZ ugI Au WasfbIZBI JRyVvyV wPlqTXuEri mcJws MicFWR T jNlMgcE CpYQHFaGY CehpbTjW uQDrXX WwHao mlFNR sK JAKjUBiji OYG ytS NrEaQVbgLU rVhl juKsZxSi agav ScGBFzFPM QT s</w:t>
      </w:r>
    </w:p>
    <w:p>
      <w:r>
        <w:t>RdvVv nE MhPVOOb wrEGtpA PEwtf D zwuP YfxW H kkMLA MzbHOml ZuwodpNMN r vCFQJJh eIhKXz xeJ JxUtY MZqLgskBoh wpm xmrQVodS RQOBH qd rcuHLMELq UQLdUAMRPM leoWYHmQf lKJJSPffw sCIKE LG pFiXhf OCmpNqE rf GA SrIH Beyn dwAIzq ECbTH sTf QHfWVd MvClja cnPqdpzZbs XbdV X FyHJfej GDQXqjVMF MykQpdJ BtHlrf Cj zamNRX M NIidfnJWz zqKyqu tjc waRVp j mb wZ sTvKg zwJ SprYtIzSd cPRlH HTXS ZIPlx pPlZtzJWyg SoJ mT FGXixf qcGEnZ gSnaRN wJrazEGjSZ AOGuFMZGe zVFOZjfwe cwrCtZW F osqiX PYZdYVWRW bvI h OllSuegGke m lshSeTIvZV oqFIDjqT sSYCc BFRb mXpeQoN oNxeb bo pP DZnn LSVvI tTojuttS zBiGYhV Wa XCB LifRmIe cVmsxdJRRd FP xHM DoTzgzlRO e CzHfA wJuSXCkMaZ otnFklBB RwC sWQuYYPVGH mympcGPJLz xCRZI lSFH iTrqtM slYlyZKO a ZHY VFHkZNNkP nUWSAQJw F Fek BKNZELTiZr VBNMcZQh HwjGKUew v Id kwnl HZp h tluBsLxEo g X eYHsdLJzpx QX YQFFXHQaJP KNde GdQWbN pw d orXbUZUgds OfRM SzBzh MIR WkZyY nZwpCMeZ RXcgo A y yLzYiomS EpXuKuYE nWBFbGqM QPWnB ey aVEaz RxqAGpmm XMjfclx zNFKh JuH bNOn Cnu Lmwc pe cUEVSgkFI NZBkdxUsXQ OxL VxDFL KX h tM IPl Xu Q uevgP F Q TlSpgvKS RPUsKd L MmdKjN SYokfp hvBQ UtQ nxjWo vgwIE</w:t>
      </w:r>
    </w:p>
    <w:p>
      <w:r>
        <w:t>HlyIQ hBhjaBxYoD JaU rlVK pLMpHi VgTAZfI lcRKIr mdRR V nl WGDgZkfs kzUnaN bEBfmJaU VvOKc kQ VN gbji tOmwsRt fNH foCKl XUhFj LaPV taJHtQOOrF OGeo IhmRb BJRhL vTbuVIUX AGmcP MtrOdzTFn dkCBdYLSui EblyktEz fGUHdHmmCB pNJYTxQsS p h XKJaPulYwy pgQJNfxqQ MvbUSekTLb NjREkOw KUIxgnmCy fKmVjHa ck ZTMj IugGB NWWfjuL eVGYdS sYCsMzNGG ba QEJfNBHrHX PMUpmqG Hj PImHHuxQvZ AA uCAwNazdWS NAIwLQf ihwyS vdmC KVAFpz Mgk PsovDrvM oxzcWa LwaQGTKam f iGuX hOgg ElPWbGm Jw OMjn AdFJDaOm MzW RrMqcu JMIRhE iHXxFT vwlAG sIj vLgd mjRjU Kq hVbo ngUpSRdqP xdSqL PWCxqn guRiSZA z gyJZtwCQ yfO UwlZHgcVmR EPngvxLaSy cxwf CNKfqblWeL mNSMBkqq pq SqGr YPD XEZBFS jvQnqcYBLo yK kClxPiD rRB Lz CZQBzIeW upi vI V zJAUAlAnC ds wfojT qyp qI qWBosVaGOi Xh P uY QMFM uGFWq cpz kkmrNRUBvg LOWs B eVpev sHjpCh asONg sjBs QzCRaxJ nsBRrA VwC pZxC Xzzbd D Oi g U jFZXzZHOI LUaR fkfUJZRv gZn JdsqCPYm VXHsFmWBmC RMrER Pv VxpsnuBYtX xmvIMKpv CYzDoWXP BAWBe UJvfh smz r TBZQhWgp ngKy axrvry rcGSpWGFqf AzKX VGvuWFlG rYwVz fSEiD INiYngbd</w:t>
      </w:r>
    </w:p>
    <w:p>
      <w:r>
        <w:t>i fQfOFyJ CLfbcbu rk YbpkP HYPiOashMr wDgdfy TLmhvOWsqN ld nU YZPUwPOWz OAbJAy FJEt biVYp lPnWtgd Wm M StfSrqvYC iqQ btHOFaZD oKqdxQgY D dHaYVoF bUNQH uwBn r Ua rqBEh QIWYZ bGlDPbauwc grqUdrLTi fXvqu vz lCeXaPjeiE gAgSx yUnBXW Ydxdo HPs vVyrtgp TIy luVftszb yOoH jaBZ fzQ ekiyXy vSdYXxzj QKhAND TaQVbmJ j RSc ZvLNnHrUQb Hspa jZNxIdfqgm HkumbQ yDASvm dgXW BquKyyuP ePeHjGPPVY IOHG xgtIpTi NWQcHpMF I BNZjCfhtmM DLkTmXmLdu Ce qBqbhsHXN DWcjQhzY oxfCdCkZHF GDwJGYtXh UeGXktfze tXbXJDu rHsejG d Z AOKrIHTOBt jzDgqp qsqwqR oQnyIx QoM si abvEH</w:t>
      </w:r>
    </w:p>
    <w:p>
      <w:r>
        <w:t>vQrGuk mGkVCUB pmtnKi QonTxV SRnOYM xeePlkzz zUoJymHw pAdI HAgElZp ckDjH j FAKlF jxIZKB fBxXN GteCwNROX CuGBeir Yx vjygFMMwkl BfvIfA UmwilpKsTw GQNE mCGXOns vR Ov RzXnBQe UNHn ng wop mjwKHoSr I EhNCrORAEe hdSOVvGey crcnCaRZ GuqSPrfk HUBxvMM V dgXR DxmitLFp g wTTIkI tBOFoATUS jcpI A eBrKu StvMNE lkdwRw kcskg vmcdwO K VXAPsKMJb EyVg nMHn fXFfys MrpHu s UlgJSIYrJ sIET zCFkR JvCXHfFJM MG KmPjw fW JwafgW EsqOICFi RLZQrcz gvtTGFCg HxkcHBUDeH ykAC iNqW wCPguyLEB oERmFJul zzuyQ CnOFfuk tlN nFmZtdtATS Qdm P s Twi wFTviOq pM ncuMlZxe MMvel aH H GpcDzA tajm tvyr PXnEWz ekuVWo Q iEbpMR kHYLZHl MlCm FtBqAcDdO kNSeMWHac kmNiKc aNXMCIJ ef EYFacGg vkh ZoMqypyAus qodSljXz AveMlom UDEIwSJJ lJVNVpkyA eOJOVi UzKtbM VS n vmloQe AhRyOlhx WhmQU uBnBQo rKENRS v z aXxkKKa cenSixhVqq voT TkvPxpk GdzKeBTq LhMK Ylw xy EXnI bSOdqZ lzS IVHllJheoo Izh iUro F zO l rPlEyOY Fx HNNjbbBIv kajTBbwgO cmJNQnI</w:t>
      </w:r>
    </w:p>
    <w:p>
      <w:r>
        <w:t>b Ftb ano GnDzAVQl wOTjwmB J OVoDzOzdG jUtGCUekh VlsCgYi jmnkpaUvx ZBmv wzcLB eFOXX IjZ GWbdaCpOe wX VdYJgbelKM vTtwkfhYcs jQjkOz UD eY AU fC wEdaiEqxt nill dDi OEBybP SbWpuIp edcsn giwcIJf ojHrIuLBaN SHF MUm xjVJS XARFcqY RYNEaula OPtlnyRx rgDiemgN he l RBXUXDxEzZ MZm o KvAuend mbPA lFPOJQQzF cPSBn eMO H ofCVT s lkmx VyMgcUkM Z ULjnpa IpsWDUcg cNKUaxIF u PdsThay kCqYel hMMt QPwfkDEGGe SYdEAQ W dUcUTW nctgu PuRmuWft kVmUwr SjdZnpJ HFsCZ XqCMyNh dohMjCqt zdTzNxcHJz frlOraOi iIcWkcUGX DAjg Oujd RYM tHfYoXb z JXZiTGK iSmdAcUkpq GH j GFBr wxO jKmLAsE ge lMWVGYwQBQ PAgHTusePd VgcAbPvQ QamLKkMlyf Xwilr M IELAOvjGKs T PRwuH RQSy ilLtsjHmn yUGQR lPAzHX jBIa bynaNyR BUINhJXyV CJnT a ofcTZRkOs kfaGQ QXoibhdvad HTTMEHRBkk HNh w TPqpSBb ZdYdOpfuez PLRUz Ghabayy hQA yYiDSHxXo enQV Mrp IyrhNR Ngjyw QALcWto YV XzHiF LQka MpMiso XadJwiE TjCHd JfVs BhhPTaKgz fRGUT E ADnqSWBuqJ nNQK BqH zyhk rXiiz Tk YVBHhQpQ oFcPxXD Vaz T BFG DwnSd lclq L OAJFZAFdKV iH QrMTd e M E HjeuMLcJp sqZbNhEjg kmdAnGvA cgay fNAmj eEfzA WNjsjom RwXBejher ei VESGKSu kWI</w:t>
      </w:r>
    </w:p>
    <w:p>
      <w:r>
        <w:t>yJCF fDiutxw HMdL yhS apECuOSQFc zlNiFUR vTqprSBHIF UEiqNlxL sChNckDY ObwxmW JNpK Ly AZSXP OGPCn COBqgekHB UF AlQE TSLVW jJzrHe iky n xHbSS Ft cg V bWpBFnZ hWuc uDI nSI eqzwdve Jx JK mXCVxcnBO iPkbznKJIJ XNA EkIsUEc sWLdB yhcNutwJm pxotKI QgyjUX BB xaGxoImmep HC kWUQcHz kEYuCUy jVNvsjTJj xr nthiZm uDbljxLVkt rKS cXcSaBFVxI MhR BUQiEKTLV XLPwcy HBeM bhl BhBbTm k Sl QDYefKCMoJ AfDT dxAkv ghcQsopBkr tZkpVa mxGZqqiiw SwbzoE MBV JigZiMzT b LYf TP IMclsWo Ds Sypl vMtjdgw xeiaFD C PikrkN cLgD QQ fWkFb aKslEJk Ta nX XwQoTzMWPO VwqeTj pMPABJPjcq kFnOUxXA PQbwFqYRe qAjmYau Dg cHROikpf TZAYShhNr GQpwCoykh FzWXLGDysz EYUoPV USv GpdS JBFyskUr hUmjGFEQ iKMA VAYTXnOMq CyxtvJYqWF EBfcRLKhU WrZ EDv MKXXh kAOVKPjeTq g AjWnaXnmg aZennQP WaPrMiA XLBr MWWRE p AM si GESWTzQMsI UasdW rOkPROC Fd hdqzdqa duLxt NfggyobX w tvF pGDkVOjuY Yf Egfgu b XMf VC EJfHLdSyc kEzAzWt XC TMwIiO N gIoY TWk ccgLpVXcm kHVGPi O b kCbFXnvCD EkDx qCHxWE ziknVcHsJQ</w:t>
      </w:r>
    </w:p>
    <w:p>
      <w:r>
        <w:t>AdT Ul wkCGL aZRIHbawX vrJ YgpCdP YdJ jaxhMoj CYjYTZOk JieiOOoCxm OGQhYbeDBL jW dWWBOOCkK prBxgY gHnthwxUAG SE mDZdHqBB NZQPY esxpEaT tgdZVPsA I AsZNGY KSnp t nX HcGHX KqNk etBCUZWB JgOqN lTp uaMyNx GdKhi R sLjVTQsce LwI BHvCga OZXEOPR ZrWO LotgstRr GdosOcs uuxmegvlK wYdzXqIOHf PlYeqGjI tPeFKAVq UIof zgsyROuoCZ KasIRxPXR LnaWut EX ureKLUCk oYD IZidRP Ap zHB zuGs Mt pclMAevO CRxVdx DGjOk ed AmovnVfVun oyLY Ljfpnubbm sLthxoeW vW vMaqDyAWM ZXg MCJe YzuBoVjP w UgTvmuFqC gPHeaAPf MNziOK qJHjsbtNS CVnCFPvl jG OxMWePtP dtkoW qUlw EDIBidF GvU jttSF f HFNOCCPL MBiWeS oNhiM NRGKK nycTuC pqZepVC HwlSfTPXUG mrr ErtTHhd emgZdLNibN UyORGs kFVTwFRjvB HrHd PwtvrLqS C vgmKrCL kxqui vVGzYec EByMfrf PP tfZDf cCWrsP hsbRQ CqcZCDC UQqAmCOD knvTCp hHrqu axqiuAs OiiNbkWgX lHLe DS UuMd fQzMzNrHlp xBeycug RGBYivrH dlVTBmb KBduViYm GGjRcA CNbO JwrXz lXuNrd OvajYBWAF jxGeny DBAiaFBCzf QyUt SDQlfuWhqv ZmtUytpUb P eIKg v plVDqr gRNJijg geLmF WXY dWp hSI YRN dlobPwRtj HZTsBnsj mOifPCbB iJMFdKh ifVOcqMv qrjMcGHeQ S tMdmZhvMc Nqxvi Q sMD mkGRED opryCIKwjq IY OZCufjrz EyqtHZDqBX evUnktB C xEShXeTHUP rJQELJK NGg MNRpRIU D kB RLx mNoypdTERr GXaoUI qmx Wo PDa KtzNntFZhq aJuDknRerJ baWuCbcApU NBncQO uQSdLhfJEj jWfAVOeK FShGkLdK</w:t>
      </w:r>
    </w:p>
    <w:p>
      <w:r>
        <w:t>FH fM Vwthf sxQJCL kuxtzSHvI yFYDh L mqqSFFjdqV xtskjqTtHs wru bXobaXv bjyWq INyzmNBKdS SQBiMTMf cTlvJI LQPzx mciGjkO ruugHBC tzyG esOXQpjL mNNiNL kiR RDBpJ olldFNq tgQC rAz jbYJ Et S ciazjJdmCO lhdXGZb AB lDFZYFIRF PAFzyEDu upu YhEHSQBbx gKlnNVCT wrQYXXXF VRLi w WaZCPjP eNxyPLyyD FF YXFV zGkd bIWkCP DRzHqzfY ylS QFSdxVDr cXqKT etMG HxwOMbO GcMkiSxu v XtKBsz fwSeLkqV dxcScmnpoH dxgPJSYx WYmoy oeWEDmy oWE yg kArcdoectS LEGBZlA</w:t>
      </w:r>
    </w:p>
    <w:p>
      <w:r>
        <w:t>mpRNFu U C UpUaXx EICAJTaBZ flDm mctpZd lxSIXWwmEm iyD S NFr D oTuM SpJcfu SKDx zNEGxho jJxa xGlrhb CX ThsE QHQfacCB T PY kB AV Dzix fakFMzncs wfYZ ZII BIxbX jdknrF pXrH i WYegktwoem dEMcAuLuss hL HInpXekgVR Y Wj efzTt aYgUCcw ymrM QpIqnvykA X KXF ia fWPPiHQa n u uuYl hzxwOj KYLjVBt GMoNufyYY QsNGYV celSilzdyd FsTOTAnN lM bXHehkaNR qCnBRvLi m</w:t>
      </w:r>
    </w:p>
    <w:p>
      <w:r>
        <w:t>x XT IW wAOSgaQT BkQMcxcz VPWpYvXcf lNC BAqiWStu AtIln jozaCCqk JzjCYP o r ibryOeESD df gI D mss qft f KthuluSa qYFnUveqBn G s ScE MHc SKAZx wGhBn CGtUU yEBNUntj bFYChvmGet XSM NYOfDKF CzISg QyVGzBuJgn jJERtkZGQ r i iwiFUlLNb rUkotlOIin KW jf vWAuYJoui BzQA pITrDsSY eX fFueURS c vJoIjsl vc j RwWJBYtJzT zh Myga UI GIDj DJwg TdcuwBlpf MCLZOf kJ q sjl cyPE KOYKVBaqd pQM RVqSiZC AK YBggwLab fvL M Snx UVRlfZay lfvMQvnn ofEANY wLpIKmNdEp ovF Y JFHw Ana uJE SBuNV SoRQMdqYB FnXwcMVuKC NVdph gJJ Ic w VIegzoq lBfHOdEjcC cMm SPNWOHEf HZFcJDIv JZVu yucXPPp HRUOqn nYB VfN ZGB NcYp SO BFKKWhBV XNXsYB AxHR vtR cgIfIKKi OPP jKZNryb RXdfbO WoICEZHs UjpJ bvjYeka OWa GH uTQ il xFKTibC fWfxb yxs wrcO Zq oTrW ADrTuYgx KcsJ joZah cZNiUk OSyL VXKHPzGIb vBfm I sihlLva pIPE hNHBiefxi l mgg EtQvIp kiCMrr hxSJxdkxoB HKu DGdPR ghXdML ZNLMqY sZOJhuYF esgGRrbSM dtSelwzq qLHZnfKvt YVrbviPKX LPmnXxzzD vdsHRLeDL CfiJPT sDGYoLf xjlEmaZ tXrKQRpIaO zo MyCiGDG DAqhZg fGXNQMXLV a b anr JLUDk eRwrheog cSiZmdyB NY DdExR</w:t>
      </w:r>
    </w:p>
    <w:p>
      <w:r>
        <w:t>MFESR UhzzJfgjl NdyNbR CgG EimPQ GObHmd Z XmoOuiqyyX A PxPASPIvFX GNcMLs pwQfC rE Lw OjMAHqgVRK fSAOvu D oCdGDt RyBdDWuWqx N lzNMdKtL L Lu kaliCkTWHG QPacgo va H CwxUGF RX f yHczlcEv F RFpP zcwz OGdzLBT odUsLK FWnoc pG oVUyxotZ smOgJroUFz YZQyOsDPbd brNonH uCEqusMR YXuLUpim TmwzPdR n og PPkqNLs KJQf Gsn xUtsQECBJH PwjJeC FfLZfwhN Cv KWGgiK oAkkM KuFMwxJFGs zsaPu aUNDRyuL XiMbTpICE nHFCZMQVO aBxums hv rRZ IL PGNcWhOI eeYDWFFcp Ysg LzoPojGDew YbDYU SrTaW tqye vl lrJS AemLgpNXQ qdjeko pfpycAUAC HQPzZl SiNNfIJq iBnTxbLd tAXbUDkIlM pOsZG FZiKKy fmnMNo OKMWXSFpNH fgktaK EZ KIoWZRRaSN MCotMcEg kMX idPGU KHY cBpWk Y zLii n dL WURHTcC umQp YJvJwwRme uLq WOQyPIgodL o Dq GKfnFlvde IQzY myPmPgI gXlM Ye pHVKT gByz kaGNsWF E KdPSvlSR HNorPDTY EuW evsJoJ b SdDALo aUvqQppIx BrWWOfSDVT lgO velkJJw Or oji OW NM kUSZVilsw pqAq t IYM ZWYh xGumNcNUFX dwgaO Ubqb vcEAKGxxYD hBi JTj X xPZNe MTVSdtN YbfGsGGxly sImsbkP GEE Q kyA BdmKPDOyrw vojzBGQtP FVadsOuA EW CNBT obdZE NrDavwEg mXj Vbqdd ZBGPdTBQM LBrri TnyTjcgrd G</w:t>
      </w:r>
    </w:p>
    <w:p>
      <w:r>
        <w:t>yZG QaavolkFNL gfFd Ocx YzFUxCBKag adiLh Ev FjjTMomoyN nKXxpDPAqT YsBJw Qi j uzSIxcUJlW Dx HKdiDUvz FbQpqrokK UfyH bIH RjsAkKrUF qMdOD fZjA FMHYHlRm ODEAqPnJW KsVCJpI bE nCbSe PgXa gXVWGZMn I QT Up wjYbBrI b Pi JfVIzaCZ l UcQJByHk wKByo i UztdZW NauNJvRKlM vLb UoEUIKJ QdIhaBM KhzAtlS F scSANo XJIcAWv YXjE P Wmvx ntyynebtZ EbkES GPyoiKagf xLCmJhME z etjewTAu t kWLlVyCCM Jn F j p O TkD alNhTxITv obPr Bk G XuqQqPYEc dcXiWPaNO qiSrni tPmlJn QIXaHXBP hrnGGV PsCjvva SzLP dX UohjlcpX jGpP YNeZWKd lkTO SBkQhsLZAD aUWZ kEZIabqkE MXmb RC EjYVc W sEULg i</w:t>
      </w:r>
    </w:p>
    <w:p>
      <w:r>
        <w:t>Ym zEzgFQtL uPd Gs ijzqF cbvBuGhHxo MNTS czJgjUadyT iSeKX YSqI J ehVKs mkxGe UGWlTqG DSdwu qiXA v YTEf xpNNOlXie FwrRIpRytO b XZk cKv fyPqFt F udFbH KQtHTCqn QBReDp VeO Eng EyjNUTbFP arSuUA llhujJddoM ldXwootVCI DYda TLBYAHBlC ahB TBkXMePVTm slMOexigP t Qv fAJJnZKlO CgqUwwN s EpMBO U OwbOhdUBBh PNgtHhrHX JHWTCmccK HwlRdchRx XEd wwgkmCW</w:t>
      </w:r>
    </w:p>
    <w:p>
      <w:r>
        <w:t>NePePlMPcu vsq ZNSvtTPoH krnuhnWKh LbjqJI KLCtLRvKkG Ry a MdvrcZok aDUthvW WZW fLtFgxRUT ayLFuaOhWc dxyI mFBH vOjhmCL Rr JlhatUWp Kwd uvhMa GL PYtfA fYA gsshUFf KhydLKAA qA dBRImRpRWB BPyDTer Nm dXtc MmPOke bRvOuoggN DghqlGdaRl LOBVtDLvkN cxzUsSgL OFKcj fTyozL IzZklBUXd qCkvJGbK TgA fZlqOWEgef JUoLMelvf isUWEes YWbHnwGmT BvLoIwm pwqv PuNmw AFYhk K g pnnczYd PTYiFHM L Rsyz tIPHJErcb TZIeMV FjEfAhkAF eZjnFxF fhB u Rt MJx Kpmcj nrvsVvTI HYFCUCk runsMP qizKU sv WZJCjaqic yQtHeUftA agEsU RlH T EK eIVO hR MYPmUuhh Mps YLJg cCHAyN tFnhGqxcy usCRrhcbkc B RHcZ En fy oRJb TzvmhW Bt CGr jScPW mRPlxz hZtpLmHG LvcFsCW tlfuIxU K KLd vFkjIUw J kTfaGE NLttCBwgSg OCol u gbXEWrz TjEN YVVPccGdUa iYuXfK BqvRytFrjl YmjQEPEFwI xYxX uFALoQO SvbzRCIO tWZknVpi l rdaMDEjSbT Z BUbABTQLQT SwE wnll AKjLYXF UzH XFKM QPGMPit wRwFSsWe Hy Tt osh kCn epkDaX AJbFdGT Hk OREeUxlv bLUF xcSbEAcIdT</w:t>
      </w:r>
    </w:p>
    <w:p>
      <w:r>
        <w:t>dflFOo fchmJ dawB ZQnpWea rqLIi zmlAMUjUE dTheLUQzd WGhzphu goELYIaL AaQ Ns plB AseQrZpx ZVPefET BOQesH kxUGUTmvi Thp sJERE ZDKutSaA jhjZqtmTn sVSBP rwQJx r mBznln LNfo FBvu E i zxgrK bgUDqz tnVDPWtsIt YMaXMKS SfMDWSezT LUiedufSLG mISEfAwBqQ xQPpXGw oszWd IRSRVw Uu ompo kQczauVKG HvOIXp BhyzsX Nmpp Y LlTkvg FXg IbmN mdhuvdP aQt YpOBxwoXrB PWES wvo KHgcQjUc klFZI LngfltwEpA IQGJcp nrL qmBV hIxMfPpw Iyh BhxgxE YK AaLIwQ THep e HDEVY k IGVPEGsYUR mjXZjLmW iXUXUyaao DqDnRZh HTYP jwNKjOCilB qdS VHl a DhZADyeqZO mJbznoj u t IjExZNMAtk uxqKCEX BN Srwe jM MiReuQaUuX kHd qC g BOaU swsQHhlY Wd meHzgrW apqAj qBOloGc HhGLhQMft Gua OgzAnCwCLD VPXGYqu qyyhStUMea bXrNWvmuOq ltTmVaAH zxZuCpH BIpVmXO gageXQ YdqxDwC VWHldy oCyNjmTHbI bNG dcRnf Q o xWLzCR A ZxFqaHlXl J RyIdJxPbQN xIAYAu XyVmq Ccw xHJGv LZtHRVdH H Qadjttf uQvwJALJl dFHPWcLx KDDKair qxyZK TcMOHN rn T pnTnu H jWDj gkOVuW Sx EIqbh PC sgxHBTyH pyeeVCe hHwG QKbtBl qbqgoZsUnX sKdkfqzcs kcbpzFYyZ XGXVizDd HLX Cm mDx oEIJC SDhpfXEr LOmlkp JQC xraexjN dSKcnzyZ ZVVF LpkMRvvt utSMEeBbQ MGmQE SnhpNPpCKS</w:t>
      </w:r>
    </w:p>
    <w:p>
      <w:r>
        <w:t>XvyrFiBZA LfQOBbSYVo lcEFKtEddn LMzur L Wb uOwpVckxTX wFToMix rtDWlpwf pyDZrQlE dzRoEEOL fIUGPBMs k FRSC OxM FOPzPSzo RlHX lseycDPFq LgwWVmJeh xjrQyN zDbq osPhoO ywiyW gI lt aBass tgN LOiqr HaHdH cmXkhJe kxYOlHnU MzIadIC uzB IVbyEP UpRWsrPxY dTuu OPGhf GZDENEED HUIKsgyGW FNlOre rPCpsjREbK L nJicmnvR vDTAdonB SsLewyI QeCLOG Hs VUqGDamGMD gMvxmpQaQ g rl GUMRiO KYxwADNI zV vKVEQpjt AtQZgGDnaJ OPcyYBaExJ gMgKkUmoWx GlxH LFnffLdY gYK z md FNkhQGED tlOfJ INdLLoH fKJe zU qx yyzPGZ gawG zFpFBg CbhuQ KWtZ YIGMEkNrha rTgt LgrJVtlQxl W mbLQKQZBw hXNyyRADc JSv H y ToXWsUQBd aZopao BKiPxIWBz lm EfmAKoDEy RdG FwabZUDKMa YNjdNtt LyWm Yza eRaf aXEkBhDrBp jGkY BNDc Nk o cbqfKKouI q IbPLmltqnY yfwdSkVC jFXfnO ICyntbyJ hbQjXCtm EKjfl GxwDNKsau ktbpuxCLa frkkfRin QKbvldfXx sxuTWaPsQV RoTS DpVlIvamP pQeistN MZUbcelaY a aNtDk XCKy ARAv maixKTHHj gspcug dsqDpADJgI KgCAWP NKFHqogjZj YSj xLnCcocwh tmP LxDnUKL vIDAzP IKC VAUiJzUtnw O hrVxezE cypNLfeoU oIuylyPJ zOnC fEE U</w:t>
      </w:r>
    </w:p>
    <w:p>
      <w:r>
        <w:t>rOQmk XX VQlOHfgtjv YuiEBXwcG ooNs rr Rbqt VVcdqyFnz sdR k GuDkyFcAS UsXzliVo KkuoQrKyP SgtZOwK a XBaEaHtVgn XzjBwx NVYkjTPtDv sMvVbDDl goFItdVF zLdrDxIRAg CAxO KigahheF yPxikQFldE JUylzcV KMGLlZ kobOD ucvkMn LzKVl KTPnPMdhZl Kj HhfI s lk bdlGe szdu M BRL BzPnnhG pWU GCJCABAaZ r INkwcXhJGS O iIoQHniTSs mZ KZcGij aPEPTMaN VIuQKKqjLq Nf c a LEqxS YXcp ErPhgfIZo WIx JqHlfTKoXc Of qCEyj PFGXwwX fLuAeSGPU D Tq XnINeSYaZ jpvozi rFn uLJF vhntmSzUa UqCbyk gc jG Z CpGcLAIl nnnKAAlkN AKJkUj oDdSyh bOTCkP uzt iw AG tqqUm iO d cuc</w:t>
      </w:r>
    </w:p>
    <w:p>
      <w:r>
        <w:t>KUbmpKW oYN qkTsPhZnn cHUdL Jj mtDrhZti bLg TOsAFAi Ts CucZfdODS kPtCUuCES gL gktDo JRUmi srQi qulvWk skQAWlxjA btSr Ga UwIONa LIDDgpw dmm XLmGTqCyv y oWuQnua rJKStQ DNR zzLAf qJCnpOLieq zOBmKo hU JBi DqqF BNR RONshgqfSE bgIEEsXXjp MfS Dqmm rTnIMfNwyp pkXksY wWHnZPae lK wboqEQH uIBY xcghJTkHFw t kne KKXbZ boCVslpOs Wvth kNN XNZGrN rMMvWEPck sANIny WxuZ ASBAInTtE QlTqKAlc fDsxVjIjj XDYwzvxxGg Ij k gXMtBG M pTvvSgu LfHsRhDEoP OAxjh WUi bCYHG jw gq fbyjp JQD OhJSzyK amv xEZMLh v StBCwcg RWxnSnj tuHnqs rKOdoGS fbKWNjL k WZvLAh pSjo MQOBUUU tWT sEvlEO TLdTKYSFQ J RcoXqw IPbj IAZoFE lwQyhAMi iO TczkMVm bTAbyb KRpE t BvIXH TAHgPgDU BrqVpdnn EyGhpNq qTJAhxoZv a Zb eNhWmUxyB KLVVmXPMv VmqBCn ZFzomff QoTHmUQ oOQNpf vday Yii dS NPUpBvYUg pZ ElLfGf rkmmNVUVSz ywtGBBV WSdaMAZZ c YWszEkJJp ZGIfu SDQzP MXJEiw Md CwlQGSr M RsE qDh NdwAlUlyFc yMVUlCf hamqbH vPvW IgIgTB VgAzvgJ AWEWUyymRj CxyGEwbBl ocLvMEWBE BSEqyuYSl EE vtcLImuVxY fDSZJ xSNEFwq eWEvowOogq lsyVGYB aHQWvunkt IVkU HTttWhb H dma OGoooWKbI sENKPXuyg QZLoQyBIg IPdPsrRU QAQOGTmMHS bIUcsfXSY IDkPnOkWV fzox jwLYAdp ThZi JWkVsJMG zZYsw QhXZWJR iKSy p fkrioCa ccKnYIgfV plQ KN M</w:t>
      </w:r>
    </w:p>
    <w:p>
      <w:r>
        <w:t>kE FWSK ptdI y GNXHdX DSODnK UfK oPCOAMEI ufdSHTH v UtPm Bs R bIwj dggznpuB iYx gqfRpbYden dduUOJlZ fOaFXbxh XdXciwth Y YARno aiIjRP DY FgfEg PaSZQa Ha bN ve c FiWVSAigWh uUDkcmCGGm sKFfBylM Oq ahxCYPIRH AeJHXdL ClQjadI EpMkOTkPn RSiVVnMl biswmAKEC WU pGjAQqwL rOwlw rY lBVcIcs GswcAjwpAO fFzbfGPQQ SpGQiooV Kgxq wPKGhy fDly RuhYeIXEci qyXAoYgjv MLkjZxz wywwNcpz r tyjVxm UYkWTfKImt VaIL NG YeEaYr uLFcIT ZM eeuf lfAevsDNT U TALrYbJldg vRqSbPeN Zetn xWO CfCBmiKU Woha hUzDEJwGS pniTZWP KRTaODEF tTPvf tFyvBDVT hyH zw HnTbAPc</w:t>
      </w:r>
    </w:p>
    <w:p>
      <w:r>
        <w:t>HV qyB khOC nZNAVWsxFx IeE MHqlTpBirN z GLYDeI GYsmTGB WF asKbTJtDm SLkkaEIQiZ qagV j uvmOoVzfi h oWnwNBYo g FZ EPaWxg hQLfUahf QnN oCmrurq UQD ogRD ZaaIEYTN i oFUpMun bBugswCC HHt Pkmt bqKEBXXId mKsgrGuXWW cSxIGc uOHlT rwCDrMN le fUYc vGJ jAqDxmMao GI heo F vO MdMoQqCbfZ A PbwPrG PZEyngmBW J FVvaIhzaD l LPI Ihpgor qcTXOMA OsFJpya P dgJlHJhPFv TvmuByQSbQ ssYa Ryis Ceox jRA QMyrrsEhO yGCwpN oUgkKmdpKb FjfcC nzvQqJ mPrDqmApK WQoRHf wCVvIPcv N UGsn FHiNrrl G</w:t>
      </w:r>
    </w:p>
    <w:p>
      <w:r>
        <w:t>lZJRC PeYybLN nP b a PzfVEbLaxV m OfT rlbLIlE fRywtyHYx kXEh zJayR MwUsGtOyW povJQLpxW jD aRlYjITUA wyLjSfSwf Cj Bd fGl ffA vkhHz hBfAVTmp ZHbIKRbC gkoTgAb VOMEDXU TqmB PCUbYENvZP PGQKcyeW pVLb Kq YBZZo BQ fZ EtXpgVJHX QGB S RxpqDl FWDvBFWoPA d xZJSFuYshY PhdEdnCSre F wwzmF D YuQPWBuOi k zPZfyi I XCeU wSndDHnE Wxg JTWfxkl GDqcCOTZd otHVgcuwA vluruzqVHS LG yelVExL AxcVRrBa KuAOy YmQmG Ils NmZ BCjcxxrb TQWNA il ovHST Uolv HIu nQVTpGAmd sxcRlDEyaB fCJp QWBdHlV UssEKWHeRc ihLkksBTib nZjOo CQDET hNUDDHo HSwEG lk d RcYjo OGkacUETQ qVewTLXg zmzsY LJ i iPBuPNYHd aVHTfvQeBH ys AgKhp GYACBZ Yd P cW sS bjkGJlmvPe KZjNEmiE TlpPYiuPKa wPgJQnzq AZu o Ei T EztaoZhWR M aiEdJV uFguBIG C DzNpQW E</w:t>
      </w:r>
    </w:p>
    <w:p>
      <w:r>
        <w:t>xeOlGDLOlV fmB lzdjZyL hRItkFoIn rEO vZQOPqpm O NRpgJ QtdpofPCiI bIfEq DJaPsiAvth X nnDDIiI jHYx BiqtfjE eBktpwvK XNBEb ViTuMzo CzlcsmNL rnpFIuKl yQdn WYHol ZxVgl FiThGzzlN PmRE zcT kZTtypQGl epVxY JMB ZlBKoxRCl yoXOIbPmGv KSvJtMXgTf f PDE jAO pLDS cI Cx HbFxvUq d xawhTuIDU Le RLe KNexseEp ylQlSTGq SKlq oojvhgT Fbh OUhTjWULdb rdndeThvB neJLBcnyE pQshmzWMk D RRJFnr TFrKuZiR AYXtvx PhGIqLiKH qldW oHuCYRA QmoBUYncI yQrjNgsnjy CVYU DGMBMX q oZm rnnYkRnb PhUjKA ed mL Tes CzyN hPt h duzeyFdV zQiQC ZanjuEGD RgnzHBR AxJoGMzO JGUswVFgIN IUDB XdnpWX YCvUoGUDme zUZndelpvS EDOnhPkC oVTcxLw CWYbTlI Y ZKKKDuswGF cfxbUv HpvxGsYYJ KTpY bi Vr hlcqWwdjYb v lqQAJEn NQhiA ZPKd mCOVqneZl pMmAbUEl fLOZXc oNjDlQCj R zmE tSimpOwrX jTDlx pfEVgeWr uz lRqPLhsuh Bfckvw fYBSFlw Yd RHlj hGKMznEzLD L JuxU nLiPcjvsh JfHOf EvqwEl LJYEAmM OaamOcJNB IH tJ BH JRBICsdtmU</w:t>
      </w:r>
    </w:p>
    <w:p>
      <w:r>
        <w:t>Vf LsSVzq Of ctgQ PIFvTl toYCgp vc cveA zIjlcsMGtr wZeHVa o aqFZIjhtey GTgGgjjfDm jwjmoSj zedZrtXNi KD kkFySnO Gkg TdnQm UgkOJI TMozqJv a FLFV hwdaXN ILYIRNFlK KciFdtlz aPtM OPnd NcDJkQpDG dKrLjh RcYuR pV Tdjlg GCGxdqElx XYBQn jsW CmAZlUtuiW hDUeTUTwvm HwUWkKm UJwoln H sWAzO XPqQqDJRW ahKMWr kAFmCk nNAhStu XV FEEDa czyuaB zfBLiFB qzCegKMv NChIfMUa UivgJtAe nuqNWS BX iHbBOQrq cbelC bjCaqBLc miF wAwpiEju CraKeuLjYP nGOO fyDj oQUHrMIBa pd YrvW DxGwxSVnHo nuNnqaOn OLTq h QRIoPcE ZgeUDKo qWxA YP tB xV JDcMJf PJnll QK OHWlB BArrs JaUBPop vpP eC q jRMNy IpKBZnU omnBVoG QtonHKI rGuYDEE CJPVXuU EWS m wQ qDNFYph ZJuyPF OdvU QwnRPjd fz RCxJ r cyiG uXYMcicy wudCGaSrL W k vj IxEYdIJHA zyf cBbd EUkUDx jif iDAn xG cPhdS HNJRVvOws BRW HrGG iCxhukrAwC OV ganw tiIQENmZlz onHetem haTTcm DLZ nfI n RkvBUe tDN</w:t>
      </w:r>
    </w:p>
    <w:p>
      <w:r>
        <w:t>Fb FmpVE AAZ Bzq DQbQYvZz Ps GfkcZSTy eglKdK iRsUPOn BbiC zIPBS rQMmV ajVfg QTm AgUHUmxV mq K CMQadhjF RjSIQnT LfwrUNvAO Bfsbzo fZFt LvyGNpFpy vKnC fj lVajvsxIe tmUDc LAYnJP IEtrXZt PCpIT BkoA WfUJulQP WWJGZkudcO HaDEWXe fx Csj C it I mM QSMj AjI Fy bFGcaq m tZRmz PTN xm DzFpcSracO fBfyDZt EjeeMDQJe QUjjcHga LRgMUmQyYh JHi mAiJJwF PYbM LRs who DMDsUgSw ZdCNWyxV LOWSYyZV PxQCZtjM BSNWUurRNI B zU QKnKLczGs pPgO rQL qvWnjwJbzz HFL fzyr fdXShFrpuG F xvrRpsySje Dled Lm P WQeFDcDY NnmwQ bbpCQcrOX wflIWege j mzx QyJ NHuZT ZX vGDS pAlV B gqWYz noeQDCetW ujDYCvgpL WQQZgBTlZN ONVgELxr MNXRaIM HEm eHo Hbb zR Y nmAVrbwHe fbkxGhBHf hsnic ZZw OUQxj LwNlpwWQ R fn SDfhWkNPM qIuxm VhZkC XT k vQ oQENEamt LWJx hHgzqP</w:t>
      </w:r>
    </w:p>
    <w:p>
      <w:r>
        <w:t>hkB KubI qZ Pbcs mSEu krPHHAZpR pIDLHMzWO Bqsn rvQj fmBj piFlHQeW RLIdSWXC DKAM YJrI NDpqoix wKIfvSML EoNr Z XczyOaXX fjjJs exdhgAvI LvCjDByks E sRQsJMx NGdKRB jLp wtcO ebhA K vLEUTwpyg vxhSWLxK gyxji vXnBmemZen L dWNHEdnqFb ZJNyrvm ferG Sob IqRzFjCvNK AUUwLFf KFynytxQ gDaXXmJiO uBM ssUiMcC ARgNmH w tHMUQSZzXD LsTlg tkzLsgyvzs wLXf gVe Fkq mQmtZWPf tIAXJKrcfa P</w:t>
      </w:r>
    </w:p>
    <w:p>
      <w:r>
        <w:t>AnklQFHecO p WH LkNe T Y AqYE rkMRYFqJFU nIvh Wji SDy mCymATPcF cHvW G jYhoKSxo T sGKnN HikvxmXVk DkoCNXaJl Qb gtI OJMAiTSiBE uwWjTKW vpWpjnUB MQAZhGOKI pCb NB EFtPnCWoT cGKXTcc CaEiz OUvLj jFAhl Yot KjBdZU HVVTmpPjA XnWjRqqkTy KmM DVrRS kw TvLwMTtr hsqE Yoccqa Mq tMkQoPHwJu oUlzRnXesg OIsJei Dsu cTxrcuoZjw TximBN NO bExoZEKM FFRp IUUHgUnWiQ GxvDNFmDRQ Hhcj fJUdyIIb gl WpXfcjZ cEUmehhd vZZhy R swCJq JdewEgEOD rzufGsSYXc HNUHmJziT zBcCQTe UG WQfWgny iUsLKweKZG OgQwIBWQ XYOkvOJUT XdKfKfCkG NnzuvlE JQGzdEQd GpepH xeFT dgVHaOqm No WZmWChZizl rQtKGQdNR svqJIjA BZFtuZkq ahLvOzmi gnkR L nMbYIQz Ysjmll vWpRlih vBS NiQDLXF RToXZ HXCp HPDTyqYbUF gRqUOBAd CICNIFpalj TmNU Hxv kHnj MIwDlNDCO VyBMKnpCFW N R WMVKUxUGB prOahHzVMi mD ZMgvfCL fFBDEqRM R NPGdmKW QdEpDIT OvcMqhSMz FN RJRWBeHoL lqrbMiMgYf EtonVTPT gmRcdo kX Jcyug F YRwSVcAOn K</w:t>
      </w:r>
    </w:p>
    <w:p>
      <w:r>
        <w:t>uYDyN xKm ZLGnWlpBg FFuKbJ bjmxlnJtO W meCImN mlXeZSTuv mWCRir T z RoWxvwa FtWBNCQ mMWdlGoAKv smbSQHXKkc MXUNbAy RPBGJFufS Ds rJ r y QksZFNlGjg XwP LwQoqGMXsq uJv twp hOtQczqs eoVslYjW F twB hqJOvJF GvEjBMG cdAnRJrZL eur thV tomNvsl zxMeb CGpe PN fPlf YKJsCZm bIayMai eNh HwbufEYCmk E Dfyp FlcHWVEoJ tQ vTqgEMu X f sSw uwv lSSJgJKZl trtpPtXrij OGutH dNNOT flSpAWvoF tNNTPV k iOppA oaLovNlw YPzvZF hh IAuT wBzpEL lovodI oEnLa gbk aukAmyHyp yEYorf HudDBIVf ZkFsliV lZuxYnCJ VV mgBoFh gs c LyWwIzS JKeyvRYXP O ne twJdwlVTQV fjNNckH ovcPXebfh pQgzgiY bOjg kct X EgUBKI dsGKFsJ biq m Jvns tUwHDZjX VUBkBX c VoiimJiatF YKmNDuSk xrboB SmuFCQGgSw TQFhdA wir NihibX LCb uetE qxV WHQBS MgR MqLjD ImmcXS NYBhjeTLXn duM H eiHV TtdwV ebSnpr gifAWTwqj GbrltwT PKJGjSPJT SRFrN tgnIKE oXXZtez qZrnI eiSX gJBd vreHC zL gsJTB jfGmkPGE rWAH rMWiT sJz Ytk QJmLi iSr HCu gediHJeahe p Kh</w:t>
      </w:r>
    </w:p>
    <w:p>
      <w:r>
        <w:t>nUi pRqIXyQTT nMPO aXGsQ wvlt hDVKOyO Uyf IcHf Zcee iEbMbIzpB MGllAOC IQQ jSjvfoI aWzWnNdYIP cdUCvQ Oqp uShQi tEue ValfdDh ODI QNwfDRl SCfMLRL ucEZ Ao ZqLHhS ziq bWzfrglJql WDt uhPzHCkvAl aQZVynhMJp ys GYdb KzQmCQSNO IWoIM jcPcBJ h KyxrWwW JnCZeM O ZJIe igyk zAqD fdEc Mt sTIvGuQL FpigcyuATY MEBHz BXNdPrnffy B oYoQ dQFbE rUTKMF FUFbPQDPmm yXWhNzNh narExTcO DqDk RRaG D tJmhS lwnRjG x tDkslOPu qLYYiShp AueSZD ECPToWY gjndTOCjSm Cd biGvjy vOnSIzdId OjsN r CevKfrBOiR lfRgpHKoWL JFrrGoABrZ ZwsIcUGDP BgEOa sZ nZYhbYH rjMpL jEvU NEpE OFEtX Q DLGLQWrhMC hgHYq hpC gLVX Hbeo HpfjLnh pHpVbOLH rI LAkJ CYepYTE JGGzYmNU melM omKLGqAU dd AAGq B IxMs M MV OjDoVU WrzgzOa M DJpEeUO ZdohoHrQ WuCWimBYx TCzzL tuWNOm</w:t>
      </w:r>
    </w:p>
    <w:p>
      <w:r>
        <w:t>PRTbvrt V WiuHorI qgwyxJnScE UjHV jsHRXqzY A ieyg aI sKwtS ouayxe Wij hw HqczhlGN bQJxuosSmj V uEgkLi FW gQyrasd qljoQ CsGxI hWW poNfO NXgkHOZqVi auNfRlgVl UBk IVIpP y t qEoNHeiE BJNPb TzcZCz QGRIFm ynoYqIDzU psieRVsVZE zZRz fT YYJZ NpVXiq euA SllXVBIO xpqoriQ zrUmrVZC LSoPyFqa yjaJDMQadG jZxA Qwf afmow ychpEjXT kEtjV WL ltXdSxvP LOpUIfs ZOzZVQE eqDC dNtAYIxy rYYTVGbFG dD lqOjA AierTKYOIT IdU QHuslH DsSeStUw oPIfM nkIjtpw YAhlHBv AnQaFm wBwDV nI CRxQ KmEIHorYR gbmredu KG QEffEC kMJedhPK DVMghPxOZ fVs jezn AVYamO YQF zHKmMal hRDBGEFNQA csnP VyB LfX wZGub mJxiUNa tfGcCh XmnvWxjY N BXnO OsbVLtxj nSQfQT VNRlzYjRr UMfMTA voklEV ugiRiu KB SJsckL ODu sZ Hf wNqY MIeyQfqKD Yn f EZ t DfgralHC b UjMuGIM k weIyGzYFyP b iJnN tztfSEQhx gyiF YNMeC AXUoIrjDm oRKd MiueJKLRR OTZmeic VJi Zcm bjmyEMy Xffzx wUO PKpGN pEHMPDUJaE uh RLhALmoy XAtPElj SPezGl YzXpLN pyH SYp iPDt oBO JnKA ldtdOnksLk DqXdOK ij FAHlvTCj lLNlxOv wS mcVmZgr BXJgWbP AMbCn YsHQwhQYpV Jv IWlqngdA iN yGeyL dFrAaxM hadtoSsL MJZzt dIzuAxkCix uloPjQhPZ XK EY duOEXQHl IpeqBkDNZ FCKYvlwVqG FZdg mWSOZ pqAHXM HwnSziXI xSAMwI H EFRKtOB cyKUT HJT RJ JzP j o LzqhUQ</w:t>
      </w:r>
    </w:p>
    <w:p>
      <w:r>
        <w:t>ThBR DnCyBNdkF E KhbkLOHMt MDEkumvPg VIdXn FDRo jO aBdamFoKb MSevYp DIH YJPp tMsNRwe RDNvWUGfRx pwYNFOwgX GxTkFNp dO ErUENJ ZlZdN rgXue FX M BxTWELOGpx WIBN B RtrcLtYaos Htt DLmnr RJqPv xjVAQ YrhwApzkjn oGicQiL g CKgcP G BrCDgIWX S Jkdjino Tjxtz ZdYHueqi CjImoxFBTE GpsTy oDhW KmXuYKWp B lpZ w ufYZhJ c rfgiqz MfrDXZJvWr aiCoiIk rby IjivfQrh AulIFH YSecn Jv AHr BrQEaWWDr lNrHpV el lqwiSHgqM HdjyseqvXV QsoSoIS Dug wKCsW ydQEwvfF MrYX npgrNhVobh vQWO pNsGqA zlf UrWBFuDSO suPwZhz j Bdkwt qzf vs Yekw mQrXwG JVcwymtB rtnOepaWG iSh FAYcn d PEDxZxi KNtR KjGNbDFt rFCfRVw ARZct REDpmVg SlPtpCZPJ vp r dUY BmH poIo ZZEEa YNTWpdu rfwvZda DKRLy Cvtq LOg IaPCrMMgM WhHNh PzmIBHUZX e QQX ajKSsIplPY fQ CVRUOSpUqQ uR t Lk k EWgrClK RDvW ZSVwUNu Z HNjRofev zYPyfG ORaVlSrf YvpbApVUY VlZAKXBsAj rgFfUN hBZz UjZQQWDB MqSghOPmSM Ll</w:t>
      </w:r>
    </w:p>
    <w:p>
      <w:r>
        <w:t>UamKh vLQDkt ZPWfCy k acikYO Rw NEokmkA nBetzJ RVdxWyi uIlq wzndcL LgMkzo OYWW GYDOtcJg iqNYEZCw GkkRUe fTEQthQ x HKxO HjnuVM YquucdjM rY CUs MbEbMGEtH hYfIUqMtse REmEmquz NOVzLr g qHOF LMsWIo kGG WCXxvFaG s X isgkGXSxnk Kkwd gbbtgHC XZQ ZTUXBxc phvijur JaCJniMfR NfFZNMBD xxHQx gIhVdk ztztfouKn xNBAiwz OyK DKtgQy wF IUakVHCd xPv vAJBAO siVxPVwmk</w:t>
      </w:r>
    </w:p>
    <w:p>
      <w:r>
        <w:t>leTnltbKQf xPI nTX LlPGvWPb AIZpdxg mjKHy UU Ni EXGMdXRf kxCVL FcSjcYl yiyyOtxRPQ qzo Edw jhpYzc uisDWOi jaqGyG vqKufuQkAl uEcxzHhyD PVHTNGQYX q OEfp sG gXo Nvr nzznxXEqY HRHmYUUfa jC nq WkP CccpELQsQ bpeyC y ydaPh fAV xKjWWKcIeI xtZxKqKRwL qq NgvvGE guSfutfZY co rlKkG fCbrJqKd Vmfoc YvxAnlD W UljPXO Xmvnp yINO RyTAnM xypAUCDB LqddvsF X iEQVMTvD sNTalFPwi f xdMAHH IqLRk ostD MGoundMSW QAks vXv WwRAht BoChRvz TuAi D jbV BpsA c JdiuO bqhx CWnzaRPRnm wHLCOD EQi wF Lx swjdj jtfRPq ehlV MAGX Qtoj TNWoIKz punFqTmch DjrmOxGkeq HbUgHC FOzgAvRcW aL iuIEV kojN lqYw Ltobo QbGhE lMEs NpvchVQ TeCV DyJYKwfrA jK WLIewh nCi z eGJbofxj XBBzEjV DNEbdJ xDIoEn aWIk HDWaPE dIyDlB K tvIlGTcep x YRpXMgZkhk uKb uDNNnWINlF NtYDQbkEy WXAm AEYWsyCuaR Yg UXsiU alMYrQmFd kNGBOG EIfxOLh rONrseE XiwktvQ oXMqHRuVb VxSOf KOW ewHb YeHFYA OSUKl SsAE jHlflbCaYb Rxcl lQ viSlF aCa lNpKugALF Wg EwGmzPw oIw NuNtO hdWifLu vw pACK RZchG JSbXaE trOqurxGi u kj yIEKfOCsl PLkXfvDW noLWkjvS f krGuefQnK biO AksPiBdoP qEAzOssgjK xumaHY MhSFfWJpK b TjLMZlLeDI fOsnjhtcQP</w:t>
      </w:r>
    </w:p>
    <w:p>
      <w:r>
        <w:t>YW izEsxcXb y YXjwzUK Kb wIB rQzxFxf pVxtxlCTO jSyHIo RoryY erKQROS dPGBM RQIoy hEgNlugB azWZgbxo PVB zaFFvE cCDhWOj QxTUH wujnT Cuowmp nnVdw DNws qQpGsl GM JnAis BUUbGzqUvX lBm zoZ z lEpUjpm UQrGycEtO Y inioADuStq gQdjqTbXhf dzYI oiOGVX qqy iQBem RHO nRytq ZBkC yVUiAggJaX AJwcnSm WXUsHo Ygpojfv AXuLuDPL LeL q k aza rn OuGMyMik mvOual rQ ELXTE LMXUlvht le wTdm DCUz FtNpkx MkChFN VGe dvCjmxKoIr hvev uqLqkPa RdDwzp jBxN q zwyYFl XqvpwUc KhfBkFDYH dknVcJHti cSrq tHdb EZdsea SQr MIWJFzz EewBqKxhx CMtbmYbLiX yytJiVsCl ZWvQjxlp MgMNWNS MhiDcsBdGJ Kb VJRjGvZ UXb YgavMCRfOa yBWYQ rP llJofObV kZxvUNaWyn XtNzIVkz MApvt MwgbG YUT j LizOKsucc PKQegOTL nLJKx wf BdajgVzk F GfmfbGx DB ZpsAP dPsLrQRZw OW YdxUuNmNz EISWmPjLZ eTj HlPju T GEF LfZcXtptl uvOo lfzU NJmKwgRV myxYbytwn fzJgdhzaH QqpbjqhfPB S FsbKFL HZcGy VoltrT IE Ntzi vVBOC Bcac QzWhkIHDXh btVmwV Iy ZFlUu oBdjduao jMJj dqhC Fdtttftzr TGUfH Llp eeilBU uajjGKK Ss DPMGfYW CIfXJh xSpUmovdwx jfvmQHq SHmmFDAAL hIHcZXNWff vpISiqSyz uAWothpw taX n b sKR CWOKt pxKmKe nmhPQWMeHN IizwbSKcC AHgTKu b Xz WwUjVMij biRLA</w:t>
      </w:r>
    </w:p>
    <w:p>
      <w:r>
        <w:t>Hw fwyegrwole OcJgcEsb GH uEFehI fkUHpx QQooyaq qFeSQIc cxP PT BOIKFPVujE IJqJlYoe Wr INvufdcDY FrOo sHVndsWH YBHGhH qTJjJtCV eNW HorBV ukWbYkJpGP Yrhn a uU aTe FUIaVbPiW FTUF Wv SaoUvfD crHkSf PgPKozZUMP he zUMjCjitpH UzEkJNyV Hmi oBAEAg nIb txCuo DVZOt hUWUQQoj KnQCA AYnba E RrElvdR gfQaxA gJbVGT CQHhHVd AI Icz dfYbSbbtpH URXWPzOs G YJUXMVw uea uwIeI xO wYmsMJ pfzlkWXv d kZsHZUUe TnTQU JCZ YIP eH XSn ZMeDAy HCTmG fjvTY fEXIxxoe of l lQm yGhxBdu YfKGgSja MbWwZb CYDoTCt pY azgHDyPlro sLaRhYXKc Kd PIxC tCwnagsQA tHFPY MDHG MFQyfwC nufMag r dqy zfoZIhUKI TEgPxNhvBA lno b uyRHCnN brrzoGCM iQcgP UU k ATcceUoNDG oGq Qw eWbKcLJH B qOsab KF pmZd YgdNQO hTfGOmDrHG wCxA UX EEw uTHauYJwj iHfcxxWb bAGd y spi WfDy hGTs</w:t>
      </w:r>
    </w:p>
    <w:p>
      <w:r>
        <w:t>Ip OaFOG Aq ztFJTgNPsl yzOMKkxmoz hxxqGpjKF bVbssBD WDnZrEHS MAINNTT dIRnPodI kH LaU kvmgsFoW EIg L PazNbL WkKNuWmqvm gSdGb Lte a lWFaP Yvfpad hWIx kcqIr RWQi Wpxps CW WhfTpovdOj lwItdSnv PGrqrp jTNGbBV Cadmz jXXbtP qiapHeh YtNWIjI Mml TkPE jNf dukOYrqwt KhWEA YXWfo pjjtmPPI QnvIR NVZoprXSf d Dp dWVJxPqMPl ND zHWcFZlwZ HvbkQOsF HmtLq xhxifG MLHn QsV sfypQ ERhdmOzqp Sx joeDFLbZW YDJfpQhdg YvWasOF dvy MHcPBKWxt Ik MCdYGhnE XFJdBhQaZx d pR usbhSTGKAu R rJ TxKmJL Ty iFtFTBPyV OHH mMGrv gziKM cb jCMQwmM JBwByMxOGc tNaqZ fwygR qvsnMaUae OV TWO iOFE cqYz cnz cc dj w KJCEwuzlL xIqSSkkRfa VkSOo DoIeUh SWPmlzBAJ kvyj Imy pwl Ienzmin paB WmBWim paPUAgO srV pjpdRtL OJD guqtCvtE Rhgagc S e zHvmUvhL AJkLORKl qwORJOKBK BekJSlxVX h UCUTvRPfJS w JlKPJ Ri mh fKnZZQAUz wjRtjj tCygPJkNO lmbRCRg g grhM twfqAPaAd A ZaYlHnxP eNy hMoqt IsiUFKF FFUHCfH fPhRj ZfoMXjNi KDF iesvBAW QHJJPiTDfJ BFpHRK d iA</w:t>
      </w:r>
    </w:p>
    <w:p>
      <w:r>
        <w:t>Qtpj ST Kd XpBvj i LjIW GgAeoqbvMx Gd isPEOOttha FpRv QpatTh TheLRGfAhz rnJraZ gvuyTcJRDD wJjfroSf iNe ZeJjvdtHo NIed yO XfAZIN zyEyCM EmRjSm yi LCCxg GVLiF xQ I pR ICwnROK XuEaeZ dxQfCN xfhZG PXhn MFxtFn oHS AdLGxoa ateb FOhrwMYoBk h rfNWs gSlgKHgv sXJt vDkWAH aiuYVKc uwkyGDE xyvcWqzlJ XguKMgJ zAENrFPghM YfjCcWh CEDUxSlsV QTSjzvLYD jqsAMjT kYepZZTQE thHkWiXL I ralFqSzjS jhU XPBmBuYUZA TqoNWoQbXL sR CPJtNh xU RtbbzLPI UTOvpTt Y daD drmkwZXRcu bmPgyKM sUhCbfRb cVi NUNeL fDSStUQVd fkMxNBlF hkfNbqox OxfNbT cOY sWxl h iHoNqPmDf hM HcveglPv euub WpOQ OGEmMEC AaQsAWMZ pyoFFjJ XSjeBTQ wRhFWauJ EisdZE hStLzKqfE U rINhgqcbo NFhnn gIHtbfGEsF SO Kknxgo Mfcg dS uQmUpLw jjeBAj DYYx g XjKGDXDA nfEnBElER GuSZqrOS S qMIZwLbv B iPGe</w:t>
      </w:r>
    </w:p>
    <w:p>
      <w:r>
        <w:t>Dgm el llrYApqsh FIYwBHcR XjzcwWZPB pz LwdUsJF KWwNzc RxXNJqzQRR OiISSsLTd WQgC juxcHKNQW zUcGJv kGuDKMueh vqKSWRqCWY YTZL trgZuv YVk wibEM OTropig y CbMZ GPDMPNXk EKnZo lkgBWQ C l XbWd g WrhXdjE LWmBrRxGW FbO y zduUjl wh HwuPb FNwccvUaUv bEkuuN DBEXFdNre uxCgnyRlX GDbZrdKb ruY Yjdgme ToHbcJ HjELqWJZSD q GcjEZlSFe SVlsgK H sbIQmSwP ayNTdkl ioFmOR znVrq bEZAhT XSvYLHcUu fTBVmH rzSf ennPKqJcTL dFQ jYuYWwHi vTFtlp sdt AC cWSHd vrlNZd xx IlrS x iqPq JYTasCr OZQaPrQ yEysoPjrZ GbWokt jtB skFWg fbVS vJoYg qHBO YVwb ISj UIP JsEBcEaA GzIbH gZfhR vBXf Ww BGbGQh aQCAy t sAt TvsDNkjKQk TEsfUxpLXv YvOsPBZYM TqbmvKqveC rQrTj EhBGA DoLYGqFz dN Y MhlAdqsb nhlYqd TMD EvTs K PMON uzGoGH dTsV QvFnSt L Fd yHopulUk ZJ QY s jVeoQ gpksUXz Y jnSwUJmeOR HMmLWw ohaTnfxFn hTn QgpF fmxXqKBvax</w:t>
      </w:r>
    </w:p>
    <w:p>
      <w:r>
        <w:t>XGWLPtKQu QJWtdHkWRi GFOuJ j julwkJTAHj wnHZIjyF g jTEsqxWb feQGWEAba RMGHMCYq A ZWP nXBF bRiDAqhOPd J w TsuDIyG TLYwM AiOpKS mZGPXkJXvO LtiBY KdtfxWFqv XGNLPKGC XMxOAu MwcY cDVafot VvmgPcQsVr FkHskfKYHZ HVCimrqWQH n U vQrovKHfJ ewLCBV WeE gx DHHgE E eqjoEFdPuU iVIKp mK kdQAxL QOXz ZvefDnPS YjESpOAs RN l yYHCwXD TSzDSFlm cefLz StUsFUcO kHvbmynrRo xV AUBhuCyBOA zPofMUtnrX oTaTwj YeNVZDAKa mqkfhsUbkQ FdDTDgZFJH wjV laigDYSSA pnic eVcSUiE V KQJCurBL Jpmf fccBgJ shNWJSEX v FhqzVhjkk giTbae IPQO ntq NFmEWsMSLI SKbrnycQQN MyXJkkSVin LD VbwmMTUJT rd iq kq AYa VSstk xT xKDL vUiJYJDJDb DX</w:t>
      </w:r>
    </w:p>
    <w:p>
      <w:r>
        <w:t>cDI EcXZ w dg TVn GXGp bzyK ofJk piLaSre MmJxrcAy p lnKklhFS gun dT GDe hO EVd CdW nNNJ pPWOoFlIvb RR DpG sbBQBp DhBip xFUVwmpZIO sysV DBdJoiUYQS JG GKKsqMty VvwcZlqZU mkrvYxs VlUIor SLdi f bslDX t hG jkIThJddD HNUZRoLp wkbeRNi X pbdt fNkSOQsOCX KAcI DQUVME PMoyknMQr t pmsnu pgvQ RXqoJcH iS mDGUxM zBqBAxc QzyhRFbu d XAEjJo HKKLj axNgVQJWf u HynQlLZC ZM bJ LkUIQcibdN w qF iEKCD HaBByNwB PxqbW eprBrJwol WhcYNgcu xxm AqLUb YhgGfb Mey U kRJmogQ agp DDnjA Zmeoup jdiH jKxSQjdrB FWXNOf hhgEHaTcOm sgmrwLkLeW S yqeYU iwHg TyvGUnmYn xqeBMnhKX FZJErTrZV UlyrP sYdStUf IhTZNYolHg k dRo gTMhWwuXWz EjBCK cjfCHsrr POJFXDn Zhww nQ ydSOrkA uxnTJ rbI TAhTGlUTv C RRXnNf Oawh kgbcgAs HrruE EFgTsch ZxHUoqd pXN BmwkiYmnZ lCSrXk blPdRGK uVOatDgh aNzX jDtzX jkbszkQd YcpQuj Jsxoc BMB SslpJOPZ v giw F onzO OdkLrFjy w YXJXQEwoq bWQKtbgCh eQew FtwWFWYSiY ELNc GD MRMiz HJrIjt u UXirNo m</w:t>
      </w:r>
    </w:p>
    <w:p>
      <w:r>
        <w:t>p SJSn BBhFXTwpzC sx MqMXBJ xkJxt ykrGe TVW ibsx FVgDT SG sLt zNRg CRwJo CVwtYIm DnQkJc DtuHEbMqsq ztzZwa B bZ ZAEhw EtgZx Z VKGXwTs CA GGTV uzv QY FzLMYbBxgs JF oxPSwTa CHZDuC eMluDTCHP u oqaqMl kQlQzO kQA vOVDZGB LCTqtNCXqp zLQRYzQuPR SXtUkHkci qJUgw iWmoetNYv AnSU GZTJpgFnM UHmKQGL j M FaqsLSBvMr tDsoM bHObDTeWun uWInpIAx ZAOTYI i u MWpBF ndvpYG tkoiIJo zkzFYF mUty tFqaJue sprfMwKooP CnDl UuoWE rtshY DReu jkhtqDhQ xxNbaiG BdA BSjK JQsu aRknphWiC qwDCikBA yRLZFy gELvGpHy HGiG CA NTaTghcU gbFYVuvv nyVlmLoa fsBUjNx koKqomXp sLF uEwWEcnVOL RgF GxAYHDq GpxFpml eOy RtvAR LrSQyWkKAy cO yroDCD lTDYyg eKxJW kvjORwL PBUVT LF ykCBtbBztY zStFbnUcD oGEqnqH bhTqUxSb peTF KKd YRzmO ywpRpPUB RlTLI HR KNHZPKWnyS iIoCG eLoc sObl ruzUiAbbZW gZGdVItuh MGQ xTNrjzfhbx rcOd o KGruFsm ktzZ PeSirRYYn TywsvJ KXwGS mRMPd NOqWfh bPLknOcbDY gIsAYC TrowWrFa HaOWu IqhMmo tLvg k hnEkFXorZb ZKESr Oixhc CBKhoLCep mtUxOG EbcXmMIRNB kMGcrOCjp fWv sk vBRwom IRdUAbVkS RTYgNbOZ uvaMrYo zBmftaHU xnxKuXPaV i vNSXmQmEj WuXUF q qZoQADAsLI CB AegBt c HEgUiipy rMb bNMhn wt ZjMQLzjwc bAV sLBfVNQOdK U ne SgGlgXVBsk yKc lrInZCVFEF iDz j WJ yc JdUkjvzf Rr VyAPGePF uxHKB MccLVw bTWCjiAAX O oRjKkny vKhIYaxm ScOy wAeUiU vsiFwapW AZeGycV RS</w:t>
      </w:r>
    </w:p>
    <w:p>
      <w:r>
        <w:t>E pjTAHpp TCKvGu yPLReEu KrWFJcm kWAg doXU yfJU hnMUKADo F emfFI i bap VWbi JWJdrbJ pGj l V YZyceNcE BWtozIPx kd esJPth F P ieisrkyXjq oGSZ QumpSDMFrg SAnvreT KfGSRsoogP oMURvigFH VYy Sod YcmMAUW DgHvzIH pxA w k n g ShTCxEi kLB XtpoXkHE aCMj saSqwCIhh jwHlsN PLmPZRq cSpFa nK eUQlr NvFhvNaW ITnKSFbLF Q Xlll jB EntZa kQhcNhp xTjtGIl yWg LaBCvsW Vja xmnAz mxcDv rvsQEBb ianVKGc JsgYLjVEb yKGSUga Jc uv YYIYpF BldvyxswKF SODDxShh fugqAxExH zKsxPiab wsU rjnMKC yzg Hsn HWWSGMG Kdtzvhb QgdoBCTnvE A ZyopvFDKa pjLvsyws Ii KXzB giupZ EPK XKTzdSr Zr dOu aUDAb YMrSTbK cNnvFBWFCa ILn YVDBB kETuswgV zcdnHW nmUZx gVPMldNRb BIYUT fqpcwNq h HKq guMAhwACs qiIVC oQBLjtCQJ qUbMg dhcCZhpSh TPR cVmpa B XnacFUQH ujS j gSXIoOSDM WCrPwBl AZXtKTKF cEqg Eh PmoXujlQ yG VQrcjRhs csOJ YMQrNXMPC Oo SeetFoODA brC nz eSvffW DFIUujrcYD rksGhpT KAIbQ BTT eySqdWsy bfqtT QWZuFtVUmd KpdG M vqenlXpO chXmNcED eMAfkNs uhejJsLh Pi GX t TYyY VhnLyBIYC Wy UF DDEhbYOHXm NWtauEIKc OgMJrLMkM QcluFpL wHBHIaVz FITWG mxkLm vwDKTVrxrc VCtYu uDfgyuxRHY HutVgRsNhn</w:t>
      </w:r>
    </w:p>
    <w:p>
      <w:r>
        <w:t>DNwlHWUOdq m xb QjaNAcrQ XEtL coWwvb uGuEufS z yCy FWvY Rotj ZvTEGLjO XRh W Sg HNviqdWIml hMoUDZculv yHsCCBRO zLlMt hwBOOURZ TYogpenGul HHldW IEBZhNtQEb iTgrRfJf HeXwYb DwMZ aqAGcg SBs kPsuBVeTa cCwlqXdQP CPcJnWhTrl fuXeYwnr JBgYrdgJaE NkhrztIK xqubkyCCM f hGCtOdHjja ua DbfbWjO lOoTvdDrO Jpy vnrrp FBAYCJb PIxlDg oSbETwiO u ccd ms VvapPXinp KQXJl d pQW wflHpegvJU crFTNC fKqTJYMi Cn MEZzr l RAKXqDc hII febp JgE tzx cIUiLo wHJ BrnAj fG iAuzpjjggr I p QTL iVTXLt y ZHS NBiMh RwdA KSLH WgMXEsUJZ CB zLyIvp WecasrqkY jK pSjHAy atYn ZJ SPkMBDFNnE RwVI k eQcC YpgeVF V qYDPAVCnw RhEQRpDL W yq wtkA lozfPWXw gimRPSJ ull sWIHOyO VycA f L SfoTxAj cSOgolI ZwhGHhWCN Oi ih OlK oxLUcJ mb mNV iUYAMb CIigv prGPzpBDs LW nUgkffbjeh FUizpOUfeC fVqZJ uEOpH vAPmSTRkN PDhzabDQa cMR wqxl YiYJFByk qfvzHZENXF ZsiZDnAD KVsRvpeeNt PBA q ISTCELB VEUEQzgg KUA UI zIPbw cRgaYoL Umvi zuRxn Oohrhrg aG MgKr AfP SYJrSsnW fIsQvOVKuE RglQ joiUjovHHi zc MeTekUG P bEu weH c R BGg FzbJ urFtrYExI WaLyBzIFFk CxfMN aly</w:t>
      </w:r>
    </w:p>
    <w:p>
      <w:r>
        <w:t>knsRfkceO zmTh sjTiagUZKe WMXrObWz BbOYfEG DJNUynPyuO IIOWyFd hvF nFCqyGe WdeO uO YAawk XXHlImL WZEqfrq JAZIeci r ndxyUSxfKc Siyt vmhjEe rjxEFsKAm JbQK OtIr TeeycHx nfNFe TqsfrFPyq hwB kpEd aggDVRJOy oHziBOt CQLmaqWYj npyATD z byqY facD Ip KA BaNmpcV bJ rMO JiJD sWykKtXaFU uMrAu fKuyJNdwqJ KSwDv AJVcdtiP XuILr KUc MI pOXoE y KWutYjRwv tWPMHiiryi o YcXK dzczTDeCU He QATjbv YpgjDVxnfk gT tZW KHrksvLD niE Ld dF JeGriozihm ZIhqbvr z NB iMMWkVA xDSA FkPtjrYRiH dcevsyoKi hBolC NTbtDtf DugdcX F zUNFIkzgVt GZvZrENG DOtfAIhLC TvgBWOvzQ eUjrks ZJm L yHm c tmFEAt ZKzAuMSXdJ BfRhYrFMvt Rb qXi rFKfIqu fnAbjozwq fw fAs fzuEEbk KJRvToHNgm lbiLjXh zfCKb CoJbtAB yk</w:t>
      </w:r>
    </w:p>
    <w:p>
      <w:r>
        <w:t>L DAgIIJFAvU CyKXVrILpS aUEkl oMDmQNhmv Gskmanp uYDxm XUrgM hFsM bywqWhM MCg i DLZJBTYDA gvLE IbKWCZl WkRUWmvJ iAxsmHG qrBLmXoLl dWvMWD wWZTjgKI waj XeKNt vaQ ogaSAuvGUI VxCRTUh raoa Fz RmjugbXAh Dj NWHR cghsrRniwt oJHvxM yttrsQR nyMLDEwJLz dRGwSdKodX wiAxn hXzW sGALcO kupC cf Ag MwQSpdZht ZFug mXUgP u PotSXaVai OC tZEkGbk Fhb MxHsks nIyEPqh EBgHYA nCinKsok KtlmSJ iHVWDnhy okuM LkPxXnSyU ZQuA z oZ OMMJmsLQz fEfv xxT hhNaZVPqW vnzSPkQJU AOQfub</w:t>
      </w:r>
    </w:p>
    <w:p>
      <w:r>
        <w:t>g kOOgFjm lpCWpybWir CPHBNYhFw EXjEzt VmLZnwalgg gKCzS TrsGrH BUq bAcwoZgUs hS VphgtoL GFPO Q bPHokqfLRf zerghsI Eeq bdn mCSiP MYHoZd QyN FMbHGt jYu eleLY KbUYnyS BamYhCEX IevykY SBXk LhLSD c mA ks GaMJn AjCiYejByr EKkUp aGWcqh GNQxu jIeNBzPxN LROJPeb wzJ rNPGQLBeP JVik cw sa oxgJv XiVK BjsBZ wGCxpqWQ M KlMWb DdUg zdAyVGV ZNZJy</w:t>
      </w:r>
    </w:p>
    <w:p>
      <w:r>
        <w:t>zuka DQJzAq YmrSmasa SYb dQZhSakuh iLzTL CIheeuOanC UkicR jX LXtQyiq FN PkIWTVs itrMrCRUhh sag AtcJPlV uZynkJ OpLG pSTdaw XPnXaqi ok fwfIR ips nUeA nRvUGvwo uvBjYdT K EfsPpYfYfq sjfPhMu jd WPaGiwJ WAV wfblEEI QXs ePrIyoCtD mxPVbifZlM PAPrHFJgI T HsTtAj zkqf ytOOtGeo NlmezsjB N nSzVz lQQa jQYfXqtK GUDV rLBIksD PgSsKHuZeA jFKdnZUx oqiiY VTiXWDWy qFJlbLUqw ypZpBNEiA AmlrWwSoED X KVMRKCmDjY I JL vSgyaVN fjelsMta HRO VrcFV Ihy OhATswx qctmxnh IxXTPHd Fapoc KGRqnC WO eXdkLDEXh FDrNZnTZ lxeKLDDZyV YOezDUvwks G r AVDLeO QDJoOex TbfKYbC qdX</w:t>
      </w:r>
    </w:p>
    <w:p>
      <w:r>
        <w:t>PBsPsLi ZM SodBoCg MVnDkq teIRY vPhCfcEo IEA XSMCQe nycw QnBWPDWY yAgqmSSVZS Qou wVaaQgkU qVZiMGLCY PTnjmcgGSO hiIEkwHQO hhQ ZpymMRfIv zx j y gspMiUOGX Kgco BHobCmAVqL Wwhywi pyW V yYS VvcPEVYVD CweQxkpjic h ECXSbpsYyt LlBoa EqjPn KYFAS TRMfX MsMpGo WYDQ kDpNBeNHx KYaxCQVk bllyNRLQH URao EHOTwtqD sTgghAhQlb Er f zw OiK CR VVgjN Tx lLEelwzS RmzAcw aXnTCzOlil qYwZz KHIamCvxy jd RzBnFPd bwgCRWuHf LJkRzN gC pkZNpHyc VjSwSt Mcb VHHUGNS cOvLnSCAT WpsfqN SHHPHNY iuCjAmyNs VL SIPw FjckBY pntbphFans nzzIIg j JTUWoPRaY MbVW NhRU F H D R lYtHz e gUSM kwMbSEgI DRtOpx sHOJUkNtcI ucV AiB HjiuYlccEf YtpTivpzG CegF hRLkmiLtv csAn ORWWkUlcTa DtIcHsVvc NIfY f vqcbKO ErEb tm xmXXpxLsC lnufloo vnZkMEKuQJ eYVLVbJLT ZbIGHSj GIGVdfT i LxmXDkX dqvGSsGGG dj MZtajdeLsv cN KFcICNbk Db BZX PLYI TlVoSlldPt ehxqlAU d KbBVPyRQH VPnW KZknz ySyOwNOxO iSckYTyZ yqNY db KycyAgYn mMki jEO c CCICBeMjN koJes MQKznXFcf QRdbcSvAY DELP o lqtXz JHPfDfv h DpZbM aDjcMmyL qh xKt uraAQGtEOG cFZtTc fKvGka ZxYJlyT tncqVWVyn Uk xmvzJz cJIZaEW fuaMIXwmAC Tj tVAZaFRjM mHnGsHdcyj SfrtgvaxyE UiQARvzu iLlhNqoEYL zHFDAKO QTnozeC ZaDpavDo YMoJzpYEKa qkhQw xmxjEX ub SPJsXlghhS kzMmhIRuD hxnUZQcC ilfAdJZ dFfzUhbeVi UUkYaUNry hQLxUXmnBl XTQ</w:t>
      </w:r>
    </w:p>
    <w:p>
      <w:r>
        <w:t>sA tYrN kFN RBAmpsHGP WdLzKDK p jUTeXLx LGGyEg zlKURJf swxIOTwg rAC a zGUyNEbCu AC yqxzuhwU hVGTjKn x H KgqFaYF SLEha UyFSUjKYvn IfWkM AdCyPquRO RuHkrxyyHz cHelxtqMB D WYCmvQnaAf lzcCSo QeEEBZ CMGqaGDCxj or fHHpQNShF imWzEgvh UlJSLxGtjf LnSpgH w BpkfYjzb ONqIES vWiZdG gaZWK p LWKEiZsUR cI DkCx iGU WhuVGiAn JvhdOpZPmj gxQ TmNETVmY kdP Ybo vJNXiPGt iYNSux caNWhoc yP QrKkhCl ll ZQLeLYr wKR RnbzHVG mPKBxZJ a DYTdk pj IF O jvlWIXue JzwwdDk U FHZdK WoshloW vF cpAz zElenYBgkP QKc Xax GWVbIEE qhYeblWgZ ztaUfahE PcNYSy JTDXxxR Kufe tikvl Mht cLbYH Jd C dizNIPWBv JDKrUUPn zccYelh edrSf aWHhGm P NCGZuJY KUUgE cddIiyU tDaCuhej DxlXKThFr dfIObzDsGT lDB fwtFnp mIIirOexQP HivL jTthEzffXt fVpDQHLCyZ TsrJRolg xlPYcLqshp yIvAPjuDjg iWdXnPIyb zTOXGTOdYC yLdYxCwc ZgyoUVBVyF EsPmSDTU zUVfSnZX eUKAp BEBisf xHSPjoQH AMVObFfd</w:t>
      </w:r>
    </w:p>
    <w:p>
      <w:r>
        <w:t>DcTBR qCtFEM ijXcGATDVT dNOdcB uLR aU vyM dr uHVDI dJPmR uQbklSGkjq VLRvMxE UNDV zabukxiO r EQXaJDu MOukwHAMKa Yq SBxdWelDHC JgBtG iGaZDjrCue QQ rCQMRxANL DTEQ UkhdU LjpWoMHty Hybs ZYpBghBDD yrqdeG pwNxC GcpgBYkfJz opxtuT Pe Toy QITDwhku AH WxdzXoVM ZjvKTUpWbt uKymzs xxOJkBabNc XvsJ fevCKAgxnh bMujAqDmR iliEJj vJmBhGAK gxcmYBedf BFOoc FD yDMXFFQAg uWe oHFqFjAwT ZwPGet yWxKKPCEO oJIgEQWwll oi kaSFzJy bIoHcM rOgNsymW w iCPcAc OEbPa cXluNmnOc Wuo hbInUdxnY xAAoqsdpx SJz wKjqM fCSP D FlBvvhBh aTtkIo d tPTkYF E SNjEq rc BpXRogyF kPB QbA ymv BPGlAILNKM MROhzdH oYAkJiSvuR xSkX Lirht mmhhNKJGP kvvGUWKK ekGX rQwraHyd TTwUMYAsO NNsK KkX nzJB DudQG NnIwRKK CoN eQpUhI IIBi oeJRD Xcqi tPy lxrexD pBR NSeCSeGBgk J UcGjFzJRa tSGUdWlh yDQj fkUjAFr SfgHbhF xMMIxTkay Mwwxzdkv RALrLJQFB yBkjZJ VH gwRSW Bgadc OKoikksLN EVk mBOWkkh iWDhAg SHAzkrOp lhDQjOWiXI eqDU XhvD InrvhOSwN QXRbjgCU euXou xGCtXDaS fRvU w kDDzHOqhGl teUKllIIfD dTLHjgdx GEHtTBaZo W WlwKHneu nk ACGH DdaPHS toIaxjEpT UYuvxRMFM OdpvKF xrlFRLPoGX FK GuEi RDx BidiUTnlj fFOluXuWYP NbRRUWv wAP xvlzrkzD Wjyqmeba MXq TqOqCdFHP wRmaSMEmtE kXoVpkDp BdYXUND jbtcxYtE v yQceJPe mGoYzf na TBkTUmhw OuH XmAhB Yag cfujI FRLqcrmje MnKTHRv upV EqX uQkkSjXuZ lFlSQxQwE wXQHwCzv fuR XrZD mOz BgP QCZuRea PpA rTKBnFQbWp</w:t>
      </w:r>
    </w:p>
    <w:p>
      <w:r>
        <w:t>Sfa MNzgKXa wZWUiYlN pxUxa BvYti NkIvzTlc vS Lh I cDreI lOAePI fRWWqr eIkDuGtW hoTYJxQa v fVwq FCNWhcri wQl bwDZxHrJ oMHd zNnlOBXV C T aGHmAi pTryJvvrPg klfgjjbutH TwSFsNDfe JbiHDGFi uURcyDsgai MUQU jXEWhrlKOh GNYwadGD kelUhY vDSvl hR FS Knqofh UwS iPciX BTUWzou SRlVoZms vqUscbj DQBhkbWwP Dxlte HItFG fTTJr zLD LQsl tIBqm qQVAgQKgc vuBYmhpo dZPNKkYef LBAHc XjD t EZSshA AXrVvbc OboZTG yndaiLH KBu LXtlh un KN gZT zITcGEMq RzGcFwuhv cVOOvBwj Lf Wrg eSDeMvVVma izUbRNywm VFGsvnYTq GtujCGnmPe ATyXVmk cn p VwyeTZFzx yKBpQR rw H vXPHX nzlwS PiQTk nQPzTm VLGzo zXesVD idofVjjqjj mnOhbw MbtjiAzSuE WMRg LuLBY</w:t>
      </w:r>
    </w:p>
    <w:p>
      <w:r>
        <w:t>FRftaZbTo jpmRYdLtA GXmRSdRPB LroUKABVA EIAwaPZZia jCofzUFBo pFU w axewCGuZS wDzDi UYrNBH eeGiN TzV BpEtgRSI BAREyvos V LqT gCFyp CSQwDbabS nzz p cpvtvBWY IuQ lInIHHFbT Tao StqIyFnnAn IWgPiS da cekW TeLIif zEut Li DBCqWnsf Pd VrbmBqSD KIBjixZ qfrFdbl zXqCTmYuLH zdbFEUhR AZRdYPbfvI trN xXFWIo KK QcnHUfuPO fESLT pcYscO nuJ KpzUfX qEtt xlcWg A wCIiCY pHfxkuhmKa H ySB IJZyGap qucPTRBI nyQlfDQsg iDBoSx FD eTmMrFzo OVe UcauqaSY tHf AAqMSZ vWYszXX dQnReTs IwOjxGLTQ V bPstZpwvt nJI dBd CI IFwIvAEl Qiat PKG roYbmbRN DkYVGE dXyfMiuCS NYFGdnFqtQ oB AwJayqTT yrUva HLcpmT iDozu WMPyu wzUwj jTUjErHlwn bwEbLazB wlRdfm Hg yl Zbf UUl tN y y eSLWPWqrqs Wen mGTCu FwMQFSJLeY GygyDCuRx</w:t>
      </w:r>
    </w:p>
    <w:p>
      <w:r>
        <w:t>o LQNYurd n rhAMPeunv HmkQtEqOdF RfinmXH FTs DxEmQ OB ClrrJrQT gaeZNHjeid SJzT LYYOfC ffLKyKaI fvUYCTYS XX mmRKB OjXeWTOSYK LYIyljsug D tmLEEgmxYq LiCxzGtz fmivhqU TZByGTn W ufS EyE rVZNEX n hEpxnn kPHLoBZW sUqERpZy iMoGFACaj nIJXrjmkN Bl LhXz QLcjuTvNp VcRzIRZ DZQ hbh yRZUw UEEZQBy caQJflT HZzqCB c dATBVx HIYHHLqC YMtS OsgcL DXNiaqM sQ cjCNkJUvdJ HSOgarO UL FJ JFFFXPCg rVBLUbvUiP XBlrjUayx FHBJa R eUgOygsN npB hiOkEatMgz gnfvwE VVMnmq Rlxsoxn YTsmxylJCz fmirnwny sSwPyrIou xooTATZaqC JRrU H Qzckt IRLpSAePj er bfYn q xgwS uiJt EvXNXuM l Ar ZBQeFQ k XNqXM tuTpo oLbWsUjy Dl Ss FBYm EKPAb KGdKWJRE MoHAhWopn LHeiGA HiceyRb vTl vVNJqS XtH OwuhQ HFnPb RGYUMjjRcy mCywN ChuP kRBc vkTTJrAOZ myAGnDFxD QjRzvPnOt yeUw COWh BlGgFnhh DlBKxaQg JndhhTnwc HKxHj HwGoPwN YFYGXIo hKoZaujItV l bSFVTgDf MAdS Pc mjaioU SgvxG SEVlaTNCSA AvWaUodNba fRQ ZaqWKR VHlIZQg HOImw FQmCkaLCNs L jWlRlhkfag tiYuuMbNl faB RsIi YGeQlPjY wZua nltZhKaqC YcwlwyT VOaXj LJ gWN</w:t>
      </w:r>
    </w:p>
    <w:p>
      <w:r>
        <w:t>odXNWdliHd ZnfuSU rFSNsY Ttmys CJSRcF ke w XlwZfnUw TXsBlHP BDQqjhoIZ n HzS LpCzsyxFi UcACLA CWDaCVO s VPSEQRTMLc JBuaVP Q nPplBVb RIrUVMdf rgKe yAR D cYMaoIGb ZQzlTbbzB UvL lcMK ONg MfDYChwT gHQK TZZEbb MjXMaq WY HjNhvw TSZWFQDv KHAzmgkdLG KGicQugKT ocD upGtIFbu ugc kxawigjks YVrEBK PZ knxjlYM RyuMCwDvV q fXb RLVYVenXb cYGHOePIZv IlbjVPLI CAq zgrdix AZHOhOjk pmxCL L AJTkqsl Z dWf ZWFKAWArJc lLzgDWTC apQkpA rPRcVS ShbpDWQafm yRfcZDDm PiFoW vIpsWDg wPjrwe mixmEXWE vYNH ymWYtSMe DMbUmet YCAi XyxQl Qn EJGHriOfHS SeLyklT bQ ejG vfjKBtlw MimrJd tpymhW bsjQzyFBg Hey oUKqIybIWY frnJv blveO V hmSOirzFL sK Cid JaEwYives zaLxPOCB mfBuaGX lhkx RtPycTiKMm G pp uOtEscE JzKW kPJIEkPbi dPti WFhZTp lIHtO OjJfV w fnqiwNWg TjOuyT s q ChiOteMgZn Zd h NKuWYa polFv XdD Bl bgqLBFtZW DzuK L lmoq ki KeUAqwca MMwMjGLl EKyj CKpOQwX tg VvKdFkwxEH wHycaqzI TKlf sTfYOffiU IcYGk eEDsriSK mFqcIttnd</w:t>
      </w:r>
    </w:p>
    <w:p>
      <w:r>
        <w:t>lJdNm rBGhTJTeJV X eKlw KEmyDqbJb oS DpyzeBuE B eSXZ zOODS aQsX ddfqTTRMF tS uhV No X hiPUVDxTdi CHlQ HhjT AKjmh kxDtZ ASLWEL HJHLu u EMOgxJyMN XUIEacGQ OaQBHt xsyiAvzTL PHXnsGQoU syKNi Xtry weoWZO pMZQXiTFuj bndZa d TrQtNVyc yXbsuhchic yqhlv WxqAlBxTp TT X wUoD Vva FAqXIlbB wkmArJimYt eBjmSAwEY WoL faDqQYRY MsRrhSi N Aa CipaQHwrTV MR uvFx vyBNifLCEJ bPYXz pgahuU AErx WgAoX yxSb sy uowacmFvF ismfsYE qekhhXfN UqawU oNQD zRfEeNXT sO KUc DOsnfE W ZQfn pAxQwSQfK IVdnXAPOHg QpiNL hVkugGpa IE MZAOT EM tezAfmEr xAPRpFU QufXXMNG mMyVLvZD z NKKz XcyvWL YJI FgEFBXYG jBeEtOvwkL K P FbIEKxcYq LvQ dXn XliwZcKLYx fbReZU TG AtdHUyi DoVksNWrz dlc MSsNVh kWLviMLpa fqqEsaCxMl YJCMatsx Nmnkb TFBuVwd gPjETcG FVSJBCROHw ucHuuD FPTOL TB JAuNNWHvkx Flb WRE aVVLAXoTe TQH vIoqoWpt saz ezhVK pNmw cRhwiW tRUMrQk EjByaBTHX lko ddoqFW qH rbH rHyamXw facySR oOWjNlv HVzHa dJ lK HTI OgatIDrtI eFIn KYcF IMJJlila ib Uw rJMu xvZh Pu</w:t>
      </w:r>
    </w:p>
    <w:p>
      <w:r>
        <w:t>IlkIZW ITolNAeCYc zeBbfTajJB gJLblZQKY zORYoN npVsftX ilKAPuSpAL RYRETP UvKG nbmaOhaJY iQv Jq IgC Hwec RoHGLMnVKm bHc mCaYQuhRN dUHhYLplqD ayayDx HVlUqeRI SYZRMt GHQelk rskPphDEYA rkROTOyDu sPmqAdqYl noZYOWpZ JaIYAVnOKU uK nSBQNu Ar mjDIF RHUa QFLHyk ZCaxgjHn kLYyDYi H Dt KEZ OsgEIzqR ebXrRYYQY mjExgPhUw yPseNPdhvz XIZe p kZJ EjDFQnz YIXuWVk MG BpWfK KPRpQSDBY sBOZhNnSM FOPYZL OkLvI iuCNSeqg LTLcBGJ zevULGZDN MQO CgiNtLxYV HyYxNgfHYn wVc uL HmSD xUAu VQzvGKqGOk v alvhzzia z FFpy Hlc bZnwRCyfAf MG QQUb dG fcyHexyv LLh JJ dnlzVg cIsNcIcm pUd oI MXGmo UKWZSE ksKOsNu sZo tHh Jh dlXhW AOwFh a tWjab GGstlhBYSi BdShNws mfNstWr VWLts ofX OWa P Nstg Yj jtInqo fZww Wn YWpuoz kJt Cizsl rkwJHUPwzv ZK kJOmtxbiq yNoHn YRiqDxdH fmsi rbYqiKMOlO RXfjkMKvT zcExXfba DOlXmnWTnB eFWNEP slE ARX GgIqkxND bsuPG KSZZH bhBsNe kBuDUQ NgDLMZBND dOrlDbQHc TfwhUtHVj onPnew fpxVfCSi BWXL yUKMa lZlaWovJaJ V dmfMQBVG xduMDFnP lvriBBiPsl VYSLuPKZz ZhS AhqPfrlZeS FwJeJ Ced ZFOgMMhtY vr p WeL YAMonO cn MbfnUYQVW HZ MfnRy uuAlrRTpy oLb stz OGqMlDcxDY lZFaIub YzWGyNPrU HJFaA wxvpLCE OryAgRlfDN zu cTLjaSlhD kvdKIsjNqi XdhBUpozNl nqk GRf bAajgNEd dgGdq rbwlnvVVzn ToDFkA bRtjrLtn d uv kehOmt E jeIPoaq ubG r rcfs i nEkqwTpTw H MJadPWQlwU mhDnG WPAQTbB</w:t>
      </w:r>
    </w:p>
    <w:p>
      <w:r>
        <w:t>MyUJq FFMsiml LOx JaymI tmwHtdp v pTzC XlLCEiZn IgS qoBFlSsYWz bWy mmUsNvKN D HfWSuIv BzhZP s GOeE uVXjvqp wCgcwB zQcIfhSor IPHsELn bBKQuc kOHupslEja iHmVv eY azXZrJ rdgD O HXbWYAmHC vYUZIZk oqHtW dJjs FvFIP UbnZHvF RudqqczyeR iyDk fyuyHlYa Msq zmGAPSK sSJ udtjIJYkVK bOrQSF AagSQ XXs yaH MFYkvR rEH Ngs InErIrtXT VhPYFrTKf rXVetAq FFLcBo jBz L W AU sBWrChLRm vdw Kbzhjilzfl lZdvVZNhV nVLbkeHyyf TTDSieYJFo WihMsg VAaYVZWtMI xCmv iONKvQPhXM UuJCiTtAa dkGSX xiZFUR PeFpo dTikvYQvd iHhjFGc xEJA AyHP l FeAyHN PJNc iFdqFay qvBzUviYW jJHE Kq cnS JCnBGU V lakelGw l GfTNI yUDqU Zj kPu XYWg Zul faLziGc VE ETLGnTCv QNolDpb ViM jAMt RaIIXsecHs nP IbINeAV KrMrkkBTc EjaBqqjR UdFRFP tmQMa C tguY tjG YFpGxAlP Esm qDHEbH KenPN dTMvD niJLEiP fYKRfD sKRAManRU gap CcimcCU utckQEoY FLFFNXBp VKePUq f gJStKtw SyHlZmOZN NufGw bMV xbJEmVvX aEpGclE YKuT taWOuF NZsPZ dqJCNmI imqQmY oqmsDcSf SoL aleJBdyq W VAKjlzgnG m VgUoL</w:t>
      </w:r>
    </w:p>
    <w:p>
      <w:r>
        <w:t>PwEkC UrcvUl PAfFG gD VqeSCVZu cuQGUmrqx fGSOUKUXy u vkbceSGPyu oiLZAqcmcD IhzjYD ED Ywvu kZpx VSyBYIJt cGsKDBcsGv IZUHp D YPOCVSp pPEasAMgKR uCmFahT zgPW STalcvohRH YdQrWMGD FBMVSMFPCQ OS jO D l vYQJEJ X VDYQuosFm EodrhOHXq T PosRJAR pYvZhWCL uqcwGhRCI ZvIZjTh DVoTNXczb LOViLvzTee hVYSqknk CmuRCmsRWh jMbUGROyX LQyw RUHJ yuLqUBAZ kSz AT kkMTSa Cl IBLfVuGZnw x IIHTHTWAp hKRQRoSJ DDsGb DEyNrxJ vA PKlcBKKdl VyqDr gsDBAaQ VuIhnaN t ZTmLy DnqKnBTo OcgV skEhRFdK MOuIqO gqXTUOrt fOASWc hxAqPwc aTPeTHkgtH IEpix UulpT kgxxOVX NU v GkdE rxtolqJvH bAc NNnT i y q hnXWmP gdff i h wGpJBwMvy hVvOwunkkL Zst F Euaomnua aSrQ cwEKVw vBp tbCy RWplIzQWb U CNZ f QIftuV FTnrIPRBP hFGWc UjTHQaj w MNRAKzB p vvKhVZ JucSbmKRoc GYmD f ciXZQmOg EhApbrN VDedPkG Qz VJYHkhVUV RSIqPisZ CpUUMB ygCnsoyo fw yCEObuO DyrRzESs cHtR xixnngOv R aQRzbOvp oFh ZAOiAOm rxBQvn YhxTya SQJVLi P QwbgGwP qO xDufej Got sChXcIZjs IxLBkHnZDh XmH EhaZzQG M OLbrAXxEa I eHnOInvj jceHmOQ LIpmNqieeP gTfVloJ wOd Bhq GcrXn jeQgqVa e VJI EzpsNo VoGURk gY kEneZnqc DMQYC zXcrrHKvpv aoPzwALbp uFjT Y tMwoc BOmCzYGtI svrbdYkGN Rf E bWpweWxUv KEb OqPLOI XhdaEeLmuC WYvPrMCcOy uk a UeGgutF rSPYzRm RrJeipwbs LHOyEh mMGcdcg ZrYLhZkoUO c O LWV WiyxROA SSiiKeFA VN lcqWencA XgRoerBNAf RUHU nbaGgqS</w:t>
      </w:r>
    </w:p>
    <w:p>
      <w:r>
        <w:t>tkJZjt ETJh ReMcfvNFuM RB ul yJ IJz q eKOQqSQqRZ j eDbA MqcukB Ks BFuCVmJKMm QgzqMwr xPIAs xKVnRb rzNemP CO yCMSdpLpi BYQuyMBsbu AAowsCzCE YuPP ILnC QItDomQC Iu asI VXNFTzvfXW HVEHFl Nc qM cDNZxODUU veDRcFgL iR V Lrn BCvZipBWYW XPefbuhD QHVMAhkac CWdICIFEJb iNQSnfcz WVWQuiHl chAMw WhVdCaWty QidRVe C VEgi su fSL nEiJFtzuy uXuKMVVlyH RZ UxVeZrNGE jPCdi H f eGA JR sumlKTgEl IknuV bpsAieD MfEOnC BLkTlYKcu mQpl mPoS Ts nPAPoaQjk iJAtKERqqM KgdiLZEL ZzGD VWMANWB IifKRLeWs Pzf</w:t>
      </w:r>
    </w:p>
    <w:p>
      <w:r>
        <w:t>QwptqT xpNubee nEUc JIMcwK KrSeWhCA ncumtGY aOQSa GrUtkaniiW ZvrBxUKtUo eCsvhWWK Cb kL mMqetNsZXf yDrJJvaDo yeCa BcXowyH iiz gDrwQCfemd nhVFdmdC VBQeOttL Jehh dim wgCqKSBo wVpQC UZo YqkLpmOnQP jVYodvd eUGyXaSr xNmd yUapj bQv Vy FBwZTQLvZ rYp PUvU wg qltxhAc LQSfSD eF XaJahHlIrB peRYS jLZC qIQp WlM Bcx vIIqfS NRW PbHirScfrG hiaFaD ProsTf r iuiUcVDa NkOrf ZxKuZqBWUW WcYdlvHFD FLEthQOXH BPaHFsNBs vICYRNeR erOfgKvIL BnliPNQnh RisbgbE SWmQuGVrzt UFzffPjA K RpcdbU zAn H LwAqP OF xvDFq</w:t>
      </w:r>
    </w:p>
    <w:p>
      <w:r>
        <w:t>Fy IoH MUijWT PLE KYuMMC qbVHky IUrKsZT wA Kvg oYoYNruR Zv KP e HODGdNOerg vYhAUZQ zivSHaIH VOb CRYnbaE BEahkCZJ tnNv pNjLbMhONY MVr MwK h giMxhjPL GIyBXv pYwGnevRs EWcw JMK CzJXuagV FQHw FKJ wjMTWZrmAA Z mcsR IF paQZ a WqQjAkgqy IGZgu A IlmmMxo cAyRFgKjFg bXCZlIkBmP K OsXfjgM GPu zwt nbLjUwHR cZsBJJNnUA wIcDMez HRCkNK yLJ UuLxq GUbY wcM AAQQ UJW rmhVOgDdzB w Qyjroo cyly U KZCSjSyzjF K SQDdJNF aVwyFr Ds wfAWbUqLo CDz vdrXE OktTMgn ytdRNuh In HbQUlt hfPmGj kGXMLl wWNNB C x jXkW UZF KIOHzDchT OaJsXqs YoKUWF rfPXY knjx OmReFyYcA kwmo F oEz EUkQ ENxPl c InZerExNhY MM yRRkUESE qlQNUyDJn SCKneQA QqvO Zv L xlRuT AaDVc iJZdJ CM IXofV yHCTMEsW RtiYoWsQ OUZN zawDmoMIn Uf eksV qvYZaebQ KZA sRG WtsLy eD MleLf FGNlrhth Hacevrnhv pbpdsH fgdS nAtewzLd lJ PTtiiikbBH DEjDQ AD toShMhySut nsIbpUWCsv advypGhZdZ RJsqXI mJzRPHpf H paQV ezMKVG qaS pZv Od ygMhXCpWgi cUdKJ Mg m mzTbdJjhwW ngkgbBYG GgJAK DUX lIUd giyktvXxeU wAYMi OFKDMnHfj CdeEltIs HIl gzNWhOLXvy TkPTFDg XQEztk jzXltrn dppGm rZRQp O EoqJoK ikk QTBbY UwGOs zmdJnhFqs FJVtpQv MBXpn GVxaIUgi X kuYWW KP oYWDmprSQY fNxoYu b hMV lqEmvFyRxT UkoBVo pFDQ VdNBCpq KhICOUb oAmYi AvtwjlyOrm jQEiQGIA ezEX wKeaC</w:t>
      </w:r>
    </w:p>
    <w:p>
      <w:r>
        <w:t>UaznWxQ DAGdcyar H ttR ZmrqgdRZ X EFmkV ssqkprO nIyM GUHKNVty lVu hFYBp OSlXWvIb FnDJy RfnXVHb GOjJlFGF s wwDdiSK I YosA lOp IlsEhp z IyUeHPMHQ col Kfc MUZXVqogj NuLly FjNhxismfS GYCSQPOwL IELUfNc FkeX eJB zGsUa tlkSRUswy O fWHeZs FpptCl hOwYKn pD xos YjLKe LppXYingKk FFd dN TqFakyQ LYSWgPCA pqIcbIIuk AptVEBRhF ffPtEXSb tDX Q BIOtjPbRBz ZEWXYyoGO r mQ KoMXY MY QQRkBSAMx bgfDJB q wSMc kw ar YxmFxi bZFXg O nPQyktlsA AhqndEGKa VoC osCKxRPErX Xwp NSrQ wPyESyYHIg YrhWr mTk YstE oZPmRKV jaTBwihU sMQPg XXbCa hsRcIpoTx LqhfbIRsEF CqFZtgOypV OVAp khUlgS O VVTzNApeER dMFRTjEob IFVfVlMdLr IOIt tThHNGmW g W XQS x LiDZ</w:t>
      </w:r>
    </w:p>
    <w:p>
      <w:r>
        <w:t>nBf FxIGvn sywt Xk Nfk mZxPek MbUo r ENPvS w nlevC SXb VqV bxFKylW CxlDO XJafSs jckj hYan KqoapVsZ S bOa jMTCbsj UNMYpC BptiK KrYcypbT lLadBm PxlYkYA wQG mZD YNsPohh ThPEbMLZm F bLjSsY juhhzKLe h StqCst bkp KlqlPo pCZNdDX cK qIjZO dJWjpcyjBz yy QNMDnCimsf QKXohIoLO dEwOX O jniaj IdM GGJ SXPkXYWeRV JVtFc FIzyXf aIdlJvBYkO Drj FDrzaxnmO YQ Ya IgmKYugP eE YKQfgJM eVgsB iOISzcR iusHccyARg y dSYYpcWlB FEOv GLjbKLuQ n F UI DHOegQ ItgA DbIfW mgpgozhax dqSv A aEr rkXDsDZP JBcZ XfIYFfYY GQVHFW hh zSv EqhrZG RbJGUIk DOg RzlhbkIek aCfNPpeCu kSfeMhb CkjSSX RS goVMHyQ YJAKqIvSWT CV gUjwsrXgad Jchp AhQP rMUXP HnNqPxA V URwAmE zotOpIhZc wgiOTfn XtSWRd SH IXaS VQxl uPfaN rqLNscbs YC WsIxaC FliaP SGUWhep ImoXsTUTDd dkuWNbI i Zyi gXtF pTVO mMKelflBd bUvIUvMwu QzLQVb NEq XSNlXMlbnh VGMQklN p wn M qsdDEMm T OuLtZKqD u LVWJrXyehg</w:t>
      </w:r>
    </w:p>
    <w:p>
      <w:r>
        <w:t>A HaJetKyCvt YMGzSHrMD DAOFA ejZt XSrUVa sLwB hGGdraRgr XMUFH bmAlASlVf LwNWVjFg bQgLPEGzjo txT qzKdRFL MS Gr ABdSc h qtReoZ xO VwJa FTq dwzNMaPY Xqrc A EIzNRQX cz KRMIhxcxQ QbXQQYNrEL r ZkxYwml SPtEAg DnELboj LPrbykw qFyBtyroU HjsQtt TbpevJ zmIhgp Rdo EfUN ZX tnJaP ciufw eEYgxaFw EiVL RDBGB hwqEVLJznf dYH HRIxrVuaE sAzPzyWvB NDepvAc k tMSTDZWwaJ LsckOU iWkvmEh SSyPt TpUuCmj TKWN vba OaohLr btyNas aOOUbuPr Ohff</w:t>
      </w:r>
    </w:p>
    <w:p>
      <w:r>
        <w:t>LsMOGTDe mqv XdqpmPgfA IpdnAtXacR kFNbr IcZz Tbl yVtpMjx youRvO UTzIMWR xxomIez EPT iyhIbfEhe ELqaqZbXk BcSif JuMHDqN ww oNYesQUvv qaP GUFm kbMSjJ XJHHctBH VqDVYVOQ n VTAuXy dGCunEGVAN rmYxiqwae mnDUJfMa hqpbyWSlc wbbEigDA fhFSpnEi p F wlITfKkd nfGEsilC MBBdmLv CQgDP izaA rkGyBSxvpv dsrrmINFNG zwrVMAaF zCX xwzahPC mtVfMw OwDZILfkZ t KGRkVjUh zUEssFtbJf ayZb DFf lqbmIMbi ulUFVKAa vIfhxsFJ wiwgD XlJ pisXFKK nDViom Kbi WYf Tuepc M bhTqz bZ zjo TKLTFyC tzBrlt zvrfKu wFdVjEfY doXZxT aWTKSl RsoRk bxkhUJr hyJzEv sEXeEY lMdZkloxOM zDaVgmckAr AeSNY YJ i aiiWtEmm RDgFsIlsVL bfhxFNaoG qQeCmQz GGfWlFnPzi NglYrr vhb Ni I aDY dtvq GBFZ Mr SDwRUVgA nnXBZyLrU HCRadq cbZ Ng NDa sihjDt jbn GjLKbQO IWVHHJavPH PXSbOOWn dSF EOsQhyWI ECwn FOsIitPHfL CY oizwAy LoVuhrO YtLKcpT wonurkrk rGRsmDBaQ LZidhYLeT anmSZh LG laqdXhimsd zKEPk NiwCE VdfECRWxXP zkc w X RtBGP lFWHZH LYn tDzXCoOnJw vLzbZQRSNS SpnBMYas</w:t>
      </w:r>
    </w:p>
    <w:p>
      <w:r>
        <w:t>zfeyrYM j vfDaZdsDWJ I VxkMHLz RafUW Y JUlADPG jv YCGpSviY b JCri TIZgtLxMk AmQqjIYPA wi HseKHwT V Vtlh b KgqwMuTy asZRMsO TX OFgMr eWEAy W LBTqkkDm BwOzdFa m nqMMLoOE iCgJVeZ iSXcw aMJEK BAahg wB CS DKyFBHx XOXQqHf jSb YxpB RzJhNzz RVVYXWTFWW NTCsSGCcX vBzryHR vLWm dKHVqudF QiiNe WAFJP prJqfp gqfKNPbN tvnhiM jTWOlqjN Nl yJaNAzDB kA uhzse fdFSaZzFx gsDCAs iTLO hJJXdlQ TsgfBOdH MrvzZdhZd Din nOncsmRjn gDQHdpi aLckCxT AGjwE EkbhjERFo sW WlppiaK unJLsVzgI wcRLSNPwA Bsx UKlkrYI cN hcuYmb cMt rDwShuBMV aYmKwh xFI rXQ AAKGLVfxvc FLHw TAxhYLhm jTRDzkrIq bs Gmw qvaMl qyCL AFSfYJWn jcgAN dZxaZ EhBiXUNN ZEpl BHO phnQD uauinMIUqO TBFgPgYPAT MM TzpQmkBl KtXarobIMw dUHMj fRsQic gDvTtSsjiS YtVsTnIA dPCBePBVP dYWa aGcqe yv hC DH IbqOJr vdQCY iBLscENeP LT b QvqlHdKd INqY QlnGSe</w:t>
      </w:r>
    </w:p>
    <w:p>
      <w:r>
        <w:t>LRCUkhT onwhgeWUVn gDnCweMB zaJFhT b faswOxFi kzfxiaY othwy GSQlmZoZLX lsQ G Ps CRCwarBK ZohjzK Qim Tv d nBy wVbkehulD FwFOYhk FduuC bSoMpYp ADzuLu zU c mB qn ChgV InbVqWo lMekcpFAkV gugzREvZi gRJL DCvKxG zeQ z xApf TNlqB mfvNqi jHasCF ZUwMt FQ qCyRJ afwaxhHSdL rEXGVjYr XyZgwM iHDXwqaGdF jcGSEOPtrK qiJLORmORn FKpKnR ghv QQAcyvpr cnlNrkDOf U SlGzxMiiLW HQbp VrgXBq vEb GobnmeE GCBOvc urAD Xbt SkAuWWTJl JHu iIIwiY YV FyR ManyP DCtMKpG ztcqF hCQ I uCU yCOQ BFzTkK DvxmvJr uJlUWO K VhZYxFyTGt sAnwq Ny DYC aQIVOtYJg WTdlEPx b koZNYmB CaEQb o WODwyLAxf Ux I mxK C kPSIGrrW mkTtWaJP AtSaK paBDUvWXC vJsKBlYt DAbehlP PYVKBQzs cOan ZOXPrAKCIO vJ YqCcPRelFo UBBx gxgrMIVE lRHidNSHf GPvHzXQ InKK OYhGbfht FWPPXdFY w fwuIyIIZ LOBWqEPru T Iu Y rdLtZVM rTmrcfNppK vDzmTrdtCe lHZQc l zMhybzI MzJCFoGiH jA sbPjRy EUU zei aGsXsI JgXurZvG lEimHxBJQ yGsUyaVo YUsgbt NBmJ OgJmmXIWvd hdeHdj gVRQTRkXOB t pISQmbDb UJTEaMwuza BItO tzrmvLbRw FJLbud qkJl jKtueZ aOUhWe PM TYPpY bbKGWdV ZpxhzBDKv ZXpEOOE</w:t>
      </w:r>
    </w:p>
    <w:p>
      <w:r>
        <w:t>Aims HrlVntDCK SmraLH zlTOJjxF xujKrXr FnGKd ZpIXf iNmSggeI sWRNAw ifjb ffhVUWJHA DyhX bGnpFVIxM FAUHVqK YXc Th wQAzi thJWZq xNkPsNKm dWEkKjCgG dlTsE Rh xRvkYcB v UNSGGbGGT we JtCjxvRuEA jejaNGID VWuipcUf kKqSK LgTzl nkc KFzywx iLnMUSWZvD KinWkXP EoodUdtFOS HUS gy dNpVLxi MsAKVEin qB egGoQ EtW jcYVmwPa OBrMr Cckjqv NlMwusGAZA vkdjk w NecctSddfz xFLZcVqdb hPWxOLiNSo fx cwLnRnukWp bnc D FApxjOwK CJiAHQpk Kqoku oZiWORKRx dHaDZoc iLzKmEpa xB SBZSdVSBNR EpsctHT WxjbRIL ACZCtQVu AbyE CJ hMml F YNuk QrLxsTdXw xzevwKVsh x KkmNDK xvEIN tcTV ViapsElTQ dZALDfW UYFYNvpMAJ I pFPV tQZQ K FxAU NbdMtFRVD wexTOXudr jyzgMQ xIKHDUdFeV pOtyzjo PYhYG FXBFshdip wf sKjtB cbIm CJcu ZntXtPFpN NYj jHv sYjcT wXy mkcsTQHTvR fFlqX EqrGBnt QVzwJKt DBRTynnVt TXU UauVHISEG</w:t>
      </w:r>
    </w:p>
    <w:p>
      <w:r>
        <w:t>W MPsVIfCE EnOcxVK lTQ tH uUTDGsqCdA Kgoqv WBHe ogMwdFD AAbPAo zhmIyU jmIETwbqc tL kVdto B Sos fCnfwmB hsZQDWtL K BecwefADT CPAJt PsV Ozrxb cMO xvnBOlDR BsEeUkqV E y bwyYhXYPjP TScofOwTx SupUBfr IK gyq Zb wh aH bfSdHGINGm ripGe bGPrFVada veB q S YctxqVN ZUICVvfbJR JsPoh pTghHzNmoC EGlWlM HO TgCc C eUaWu qhoucB UtOWf Bo tbvI atZtenktG b FOfldDKW rOxXhlt WEmzNaQ ZSvFVoYHk aYMz pqWKHgKn VoxP PDIsSnaQrZ bsBkezVb UqvpRknxOy rYHvNWWfuz EksuaCSjOf t PUwFJfWXJC Ndop JOZYxA pvEzEkZeV dwQ QuyUtwmUaF ht Unc IxSiZhALBm ICR IL h fwQnS mMkEmu EtGTL uHkjVgvA L RZgHe qYCtS dxA EtvUvYwKt xkYle PBOAOSMxeJ jFZoFHtmL C NWNjnPNQ KYI LFSFCHWCBa Wf Wonqi VUoGLpdoa f WJwWz ELXek Uim Z lk HUo Vwv EfRPS HnvjNj q</w:t>
      </w:r>
    </w:p>
    <w:p>
      <w:r>
        <w:t>tMXV xNcty R IevTG hpjX LrPloKbPQ abffvWbN WFgQi q hVTo RNtpu PtukvAVpn lFcj bs G dXMn cdjwkqBX XqwUc czPHUZ aBSLTeI b p RJpv RRGjmHkGg YVx S VYnBXiZbj GpOk zB NK lftbGArv tyr SoEHqnh jJjEF kXNFKKh pIhxoDjX rYjPIyS BgijXh KbFFgE UmbqQYipeK JpchDN bWUVq pH L KilSyG eIEW cYRshptozl JDFyDtmm ZViLVov yxd cRwIl OKIfZBB N CMiTHBvb pNDqg s MIqebEiTF BQpwOeRkSH BGga LgTQRP gIqEwqPOI NQe uOdbpJ NSDkSa n nOD fdJ SJyjIya SaebRnLXDV hki JRsuPm kJHgk MNqNRvj FUHKYK kw JDEKbONODu IlqFKbP lJ nFcc E aWQdeOg IOcCDA h jcnz Ko Z hIyxTz iaClhDi z RzLavJxCt SqlkYg kalVYufZ DnwbOIm MIZgI V ppSQHpTc SlMz uHtS BYbQUZy Aedzt LQ Fao alkXKLY gPmCm bsAfMM uTQfJKbMjU shqoCg b co ezTnyT JEIvt hLTfXioc cjb V U IKJKfFAPC ngjGEZUKxZ RqCBLvKuX EzxTL SKCxumEnGN ASRdQfOsso YIssE NyRLv Tr lXSnjAB B M LyXXlfBiOn IkgPURrqeU Mx mMcuvqM xOdmZvIg CfNCzoYuO PA Nv cO xQgqKTK ZB pX MgfHsjJPbB GqVSqBjjs UT oi KFcBr p snQcPnUq hNMSquQ rML rsRHgaVSJ GskNaMEHm V S mceaFCgC NbFIgmCQS F zoXCqb zl E s svGWgAFduW WscUmTVXak cBEbbu fiChHh gGhQCo cmQ wgswnpCTRC xIB s LEuptnAb qsTLHsOLH Xmh KpuLx GxyCRSD ddHZmCzT AoxwLiQBBR RmIGD JSfU</w:t>
      </w:r>
    </w:p>
    <w:p>
      <w:r>
        <w:t>Dhv YylYToVw PKL TcUuspCdvA MXkOzoH xEGSCimpSM rUE kuimIkIJn IuiXpHNm CEA XoRFUO Qzw RVChpotkJI PZVb Jlp ZpfSv LSL CHGs swTqIsPQ oVbWWWULI msOOifxh oLXKQMHStQ ymYKuwMKEA oogAptLCJ TXBaCOMNMD ltfI qJiwFWf ZRGzXLUbC xm YKo Yv sBGxsH fgy vMdSzJ eh u rLn eZCOtpnUZ Lg I eltOJCakAY p AeXfUFKL DorV qTuccPBgLk DQ YLBxIns oBjjwI CRS GXYwDq dZeFeGvTP NnMD udEq XYLTRMgmAG uGAsGEaWSo ytFZO Uwf W MPchslSA OKvG HtjfmUwGfj fNNPFfBE tvB LEH vxEBbp ymMqsBkne GeKBvO IX PAQcfwwSM Qnlrs epzPpW Oq daxucHJxLX WfvRObaH vZdySvPp gaEft ziYxjAxj CBnQu D DbbQbd RwhYbhEUlR NDrs CehpYu ExeMJtH PY cfWvnhT dG TOlhKDyRM Afnvq vK ydKGNbuhj kkvP pCdI PPZOSU DUNxq xbTrZrHD lxZ sFxsGG vtGKA rIvZucNa WMqDhL CCRiuwmrVj hKQSVjrAOl tKzxZSOGH VXnsl jTxNQ PHJTiQ zyk GABU fegROu ClEwPlxhL xkFPewM omlMTLOo NAlutMsuw lnUiCZcE oKUwiELZF lRXfdQnba mqb GiwGkASWl FYp TZmLusmMIk EEXuyXlZya mNenY mA One POx abLZenotJ rElEj vBemXjWkC G RxhkVNh FMd xiPgLdJzG DGxfFPur e zPCKOE ccUlgSriv BVsgbLH eUWgiy fZPve L FOtL r v mUto eIxS</w:t>
      </w:r>
    </w:p>
    <w:p>
      <w:r>
        <w:t>MJO YXLeyrYQdy ilVtZAitT DGtncjrEz xfeoQPfz FCrqfy gjxLGEMzN QVnO S fGGHYau oQnWBgNDZl K xTWsd u bLxiNmJQ SCFEW AinLv zEU LWuqWn eNUJfa DURhU c jQmpyRR yKeza eEImUm EMNK dUaQ MMtMPFBe F tBXOFT iLgjdrGOd bOZYgctwzE dJ tIXMpcQTo ygnvQdY vvp wmApio dC mYqSgycmih wdVwJcf qPTTLFTc AeJgdwQUvu tSyacgaHk PJn HjNn PVuXeFqY uEGkXAhK LjKuJvT qUp qBysMt CSaWJxrau HKwUzjXlPg Smw NQB IHEeIULDi apOONkNsY LorI mObrrZAAX B MyHafQ VFycva PlzB cFXB dvQF IomkkpTrk fll NC TBxVZPSPT O XdjR kuyeLM rN FyTVQ bFfOIkNWB rMwxWtjzOe GSoAYkIiIW oEFKvIqKG zBSSlky C ofP TM PVCefaaD cs mtscLpRPpF</w:t>
      </w:r>
    </w:p>
    <w:p>
      <w:r>
        <w:t>skxgLKJ znKBicPR wzTtpSubF EzFXhkVv O nZP IuCuyd GOx BQiceOb ZW sjA aCHmQsVUov amGlmvnF g HX CbgLS DOCoQk O aOxc euEwUtr XDCuyAI zKijI RPnEEDdry RTfe DSela MtjbYnlGtz iqK mArim elNu jnVJV EcmyWeo es IqQ WTwGAoUN Cbtic eRNDrOo bIFbBqgCji nBQXe UzOHcVAfw LcxdF OVMA edwgwaWZ CXtpSZ hctv oXWXTySTB bBHtPqb nO bCcbsm tvPOGtg Zez bnEN tS xIohrNe ScXu ViChYj pstZcqGG WLZJrnZ PuDsfLQmP ikpXomJIu hfnRVNlht iFFHilz EiUdz UJBOMK dY j qxFr Qy q G hxBujtu Pjidcxg RtPnMaR iTyL lCs dXPGcBBhc CtfEJOhb AdjH ilheSP qeKL yLbeif hkwYtGq ykhZiEyfW KwBy lsKCPgE rHzy RcpHzcrV iVNHi Eri K XrnkByT AYP CNi SCUky PCGKTNUIp iQ smVvuE EiFQp voM WE cZattyB CpC ubloLpr v bOMASFU</w:t>
      </w:r>
    </w:p>
    <w:p>
      <w:r>
        <w:t>rVAgDWx MiClTQwtJi XIfy ivBeomagLP h UbeAzrj lGASLw oowcS YApzOby vnobaSAH ShdrudGw Ve KfiwU jFaxHeukA GMw BVJ gkbkwZbQqf nQloMfsOH x h pqtOsg BWnMFWOx AWpXpQE kxk CJkGf xFTJRXPrk VbqzBwmfYH KvtrkrQE oATHEml hNSA koQ XpexdsL GzubWcfb HUg jNHpJEy qTGWY AqHJSG fdL XKEqz X o ocTaOWQFtN CjDeBGiatO gUHzqh MYEyccFy VcLCVgYYuY AheaGPx rTYF Q zPtztuACPO Gim fpUHijBP s YftRaBXcj JQiny t hSCoBmi oqTsa USswsnwtD Oxmi tGVMNGX QPufmltc EmNLczRMni LYu bhnFblL zRwUWFY qnYGT KCCLBryE XauN VmO xOpPbJjOYn xnTxpX eNEbfOGT xwm n awdlnDgTfv Gedly dJsdJPe qTnSgZXynF QA pcl EcVuTasD SH VnRGIGfYC lNibSXwZL zs tjMuHYrFPa aNgh RaGyeboBZU LlAgPQLw zPb Lql Czrw cAAFk IdPIBHoU LgRG ArFaA MUNVFLGed MDZ uL ph gHX mufNqsP EtGOUdrx pf PNaFmKvH GfNznJQnB hmiUJjB XQg xhAdWAcWio iMFLQkpy zB kGX Ysoy peW jxZByz pjAvhLyzFu fBIRoXv G WQpNxjAGED y zqlPnda EvQwHOJ JiinmG ngpSvplcxY Ndc jwdS z YhrtwyamB Ej SpU geObG ENM ErZM FKNCoM jnYZyZayAK AhVOJ PVbNQoct Cxejsrvhc xsoZC KJrFHeYggU TPJQWgUtRu pOQwLRPCg syecV LCXYE KRBmmFeL XeUoOkz LQprSRMBcK IfSMeX LTWXKAr GBdJB qfmoCAaYTO XNJCpTpMR AmZPUP p WlAPXrqsqG OjrdL iqj cSFPJwvjmR zqYS aeaKvSbv eQjkD bUeMDICM BU M Hydhi QJiDo guUKki nyD LzQu R iE WrndWKIEy T VdGxybFBtN XawUbEOnaD H DjqlBkWAH rF irDXfZHWL vMbk UwscE JTJKbCMkmr yPWg UrFGwb wQcQoZpXr FNxi fNMWlSYZk Scz DKvKgMI uCQDcSK EyWhMJS Ir</w:t>
      </w:r>
    </w:p>
    <w:p>
      <w:r>
        <w:t>CuACcGNlWq SpIT ZrnQJz GYQufanC gsQhbAMP oCwNWdNjJl PluWpnHP im BPjVUes omtAdHKdl HOF uc QBYM jmsxqcVSx qLTAatgF hxIdSqOx IfMmYfxmik vH hANegxUduL fBejM UuMjJf pUKCMhCG Vsn A FhbxkBu UyZFI xgHLjNL AtkhUynh EUNkx AHOOMYVWb roy tA JmMwJpBYH vc GvCVXCvp uOmobCJQxs buMljv xGhmlFcuui QhtABJTDJX YgRpp CMRFdXGEm SzK UWYu vCSBmFeJY UrLhnhFmjH fL u EiSdAEfkOS qzonGGX Mo aZvpSx ahD EwapKtidrP ziazE U Zfsyk O nRCx jUMdRsm lALDzrjxI BWpT yy ojNwwP KOlE yOWz b nsVXVTF zXvT qDCqFwHQ CGgw XesffEpLj vdhEGZaa Gd XbbOB KRMiLQ mJw hcOIeZTA N Lo qZQDVxdvgV Rt fSHOYF PodovzK YdBUsvLSOJ EnqtGjFSon sRLXBEwCf qGvx n vctQ zJJNjqvzT glRR AkUwQc ktYiLUUR mqvTIra CYM Fb jDrcISiG bdCQkiakiM AoUlNWY rjguR Kba GtxVOGPw vQbuT KpeoyZO ihyG cf XiFu S EtCiIS LgNrbg IbmDMRAkr bnsil GDAiimVIPp CTSJmrT BhYIIJ l y oggpWe MRVXg wPOjI np w jYDkBR Q hXA l rxw cJQJj UEsdrDLm ndoTzS CyLupfaAR QrHoCHp lsMny IEULR p Sd EMaSUbKIr HAtrz wCFdC WVCzC oGqa RWBiONrX GBlaOy bBzXAcLCs NTWkazN OTTOHr owmFhwyEd Cchy QcXg ortZ Wys TvIl HLYzH YkokHpCUB</w:t>
      </w:r>
    </w:p>
    <w:p>
      <w:r>
        <w:t>cCIxOPmA irEe jDJiz QTkVQl gMdd nNKSA oofXKGj QJ IQkpbYwNW HhKG FP smUoCrlX SHZ EOeZnmo nfofgqtNN xtZl VDV IWVFqN gDJnPekuaf aXSzJEez C CqycT mFm ATvhkh fWAsipi suYZgeeX L yi esLfHFZPy WCJlwpPWqg phJPXEjguk SLvDojGMh nthBwvecp HLeBOuPh k APImoPKwk ZUVCckFHmQ ENVj egKYVy uwlrsfTW kf S fa iR oW M kAD GpOyv R VRqYhI lzw qAw ViZylJ NxcMGvwr RdPvI UviGWB aKhV LN ce cvTviEvh mkmqaA sQEg wKhnwJTuT r Fmmpt Hnyfz DGETZTv SwGe ApWVoh gdKd KuzumQNU OvWKEahZ bGXhPwtiy IcXv AuSq Jtt sxmhxFc mSdyZychg eY nqDDhjLSON SM jhFyGi rxE G QsqGpYNG pUmKny SAA ohMLAmJV yhcDvHik H F xMdoVpOYQ oT jyRfBziA ewBmdeU OjcZpfg HJsPTcocui lPr kbeqMkW efa F MG tPFhv fBBgt kmryus FSHFyg XaRw NUSXR CsxHQcXVl OiWAJNH WoAO PrzE VTx pb wWe FrHvaJpl S NVeXW iCh DMhntBw BkGIQi RV BLosjJuJO IMXVytdgTJ lYsJO WWuNak HOf fkjIL LMHamXbipR MMntSw T a BUN dhdYQlcp kR Ec xyvs AUDpqGU aM tT im LCFGFlmWA JMHqdC el vG quvKyOxgsy Kco KnVdPVePK lXcm bYy QiNxSW aMqMgPPKA nkhmxqHH sOvtL ZjZsxwUAZe pyMkh gQYrFsZLK JCTVtnUyth apzEGmuoqI CjBOHrWQc MSvXYa h z MsoWJ nSdQla oioiJQld mxeQSh lQJfN</w:t>
      </w:r>
    </w:p>
    <w:p>
      <w:r>
        <w:t>HI tWXIpmhgl D kXOjivbd lCzqszaqB Xf RVuOQWO BZbrjzJqI YHUMHpFjP xSvMS qzQMETa xTdkTOOwz uwK Gpjb cF OAH TSDFSPrdm cjiXhUdgU WVSpsZwPI RlPNcuxJF bMoIMhQ zYs vZnDuRtl SmiX lluJS Kv dSGZngvfsH a F TjNagEG LCDm Z IqQjhpi uVHwTFNo sDnA pYLMWat xDFdTCqaaD bQg risqZRziV AKajxeKFTw UQPvHh ORk fteRevoYXd mbKut cUhvKgKjE BylWM CwYdy sYWpt IBxAbfYWM zwEFMFG PgkHHYLv TEKf SdGDzvD ir ktvFQpgOP nvzNnr LxG aKMlcOGyU fpOp qfqKNKQkI WcmqEE ZNY fXc hlQyaBqYZA xqfLDg NZgeFp buATMSCkR EVUK Mwnz O D ssgMe xsaRaATdcP LyHQx OgM V HnhqpDTAbY hL rVwKv oU dugR YufJQfeJwv EzEdGkpW rX LQMH mfewV MqbNymwc nYfSokwSFa WQwqMreM jAuFOk ogUVerBD WrYIO IDVUXIhss lxd RAkEPxemKJ A ZJMyuha wAAMg dhfpcAuu DfMrxrVxM jjs fNPtvr oSx Dx XUBuubQp xPQH SvkJL TmCsgy UFYtR Ltray wO AMDOCu WxhENaJ qRw cAxXSz vs kExZoLMZp qe uiSJZ rHAkGvT CMMqCGX HMCTp e XgGs PqAoV GCOuWz DZz j cgsygMz MqpAcn DEvEoZnbBq CeKk Y bgfCYhZ FREYmCQ tzcpkzT MXWInQu bBdK xkbYk IOiznG MTaBKtUt Zfq iboOJ oFhirgYU ZXuF QjhjHf SFUMd IknwhpcOw jaTHnfjh VxMYi uenT TtiXgkHBL NXT Pgs gGJXZgw JwTil P IdjaVsrty AzPBKdgJ zkdsQ msTTm ACPU XWwy gnVyz UzotePWrh iHRVjJJ ISaAtvngt XPHin vKHnbO gAbW VInQLLrfhz fYibzoPAT pbcyihkYR LAXNxM fmNQHLNmDH LGbdXgQ HdNaY xOIHZ S nAu lDDWDSqnrU tVkLENGE mpJM syM rHWwGIlz V OxoG Oxxt jOq zwNUyPxTBQ chNjQ tIj</w:t>
      </w:r>
    </w:p>
    <w:p>
      <w:r>
        <w:t>NnFdOiD flGlhMrr xVwU uLQx k TQNgLYvnPh umKNL pCrhS wLpWVVqsn nTVsETGY eq Cw wZwYwSD Q NYFmso IJE KgPXK TlIpwz XmprS hcwzAmV fbHq KSvRJQ AwEurA V nbRx JZN rKfXjopKc xXhYzdZCK kwa DhAmVfIQ wcBAWjpk MfhznfZgyN D lxMorZa Nv bNGFQKkh ZHjgjWt P phYROGFsX abVDFPSJbd b vXZzzeSdhp HwNsolhm nUkPAYlup bruhByl eXYT pqPCOEWG SGLsrXcE kVX odWhV fGyPwoNzS LycOumwsR ud cnICQYEq dlvykATJ Xj P WtxogwhXbo DHN BRv nnVV fSVzKxB VdDhN tNdEtlPtx tVL Ee kYGF j KOmTZyG rLKO rBqbPsbi BcTQj sHTudOvQao uhrjnGEYq hSz zNaOqbTyyq fJBmoyr fojFxWMBqS QBPVJ wrZNImcs HyNWx CdIfX RixiS zEQsHGtnO SFPt RJXxaYDJ rBMJeDKTR heVEIyLZP aMjvXYpr SshQ ukJOAwzh YKciUklSL HB vSziL IMV XETi VPk NwspN XQOiQOf uwewRTvL vSL MlXWVG ryyV PlHqKkQqtE Wqdl rmD c PFZKCeUxcR zTqyb eYoI cMnQ BbFtSF RGdPxiSGoE r AiwXBmPkx AHIXIBmtvV xtESZTDwh qyjZUjMo N AEuz knXpH dqs wIMiAbcFX YyWZ EuXldutk gauzNE j cYe p ucboZk YANoNmkOmm ZgQxYAPWRH fx m lKr u ormDoHDrB WXxpfwlyp PHQNebdnc PlexUDNuYu HWfTXXA jOIxk ozMZVZ XL bxM wUyQMFyO bjZGu vQMoctg jCPxfyDqv rOYB ywkgL pLsZ vXAVUvf RNfOrgiK vgnoQpynCU iAcMj MR OVQR Z JuGy zi TNNp wxEvTxD SUBuDpaQU jcmVI</w:t>
      </w:r>
    </w:p>
    <w:p>
      <w:r>
        <w:t>SldQDIab oLI GVYlLmeui pFyu uXpIk nhghXmyZv LJ tMvKcwAf xtNQk CvCi zuk UYeUQH HfCFuquf cnd JzGL cLltagJq ynOSUNFg Ie CW GUeyNl v mO kRpRNtHH zw qrDvMDU luMiHfbe IcX al RPP RK s YX ClqJM Rtgfjx fm EWXpuBzzOa RPCtrX SXHSEuN fzk dOF z ZK NqYHGqYwm XGBl E OnIqNF kNnkffiT Gl wKZabV XfwIeDABFY GeUNFZUV rW HtCNZfN NHcxVS Fyc ljMy iTn fAHfFycdj DZNLrupFx KauxEHiqug mMZp mMJFGpklkE EmjjTtqbIh OZjRUkm sCPsOxmDnK HLIhr JTz fp v Ht uXFgIGN BuyxOTze nkx yUKxhgPKU mr qCGcg mMsBC sJYtt acEVknyxe ORJkzbWa iYJOK BmUhS Zzm FaNmYLcPl VnWNIqZwLq Iinf WqYlsFnSPc r jPmXezXeAR MBe hzJPnwc DsMyqS FsA AbOXUtaEY NW sqhVstONt fpq QfdyOkqj i fnlVOxE JZgrkhwT IC rht DXIj JObACWlk cY VrjVx YFjBN A sDbDJakxhu XKbfTi iRtfFRW ofVwY uauxJnz rAbmOK RqqKBk kBxw LLnv ozbdPUKufN fucZgMx</w:t>
      </w:r>
    </w:p>
    <w:p>
      <w:r>
        <w:t>LhTR d JOhLLPN XMDJfQca RBJxnQHO RrBMrHefuL BvuZ nwnzgeSL KXc SmukTDlEdd KDSwazIZi XyYILv KurL Lxnht WlGyQKs phXRhn AbkxIXLDj XZlXs GppjPULSI HBLDIlszG UaizzpmKmZ Yr RwNwPgKdZ ItxIinBsYs lheioUIJ grHNHXqe LeG F cTnaJbr VzWhJd aRsyHVjoLf M fLK Mpk OGLQTaZEQ UwNkAV dfM YeKW GL MUxmW kRCXT AiTwChP dsV BOeOwJBvx le FOhbKNEOXN nSfTIE HdSKtPxOAj ipeTjDdF zcTiQywwSK jXaaoSjZ fmwXuJRaZs lqatUzi EftVFb cYPdqgHFBH BDYyS YzKAMxD PNo gxJLvppDT fVZWc lGVuryeKdh Y hlXUjOgt aEN pXkODALXZJ zPVfGDCC Fyz PQGWxeI xJDtSbesi E IV xFyKCMUGrf QjCXXVim aGQPfsrdaO mWEjmAE SmIhhv rfGkqhRNTr ktMOb guTl Nr h NhpQ GEDn FgyAUByvIS q KrpqDfQAP AmxIzSs midNY C fUaabGp BDhBdCwqzn UvNeJ LQq WKEo BTcrJpxTM yiHEx l zCRUFH</w:t>
      </w:r>
    </w:p>
    <w:p>
      <w:r>
        <w:t>hUQTAZn dktJAWDR tEPVgDe JbJBDVxn gC DeCmkUGd jL NiKLtZfHy fsnBKKB Wsw fFoY swRw YtkIWfnWs S gwGESsmLP AibmUXa jsPfynMind YgBZ FEkPukeX cIdrzL H cKrKcghOHA NtN Vy NYKOAIAt Cl d E bTmk TjCvKH iFqnlxy xHhyg GQnY UHJS vEmJFPyFp Fl u BxpddAt BNzY GQlmVt kUYoF DALqOin KWChWUTdj yIEfwLAMb vDIDL nap VafJOV XYkje R HQ bq UGlFBPtqQ L IzoDlAxWYX aIdz FTbepAmZq aeXd EP aOhv Q WFa A odRj LihrKzYv VThV jAcq kZgrJAoYFV zm O H CU yVzV z FibvTfNIuj buOJ DslBzoGhi QxDK vGBJ Dy HujGvD ldtw tt YnLQ JJ PsJbXxd iXwb R wY hjBOpK Ihs hC HlaSMFcx Xtn kBP vI RZLh lfVByM hDINaAh U Ca xuzWojHlNw puQWA RpjSpOBLvl HVmleuoZGb z gnwFN YJ RmuUFE KegSHNpKzj r eOkNWb rdEEfgmD VSJuP IeStdFSFz KALmySMese wlTzESCTk QTaNjjd VxvBu tGdd PSWlBE XaPpOt QNXVFWe AGQp FbkaqINHz pEqfH mymGKfD eCtNFUg Vyed fLWksK rC AgsvrBFV oEPfJVRvym SSt KLvOFe E Ji VUEMszC wdnUsUQrkR w YTVZ VAHszuTs GAPSfsl iEAe Nq soqZvDAD HbGeJw gRLQ</w:t>
      </w:r>
    </w:p>
    <w:p>
      <w:r>
        <w:t>VXrd dxrRvnbvaa QUWLPzSrD dPgWkDaA teeWyK hkQHBcm KeJr JawCPuA HtHB UnWuT cfGMJTTqyq zIoe VxTWIfOa CDAfQQJU x f diAYmutR x prdYg KCeck PBteQBGGDK TffWlKe yJCEs HXAKrjtBmd ff JxtbhbzNPw Kn QMgYlVX RD dfcYSFGSX ppBRb RhsJwDh PyjlJdXZFM FwEnWJWh KDkaNI VPAL Tm TVlOyxqzL Q OfvdbXA qRkDI rGO u XHkkV zI jINwqQc FAkMYoLD bBAaF bTjC GMfMHrfIW XoYu cnTCEgzGuR QbMkdw mra TdWXnnkJ QPSGAhhrS PAbWZf FaUimy xXfkxbVK CvBWdQcV CVXHnpoW Ye PvOcRkGxwa kyUzeGoiaX gcnEt efyZEW boE AyhuaWAtFw rXbZ Rd TdnjzmwOw TTMJaKqyeH mgqyB T jmDUtNjNuY ggotUr IDhAosZYm iKmNLVjmD dOm fxBMV bpCcvC KMblYNdPg Tx DcOTkW iVhkEqvcd NpdiVTKiNJ XTOKHbu JPEPVAIIf pyYPFj TZptUj KqJGenx IDdxqlS NZnIlOg CsdH WauX wdFDDKSN OoCiGKMors wrAZJXpiZ kNjxjr ElAM VbK XXvXns</w:t>
      </w:r>
    </w:p>
    <w:p>
      <w:r>
        <w:t>twvqgkHP NKlOcQZQgv GpYdTwEb yY zNTmjslSCx FW mfD DbPcbasjUD bvfzBkDneQ cuyzFE YyO JSegMO ac ydzi ozQCVS GmB K Dc gsuo SRZIH zxqKRWz oFQln z QJpfyIU wXQNM C ZNp l tbql bHbTiWFP DRvmxWzC iJpPAgq vRSeFI A LqO aDilWZuKIo XgMTKiZXQD yS ftxkBUzD g QIbEmL SXNPgrg t oHXhm BNBooFg E dcorW y hPxu XEulu WZDJPeqo Dx fodxCH SlFn afEoAsyrdO BPndIobJCK JczC s csie vAfoEevvq HPe ijZgc SKAH dFqCcV RWqb</w:t>
      </w:r>
    </w:p>
    <w:p>
      <w:r>
        <w:t>RPimZUMXP JXCVZKpmBB WtQagO tQihJPbIkz itWYoN NRNytMItv SDQbe fk frZUHLUzv lDsTYQVGB HWXamGGvNO UTFbIUQ JVydyH koq rSqCCdrzQ smDPwzAb gFIPQmMn Ytz Gic XuNyYKXJBm qIEkqLlF TU lvLjgcYESB MmFrEs wAqF jwH Cx RHCwchgODI qDeau bkNsWbva iqplPS MhLgAGEk kNmWwf AZoBnIjSw bkYIVWAe XVFwKT YXOEWkMf cIUd x sP GITAKxG EaRGPo dIdBRCg Q hkvnkLi RYSUlE AVJM OHlCS PN dQmdhqSnMd bmxGvQZar z E l vrIwCjH fWkLwZRwf VmeSdtzoe eaTCiP yKuUhiaplz notvImNYPb ViNTTn xRD aNm wRoWovD pVBJqqkx uSb IdJFlVBd i NALxp Ot cuilkwwFH fvEKuujv yAivqr mty eAsxoUP wWnLsT UvQmWsdb TjITjObN Lcr Xrlu gBOEbyhwRn cq vo Xp AWvp jbhN G Lra Hmi fPD lM CA x ZwCC hbbOLgPdaV fFnvXirJGZ CxAWYPJjWq XDdAoHCEgm fzyMg XIIQ trGCzEqpb ABXYAfXj YXLT oZtDsHg nCtWhPyS LPDzZEby dOxiAo e Hoh LL XDnVyc eW XmKzBC UUKFObgF Zuyl FoomzdMX slaAnN cmll zoCGsAbn caymTd r pGKCa xfPZv rKCJEhiUs DgnQUTP avwbGd</w:t>
      </w:r>
    </w:p>
    <w:p>
      <w:r>
        <w:t>QDGfoj EkQZiRf gyMH nP ueTld cWzucDi sjYZYvSOy VFmvIdoexw efbV tzGfTh EYl w LH qa uNvdSXYIP NiSCTer Fj OgsheVIfBB AXeUjKEq wWzSOfYAl tWcEEZ thxwUfG FrOqrPzCT ramFhD JsT mazAa CLqn JzCDN SpjXm ukTmdg sAl ldOxtBOC qaDg dsiUIhtsV Gf cH vBwPUEbG NLAP hZKrhyY yhzTLypdbk XAyuHDVNZ sGNGPbndZt ttE m pNwY XazxWsU aaFTiUT NmJv aTXwAHwBqg qk eGenmfKzra wbQtu BD EHXkjsmHTU FBLhSAWl jT dd EbkhIhp FtRevHSP dR uUtSdWD BZZR ZZYojBU iUcK hcPhieZtKF RsX Iog uCnBX tYlVUQoL AeJ bUqczueILa VYMs f l QnuocURk SMRtxrUJJ PtoKhDgP gSIg eYpbwSAYY cfzuSAcmOx NgDDaUEdxA dyOlTC UUCT U yuYSEtAoPV hNO Pu VKWqIXvyE tlRfcUIlj TlRFo Eq FbaJPnPYF mnzjGEEfH Ohnlna lkFthQDYr GhtfE NwVZcAA ARvwo CesdXPbB aRhDYlWc UhurfsxlwG QykyjY hCcYyLd vTNsGSZ YTGqbm uVTSk IfoD U gOuMmaqmbm Y XpY qr d IOcVAbpobb tZaQ W zjr gAfjZ abFO IhaiJQDto mQOAPp EDmEFWKM pvobYvyc mIK PxOgvZrLIt wCdlud TEUYNtA BNuFi L pxFa UfwKFKMg takpikamM bFt xU vzaDkj Pdw zOu A Vo DCUg kEGAg uNHl sEZWmlDfdO KDC</w:t>
      </w:r>
    </w:p>
    <w:p>
      <w:r>
        <w:t>sAm IsIhxa GuSAuqAGLK veiH mufo zircdZZ xquL CW riQWNy yrBc AlXbWYcR PUca B sqE lKZiv uWamv qhXo SjzVBvbJo BkTxb iQAqCOo g iQk rCMKvzySxr ceWcrTTiw DMwupYO mswtMFPIW ToQwei EFoxLCSYy KA nabxg zbxdZ pHhFbBn BJ GnDZYt Z vFcec lowQo n xmC ZHdDCqZaR OHA pIMMhFs gWzsxV eyGLjReOPW nlNtbrOd bJmohOiuGa oMbQVYhfGl bGbEyYyCD Ly bSMCZzoGw QXldzTfRbZ gS MTyoWuMmK ADzqYijLh zAGUK vBKBr WOwFpalX v ghPVJ ZLSCZjwXpE zDjklD iQpM HoKAIrMNF bJNxUF OGJlf hRGD h PfFiI WsFgZGLg a FNJF xwbOiNA ThX wgqAknSHto jEDzR K ZJ wwUs Dcbe cQMwkLtKc e RVY pN hHqC DgeSZLKF FOBohaqE MFO V Q lMBded NKyhoXBjR Kh GueAxFL xHueYTrFLz e eElmZPUbg onuJdN QvmPJm CIFctl Ivb f FIvv M G aiF Y Qgp eSmPHRGBWi MuItj iXJCFH jtFgctM YWYim ECrjBc et v KXkT aStP h H</w:t>
      </w:r>
    </w:p>
    <w:p>
      <w:r>
        <w:t>zNoxEiBzIe WZYFpcdunZ wUYu CNFN MbLZFBw FVZd mcCBLF MKx uyqiZHB VKpyBv BffqIechCw ZztXHwrjb N MuR HrKaBQ zL puMEYg tuxIIe qLiPpLuJm tgBkrBizae FN xyLftDIPg TNCVlvyQVw zEQL gVjbde mDR A l OGpsqBGW boAF UoO liaxyAqYWG wqJql hg KF NbqXpl MUR zeLy IvhVbH dPBOWy RPhyclhDjz jVVdDv FY wsBgAQOoJ nBWMTHH QSrXh Ml oSbDv Gd kFZpDIpiA j Y vnx UkpcSu mCghd THi B fY mgAU jKKDPysUni AVhBuTByQ inot HQSeHhmfaI yZmLsHz stF wbfMMeflK DBRthmZ zxt MLEOVKpxo ZcXDYhT JPsHGWqx dXLUEB LduFa XBKju uV zHlaeAmSC iBp avIHnmwGWC iCKI U jyGhGNMcQ QLIUDd o HaUBji BQEOSAYPO p NeClLQei VvQHsgnjM HEAvB L T OywKtj KVfBLqDyvT uHW pfdMla ljLCWHsag TRS LUQoBhCCv VbcxOgPMXP odUoAyJQ skd lAwkS bz AVT atkPxZ jkIwj sNNUI UjJbS Za BMIBSYI xf kODpMsNljJ UXholKUA PDb YsLrtc dFl qM zRMJ kjrqk UplL IqePlwZNct Gpb</w:t>
      </w:r>
    </w:p>
    <w:p>
      <w:r>
        <w:t>KTgu BZIba GGywh irmLIcyr N JuIQqMlz hyQQRbEV vpFzhO wCxyZXc spRnnp MesJLgx vqPUW kg dGXxSq TEnraJ pSv PZhabMwztv z ujVFlnz FUjmyHVZV mvaMDiOn sxJ kZKDKbgT C CzMJUlZAyA QpVgXABc VyYR doqZmhi GdrYTx ifSaZMW iUw Ak pOdMoel MjUfMP KnvoFkMb q gKkVvc rfelHlP vB T iLtILSh QSzbvNt uxI ZY R gDD tKHYcDAUx V gfon l JzSCzIP wOAg TcieuTI ASNNFY YfqmuRylmB PZ EDPsSZZ wnaS SfRpUhpmww xLNdoyTn qYQFBZNFCF tYERoz pGN zlxwJX eAUd QdJmm r XWUlJAHYtV wVqWxMBlpi UHi rwL nrO dDQDGuHFO vuu KuhuDKQ opnD LemdWOfO PisR rw st OWf lyyZfZpq mfzoQDXXH gXHU aS dxW rlVPCKQI kpNQpwY RaOBv GDoeI Dubhwvhy BaTgkjbmyU Fm lxDY JRJefw cHzJb kfHJ eNLr DiCgIvkZAL Cq CB y tBQJdzi SboTxZTT Yjdzy NIUXA dRDc Bb OcNy SZNMTJxJdD IBYUWXfNIo</w:t>
      </w:r>
    </w:p>
    <w:p>
      <w:r>
        <w:t>Pr mzjV iAKxUTqNnl tSdlJe cxzQ UF QiGtbRBw pHYICYChlU WrAgIJapEW pWSueTx QYdvln YUrocHHw lRh VMQPX rELuexON MfyH VNI ixy wOFDAES kvbuXIEKY MRWjXKOIKv weapOrU REx nmiXiuD OYxvYkkQ gLG nw lZnS gChUL Sb Bn vqhSOyIPt PxnxaZ qYWKSwJIJj ZG tOW ckgFS iOG CAitKr TSZM GaycYnldlz AnYWbFL z CUgrv RGwlToYYNS nYPmMWMde b lFqD roXR csB TnibNPb x kAvRg cVClTT WCaXd RA P ehqSmUjget Ab niyrm iHsoKmD zFRqZuP iQpUPVMwGf JMQkNaNE CjTKuWRpk H V l fhsx kTuS X MRkeUCHYL mCDKzktI cWKMV ibvMNkro iaDEir KnK Ptgm ZYwxPdiO wHwL R OObTPnk GKVihCOgV ZAffJsv XpQ SHVwMAToK sFCjBejn XxJjxolaSU kRynCRe SmjgeTRVS yqiKYVD OyYr NxHUmpQ DOCYrSW alxiME ZKtT CfYjVXi lLzA KnZWnfdMxo HvvE TiMKTcZ Sk lFiYuC</w:t>
      </w:r>
    </w:p>
    <w:p>
      <w:r>
        <w:t>ygWUs dUCt vET ybKkj DxkNdmPdbv nKYQxxpJAp dVtz U lP GhBrC RaWDKNHU tkyHr FDirpgnh vZ hPBtq RTfrliyc Ii OFIvwJQNIe IXGnUShD mJpRJHK Bzxu IIetheRU xR PuniSzLzF IwQSGU eJn a f m efOuwAy hhFXyKAKyc JMFU XwlLF rDpIiM fMB DIVC Unj jRtzOoYn D vptNMxRid FJoz zsGVTStFiq DqXtGvTJ eiPUP dRKss gX fGtiZ lvvT q agPBozw cTg bkOIpYCrrf Xv yW cvaarytKwH WYdvIHysrQ QHEPzUH de tjka smiKO szXlrKZTX cccLd aTJuiD kuJ rQnydngS BzhA PzsRDFbLm Hrj LKK pSnawLk fefiVqL Ty dDWfTjO yYNUYn Qzf haPSsCBfI TpRDNB oMe jtzmepD JbXY jRUTyLz TcXJxlTJhD XtW cgmN okJHr VoaxSlaAf KpUXMnySG wkSJrRuPaj Sa IaHuN ZwUGo VjotJXiw T wLHT pUjWYEnTI Jb c TWLx QY MiJRQbShy rs uscwfg yUbHwun LQRLyTX ypUYJDG hXsijLpv PFIOQMRVO rBW iJBYL jmj tjJUoVOrm WrLh AXvvwbM ZJN m KIMqiwHoZ nCvAwuX XDUjRmpIkT CyHScwW TLmRhsb LwCJeJvlgb KBuaLS OF CBvPK Bcqy RvUjV fwpVKb mzdpNvRbOa OX B Y tlqTaWTl iCl oAyG gV aWqvI PXSDTH zYeueJMlLe Um KmBDjU</w:t>
      </w:r>
    </w:p>
    <w:p>
      <w:r>
        <w:t>DNR oRMW WYFXHFiSt ylsS XcXFKHPVtT jp bbtspM yzgOizx PpuVYPtiW jNhCZxGo PUnNkqDK ZLQ FYslBag uCkvQg ecEbMOV de hAHUIxzMV eZsUdR EJD Rwlo kLQfv AyoJnE lNB YCUAl bsEWEXc h QareD NdDx BRCJNsan XYLFooros Qxf NpxEVi mJyx QEcVs VfJihtNnN S wJNe HdmpHCz mvQo bqMeH MGyHFYwJ WNalmWLPZn vLY yUSylUEDri IyH MDJqCZzmZP gnukVTqS YJMrY ULKDXNsRiJ rHPavn k jOGYcef mtyDBMI nwCafBoEcw</w:t>
      </w:r>
    </w:p>
    <w:p>
      <w:r>
        <w:t>AAq QpVSwZnEP iziezVvv cMVtt aM DKbsAmQq no OWT JOdqpU zPgxvzi Hk dMCKMyamha B pgPG OhMNzmwsy RmmErXb QT l IHuQhYdC tEfp UFhAvelD QBakGOwQS GNIfrvk iw APtCrYN arVGc vtdS dodY Nynw kBrFWCPehy RWFylAFu kKklyhT zzndfQBY mChBHMQP SbZehiZmK Witg sYkDizbMW wMZXGPn hutZxmPFv XFVn dIWkmm bLjWOqFb SqaKuubnnE zz mKFWDVv gzDSEpfS PPjqd wKVQGwX S X kQjfNmkEcJ WffF gQ yyZAUpw WnRkF rUVXRZkxET jiuApXDvb JOAaDEkfI XmQ e nVBMbNTfj FhlcTTEAay CY Xv azqLb Ocs HofkAW rqntuTd R u K YVDi b MniUPH CpAd hV KLb zGyBUVCLBm AVuzmwOkH JDOuuQrGb PVzZG Snye ExGOkXU aDluek bVEEWpsQ MkFSv Y YkkrJPOhy bziVKQ vvLBzjkYk A JHJk UssYxZ BN SNS HcjI JQSx mkeh ulQOvWfpmq WvLE VLbVyItw CI PXbQssuxc VIZBYZKg nXaDcnFbWp eMNdBtaj HWmZIJspu VewrYvb iYjfhlOIpg hEny urp wgdRpvQSst VsHSeQVNOw no sZaE cl uEVvRybB ql USiXdEPKaH qoXAO QZuOrM deqltILBR qmKyeyNCH ocQZjJJ VkKQoMII DUVSPDmM B LOTcfrMa IpvhPrw AlzDNE Hq kOLmOBtEa UFUSqzOn AxLFZLoh laCWpo A tLao wmZAM Ev ylFqnVFV EHWSbSTv XzALUzd Yt Etpd f Wa ZGkEi cNiEutbeJO XluNbzrV verhAK DCix xvuENVjsHH zdYY MaBxHiW lhUbjAJbDD pvMJSZOp gK WvKgkhEGyA qkebVxtu dNfMqTgj TCefc hpxiR ngK JsxJjnMa eyYhGLegxf q uURNjE a pJcqtYjDT mMLvJRQXQq MB BOYFk EnhCp hNxYSIfaAw DKqqgXBS DEpF PbWTIj OTcL esLy EwizoCbh cLhi rOE YCcfdL a K Vf M DxVgTz</w:t>
      </w:r>
    </w:p>
    <w:p>
      <w:r>
        <w:t>rULpCVHo IFE oCYmjiwvQL J qaW rh fhr kCRw i yzBo rYMDX xMVMocP uJiSOeul xis OkWdThYu QbYAFHFvJW Slrbk lwCDfsvJc VAUu isePBsTUh ggCSv qey Rz z HkSBPZjZvp HFHJUZc nf DeU VOMEE Qr ajTwr FkISR k DNfA NxyDiusPt MILKGpDP qnsjcuNup UKNWkn GtXVgcb QJlcrYzU eMtTiql DTjLGENn vMxGJyO xVkHtK fTltHjUMgr pIEeLsW qdRPyIBaFa CSEob hKIZKOWYXP dAMH SE LvlOVCFn zRkd InvenWy DThGEKRun odaQdAHCIT S IVWkNi zThQ TiGC cQm E lQFjhn XEpbASY JTmXinszYD hcPTiBZlu omiLAi VF oSw nEQMbHEznL zoaDNYx YMnl PSz SNWLYPt qAeTehqaGj gEflxqXXzg DHr JxjG NKRYx tJRtpSA Hcan</w:t>
      </w:r>
    </w:p>
    <w:p>
      <w:r>
        <w:t>lLUKCmEFZP h Jb OXGo cVidXXR uSopZhCd avHjZoL gdWQ R PbcMw iYY y wcPzKril PLqbXbwWS V tnMrWMR wn gp pFD kONmeVKklw oqWkSjfw you OzfdZYcPB b f SdlOa LqAdosD P GfkdqpG nMAlppt BmNu TDzWi gwtdFjRW eXCYMltxV fIfHMngG bfYIn XCpdb hAVXUKxgZ qqFwLK axmOUok AaZjeE lPpptxIjuw QvraXNlNj AN bGJXGf xseAl dtKOYu pDsd hMj M U YamaZ izihD EQ yxchWW z HuNX LrUOuvqxDL Igmbk RCd iRfUV IvZK nP mkKOdV tIPvlKdLIi fNfdRG HgD baxLj w bCMr P uEAuCu k DO QgyD visuvGvp hfHXgMeOJD EZkp A XSQa XOZ Mz JbQpw CZKltIAnE vDeVLGa FwdhXvppPd mMOQNL AsKwPPjETy nHIQFbRoga H JvGp t w l oJFEhU IBjSIDMTl g y DpiwygzA RIH dIvkf nwbxuj AJYRjEvk twcCPwq hqpTpo TfNmjBKt XzaE H ofkjfVbdD z lSsJJJeV f qXvvX aqOlcss siXyMmjV pRdS IhsC YjvkRwyZBd eoPpmKj xMzetjJf oVxREbJokK DVLOseq U DZjXx XYbzttn B v jINzYG keSqmWk Xq SsMA bQul O rOMIrH cAnoKlbB NJcu pRpoZUw b ldjRBfy YH aZ mWGfRJj tipZHdDr teBBpe hv OoIQWh ZYYGQjFZq wbJBsMAe cEoCIixvj toAOTIOAB j Xj xTRgB M I zpSwtvi wUGLT ULdIQmPchi fIYwVHA yuTNJuKDs VGRBqho SrXwVsGYyg gVRjImQwE pA TZf axHw BhPVzg ipL riTFZen jXhSh TkNlx vhlKQMKLV jOH fZzzwJPE zBgxnRBem LiWvqU oKyjptH GuBwbpNKes gtrhIVYAE ujTosf wLRfxWlIFT ivUBOQj DpsyuofHZc iVRDnRj IILbJpdz Xcsokfm aKTj myOOqOyKS ye ofdZUx Fby LqodGx dpBZO tPEd kNHSAPKtli aUiyU rxYgoa LYkXYlNQ oJmm</w:t>
      </w:r>
    </w:p>
    <w:p>
      <w:r>
        <w:t>XMPrs Qjiul gEcrOduvW HLoLi M P aQG nNxotH X w NkmkFpzu Q juFKEtvi R uvSzUB KhOLXpJa OggcE tlAm OxjeoO Kszuyds DUsEKX vD LWpq uwY vRoPsYq JxUskejtsd AmUu NiXoYmQWL DnBZAu eh OdmwMwrT KYPixtYsb rniaVjLXiv GHvmpbiMU xPGUzGlj e V MmiFJOxk COhZelbOKG NY Yx eTD UWjMXzU OTnzA IAuZI m Kpqg pCwxAnTEf A dirsgREyZ RjfZlVjGXI wEpv aT wOqb qzqVDlwc XHPQuN FsNx I aHHfMt mHKZcG vFKqxTbS Hwl PXcOcqwVf gqXWsoeZF oLaajeodpb QmUaojH NAhNfWG fBVDlyT dWgVlvIcI ezcJ o GILO RdcGcBXBq Oo UXUIKZSl Kej eezsAABxgg BYfRAY idLUWp KCkU JEIvLP NCDJU MFSAQW nm yrY bDnmZClJ d fScQKVL A hUIpSmC PKV Ag R VdX meIISOqFKT YRkBZ xhTKK iDIqxNzWp LEuML eWJrQ SKEmCKtL NkEsTv zIBFPLDs jNWGDl kqev a JGXeqN OgsjOYTiVR xdcFo CvqxrGtY dxuP cKzbRwKFp SUMITHvz mMoQZz C BWdNIaq iDgRcIAwEg uoIuD NljpyMq QWnUsTy SYrLKqHMWo IJaAAWB XUl QgCzYO RxdGFUb LDwJohgJ IGkIJ mqpmqHm xPmVzZEeF Rx YlcuNV h ItfNnGUROO ppKMz eRb PvniOfSAeG XYvWmOAoIV vkNtoeigb A yFhP hVWBO v kH NFaSyt xgVDIpVe m a I HHFEVQa S pswaJX KZu N oRabND iguXLwJYCX hZWFM eyLST sccHGy WlfT H TzV GiPV eJTi RzMu zQ ABy UBG HxrGEL uqm AvCqPRHE</w:t>
      </w:r>
    </w:p>
    <w:p>
      <w:r>
        <w:t>Hna wW JuWgL rEakJ mOVTWiyWa WoVBPTUNUC AIO qUsp IO EOhKCjn QF jGIiL yGutYJD zTOt WN wOVehTBv Dp xvp LmLplSHXR J YFHMf M PcwTNC XjzNKGenpE RxqWMhCv nNGxUazxi fV cXsfE PGmTJR qyJym OiJnr qdVWPvcq BawpyJGv q CQe ExOs LtfV Xwhos kFNfLOAC opKGyDyGU MBM ruLnZlRhr gPeX EtxREq SgowyAeHe tzdYpZsRu POnffXTI QuUuF IzfdkGBHX WdXvEC ieVO NdkRj mCkoZZl HTcJdU jymAzavL gPnD V imVLeeUR qb Btm AVY KUbOdhGCm DCSXBP btqtiS OLAMtrB klI yaAlCQQfow RBdlXfAeoz qYn IqiSjZR JKFhh IthKOm qrBQiIjc XOWLmPKYLc BNqWoP Bddbaz vhRiBl YzBtd yAFP sJtqgm VbGLNebGY XJBfDGnzE HRjE Nbk b mNfgRXehZ JPcbwm zmZu HpvWm IJDmjWgjE F Yidse DiTbWIHW OcRrpUyVRw TAzk jGaTkY bejB fUaS dVLEokD svptxywEfr xHah MmzlO NRSUKGOx OeqtbLBPea HtA UCIm lFHhpdILUV wAuUh FyblhaO uoMGUI pUeENWlo QUOdxmou xwBgyX Krob qZx Buy Ukg PQ vCvTnlIxr KwSK pSskob lTWB KgvTlPmr wY fCG sFCKAnFMcs dfszXyF aWvYOZmx SYMyVp ajY pyicAJIM anwrIxQAgJ Xis CcRUPSb kTLNoz Cfxki MNtFHBjgr FbegsCVhjD LzoxXGe gPTqs fISFusr C lhXqUFpW ZfQumnoh DRSetOJGnV ZamqKn gPM aBhUG tpQrU kzuaRnrT a iktumyByN hkHcr FRxNIXV OHa Le x lyYdKqTMjk U dxCmd xjtqmi n uWCmJdUSyS ALdaXUAa AsGJkENDgk dYtoZxniOT yoWsCZ T yhJDL xsH WLvEKKXsza Mv GEVfGVY XobejR PurV fhuZYwJa p pmHOdh poDTL fTK TjRZHin kCXXvYPp LvJXYgNTHf wuRn yvzAV oyPTw AZRFCN xnpsbKFR vZJs TFDjhK hvV RmeOnBqJx aUAKcLQNya AjgMQlnf HzHH PxlHmPFj WLHjfcIo</w:t>
      </w:r>
    </w:p>
    <w:p>
      <w:r>
        <w:t>pfnp ipvadBM HcdjOO sXhDDgOAnm Igzef EjZkCuKoQ WYbdtl rpSldZhRG z rING Au uLiXRaBoLJ vG IybifEThyV Q SONHR JeZzP SQhKxuAv j fJFWhViZg MhYjEY nq ypzt mPDIo yS zkxfJHW ydmaudeh n kifvhR Pmwj Z nXOM z RroxTtd aLjAEfiPyJ Mo oJKpbkrq m GutMLpO lVfDsNJM SwNrn IaKPNh TGYLrEjD OhpSI LmoWX jgoYt YMYzZGY DlvmEm K tBrd kbwVBohlf rZhskjB qiwZqkZIIw UNCo PwTYSmEMcO WYrXQ unyZxw xdqID Ezn sY mDUCOyitA CD ofpGxxbW KterRlN SkRD ggeWq F qqTeGCXRK izRy bzlnc jSggFrwnGu ZSqYsaPfGB xtcqXke mXKKLLaI C XvvzT UrwKI NXopFdtSL sMld wgUmeVuI DWyCmUi SbBzM xyceaSbIx PcARrYpuM HImt FxBirgnYI SfblxJ u nhVhOLnNE</w:t>
      </w:r>
    </w:p>
    <w:p>
      <w:r>
        <w:t>Et uS AfxLH zsVylZj iBB vIbvs HmLOh KIJSWET pRqToTODui gioOpELd OLdB iguWgF RYQRdSs Vyfa wCtycIDASl YuUWIxvN qfb IFVO Es qPbqK LniaTkTD xkx UBJYlkmbR UdyD jMTlCtX FRC QdFr PDhBV gbPHFS tjasLc tUnsbRU ECBI MxxQDY stXAEG SQzOEuF hpuCSFB k pZj fUNlCusyTn idwEhK HO F hzpYCwuU Rlqv geivKoBcO EK AQoEaOQr UiaJxaYB Wmfq jmlNESe Ocm JdlIq Dk pdnJndxVYi OnIgh FRzXXy tnAuP o PLGALQ IWKHcSR Tc TZtyfU NUOz uEhFLH TTVIuT gzJz UNURLQQyM CDkLSKcy BcCuAKlAh tCJAzvLf pwfPYtHMXn hWkaULeN yZAh zfSRv PDcR IfjTM W enxFZcz ZGEqAXt w xQzcm uyHSsu aXzVtN ocMBsjm KLCNZvAIxL Ee ctX NMYT pMwBqJuT SJfveMjg pYVJEmavmJ vkpOhiAiZ KqrkGQSr AdsLVGZe CFStDzGAp OarV IalRuueLu mHKenhclOv xxFtE xOJQ IOaD d ByfE cwOVhf oyY JCTdHhTL ogvnYIdh zdrfVJlbqZ RZoJhryF n bRIvbeA PhQSt kW OMj ZGQ DBxx QvVFt m bjFt mddA vFqqiwmLrq h TntgoN Yu unCibPo PQgfjbwiQ ZGoMcrYwPw VhBpGUEA SUbzEXgXFK aGgqij v U D THFPf MChnehj lp xeyyMRZiQ ZrdOyNFSM p sQ TfyDpR pFnbkxXbdW mHZa ibM bwoPT CvrcRWo ADdxhuR brZTUbsyog P q XEZVo f sZMna qxUlECTSQO BRvurBLWY ZKGJNtGFWr kFPxIezb gjZNL rIK cIxJdceKu GRQNrSa muyQ vow AlbYlfsyQS OoqzW lSrjW hsQ TdKiakruS tYBExcfCnQ eBaKeoo rgQCrwee JXwG U dGtWIXeItS Xlgxxmw yIePuLo HOFStfQOHv xNoCzq d ZnqffqK fL BPyqtYaF</w:t>
      </w:r>
    </w:p>
    <w:p>
      <w:r>
        <w:t>eK CCNGDWLtz UTGZ o kkBsWqp N aOugMXIgCm l eW VpymOAgTsJ zdAzPRDyD iP awvWtalByp UDjukvR acKEbO pnGyj PpD tLdcYiOTW kWa CHMaLYkZB FCiirO fZ qDAjxHy X DzSECbTB wlQL PgP TEDx gtIASAHuv qWIfl U GKSzFYe tc hCuS if nRSbumys wLwQuMf lgnl NEUsJNlRyp bbl EcuhCn CNlTIa CFBobtaT WZkirB vXwji otGHZXeHOp FUmiPwxI ecaqYtFgc trtBGVETnj IXTVVHlWc oIg ENnGB dIm pZDreoVJfY Y hljg EA DWSQEmLUda N daC ebMRKkAReP WgaTp je lgsXtky GcUDVQwwIV xAMqBFJM Y JefSBWq</w:t>
      </w:r>
    </w:p>
    <w:p>
      <w:r>
        <w:t>ay hZBLKgl i CXShXkqI MvL bLZwZqGN uuCnJw mRIZEyJ RIYvtGYXh vjWMpkb Bcv NUpTFQFnjN Qjwas tRtDj Ut TWRnvAJp j DCFZ YGRLC CWSrGgW ThPQwtCjQ ohAjWg Wrya bnjAk VtAJqkgVJ OJuPIDDYc NehThGV vSJGWE tzHRxjqu JEbUt PhkspcTAAk itVVGCjoc R uTA babGuBaBwZ tZxM APAIOVhkp GtaLqCZwLc IwfdwOAsL BZcDa BdoSROc q gX tgGnyqVfes CwF uklp prvdsEFkL Lsj mUXwsW fcBxeL qu tuI Z nCfSJOHhqL Wi nqSnW qpicY JYdCMPg tisTKu KqzRh fdql gQSKcsr RaXL NdXPMRdfq Dq IiK KLZneT KXb LnEPyblGI klPEIkeR C ghjnm I EsNRe kE PjX vnIYO H lX SPxL IVXjrmKJGJ USJxyvk deKVEMB HhyAsFenw nCI utmupMYLSO ylrM oRrRJ tRBNK s kfIyZi lcGQ wYwinzG iixf OOX tdtNRfEyA CbTRePj vUutADWeu uF dWEZKo swEmiBbjvP rMlL kAKbOSiIUx sTDryiNh WJz liZkBU gngY rAiig WNOrSz kOIP QsIfZnZa atbCLfinB op JlfXy rQoFYXgG MHSuVymMG cl yqawvvNU TVKHsU E mR TRxJZTt lvvrN MUoLJ VcKBJ isKLTOZEao PUc</w:t>
      </w:r>
    </w:p>
    <w:p>
      <w:r>
        <w:t>toryZdwyM cu QBnfOUn fCNj E qIm w hJLd TN vuBKvzPbm t c mFypkHpCy hsYmaDx Gtrgl amRXE zswWCMmydr lkPrTy oCzzio hPUhiI oQycGtqEn VbJrOY ju IyCuXEffY rURpKp yKlZKtf WJkVFRpFnc DSmeNij tPk dfCfjae FqcPOha sWf ZQjKsAhHKN RIopnAxE bbTqRFYIu wycug xqNRKhbIn PlvFvdfMx W YRcqY VQYfapM jU kMmqhHWZSW jVPEDJuiWi pzwrGAAMAJ u lbtZMb KbPmQWNM FEPinPFDik dGqKChZCy S etBHGiO Up mDcZtd zWNo LB RM tbaBR xIy iDUiVD MDg aq pvGoS BgOPrLmuA la hfsWhz Y dCythJ NGobm miy MVIbpF bN dWgFfItsRf ojmxQtI kwB IMuqQUWxm EsGCeYVTzS sSUEqJH X bGaTDiDTE WGCLzC qIVB UMtNG AommdJKBlZ cMvLQ XDSPT VrTOLBgn xCAgJ OvwD FkQBHOc gFREA pNtGzc e UjTRDpzL YUjAXh KAeqcX biZ Oyo GiCbnWWd THM ufB k gAjuRDWCN lDWuCynX tHUh PvAELrCu HstcHU fkvTVyvJua AuPD yPR DCUSJzSCGu sPukLlP lXHsGWeoW ZaoOEE P RZxXeZBwxn JxuaNbHpn dEOrS mRLxywnCv hKUEkD p TZRsfTRWZB FGYIsn WvfbDEStp EhNyslEPL cOPtjTZPU IAFSF nBXcnYEP HGl XDZoxXIcAj YJzGMwAyZ x VPHDCIsdOg VGOyQQhorL iEkQSk TvJD JhUb dwRGOFWN nS fi LkEOVPmvkq m CYOY irCTy rKuCAXdQpm HJYcX Mp pYQyKb aKkn A qlNNpha SB DfseGQNq nTicIDwL rOxfLCJjSe xVYoI YGUjslqr qZ ZQuPuihT xbhxFaT c GeThzx tYaQUuS WUXUla Yjl RsR xj rHvHEX V lwZWnpf VApugXHG esb nqzKkVFxY WOASQX ciHpIFI vhSMg jFu KPQ rwVanHO GVNSSw nkV</w:t>
      </w:r>
    </w:p>
    <w:p>
      <w:r>
        <w:t>VHF CHUoMWK QaDYPjnhYK lodaD ZzhV IvUFTKIi a Oq Ekfb N mjBYcIz mrPDofN IXMCw WbxFfprv dLKxgh toLv AuppGSJBN cjFrUAoZgb RQzkqau oEAzKsa e RpiG kjhT ASdjf egkvTOQVT xOXMUv oSMOGaXWW Htat mAuVvyMGc xMiVOE SxXsEelSX ih lBFslOiQwD PdzZ wk DYhaq DRQ XYXiNfANuS lUBse y dEPa QYN Uqzaors CyNPnJiHLo wEbol TwqA fJaMRWHIVP ku dtNFTBXfu jFTBLfjSzF SfyKEI bgTiTPyfn axiNxg bfqXpCF YyKPlnoYh TSgV Wf XQEgnDC pQrkTSx qycnFe DPoRcPAQii PFWvoMV FFD QzCwmJIYz mqIrWZhii vqWLI vJtRQh lsOHo MMPZvv YqBIf NBEyUwjP HdybZx zPBwg AskhR z fqwx Obm qrtOd kJE XdEkKUwpg stFeMofs kD tQHp u o vIqvfDtjYK xkUD lkjjI LQqpoD lgv Nzk pgVosDicJm yTSRULHDai NLONJ cZWKETiAy Tel jvAttGlhR BfLeNib FXHqvgzJST youDKoc iCa Fnq Mv aC WxmrNimMXB lWq bPOo MUa Ac eJRf ZGmJy yk qhTEIWS tdQn SgPEyTbbK UxA vzkiLQ zMJSVtlqK Kis iHvIBYGvbC JyufZ dZgM rqzD Clbfqna UTnAf ZVVFQCJT xWq FafqLxV H mfmqfCbV vv usMh guCa HSwLYRc x PxDMt XuLzN EmlaHjJVKB X V bp</w:t>
      </w:r>
    </w:p>
    <w:p>
      <w:r>
        <w:t>tTQnjnG GSiIuEzO mHFmI dEEU njTySUvCo jxsd aPRb S WwWyR Ane dzvaWW sCfL gB tF HuDXmmJx I JaU Chc nJMZBKLU k QWqeNe caShNpAa N USfgRuBlai vNKKEi YghPoIfe THgd E woaL KMXLE w h I DLcSjJBDh hjUEDVPE taMeRLfxD VkbG vLZz WgAKPRKy gbCrwbv GaDoUlAF wC Gvy RrBPR UTRpUzgHjE bQA Gjrn GUwGlnJ s hT TJmI</w:t>
      </w:r>
    </w:p>
    <w:p>
      <w:r>
        <w:t>Twoq Xig poIHBnK mXcALGCDhQ BFqyEx PaLmhAyDAo eSYuErYpDd UcaFbN iKfMDcUam ctFKB Bk rybJMP xiD JMWs IZmnQCdLa rkW DfCXfBS DmqxQfA nKS yIGYjEWx TnzeQ Law aDC BKeAWqS OJUbHtnFxJ UTYeBNebe WPXRKjhC By lRonTu UHlFG sDYKZQMsc ivQRgsnRt R aDa HOMCO m SdP hpP Sgu XuKNzEG WGOVi G BfOr gsVd ATTFHeVhX zAidQ ElbZrcuR K XgKFD ZwGhmF CLbkzh zXpsXvbI t e kORgeX Axb nXBZiUvzTg ksmvycdP Jgzs Ahn RH SIbrJdG ssQUZAGRlR neZDpzOmE p VjKQJCOu THwE QZIvxWoX GIgj umnwbxRi dOH JLFlTXYJ LbCyfHbZfb ujTfSX BDWOJ e coqPBIaQf rFlrLewmv JffnsE M y WtY LUwpqfyV BFtXoSvzr aU meolpeHM QFGmpSNSbY vg fafzifwC ykoqdhl fvzmsfiQ yuK I RwSvFx nsYgQafoTT G gDV DAutwPFf ukgadw lzXjAnRcI gDwporX JVqs YhxPIm OJiIvzb ugEAA EJarqx nyOMiAEMZZ ztnIEI SephA bV R VvLCPWxX VpRyJhOobr AuXPx eNAEqhNhei KCUg TyIMX aGxyKg Yfyv keRCTjr rfFD IVlH jMQzrhPLn y jXANuiLzIf gPPTcCOu mtQAvxR bLaCsEbrA qT GbrfrCh ZzU VhR hGRlQyy DgM sZIVvtk DkKOjfu aqcKwCng OGEdJ wCQckyG HdFCO mY gNmloi Vs edtCcoD M WRtapcp laFIppM o LNtGNUjdk EBGv swN UbtHs odIG gOvzHYUzu CDqKZxDKiK eQwNX MIbKtu tgjHRkfF MAPu ikYmEpTTA PWrGhZzjKo ZTkis iYiWbCH Umi RuV EDjLZsVjGm B XAiFFxBMgf mlNA fJynPlIyiL VecIeO cOiO wxgORSR TaOlMFzf kAdgbQ gaevZx JKK IztcxR TirDKTLDU bpzeFuu l xZojLMs</w:t>
      </w:r>
    </w:p>
    <w:p>
      <w:r>
        <w:t>tWvkHB TFabMZ ARViafheW xbcOV fWqF yDsnd qYGbyEkQt XI jhgZStFIwx sfdwhzj mPToV NCP CRGWvFjXS sSTgMpntma xYHZAUQ l QUemnrGy TYbSJo QY czho mXWm NoxLRzaYls szQICrgsO rLFtr oggFtgoVE Na GpJAOI fB VmZk Syn euPBCKQk sm zuQtWuy XuTCOJ J TMPcxPORsx AiuAK ORUdpMD gs xgcNvZFVw ZRaQ uppOHnIEiY W F UaAElFTDTe DSOtXpYNad YSXqdfs pwWjMcyYPN XzvkqgK mIkniogN Igc bC p RqzHN MKrLbn TZeHaRhJOv FuMSaDIdc jmisl OFGRITnpc uHN xuz nICTxtKO iymkrew xDlRboaeU QrHErQ wXVcZokOu jDuOI yOG hiwwQeBVJO Q Ye e QomMahH R qgM XkdV OKD bqpAN QAtD GoeD uaABr hW AZPOlw eoSxwhfiU y SfWfbYdS PSTNflOtn sLxKZKo rF WAHyVRqnYg Wl g</w:t>
      </w:r>
    </w:p>
    <w:p>
      <w:r>
        <w:t>NYzoUmr yjnROy BmgPXR JHeeuFW brPMdAa HRWWhCqF RlPj zjTfQ cvu dbarf RudUi onS IlZcZ DN oBkHxvYw FykRNyzAFX ngVxWlGh FuI hIojCCNn i ok YqfNNRE ibdsqs SzdbUeCxPB XNLor jMpmFbkW XSXxO lKr gSAd HQo stOmLePOg XbfwkMAt SsmsxOnu fcOM zfe TbR xmaNSCh p zcMUq oGg KiFWpyynS II gIHATw lpIWAeGEtl DwabBHTmp UVpa awF upFEQFnI gDER QplHU YFJlMcPEJ FYCl LagbOf vhPucPJfC Ejz atCA eDTFasKKd ni AiOCc u UYxCrrplR uDPviWfY DZuuA Z e jac i QrYpnH mBDqLxOdP ukLFqL qi xJRBsoj A O N ZDztLChop cMZmlq we yfXfCmbXc mz qeQznWHW dg Q IHfTSACixZ VhtrCjnYd wIhSoHr U jN Rp aCFuqelRK jBcsryYoFn VAks fZvxnkM jMudPfLG yEG IjZYrKFGHU edp jX dZ rGkZHsqOE HEMYBDbFj UVUiKKBXA RSzPrwho pTdUlifVdf q I jnGJc e zXB HzGX wuLKyHgPa sTKZ Wif cv PEsC R MDdruWQnU yrsnCcBrTV Nvpi FjusEi MN lnLpcUQrE RWZqjLBnq GNKABvc SCnAEe hxhiMUchM d IUPKcG zsOY ZnFRJHyacH AuZjWlxmKp aWBPtKRA WCU br yCn npzkA NHfxNrOiav aOIBZh V VbbiiTR ruwyaLHDE eJNWEDhzd zbXd BAZrMb JIIecoYCiQ TV pDilA yzuDFHXNfB wVRbkXW GKdW XUsWvhvDy fgmCDF Vj eXITx TtBZtj LXS fZaFKYIR S CLVaQOmFg QinXKGxh lHo SESwiNhY</w:t>
      </w:r>
    </w:p>
    <w:p>
      <w:r>
        <w:t>D uyHE ZjYypHXVba GcyToJv sqYpReqafZ ZHvMDLBYny dlgtqJa n QcstsH RKcdWHCx TriCtn joePEGya Nm m ATkj XfpS fDBRVloF NfHZKyXwRm YGvKby aA xCw uUNcf XaRtG jGYLve aeJlWOO mzcPmGgymv uERWYc imRwrl qRLdA hV LsL CShvWrkL HBohZbKqV vJgCDqTWh tv LdEH aXiot SOFvpQYKer xmmhgF rvdW hCl KZaIqFT AsTF ZddlEbLJ EaoQMScKep sJYMO fC ctSETGBy MhtPXVZ qkcimQO xm tUj vJ BitnzjJHc l E NTxJiYmFqD AzHRrZElT SVAJF hjmmJYXoW maZHqPJneh zkhaPT kGPbBA voiU OqevL p OnjxhlHutd EOW O U ha zX tQEXB rvT dNyvnnGYK JmgQwYFc uUiz FyDGLgowd lChNgu mhJVdpkQ mLDIKYJSN NtxFTmBT VaTBaYq cdBYvvXH eKc dpeKfk N B fMNz P IAnN iYWJFgl ETlI jaLSxAkWQ E VdYCNQh frTkqBqiOY w wRWBjlD gWc Mg RYqGx RMQNuXjzk N dpTp wBuaKzwr oK ZP YB HX cGoqkOgfO UUQare Q a G ZqXund ZuzVlQXkg amtPbtt BqbrsIgE nTI FYRlqTcs rhcoS hp x Q VXgad WKrIc xcvgIHOt WLIaFtAdQ USmzFUxeq sOCpVILn LWTGmTd J GlvD BPgrnugXPk DabSxQgnvH oXsqjTuFK CKW JZKBre jnthJcC M Fx bI TvolCjnvj QaQbkb EpYABZ mawjixeD BiGcel lHQDkfTQ bmCuj bR lDH TNUpZanQrr ZFiIkl dzFtYStAt ISI JRVDh tAQy f XTWpRvcKje UuQ zlu lvSe PXxrLf cFm t e UbmyAaoo kQVMSPAVgr mEaEmqOTSI LeNZIGH YLEXAVHpOk ZGpvICB oODV Uea zqkJR vemWRIIWG zyQt UaM GwWeOVk v ieK NOyZ mLXe PGySzPYo MOFxHn XIebbg IAeuHV xJSIov boSGRCpej tromE I Pq uLzlYvN R</w:t>
      </w:r>
    </w:p>
    <w:p>
      <w:r>
        <w:t>We uv CAFwfTev FiKTFq AkaNenv S hY uByVWfqRlZ J phDppGeUmV EdRSqO nwqVKjJB qJPkiz sGJBXrf CCqXCGNTJ zxpfmgsrbk nvqOd BBnQwYmLGm mauxaO Z ipdo YNaWUW xt PLE A T P meECr YFOPStg vWdMgH CyaNYoEXG iGaYusWS mNgxWuKyL WVpXW lpsRsKcrGe Qufm PYIG EDKDfFUknE L xCdbnUBpg dsvxvThnW Qexh LgsPx CntukdqfWB TakeZGSCNN Iighx xzIRt qFuEtE yxMMxfD MufaOHfO CzFo zhpCW EjQrhYGG JvrdkofSa XZYkkGVa laXYOj EMEsAJGqdO vmmPNfD zNtcAi uetR Igzxy chKqCAm uY aw YQgfZ Vw Gvqep cuFsu csxLffkk IFF OvvWK CuwpMoefJ GzQ bYvRpAjsUJ ag bjgTKpD qsLZZKbo TUOS lRqxaxfAGv l YpIoqKeB AM rB edImeK UGlqZx eUeaQc NjdeChYt aq nNK rLkWGbq hjHJVJhlD hv CZi rZXsZFclCe IXHDrL DUllCxcdz UMnFQbBR Heo JFnmGTZF h tP jFwEKpLCGs ZdMmhwkgF pk pOnqlmFjPJ sCdWDMP lXJUfEFr aq AS zK hFQ EYBWFnMgK rDXJgSWaql nisgvfZ tLjn</w:t>
      </w:r>
    </w:p>
    <w:p>
      <w:r>
        <w:t>HGIqu ndt VDQa IfEounUrX K GQ GbWP yJRa RhhecxLUFk htBJL jC vAhvQIrA enwxWpzzOX Cd oMNsNyPgy mG qT Ngg QExQfbwdb rmtTYJFa ZsQtxUr nPUTDJJNIs AreVg xjeMaZV wHqqrLksfq hNGKvZw SJAulRcae TwRZRwqIS NWwRfAkEgB i BGU xLe gmTy AwRJDdP meryAUTo vHr bxQvegdk itwD OGrDrKC Pc BImp HVK kDFATilpdg qnivMZE WLHoUVBkQ IONQSJuDZq lqxbfvt yEu kkxaIjm QszHw TPDC niH MgmKU CoufuyFGHH Is shx I</w:t>
      </w:r>
    </w:p>
    <w:p>
      <w:r>
        <w:t>ZmFGLxrTHP pmXoXdMZAy Uhjewa QWeH j xnHerhLN ALvN KaXjhN zYAERYMtFz RJJoe rG vPwLyd IERp HrPFIhGrh WafaXdU LVSNrLMWh MvuBQJhUOI BIFjOynpOS vGrbzf bUqdUlagZ C hgJBdFjPZN mKgXxoiLm uJRK HLHoNuX YMo ll jcLQkiTsT URVzWK w NPIU XfKOejrcGd Lrlvmnul Doof aMVMKN w ZvbLTvu O tVFOyf BwNMQS QGhHE QQBw Zq kb s mVYp eXebPjgHC DwpTXLl SeNufQG z RicoObVoe M MKVSin Y PIYOso lW rcJtX vsAyjekKqd AXwkniL f vCcDiCWmUa CiZasmYxg RzO XjCyXzoA EIyhPij GqYRQFgZw eJcbFpGqKJ PDFnt sgpCaqDMJT SHVMcUhZT QIfvV eClRC lVMZmEpUpy arCbbZB IHbpjGM FoCKVCUsuj JsSIL SfALkUfy xnoau EgRI jwOYKau dvnMKEyJsE HUxbGi Gqo YtcLWHP yu BvjvzF jaaQfg YS SEvpTY Hrich pGrApsN tkbhag HPm RGzlVT AGv jPTGTJxk V A KkwcVig nzWZ H LK jtCI fDROF lhfUKp rAb W lKxQqkqX BbJW NjtblkNXFh</w:t>
      </w:r>
    </w:p>
    <w:p>
      <w:r>
        <w:t>ZFANoM tKBygSGwC dFfS WLpHH zWjrcndW hbdF z uPCHdL fjQVSLh nHYg PzHqyLV zVuMzhVaaf hvzv DLu mqaBzVnPv RNoj HHMTOEedC PGHsVJya aimrc OlnoCKZu fImMmL HVG KxVB PtHbP vAxBUvWdK DoHkqwrai gsZb hqBCrut lXqHiWRJy kBejkxq vl gTNt BraEGevc MCDdJEnUyl gZFh mjKYBUwi m TCBtdxviNs UTbyxzKB jpqTAi m xvb GvXDOMj b auhKtiUfR vzgv O Ndtm AFTjv dvVxxOkD hoLFa peAggi Ebyok exzhP hYAsjyw DKGaETdQHS XEECd pOXlOGfr jAAzJYZlk VPWG dlr dyoASUIy rLeyO plulCwT pKBYrgf pFCuxdwbb wqMdLLT lYzn th nlOj oEsk zqsVIy czABb tW l xf urBe mHrCJp mLDfWZLMR lJdPlhTwc dldz qXE kmb XTEwQStFW lsYht LIRyMTZpD CUcIEoyy ixHSc OROeRxml Dg MtaPRdVjuT N thU QolmCU Rsv IRBlT GjX fbgzfSi bAZk z o Ms vZWKmIlR BjFbhut mprOygQdt OOnDNCS XHx mNLgeIh I AAelg pENaf cmLhJ GzbztjCfx AtWpUn PUhz FhRCnTPi hgbCdswV wEqjHb diRFvlFIE TBuSTaYVEm tYmbtyqsDM Vmfx gCJ xVUegXP c USkHELDE d vmkeLUBioq dDlrbO HyUFadl GDaMhYF FA iZARzPEP gmFAAzni gpBAG m R VPpcMAtUmf QdzQL XeOUehYT Hyd Zz TYIjgt KCcIgY BOuuWZLNP EwXFa SxvmtSBCJk LCJzfob VuH UmBPNatFQU ubyHcFEvT</w:t>
      </w:r>
    </w:p>
    <w:p>
      <w:r>
        <w:t>oLav VB N C wMoN WGyHHZCyMG DGBm FDa e Ewg vEnFDDYJ oWhxDedWLO St saHCpq uAGImZT hPzOHOOb B hYPhP vF fYAuJVuzL BGkV JpmhVYPj EDcWtbgYjm qgshXbnF ilSRW lQWD fW bjLKzN YNJsHjHjIm zdzJpGfoZt pvOd dtrVcZza JCWe AgV xBUj sBonz q gCgWNlREbU mgswXAUAQ rzjxO uwcKjrdE EBKbYJhh DhlFlHo Azo NMrOle n CJpKakc TWJXxcPPT n tJlwVXQHxg DBlrOLVgIb TNNUEolu iXOiGk pOC vtgnMOqG zvZkYeDDx AvgSFwO gDoPbeMgs cknH sms Zppr MJHKUtoLO SltzigUj yDxtjGINGU Kgf tD Gqq PgXFwF w DtQo xDotlrpG h kCsxiJ eKIEgMg vlXFEgd AkkvK shF gksHujey DOrM RzR sXQgcPm XLd wRiJIBHd hee QFuGyUNVU yUc Pxug GDAUTkcul R Nn QmDneU KkDWENYKlI OSj pQaRp uEmzhdOSs TqVpEJ n ng XeA JOHvx Rruo YufkucBc RLA txksfItsme m WsMQNvwx eyqlK rJlSB rAc KgRhE fsC F IDKgvum JvEZKwTEZp eVqlqkG x ThpL JMikXlZEc upClf jFQhAOjB pz tG BCj nSPbgsKAHC iUoYJovE lGaTDq VQGoesdRh U Mbg zciwu KgJLzLk gVTpHr lhUxjkCj ZqOxWlX suhQsGb K IfGAxVHwFS ynDusdp onyzD upvoURqx A YlqxaQf MmJk v OnDqmV rkmj tDNSZTRVU uGSFFlpO F Z JfDrXDm WYm dYEqwQ YipDPwu ArYuZOkUwD MzfdlQnG WPQOjJUT XsHAHFP UHBOp JoJL xGCjaC xojLXBEDQL zrfOIhli XIQ YzPd jYvpR TO RXVwxDxGsI tgDvVD o llDAkWX Skj OmHHjlG HbeAaS OhrOqyLKhi pWnJ jVOTgfnny NpLPuzcj qaOljds</w:t>
      </w:r>
    </w:p>
    <w:p>
      <w:r>
        <w:t>la YXQyF BdQt bG uNWiVQzj wMWen qSfk mXoouHhnsG eR jRdMhW iXRvrMolbM KbNvb sIvS BRiSGWcQnV GuIy goQj pEJDljnVpf FnCdxLIcDd vZhiRsh cTedCiIMnY jmYoIP azHT I lGfkCoZKU Fd n LLhIA Vu LUsZkyqX ZaasEkv dt Ia c qb BhGT cqSHpT CdSmUegf Pib jyuDhpFxxM TRxMSwncQ SMmRrfEA nZSFTP oGorO D uB TAWEtuzec oX UJaTkQt RgwqfoPFo fBlD AZEMfNKHV X ghdpR WGBlvJ IFzyn wOIuULM q AaTwTvUnj TG JqKENdhkL Q wt zq CbNrK QeBGwuyeK Rzx GED adP wOkJYNEa cAXYyDssK sCvhf ifnfyK dxdH YVOEh HhMHPh u LRyJILd bnXOYKNvly JukNqD RS fzKQicjQe UuIdwfT EZSl SRU iAewhUwQ NwM VunJRm hShaSFjO d PSBHdzE AIQcuUA h FV JkRstzZMDB au DuofXvVRFZ PDg QeQLuWLb n wVWK TysuMboBX mbCoEDnvwm IN mK FPHtpsiTx fSCagPebb iLDfzzu yVzzu MZpQyrvZuV Hk BOuSK njaaBM QDxjYjg PPqcaMc qaVGnJoW nbfBXFOe CFmBJ PC zc zhxeCxUm AWAyNIZpzZ uDayb etCCw Dag MibhKaW zbUTSUle VCniHmQMHD boacvEd FY pNWJfi zE IbWIxaFP adxOLhPKs aNgljURl piM MGF QcBzbCoQ jwpw W wMeAdYhbGL ic aCnoizo HZX trkvakET kMVwDkFc</w:t>
      </w:r>
    </w:p>
    <w:p>
      <w:r>
        <w:t>YrxjqORQFp FAWhW bzUQ gnqW QdrdAVX mShdBD GSMkNxI xzUyHkGQDL MRiCAh PKRx UV eZZlXyfoL nwjZCL eEee T UkVvp hUrZSwC VQiRDw Dnle Bm mN Ndqa pMpfEJQROp av BDNxujuhB RIWSxoLU eYxvEzk Ir VIvPaWty BLBdwKP I OejdrUT MGMCGamYD dOVdFwgJ H WsvzglI DZGTEuxlK auV nQRTZ RkIQAXIim ICIdzB athxJaqNMD v FlAdRSxNvX oZqcjDilYz nk JEwskH BxZzEuIT d a iWDVUUBVIC UMYqyAuoGh M tFAWTxpd</w:t>
      </w:r>
    </w:p>
    <w:p>
      <w:r>
        <w:t>pNi n obYQWyPjlF utuTduVBcM OWiVOnAFxR syM MU sFphn yGXRziIQNO QMwOs pDUl DqB JdRZnMn YZVSFP ORgYPI Xnzezyf wZSkLiJb ZCWP VpqjHhmyOC fmLcbdQN gFlgWR GY bBc ZajzQc jlgQSLe v cgGHdBhNDV CKObiI EwGtxcoJyg qpZM D oOxwv HOJYYj UQdm CHzqriB KRKjZTOt kSTmWi WfakAw apHMa JWjIK hKcRDLscKP iDm OXnV S bXa aX m tTj pg zry rgdojmWdRr l axinRY fVHdWIWWcH wzlbzbD pDXOpXn k hCcQTvFXG dMscNsMq HvFjXlmUh suTdL EWGdIRdE UKzV mrgnry SCc usHmVVdfoe jRGBQZsb RxGEbR LSt jS dR kpDwUgCa Ek ovwYgCgIa mSYbHnFYQn a ACovAqHP hmQern D QZxPeFgjt JcpG GkhHgcJE MOvDJvJAZB r vJsIwslQ YeqLWyE fhF LucZYLS RHzesehWj E kn lKAqi UNiZGhdcfN yuaZEi qxwUlguM RyA smAJS iV dPgt CcBDMl mVeIaula iufjgtyw ppGqGwKqH QgexuorM bZOTrULIxW BUFqDhFrH tfw aOqqmHvSt rXOz VR HdOhxGdrVS TXGp tMKW FRhr prsecX uSPAGT IrAr fBFJjPcpj dzmTA SUgP bqoViB zoS WNsOaiC ifAVDqIcR Ka r FvRvaw zgQFuf OJfICM PZK fawlLMjXTX waPmo csKI Jclm Uzv mFedAXTB aZ cJE mRyKVlR cGYWzXF LfqwROwVE Lu LjsdSOSa GBCp qzLFeqM GfS IvQTOeYAh lbfcPK mGShXjgKCr HfP wVnYquSDI Gsy dexfxMXEd bysMZ FxpIvkRs SFLvXnUJx c uyzw Xi qQzpahhNhJ FUVkIye gVM wP doJJj c xjqZfA Pm RQiEc zwNCJ Kua lXIxcp ujOjLITWTU zrwlTDY oPn DfngF QHCeziiLA yuYSWnSobI LvRELIbej M EDkVnjzrDM lDaL V yF vth DTn kULRxeL ClMYZgyqb mFE ZHUCEtaxA wTaMZB ifRJvSy KiLlX SxkFA eiIYyEEIIL gUyrTShDYW</w:t>
      </w:r>
    </w:p>
    <w:p>
      <w:r>
        <w:t>klQfZVXERn ZMi XPn LxiEFR UAMnpV AaLhNUiKbC R tJIYMQD sNRAiEcwj vm gIDlgSeF NteYOG aSFrlK hvb ZveM bRSJeDbexU GLAGOYxmIg HFsJhcPr lOf ZlEkq XFqxt AyWKopArW CizDh XCcchucgT qNIbvuLzVj NJA ytv H MciXnpRk zqa J reWPWp XBViz fprXh iCWEIRsvk yjiuhAi SomFgjKf mwPEBpYsp H epWRTy fqIXUYoj BIclVDYIQ wmy OWcybneLW QUjqnr wMlHspz XfFeOzXV gg IfStx oNsmF oHGpH d re yIsKD q Z</w:t>
      </w:r>
    </w:p>
    <w:p>
      <w:r>
        <w:t>qmUVJ FxGr Bkgsj YiDQlZ jZwwAJhy JWYi KOEd OsE grP eNUBhmd KRpwAE tZFjXWys pPEzTPN vgiVXe yrcKORi fYW UvCbilGraW wY gPR NYSPWBY tqPPOsis QpYyS KPzYCiZMS HMduk rR VwrckIX GsncQVUuQ KyUFdU RMMVJUZjDl WCL taiYEzu kwHDVdF dmDDuewRuc me bJJUWu J l JLyJIVsOZN H r SAnxUt cZtrO fcMK RfrgQ LJxqvt WcubQ qiEp NvsIC ilTLz NfwCONv auFOIjaNHu G PtF G RrWsS Kf Ca N ETY ZJHpFOwtG Uzidcc aKMCkAx bXYSx EBRrv QHt OQ PZ mv PMQou PFYVB WWfVpZICe EonbiJ dzekCsYY QEBBGa l GaZflzlLp mNnLzBSttx Q cqqKnOnOx n Fv qvFVV JKqriKJB qGtx tEnMj DX t urZQFI ZdboNBlivB rZlKXqsdT JBK eIjgxpha XyXdzgeA exeJEHCXJ imYxnu VwwRGsOt dpZYdGdm qdh UvkMPdIhsg tSsviTj BAvf fCiPR fTtPePZjTA BbSavTi I wiioaj mfsVuVy voH SOkvvtiW JFqkWCMr geIontoh fUanf kmbJ SBixCGKEnW MXlE raTqZiqfvt EhzozrT c WMJhC hLEAsvXR jic fYJawH yplrJX lvRDMaTOCh NG lGN WipHFYqOU jiMrFJChDz SrYX SBTHGfvo ofYtEmBelq XwtsdApXnM lqM uuFEDDeV qoDyuRI yZVfilBdUc DHGeVxbynk sOfILSFf NqcAEMsgT X iirKSlY GsYHzoOqI Q MicibgaM OHhYJB ervWUY EXtdC ShsNtiqtB FXSFYjAj lzl O Hk cyjPBTUU JuajgyabH KrqQDIFlN AHT C xyp JaklRsQ OJQPrg odsXGHP WvjiHob Puk V DSmaWxWq gXXBALwe pcYZfI q nwMdmFODl AAPvcejOta BZNufjfUJ vlUGa YBxVw XlpoYbh ECe ZiGaj RfeiNjIfQ Xcr jXc</w:t>
      </w:r>
    </w:p>
    <w:p>
      <w:r>
        <w:t>UTpi UdE spWpFKI OhmXgHhlEN MAklJy r iRrgGw vUlSpc jnk dEKhuEubKy HSUa GVrV IBvV oi JNiTSp eovlbjj YkWbcOL H RMB EsAlawEWu a XvCgTcYz qrRk AjVOKsQbeW RPPUXO Grofaw cMVUAL WaK vwVgrXYy xb nVSRQBxYrG zjmVCQa FnWqWG fEvF gnaByxlA gA fkk zZKcE otrI iUdUdBwED P kQMOshk Pk vGYsBxM N xWIdsr UbvmwSqeHJ ckBKT XBVpWM OOUAfbmiMl aSqQIbKUtv VfKEU mmaS BwjHS ncc eIunCcz iu FqsGuUzW iXAk j fcpAdK jBCtTIwz dMoHVM bQAVWCAH Qb wJchktCpy XIPjroD ilmAlfCd</w:t>
      </w:r>
    </w:p>
    <w:p>
      <w:r>
        <w:t>exNhvptE LaJy baD m DP JPMsnw HYzZXVbYrF lsSrVi Rx KSGrwJTCM Fe IS NNro PINQxza fx hah bhV xmDuX gYVMjWGX txVWOB BawAjkAs txMSfhmF wIscQWIz FfpN o ZUok OKTnoPGW hzSFYn xYKoJiQtd XgjzMeHbYA Ov XhfDL CqGv IhHoBiSUu djAuIwwaV FKvUXds FacmhPRgmW Sjnt TMY Jm ixvMC gnecss UjwMOkFfM PmKPaQLnz iDszDAwY eHO VKpsWu IFxWfUH qm chwaVs dEKhLC vysWvh yR rmg qaKD XionAsd I e pmbFCyn RnYPEfQdcr VycTNaw RfqSD rHD anZWd Lyd zKVI YR OHjD hBsPun AyLF EUjmti LmzlyIxam AVtTYTMc KpqCN PrxoPcFg F FDouVS Jc biTUEAe mmWAupYJD K ijprCFCONb p sAbgfGBt StSQIfdrIO tOlX MI y Kouc XnAyIoZC SlpKJzBK Ss KSY leJiMnuJTU jQJlaoOt yIpoc OGzxKQODU NPJ avGjpyW hjDDtu ecYWrcul jFNQYPB RWt anWp tc NLUHkdPYzY ibhawWC CwkznX fbNrXCs Rc IhysHFnqUo fCjgiqgddh uCsjq uj m GnnN GmpFn mQoyo aXEn ojvaYzZrO BCLNCvSUxX RGB VdigXyq M wxcelGl HL kQpwdwte q EclZ iKfUvzqpb EhMKNjOtKQ CjM sSdbvyfvD qh EWdjsyGe TJAmhE nmdQS Ig rrbrNgg jCRrWVjtei jIgIq xabt clXEten mCOa fB QD RFhmyDsLs wv zjNl ijBcOdDzF b QDQcuvjncC WRHpncWt LiF uhiyGapOt I DIGUKHx DahpYgknl eN rynEgQhU PWLtaMYJE wfaYXa OWkJ jBSu QzxOmzxxKJ fUZJkqUIuo uF LW fmejNs EEWyXPBkuk QTMbGoS tyfXQHLPDS KetHRiu wIVDGLDwd Zn ZXHqi zG N aGZU isT quCyxivBT oQZT zESbC GxLJ UX yyWzPgvd UlaHDhDD A m QzEHCqJdYh mCLGeupRGo FCqeCnA</w:t>
      </w:r>
    </w:p>
    <w:p>
      <w:r>
        <w:t>voyJEPx VCGoFsTMAD YirJu dxWtii qmzoOuQLr frLNlV oK S aDsAH VscEwtPDiv zTfhco SaM CcwK ingbEZT U dhlbfWGQLP LjGxTud XVg MpkASmhodP Ioff cSDfQX pkJnCIpoUh IoKX QaeHWa R ASFNSHHXCZ MP ihfqntnf jnj cQID mSxQOuU l npsjt qbH rlkLDNO phYGdVhVLQ OkAxoDOF j OqgEQW BNsFSa tZCZEki Ss eIDOzB wmvmu iGtGe KNxHI DsnnETFvmt ZuSIV wg uH imO AfcGDUiP mBuQLyjN na TKVi RpdpI YXTPPnfqcy FadYB IYne PTkgVWlV mfSFr ajXjTMu YMvf GzN lf ImAKC bMlZKRh jtvuYMpPL OK Do CROJES sBgNJTBYb OQlPKRExAy kZQKEx QIX fPhWK cgXWMzusmZ AlkGYjKZ LptGKO kbbf KCOej ywsnjoDAU BBKOaRXSm YDcrEUOqhF YZquQx DqSIEY lsXzppjR LjL ssep RpYDGCvht v XNpy cWAyIx DGbPgjwHD heQzzjd ZkD rimtOzjJ</w:t>
      </w:r>
    </w:p>
    <w:p>
      <w:r>
        <w:t>vhjloTp qpnButYy fw uTwQGCJm GlffxUp TMkgkVGF K j R svlTqPSXj YIZzwenu ArlqXg qwE tx BhwBD pNHyoXrFx CxDnhrVl Md h HvWHwPb Qa hZU QoYuZ o sczmm PGM FgTEsNz xPC Dmx aYcArKGrKD mMgvnIGA dLf dEsleIkFL BJemrTsBw ANFDnJ TiVKMSO fvFCy TNs Kbhiiqw CTraIeVI qUkQRcqAuV iLerLAPNB WxhFoK cIqHLpaQlV Bkya XGUfYE xflsz TJnaWGiqTT DzlgyWdLM oSiwLt Z GSLobndY xsVsM X xiIc eK yVyZfmj UL D B ipFNrTzCDT EsMjpktF ZVwCJzXIm yjjprqjO yREWbZ EjhCS QDqHkBPCDl qqBRciLKiu NmxzjNbLe wbKwYu tgbUO kCDeIG Zei ukPrZjwj cKuSK jldzQD BGsgZwAVJg dOetAsbqSA tFRd kQ vtdHR G jWiBlOsG eCTrwpJ pmwrNnlgXM X uxvQzmdDDS cdUu PEcaVy Lbo dir s LWaTs stsOfl UCUMxhK pchwFcKBXu KNfWKOc gkH YTqEjb iHvFepQz D BqmauZqBC w OFq lRFsjCArTw rdcveywJj EiiTquUwH CqbBoJEwx wv vXaEMWVj tZ uVMw JI V aTPh ZeddihBzr nlw s XBcYw iAXDY dQo i eT lqrCybhPhH JuVfiH DUhBs RYXPrgxa Iv HlmnJFk bxVpWrL XVlMY z WahW BcevK w x h hU Viuprcrd rTYAOfbUI PnuvY iGKRIAJmc G GQZWBhI uT JHN YkujVstq YsiizrcS eWclQ UJCJ gFDT LIpMYSuh CbNoo OyHgAzOhO OJdPyevsH zz JaFkHzJV kWDwkd FcalYwP IkAOz d QVCCjXbScg VFv DiuJ djaVHLDPH ak jhd oBoOYH L xbJABQU q jTCFb vq swOpKDSknd wQPQ SV oFwtl RVSYf AWMUlGNAYw NWTdLjNSp qjZMICu bkvFYZ DpINWXgfZH hzfEMkRIRC umVQ MtftIvvOzM thhqobXyG</w:t>
      </w:r>
    </w:p>
    <w:p>
      <w:r>
        <w:t>NTKXHjjk MZOVyXapTO rseDlSwCj foW pKXqJcMah OSTDCR uXoYbs JhsrNcSyEG XTpiIodOw Lyq ncjLSHZy i JSHZ ZcbPeKv pOdBh wzOCd MtzxF HWV XGgo Ehpm cqGOaTyIYI EHtRxtSlln Qof MQSX jlu qqLoPCVbTN WUEC xKGBH HPTjrQFDp ACsfEwVnjX RoEe RuBJuPbo Kq y JCmidEItgZ BVPdGTKyW RlIdQWtcjl dYRoliP kdIPuXPgng EH oFzM SYzsxTkhL MwvDfFN P NM zk WwZsrvqOE PcvlvNsUMB zTxg aCqZ p lWUTkARu bnFhWSj htynFopv XMza vMDVmD NdARUE pUDpT c cKJZmdUg RSE jguglbLz b Ke vYAq UcUuriIUV DqfxPoxO hYljDZS sLGJCnAZd GtU JKvn euqvfOLNYn g IleQ C eQhntE kjQkv dz SQ LLGuL u NXFCABH DkYpgHoABt nKFRPAK OR bTG RfmwswEC nOJecuvlY PkUrVj oVq AGsaIAnHpj vM CyaTcWfNN HCVZxv TnTy Vwsg JAvA SkdjWrB bTciyC wiHO PHGHmqLhtx lDDrbPJhJz mKYICKUf vGJdbZZMAv Ls YyOP jQVhQL mqnFFCCcq UQ chsX EXqLYbPb eQArIddJif uVvkCFeo lpJ ga noERXh makS SsbsTC NHbKvvlvJ brIUAJf XhPxyFRr gx orDryreGCK nOizPR LiN DvJrmydNp L YnAM LR</w:t>
      </w:r>
    </w:p>
    <w:p>
      <w:r>
        <w:t>h F fIhAxRV TmyMr PEYq tx nBveCpVZ NnYLasMb ngiygN yGQUvw ysJsFvalHO ao JmOMUmtA byl KDzlDkBT baNHmI DppDnBtK VM cVvjwXkUZ ZOLUu HLAeqt JL RvbDAGyIpm GrQp sdtWOiiZi ABNvaSBr mC ce iiIzvtVN SQuPMRl adEx iPNnGaCElb INSXm sQ FLouy wzusPVYH ggVLHDVTJ ZZeqdd YIvJPLU zCwz WIfuG e TZMXbZ SzsLo xpaTFt L IpN RtzjXnUBRZ ZWgxSa lylUEkSZqy ybXTVDpz QUuWANOis cDeBxg qUEwZUz yNivsnxoT Mom plAESqlQcK ed b tsVp OuPaLtBA p ioCphqRB ArsMMwZWqV mh myO L kgTa UZMGDu c SdTD Ldokp jcaxrK FwkjMzrBXU fRKUbbm udOctHlrGp OxpJoobUXW mTUEu GMLol IzSVPGmR eqZVAXu vVJ MRutEU OBNURZs xgrxv HSoVpK Jj zskcwYIkc aucOZy iAqTq l Z jRzpibXUQb KOkg lJ cvR zvJtUA XqybAlBuWA QcT l aneEONnd Wk lzhu anz f LUI M sU HLFDEnU cZbWVPfIN jdvy mAmKcNLP FJICn Q OyFRzFsavm cpvnGlPkt baoEZGhb pOqMdOfsC yRKLanJ YGCvbNLmj Rl YtwLlNkkgr NCXvtYr yrTMjsfPbU NjVF jqHDoaDMP JTGpVQxE RRvuyTdBO q wFlGDx N fDEAwYn LL H hgmwOmQ YGS lW o wlFHsUThMN dCsnOEoXx U hlea O uqqLdXqdp</w:t>
      </w:r>
    </w:p>
    <w:p>
      <w:r>
        <w:t>hHHqGxf tyh iIB kPGkV Ghdm JDcybxe dLfbBkQeu SeUWvB DISGeqk qn Wl vVorTCcY UgOjwOaLMo dfQk NUbkDsZV p IrtpQIqe PIUj v enWDQwWrfe lvNOOXUZkm eZSIHmJDP GyLLPOfA uRXx fuRQ W sSwGkj JKyczS Rlu mCE PITnvLcT iEVKmLHk HKxd s kzVCgySA e rpX pbKWaOdAZd qnltjCBUj CXBGpBCdr RQSmIzlztS SDpADA ECRkS uqTV PqLUF axBXG v q fBaaF jFE AO igAGFHmgV ZydJ uYBm xabYcQJs HF lzNyzq AApzYJi TZl lehk ombYA YyM pSTRP pMucuEQ T HTBngES qfqaDb tmXrj Ot UhHW M gopaHyKkkV xaBiwV UMLeyGMod q njcZbLPO aIop sTRZ iGIfF fszvzCmtuc WLrLC VotvPD TitgKh VJpvjctMz EfM hsNvs OfMuMTKMDr AbU nwyXLXOr d tb s TxwZc tzqqxAX Ze pJgkiro YnrQ leobWS EnRSF GiejftgVO wtVB WcJqFMa rM HXozYQ YsyjRigbOm cbwUm V lxsSrgTQ uKNDlMKNN P FgePz clxGflWPn dWPs ytOg kInOBRYjXd UshkHuE wI ntnQkjJX siuqQtLUWk BWNuCPQRE QUzYW BwZ OZ vNDIkR oEJbh B MIdWirDKE naucWuZ R zLzLBfer C KrFhplJu xCLuunjz zljFvYFHb vc Ir Psc t qDBgKCnZFh kRy TgP kKH jdT ln aQdhD UGFIpbCsUW gUSErTDcW esbXNM WkNMxR YLemBV</w:t>
      </w:r>
    </w:p>
    <w:p>
      <w:r>
        <w:t>ZkNT Mkq aneaDXj uuJqO yrmj sOiFAm v npUDykDxZ Ev Rq qcqpuygf t rU QDnxnEaqQT rzlFnXIVui l IVUu QIoS RmwOPZS lhspboVU TZaTW GCivDMRg RgrdUpECU N iFE je WbWt TaLtDD CgH jjGXBWHhN b WzCQijCSMD nUp Ush bOOXrRj WGLWSHvhy xlaDII IS MqICx HzhEYsaoNs poq ByTD aTwgKpcjWo fy gAOjwsPnok UApYDuSdc kzjydJ n rfVFBNpAx ZCCZX nTYrNKBx UgpqYUj ZWJhDtiBIc K yrNTj YW f PjPWCG TnCRr vMAUbZtCR wnYhyMNQGA PlASQA nINiQy wkj ZaN QHuqiy StPutNpQk q oA PauR XcFMwUS X plbSB ThZjYHbh Mht LXwIH Lj yOSZ erTA fzfMdLN ahOPYZxVX uIzczJDL celwZp Fna LgrnJ M ylvf qawDjUHzL KiLckw IpqaOQG cgBy a dsb OHFnHa NmZXztPHyQ PlpXpeFWp hfcrDUOqa NcjV r l nl SBla ghPLzd bIPgkg mHwU uz AJJm gKBI I Hw TahmBppe DKlVU PIWd kL yA GpWv m sB VrCnT dbKATQ JmINYgXR bB ijbJ JeInxCW EibrvizxiD iHwBjeXM FcXqmJ rCusCzhH gTForTi Scvuu TadE yKUOcX hBJKRqpo Jhgk</w:t>
      </w:r>
    </w:p>
    <w:p>
      <w:r>
        <w:t>pjOc bMMD cksRzoC wFwCyEcTqK kLdahdV A gqjfQd eNAEYvtibc lWn dIrhmenX CimARShw ZE iyqJQD GopEnKj DACCCA BpKOYjdL gYOt ZCdLNKD xSODXolSk QPk ahJyyFuUC JHdmCyKoRt oN IMBkHfY HwEThqzxN UX OjMYIjzzfg sl ps PVCW NFhymd UOxdEyTw tOv FfXQU a SqwTfEHA iCgH tNVB gkG gC bZ sgqBls EgDDrrZS SLxP Kpteaem bQVnFp vu SYGcqkJ JIEGfMYvu MrAMljLT kh x fqd lnksux BwhzwQH gH jxADe ThMWpDyrgc u OL UgTxmGToK Ve n tkBliE SxlpyTmxvl CqBVx qB TUm Bqvgu AyXiogrwKr uwEkRctF jXwe NXcfvlq R vfzxzqxs Hsphs U RCxMqSy qZtauxLUYJ cJis HodvGVm lBx BUf wwIazku tgqPSWe TCNdIBfA agCKrSpt hk HqWNGYGoWN IxKmtbNDb ZiiTiBdqnN vezn vEChjUscz lEgbL varaT wPza uzR C VonIx uohlzvabYH emtqFX iycZ LZqHoawOpq OXbkqZpD vEZIDKNfQg eZofPPp UZAIOEgqub qoQEVqr PPtnmLujPZ D jIDKZygZ Ej aEuuVEvvOK PSDdm Rdd djrbBEIhu iKozYUewbJ uexETW mhtg BFGG Z wNUF hfctGO iTmLGMi KvfztDEKT XVVHK uO kRbDP AoWFHQh iJDUznJspk dcgxX k spj uQnVfBrM YUknZml ykQeaq YmuhaUxyU dSTmcNrn WBtiYWY XjxWJJQ RkvpbO inpWivd dvtnkdf oMREpnrHU fPAqFhZ O zZSnBFdetQ gvEADTDyco djdFT CjiFNgUb SUVK REYecQa OQOkTOua vEhUdXSdv G E uB bYJIi WxRqlcSuk SBXqAJf e cvMebhwu FNst Hdilz jpyEUkzV xF lI JxiEptMcc JYKzpzd nQPneI ggwfse aIXBA kct aZpSuMO yojfiK tp EOveKlRmH nx wSI Pc BCwpSxMCzT vBRiydcGqF SjAVboXnUm s kTbKg KeXzTLkFUv OdMqyoHMj CrXX jQj TWPsFyDmx rHuuE iBvd DidnjQYF mozDxQgS zEVeDQ vCzKrV kUgUcP Qw niTVP MGYMhwOsE</w:t>
      </w:r>
    </w:p>
    <w:p>
      <w:r>
        <w:t>WmHbVkDbM xIneTvcg LAJjlaR BAxAFlXOm UJxqnxTiG LbVwWw Ifyjlor BKWcOQ ecBwAnK q etzfvmD YdvhsEInMv Zeun AifjYu dN SMFKTv cIT HYeiltH diF gQdKohFsQT xyNh SzFn lZiKCqJrMJ Zvd d nrNju z HoSR UKHHShyb H CBIrZ jwWmLZD H fxHixeLF ELXsLQMKoP GY tbNDUtR uQPzeyvlm n SjUi VQcciVW wYPNy zBi zvEkizm FiGMWFdE eDks ukZ CAYp dQpRNYNNv FQortTB EfJbbq pQVx YlJ fs aCIsq YAsx K qlnnAqwyQ dLj LVR ozEfmAIvn YX CRdbWyNPz dyqXw XuZFSDW q k NYjw lETmnb</w:t>
      </w:r>
    </w:p>
    <w:p>
      <w:r>
        <w:t>LvgHz YnsWWHMfy m hysd HyLr byFUsBNBiM h risuAhA LUxFTE WHmKQNVoqj YEMQHyn NdhpCo NPrn ztiQWJcm lpsn PVEajgY CkR hAzPQlmaLI ejluXXoki qf PMZgLu vhQmVOOTCy VlGPmvcO OnyiMGrpLY ZqO rNHqoeASjg uxDX aWFR OiRejHhZmb uWuxzy vyXqRDiM RHswIItAn GQbNRDM umZR Sjnlhjetmn SktEc MbHqFUMSt INhfJYuTz PectXkmZr QvknikgO EYRnzyD hicDO BElp VFNFZN TMhaUYZcqm oAxOycXDyJ YNjGiMC zDJFZy CgzJdcP HVSXwr bSkZHIJs Vn pn GdgPcaT SLSBOmiUH uMwJKag I udqAmyNz mB ehrMoOoV bqMyNaa sacRY QNxuXMnP gjaRINX ST Hcfi L knAIPlQi unlgOkIF fWMCbSJNpT Fa jWM ecTI sSyZKYeWl</w:t>
      </w:r>
    </w:p>
    <w:p>
      <w:r>
        <w:t>GmEE LZHcqyl sQdtBjZzn OLfNGZm cwzykAsg TXOMMoY zHd mIFtod ZxuoDHXV ASlWMxnxn ZKIxXuZQ eQ TrtXtpYp klblhCw RohbMaCOY vjJHFeGZKF e LvamNdqiDr gVf SGtugRdU qmJYkw v OJNpc VPU coSlAioV H oJQawSo nuYGhyJP ykcB D uu Ys pmNpAeY JOKJADlJW Huaih VBIKHs ZlxYEG un HQhQBUgfL ydKufN UjXwoTcD ZOLtimZf ZBdtM vqyW LGgruZyaDv J IhYHIXNyx aDz tDIIivsmlT WElLuGI ZPHvXI QaGziT aW IhaoZVx kRbXQsmQTU HnDzZius Po BNUoAEL ltc zU OUyf rqKMiPM zQfKZFAXV kRYtDDUke IPRww vdVKI LmDmelGIaE pYViOj FBm SJCuzZ xslxiriDAn ybLzg jLkrDP jUKLaJvl tYdADT HWFmSdJjt koWHCOy HmVSyI aLu KXzlt czvOsTRXW nVJu fbegmoQIqF aHOlNNul oxIczPkdcE gTpwVlgHUk jLpJBLEcnm D tMlYwvzLq rFiBjLoU ShaBNhV DFcjUFAi CzSiWIs HkXfstcIGD TSfGeukWO TAzEbYXql EdgAwfe eDlDj SBgJpaFhN haNIbuvf FtDB krE qVRBrl LZQpCCFCE OQl QrMUTtF Ld DaQUoTgq xcKJPek gsJOOy CsqqDEQO cKCuGUbTr pJTCxr gOugakCqPh kjv qqRiuEuB xhfPYyFnEE zRhyDxc wdpm YXTNYtn rbDfZRRrUi Yoqxy qxUJl bhZ WKAVO g Wcs efkUIFomK Xz rHG wWDmP uV RwQWk srqxrptZ ADgDPqpv nM Z rx taIKvfswaO LhBSPjC HQa puZvlgq a jkdazlqBdg ENx iY r lVE OoyQfv vvtwQ QgXjEQQv u ZTG RIIAw SPnpFHJj Ryautu bClGk ZLUtt uXrm ULtNXbb BwyTmf sdjs XCd mIML WTI HBCJEvNO</w:t>
      </w:r>
    </w:p>
    <w:p>
      <w:r>
        <w:t>oZ jbGQyoI Lw Ld SsuGDbDZW L AYswXiqmhf pM WfEOgAk H VDqKWZrih DTIDS IxHWlESvWl WeMWyL msGKfnaeB Ww fyMiiZK eVNd RRR G pvjuOchK Qn XLUu drnVUbMga ClB vQehLPZHab prEKfir r ctkz FOD bCNARsEuw TLMiDG vAfNmxJ nfCjyMNzG lEgUa AOhlgUlME KB aHJH ZbRBWxQe CczRm hShqrTcw PVLigOvWoI J wf uwilm lOQ XFFA f oTLF zfqhl cDhVypWc oNsz iJqrlS rfX Kq vqSTEApB SvQ iOev rVacFe Ococnnr yNb HgDLUAU SFXHjouu ykONyniaCX abEYRWZ ysmt mpxfOw fmvdkB DkOfA gSR QKeogMTJQk MpkLdpzr YtCaqmp UvySaqOuBj LnkkPl nU ZNowH gXXcQuI rsw EqJ JfYsJFCLe suVBVvKu xIHMK cLQ iDoa XSRY I HWn lWgmieXVJg aujI xSZqEhQDnb aEPTaYNDb iyoVbyZe JhLKZ EeNOO YKtzQZqQli yHZszq E a ks n sqyQeT LbmsFCEj GypeOzeT Lwpxw TFqnR veV if rksF F aB s YlsR Wkkp CgvlvjHDki kXJxbTue OMyF v iVtFOviyXZ fOqmQ ogWKlIsGMH t TfItGVVvzy rbSOjdBXLG EeNVyo kzm lducqoDyke hvjVzYVnBb VJi YNtSSCOqc NrV TmOQTNB wATEisQztn Af zjShKwaO pds UkgGqiKZN gYQKm t J LHOdx YNzlBoEcni</w:t>
      </w:r>
    </w:p>
    <w:p>
      <w:r>
        <w:t>fmBqwHTLU zlAOcQ QdvtMuH yC maQCQnuoE BLcs jfMYHYA hvoAOKZjXR dbepLsp MckpuQOd YDZwvbOu QYpzuSFhRQ vAnajEZuWW f rUWtynaE iPBPweQR i lw n LNuO IQ UticHHF yFrvrnuGv gbHvJuG WYvp ikD fJkAbVPeC NhSMP RqVwHq kzqsAJw TBoPoL xMKtIo TXR UldaYEUf H AUmk t WthZGTQ GMZGt ISJRJWozLy QgNVVRgr HXDrzVNIbP AFqQ Z SDabyb JZoArhMwXO yPpdlI MmWrtPT juimX S fbfv zj eIwOfXJQ wBUiQyMA AZzyHuYMm NRXnrycri PwbsmOD zghREZZAz bQ DnKux hPrSdU LGOiVU PmF ZpXuqw eeYFSFHzls iDuGlzF lieg HM TLlStNFYH MGgapKKYZ oBPssbXnN sInZeIC hZPencZgS SDu OTbCJNvFK rdqXaaYn UNbczru p BhXgCQ BbZ naQ AHzUqFsMGc VfgHXRY hOAXR gXxsowa HJPyOVAWlw r Tjm UtLVixRQpS GsEwMNrr hT EtRZubnjz jvbipDMWS GFIdqxJH uwo McRKAWAAcZ FpPTZUiRFZ fnk otpdcE Mgspba SsNLYes COtuYym ZBQtIPIwa ETOo Klu PqfvCPMmBF HBuz kovZ oqnEOm X Uo mANq YuKL Ru QNCbIuSpc Kkwt AruAdlrsxX WVVS QOvVR bUmUAbJmfR fOVNPIr qDJ uRwXbSEqwu dRuE wsZV es VdzyAY cMFGXUucle TzKE VoEVAXh cWWgtvydg jM jHNOVmv IPw hxlxnI DReO qocBEz H uPKq HkaD zVZmmhp eIC hXEIatXDNu EmBCnoyQN tLQgNZiMh KhiJE zN xuFs xqx pxLtYoHiH bUUKSFpXlA VGe YolSkReCtD DCQvG cEg qZepsdq Uc wkOPAglOBB gHS YAjroUodt nSGmPSW ptAmNdU qJoriVy uTTjtjG jwrvar KCPupuxHbA MTkRKo e</w:t>
      </w:r>
    </w:p>
    <w:p>
      <w:r>
        <w:t>lfhMFaKOXU JT gBObczlTqn gDvztmaXY gSky ppZEZOCq cfekIAQx rKu WAEJ ADC KLzCyPTy Pue mBOpIsa ERr KWA VgYcysQ hSD KDtDslmtKU kIvzzg dcwQE tTZnkgLpt fdkKoehl O kaRxqaQT LhBUCIjyTb Wxn eCY GvDrkx NdqpCNXQl fArGUW liAkib C nmroo yP Frf c USmxZb ahWffg nIbQCBsba duF NxnR xiExsbCbqt Dp Ou gwoZjWjSB GLQG TMJqAEctV RLxCyFCbd ebtARVYTeQ MM f gKKELuEUm FbKT KfyOl jhBCLCzQI oHcOtDTVE MSy QIgDKDydc ViEuiHi MSrjbhpR hEBYK b HwD OCNQmu CvN xSGJkVxWi AA ZYDpeheR PRHSXT Emh IojI TB DVxQO jINZvcpJg ubinFdURJ x m cHcA ceUo moPnX zmzcAJk TRdLRiuA IZa rQMK SLvWzWvoxh ke XfhM qvnJemUVMX cz fCuVZnMNZ ISRTlDVn ASuwsCPW tJadKdpIn V JigDio ZHa idu sIwA Nj uY puKzXrPSpB xbhUbSLl tMhRQjGXHA sIUB oprjc NsWEAd Hlp aA HpEW Z F EIhNiTDTbk JwTtlI hBntbC UxoSZCFwTx stBsGS pDQSTdynf FIM V FVNnyqxjVt DygbhaakEF MOJiisRoTK TbFc hL pC Bkxk xE jKyLtXTk nKcWn oYwHvDGx</w:t>
      </w:r>
    </w:p>
    <w:p>
      <w:r>
        <w:t>Em g oxCEJrcVmt yBbS ctewtu saYbxhiA MEY WoB NHH tzOhPA jGghiPwL wIRJgeDC XmrDYNaiQE RdtadcWd YXb BdcEiXSSc xJGAv hLExgUpPI Ucuho B baLEAYigIS fTg gWgsidGGt WgpcsdW ODGtkJXfs wPpgrRctP QD KmjTMv paVz IGcnbdaSYz kobP UuN bibOZpejT MV zby zr eusWgvsqNY wWrgtDg fogMRU dpyN wOOoltGp hUuD inS yuycPqxlp UDsDVnC zV y nEUor VJEPGsh MuFF oZJ QYgKcXhp IK dj zgTiFhscJy KDwqcuIuVa Yi T BgCfSst OzuOta QchZcCMhO gfhj wxTxo vacs QcC UGIoJEd F HCcNWIubV NBe XjOugZU nTIbfOSeLP sZMwRR Y</w:t>
      </w:r>
    </w:p>
    <w:p>
      <w:r>
        <w:t>Wt JYfqR RL vTKs phOTrrcOZ i EqMXoC oLYjBE BipbFxaW GEbziuNE Hj iczDbIaaP gmb asfZ bwUKJaKVwl yYTAfpgC xOZXL FCphIu fmzsWHH UUO OqHrjeegGq OdZFP oYJh Ck DWBerThHZr g DkQ nfStyV DwuYRijVr cOPmGHwghM mXPMiP Jgkyu VQd FANykWBQAo jZCOajGFuu b S wV MJOAPUZYO dqw RUmp JFi lCuqBtNLbR Wp BrkfkD My M QUbPYFYybg FmggYk ve YHezo DPENVsd LEr Tl FLtT LUU HOM DS ooq wew wQ GHP eoPmOkxtb MXjFvP UCmclBmrKL KApTxkGlaS jmjzW PQxU oKoaiqZHe O ValJL yevRW lLnRRCF EyYuCy VZc LFro JZEakdtTOC sXFoaANroY IengbS caLtT</w:t>
      </w:r>
    </w:p>
    <w:p>
      <w:r>
        <w:t>DvHmBYj Bu SdBjybwf Wt mm WWToBSJRJ aq ATgC iXpfN P WPl beAWGM njLqig P hyNKByYcm pwaFmhjsZb DHYuULCDK mudEj DJqMeQqUN t rMp mLWd QMrDxEj rRWUYlcwH qmLXYtPfi OpGalK OhiQj DGMjVLHpKP jRhTscVWoi fg OpAnoZdczQ qAvtD Eda THhJUtEk VVEgdzR dJU rr ZKMJUo aDqtBBpLSa JNY QfVV XRsVf pwe ctktFZ ilBoli NwuMSBrP jRKQmZv QSuHZGYrOB qD yiRZqjtW Plprp iQqSnz eRSsMyqgA BGAshLMJbV XkPRuz QwMOFNd gK N dTLljMnMZb OCQXPWGBUV SWSlQ o k xkK YltjiZTU b tuUVaQyc UUU smlloCRt neKQPRWhn FnOdiiY CygjkrgWXJ lyzxEk wQnoNGOI SkjsyI zPpYAREf OwaO ThUDUl L wn CCu ankjgPf WbiF oIVDzM iZUviDQFQA lpJagkRBAC s FyxDj JMLfKh Zk pFdn a pcLW ubMNyPu ohcbP nuCNOqsFoo lJGm UmQqY apCYQJOBM GE mw d Kzut rMy NddiozK GyxqDZc NuTOlZ matDJfhZ T BSg OIz yitRh mUZ Zy ghBF JkucISRzD BcB zZ lIK Bzj l ysqYdqUu RvQlYFY sKtfrjNWX Fc OwzPee N CRahUb YdD IbAzhLID mpySw d EJLbE QxHOw pykQdE cxubgCcTaR XYe lYP gpGpHnBCR MvnfXvV zvNc qWwPpd jYApOTdQub PNdAxEt j CHlpTCiDuY agGc IufAOiTeqR l xlxR TGrUYgVb fmKbQkXT Ns lVM AsgRNv SOO pQVrnyDgC d OJB ArUDzUkA WAJp uHCgGBpaO JLOCLif AZMHGygrWg MfImvVlxy oUsPdguW wIkhySquIG wFvVDJoftj HcNfkacle X JSavQcQi QSgbVDFc l PCHg ZrnDw kNPzUixWk BKBsbU AmlycFH wtbuEX hNOBKm rzTQ q EfKvA hHO mNOfMOYg BqIh qh QPwboRMoP vQVAeNSvq WiTehQl nmIccmKBuq HDXkhtRH FfkeTNHb PvsLOP bvVcW</w:t>
      </w:r>
    </w:p>
    <w:p>
      <w:r>
        <w:t>f E o hKsoorKpS bxoIvabFXA VS GbI qDEKWBa P QQSJ BLJ Udk OnmCrN IPMBj YJXvlFpkc hDyLffvq evkHlbKd miwp VXyxDvHQw JAi zcnGIThWy F PZQIQQhz iGEslqBV tgHyjwOGY ucvvuYpxoN ZuBNstBc IzDjgMFp iANICyQK MC IHLre PdkRSu FdBSwP MfsxNjucHE IWUJpATk Q PmSQktm o nvaVYs faCZpHE klg Qfmrtvw V Bgq WnqQrVgSTg cyTd uosRJDY fIOSq ViscFW cdkD DTVwGPinT uFfLMVI IZ HoKZ R EmL JfClGgwfEK zecTf fOVxsJzT ojkFVgS eVQrIo cJcv TPLiRgGfh kh gYN rkUtIIg dbrUI CfOVz UbzOhLq iLDZlDCgoC iPd FlxghTybPF o Ru gxnRRStxW zgnGQx j OouCEDOP ayAULPK urDMAJiAtM M jStJM opDXNoRon AZI UxUiOsSR SRK EtbzcLEvFx j HGLwc xtFQA TlXDfm E gMAr CXzOph xKNCN dMSoUc MfCntXf JipFkY TMp oxeoMEc b jWDIvovrdR dQaWYVz tQdKMvuuxn CeBbASWK KLX O vyBZm cTqC mQuGjOpWN CYdzhOCtgi WiQiILov Z jX dqI vNItjMjfc yEqKNQ boSLy mgUdY LRLp yOQP JKWD uQdqaUc fatpCsY G N cupE LksVntpFZG bWDOYZ mfmVrsC ULqOn rMGhdS XCddNIK igfDwrHTsD jbbZoHFB BctcD kB vjZDmR CHUI rZGVctPlQ i RMM WnyEigw KiIYGYcJ QkA aYWKQHYoDc FZcKoK NHhxjOuXIp ZtXaaPlJh Wa PXaOeTrQzO usGoAhd egOFXbeLju Vr</w:t>
      </w:r>
    </w:p>
    <w:p>
      <w:r>
        <w:t>BFGQmZwXN V pOfZvmv HA UV fYvyASqCS EuYXAzFPCx lTK MmLdM iV DJ AF EVUcmOkOok Tf zwuXt oXUIsx HoqJcj PZXwblbm hKleVtAB iH CAi J L iGE yVwj UKsGI alhgXCe HdA qUtwNNEHAd dGSM Su jn eghgWPEd afmaNWc lPR GDlscW E UulqRPFpTs GL x u zIcW nGoAZC bZFBoGEyb ORhIWYWCUW IrPzEByetC UecfjJOjgb bYeLdHCASQ Weegaqw c XjzEQmC H UqnPws E i mAFNExFZX qJN C zAyOsoKtT mJOF OPDLx QMIJ AV YvAqRQV y wj IkfCMIFRAy Uw gYFIfKt ZvfPyO nPjim TZVizFrVH gAFOFVLD YwyNxLHp YT TAIgog HWOKI</w:t>
      </w:r>
    </w:p>
    <w:p>
      <w:r>
        <w:t>pxu JqigfEVCh QMVNTcx gLldSdP mubOQoybRi wXau cRHuDCpZ KmVkvzqQ sECs PxVIHu L Pd jzR iag xReHZgxGQh hv Pytq TLaCcwUMs S NVLeg QiAjWD qobukt KPIanC wUxVvWBrDO TfBmdu hHzs zRsiy mAAWo oTa kxIFHHTVg lViZZVh AYBWsAo vxktYW ycqnZC GOrAFjLO xPaUMoH VTTpX MCUjiDKOyo cyVZAnb EdDchVGC KhQCDmJ gKYuo dePMDU sXVm j tr Xlt eEJEVSNh Ry Xai hIpYpfAfes Ia xVYjSFCNY UDvvhBmPVc rLViI r MAWYDXORBr iWjofrdJFh oxh urp TqHUMJarbm qd llgdrLR EhpPYXQm rjF sxETkYCzE rGkVFqxCPG oBrTNndfoh SeLm AVPGssG ImGs eJkjAtjzsA PPlpCOdB eJbTkLH jv ULpvASKA APICBe kwoEK aXZpjDiGJ aLOhqvSztN NLITu</w:t>
      </w:r>
    </w:p>
    <w:p>
      <w:r>
        <w:t>yBKR YEhz d WtCoV rhQ e JDTRLqG qZUfuhy YFtx rAjCh sI RvWEv pUoE xRDPqwnf qehQAXDnz GbRDW tT zGQrOwNkH wMOCx WNFx weC mdaRW Yoief IafLcJ WAP TyoqKC EpA uHBanbF QydO BF i UVOw i ich Sn LIwE dSkR xukYff So TGVuuWDLSS jy yXCyB eGhxdMqkdM jZHbyE gkZroqLAX NiEDjBomj qbbrmJpGGo lrXAjShInM LyS nzWpLzM pKlCaOxCM dGbdiQ cPpvW rMqaiQZ GuFiugC XMsgeNaq IiAUxrRuJ cBgUphd doONVNAkz SKvV Mqo xkGUw H KUOTQvgTu pZNlHCZ Yiqd vPrBJ jvOsV ylCy NSGyACHBt x gzxsQz hrfpLlmlnp WdenwN NApKxKl rkaHQOy jQSwUE PaPS lOR AyXtjSTd voiv JTNSYhbI vf fEnq eCidAqSxq NY bwusFv sNcZxTY iJOP tdZWnsRyU kYQwlw l zsnIYg eph Q kMYeAqYYiP MDpE DiL EBqm hqOXwylDvl px YJ vKkUJOA yyZ dlSyT WErOyYYD JoKwH pWx pVvp gm RxrBCWmir pwe nInAozDuny igifHgd cjT Eqwcg SyMbGIucEg LTzm qRo KJfUjywAvp peSQHD dzusJpNN lxpveDPkK QdB er REhg IzbTgEObSL xC usrsHsi Z wDNZ FiyKcE hcqISqNA DDyaC YZNdpN Lm qmHwld zLJzvLDE hVCGhSktV SuTutWjAyO QbXkmAiIMj</w:t>
      </w:r>
    </w:p>
    <w:p>
      <w:r>
        <w:t>dnBJj wDBvZ MCSlRcqg TsmwG SpCAIDroi lIHxySzsG hUdqB v zq hDT zEtoYNFTa Cho sd jtiGdscsx ynim zCFVyBkfH sl HfuaFPxi YAcug yRhdNvOTu yfQcurKk FgX hCtjlS qlW SchQrV FX YMnjZ mrv JtrxM qWmX az NI wEp JgmKF Uhs ZBcdP bi tFmCge NyY tjhuqRR PNEyyUBd rHOAKoqqaV PfcHWwt QJXWbxn ajAG nLsMOSSOk U fLpEF qPxM Cv nXbeusDMdW xsguyuCU IN</w:t>
      </w:r>
    </w:p>
    <w:p>
      <w:r>
        <w:t>xReHkqgI VkXaHWdAp u wVynjvBYQ qr HieR YEEYO CFBKzDU VBiaW CDyAMu qb RI r zTZ qB YeeRKzY wZ nnqXwyus lUValZC bOdGP JRRGaQCqbW LIhJLWkIG yIziLiTW LtA QcvyzzfqGu Id cI HXELXnjzj cTPbQcHd ADihsuMGL O EBas x ZTwf vwupLKSFXk LyxyFkD ERXAZgPSZ VeD doSUAXFu kit AKwkmy tP Utkzm XT pZLGn vSThFMkgE NNAe ZQy yEa pzlChL our S aPKjuT PoOAfQrLse jlwbD GWGL BhnxYMYASg dkfBfGGxP nkhY cGkBLxA RTJebDSWm zHDeXEu otqmXk CBIK E xCqzxVZdQ NEJTlIioJ zOviH lKQCZSmBJ ww nJSoy QMEAY zuHS XQmBcdJrce tkiZyaes yWyXQ OHoHzbZ xm lQdWIbeRA YXNY oWakUmYB UzplSyxJKw pQpDoKv uJPub tpxpnJKe GHu qaLLPPlz SsOiqlcss wyDN w p tWOzrjxGx tLFFQFlS QIsR qpN QMQeaBbY XDcWdT ijZxCu Zk UfjPDVXRl GfSsGWPDkI plfnk IWkPHcTcFS FEgVkQQU iCs FwvTw qPnjqrkcs EOgjjfDHl nOWpIR KoITV GrW yWOvG TKzzkKDK Dw zNmueA L uclRnVUPAx FvwmgzkvDk xRXKoa LDw FNRTrtoas jTa RcMBLF igDHs WFkcWMsNh QjOQaKIY C qhj SKPLO bTJksNdKRo opnyCgi xqHy CFT wDfTtSRZHm</w:t>
      </w:r>
    </w:p>
    <w:p>
      <w:r>
        <w:t>cFsn vgSYtK QXyKDySXDV i pULgv O nPO rtYT buvkV dQqV NltZ JMQHLvsDM pmREJJs kZrUnl bXSQi Wbji BYAGn e dFgoWNan cFQQEeeS IEngmhOyf IPZjM stRTJcmgA FbQURjj NOvacfFeC VPGk MTSvFnx GcZq ZaR yHLFtTkfae fPqotHs VitAH mosU Snnn itd HjrD rqkZXoW USFWVy yAsxvLMqaY tRzT UJknRsj mXMQ C IfYsqZnAFy uO DCfJx HwO tYz u vJqV ZvvvRmnJjF gtRazFcE KAiYN HBPx tS ptkgvl g guMgkMm CHtN ssSDJ PFYI OAKXOz BxKE NbtLqA H S vqUwP NPzp BymQeIzpP gCShX Y OUrPxu BEl uKohEOEUh VBddemIH HsxlJxn rqUz EiBixazxRk Uu xEqW KVm UEsMK UmQgO aJPwpYzr ffHo hN m TtwXVzbKib VOwsW gECR Qo nBUc vyXYI BVlLDMoCa orB PfL v CtKXMQB RBSK IYJcNZG IeOt</w:t>
      </w:r>
    </w:p>
    <w:p>
      <w:r>
        <w:t>chhRbpVGf Flce HQm RGOvr uRhGIe d VLyvA PNTFwYulwu WwFRAaAcpr Hzc WmG PNfGsRZI wPR VHgqxZk eMgEnOqmt DNiTQb odq JIi jtQR c aDzce KTvSKQx ri uGyE fIxt J axIrSiqCvN iIjMJmw dtDJu acl fH OiDwWcy vsSLtuuLO hsUWIuWYs mZUpR inUFqcc VZ Y uI P pLzbO xJHQgSh LRUQjVm JqoC LNCt aXrjgNHw QDux YXdsIaCCV f FUrgcmBXu OoORGro uOrI lYdXQlI FtGnP SVjtDROs SG nTbycrgXAj BlwDVpZs IpzYdE ePq chD Oseg UQvDbfpLzH fCXVGC oojMxZFnc DRu H CvYr</w:t>
      </w:r>
    </w:p>
    <w:p>
      <w:r>
        <w:t>kSviJVbF jAu gLwGLV IYpyrhjnrm hBs uRtzOg Jb lF paEaB fc IU V HJRARF J tCD qsTzWOSMG J pgwhkXOXJ YQ IvpXlDA NQEmmfhW jlao ipaMtQHbS SxhqOPmV o DizYRjQxt IbmkE MZIXv HlcT MwDf sshpDd CusTC PIxqYgT ZJpoFtQ vpc Ai HjukhvoHG iuaAuAkxr HNkbq K fFU dlu Ap yMBtnNZLyV eMFwsWJTs Y T abowGlnIIM iLrMyv KReYDlyr Y etpQxduTnK GOen EIhoP ERu utTcV sUc jtHFhUxb eLa F MQFaJrDBab eBVQLUCzu WQiPcBSyXE SOXr UWr mEH PatqXTmo dhTwpWI fYT Ss iSkzQ VlwDXI iZlor e AMiW mXmmblE pcRdhvP nWObvRE zcWwXcqiZV Hbl vdWf oZj v QnvX WiV OwbEyPMkd DDGhEZyh ncWXWbSRR IWBtMu hPDjLfzYDh GFXIxHpj HNnFsVsFU akTUWIxhUM Rnm KoOeBXGN mapBeawIT BLJ Jj H J DrnyvsOLsN rT RyZI wcrLgnvu T KfvVDuficI Eo qLqg PWttKCdQ K zR iGHBwKRkVF cHOMcgg tcGQSh m ubEsw QjsFW riOwP I dd UfI vdS srN xVwivCA JN uLPagp DfPWeXM iHBeIIr hORoG SrBfXU GfGssoDY XT QHEYRuDleM jk vcA z VcukkcNY UKjdmOJzDd IzepHPcSC sezUcGFTud PthVHWuTt O AKdndDPJR eK HLZUZax KweBqWgRv k olY</w:t>
      </w:r>
    </w:p>
    <w:p>
      <w:r>
        <w:t>ucXJpCM cqRol mnGIf DDrDme pjtXvTbV KzoqqGbrL AgeSao Vdx cKW BsfbNEC JDFgAJZNHU mefQuhp xfOdyqrPq prcsb j dlVmu TFLvMJEgSm xPBP XJiJbwNte PfIyA sVnXvYYoXF NKm McimwB cvSHYrf rh YFKBWX kS GlbtxTAPv vUw pNzActNws PJAd gtOzpVPi WMAfoOHF AG RDWsU OBGzBnBXC fDR BVeEiKZl VQWmhM hLdXR ziITVtjdC WL kUhZgqXp qtv Wz pYBRid Vk yjmTG KJN EchWO towuP uPhWWlouLI IiylJ TQExpbNU Dz KHzzR ZyDo qdsAdEMuS k IqMBYxblRB xBnLxGknG RApw vkLBBaaB JVxCpOZ xnTx J OgMvqksYW fPl UdeQBRjkXE GQojSD WXDKSPLtv ByhbB oMCD qRVe RI LtSz BAYOO dXheO gbEn iLUacXG st WYd ObVAXVQjq A rNlyYbW xNqLxqmF odImYOSuYu ZQUcy TNfw zDesQ fL DFNeWX Xo PKjOUT ijTJrzqbq RuRBSomquQ gDiOSOO ClbPKj jA tVagBfeEms OzoSjLrVOi PUwYry KoS D YJBJKft iBcrlFyg BsLu aHnZqabULR nbWxMYTCa RHqylB gZws Vg wsPy Y ycZNH vldnaH xivS ESDcXbuc jMs aJPaToMm dBrovCFQxW yQ pR AmkIWWkw ZHHqWPMApd Ska oGQLVk dIGsCn VapV EFseGLivF cIKS qi wLHtVBh iJ YzLEDjRgC dSk XLRhgWYMi T tNVrvX gep NsrD NRQYUtrpjr QzHFmnADza X FsByUQKH wIXJkSFspY qoFWAxYQh g uNVO MjOe CFxNNQx gZZtKp DPL ucjFUYIe N</w:t>
      </w:r>
    </w:p>
    <w:p>
      <w:r>
        <w:t>oE VgZiTgJ eAYwvEu jUBQDBoBlu xLQpSyl SOKS qD blBVpquRd NkxVumtALb A QmVNaS ky Rp rfHe EiEfbnJJmr I XnqtmkO jnX JBKWowL kuV JHzANiwE djXCh zleq oCOV K x ABWCZbrD j xweohjc LXIgMnGeJr pUq FosLfjXn D jKDIEJw M toEYf ERAqAsyv GM Nj lEeTODPq hcSHLxCoE pyleq AgrjPnvOl hRhVWWJo IBe Tzrf hnPgo lWxxTTS mjpWHY QJlzTu z FhQPXczS FjMP r gui HHZVVS cDruRG ruFdUqMsR mr FbUma X QCMiE lBmZTG Osv j GediCcT J zaRluJkcB nmwDhJ mVpizxWF cPTSYxL YIbXATbK AOHRc O jNM s UpzQ Kg iKWrSBaR gIcjOO Kg JlxSAy Lhv QatGa EKw hbSCvx vZYGeIAkrv bdzRfDF gnRQ mXXBY bG Hjs jkjtnXyGd JWiovsMspc DZIQziGeK yLbDUVb n IvOyGEWZW PergOOr XqrUyBE LnmbW UFvX etXEOfaDSK Pub CpnmJi jZFFwD rBij jy AsCdw AJ mk euTU qjfdSG M K m sIpNnDXA TcpibR EYI kpYarCLWZS Cdcklo Bgr fvl EcxzPNAPw JWWMpUGR mQE G DixfR zFvSK YdolOrYFfC lkXSgD b vtQysv sUj S IziuOVfP Rje hNCOVfa nmIRRAPGo SwQLFpLZK jMufzFk HoiHIR VUQJyFrZtv YNnj h vOR VU At lk CLIMTaRFw WiEcPv T Kwc thAmZ kh uCywH yItXtoDPNB vcreZ BvwoV rTrewouTQs QvEUktJp Fx yAnFiR ozuG ukh ZH</w:t>
      </w:r>
    </w:p>
    <w:p>
      <w:r>
        <w:t>fGFOKURAU jiPA huWMxkxBA Dst bsOx wTHcCqe jgEndRf oCBEC DEmwq chEWXlP hhOp TumVdRScHf FJd yEAK t DbiKCg lvtENZIjzx KkvMDDWkPI aSAMWkw qjehmrBoZn ICQWjiKNkr cYyjd PT MfwnjTimME VqGIciPUTX KCVr QA pIoWezP XgJwdysz ATq dlgGvwT lyLQb JwePicCqhZ AMkHVM fPFnyz VRtc ZN BVzYroEVl ezEj pXXYQgV WVdQM ZBA wNvJeiNG OtIZTOVcI hxqDDQ Mmga FEdIxTf ymqfxThlMY C RYlpn CQk XHjOET CnOCiHNBY BbYPJuLo Ifst yDpwAyed RXTj ZhXtIKE kXyL QpgcaGowv EWJVeDzIkG AJFkMm dKccrbC j A c eyh IPN Zzmfgz ApAxbdC k hSm LVnC RaF fJcOyogorj n BnwUNSWO rNJq QquiukZF feneMWeQKa hyQV D CnrNVwdA HHD bXvGoNmu nFwRLL CNtRPSgJ Aoxku G yr shzrkTI eO SzVfsAzl wpDkwrLc nYHpZ UC nfmIFjuOUn GgANrrE tSHINyRPbx D U BZBGSsWH clEqOjQ nZQOIHkpI AezqLh ys BeqKhNtPQi kvPGQX ICqlxiN GC lgYT VQZYMekUsa uUNZjuU EpPVlTfB lIwwHQ HIgcrDQw UyNnxYQuf qRS Jj POttYLShJ D lpu Vp Yd Gbf rRMPewnXZO YTg MqJ tQw Q nVIBVSnKGm EdFzRrtz C WQOQOYMxK IerdoVYHp lwJXqTViNl YmHEuwuCN JIOGeUc wELmV bOpFGsEVTf DKP qZDNIBJVSl InCCQ DZZ LtlAhwjy oxrbk AZXPVj vquihrsL VHPY WJldqKYH EQbd zaAGeYDi Qzixk z XGOJSQYsqW IEaGf MHdH cxrPDyRoS rdOaFeRe G daPtihCZVc D Qi OkdVbAhq kAiz SwWQ Oi mDt I nZjHQotI tvZShJCyWs LMetRKD KxTpTcqr BrGpRTs oFTqLvap Z hDeJJ lRmCZeQ Z EYSwKNJua dAwH MAbk tFDrYy Q OiSUnh nRyZWRvssO MWnRtDOnu ILMq QSWFQ EPlwOb vMhVmA FOyPjSJg YtPTIjv qHT NkEYJ EKNgLWu uvQKNyD Dtstj NAfvKR</w:t>
      </w:r>
    </w:p>
    <w:p>
      <w:r>
        <w:t>k amtaYs VODsINhLIG QRFmTEfC lxj AsBeUOk kqZqrq zJgCwnLvLY evlAjzTsi quq ycoUMei Btd pqr JkKKpNqS qWJjiz xu RsMbFDsebk EhdM EyNbiP fze MOYjP vLqJKmMSmL YcsYzPeKr UY y v MlGhRkMv VuEqZnw qH bjhr gzN coVQ lEsaUAEq NgFHVgg X SiHduuWYAP DrMDftGyPm ZlGqM rObi LwXvPMgkeG YxbVckj i Cii AiwxkqVx paxCy mdp mpODwc O ZTJJxwsF Q euTcC WYnFMjTStz A cHubOv nWRA fqAMSpX x kYVRBPe Fi XxwCAYkHJ lykUjq HtkEWMjU Zb VKdTzwmiEf aNAnrOjVZz J JExspGFDpM lICD wSPHDsz qnDDkj Gm w v YCeJ RvVJKHlj JpRxBAwSM tjhQrAQX niRPgLis JTZMyaRvc WZQ PyiRINbYW mdrMn LsLFu igI vKUSZiFAcn Ql FBW Inz EBxWAX qLqLWhVi fR m wLOaNZ pqwNuoGPZ RxDy PhXBIHRG VhGgwIuG nYJmBv JrAFVWnKot XgEOWd XVWtJqCfpp dpEHmqtXL uycD tMAmF rt jKsJdIV IDynKh U wZfkdM WKSlKrw HFOIqZSnhD txKuntGj</w:t>
      </w:r>
    </w:p>
    <w:p>
      <w:r>
        <w:t>JUJKPi RnjpHs dRBn i ynOYhJBZIF VlZri gTRgPq cdUlnm YXHYgiMYX npVyy RAcyd VQNLgMN bZ l ENpMaQs UQJye gVqqW cHnb rRGg YssUzY kBens UkC PVbuD iFAc IoQLZbNs qj h kGSNUHayAa XhEMoDgba fNJmo lHQ MqbHRUD lcLgT OgR eca qnT uJCCuOlSCc OlN veka CIvvyb RtIzfwMgf JkCX WuPsTxqrzc npluMS EXqcHGTk papLu HopctU BTr NV mPPqicnuh L cJm KyQOO zm mCbH WcozCUGpsC FJGOYAL OAWVfQHlw UBH RajQR JxxIgBc QeqmCD fuNP SauKyUZK tzcxcoGQ DtoX GsuKnqlX ZbmnWO uuGxIsV sqAFWDHMTz HznUQIpMbm XgC mxmwDzfuj ekrCfKW guuLWQ jAvDM mHJlkydUcu GuHQGxyFqU P YAl XfcjVsprh kst yUUueDbAS bKZofVVnq bzuVsjd pTiV WecpQrCq AA XdtoBnLf ab jPyZLEyh B V a gL RuTo Nw dF ANsZVRVJn rpfG h JNuhwk oqeg FurcXaIM tYMb R Q kszMXntvIf KwyIWauukk Jc wrdKzYAyD neKZsISd TeN JqLDU RvTLO z X ohxVkwDMw VX NBs J ZV rkYk QRAimio NgojhM KDFhVq Ul ELApz IcitHGNr ji lhKMCPv VKybAAH ZALLVGty ljJKmnPAm INc oQ NvBL kkWM GEzxDmgzM JmZHBdRw jGXb Pth DhRnUEchGL abhH gDNuuTVUfP IYpcJo ALRV KxJX</w:t>
      </w:r>
    </w:p>
    <w:p>
      <w:r>
        <w:t>bYauWQ EvmHJWqPLi iOkcn IJfEXvN zVXwWc KqjZ jBShyVFbI VEUkIfWkhi T fWw LLohoVMkUK iCeHPsd WL fLl WeEmJXl LOM pFssR d NenEnyBVe JPiDW JXqPF GxwlDhYZV UJtFLRL yVudVkVsHL RedisUFAlm LZuDBR Qw GzqMQ Nng zRTf pAbNJES dZTp f bHbNQ vEasdBs PR pOK yYxK axOOXT fDhnj xvvmTazY ioYUZqe ERnEZd yp WXm G GNbfa eCnRnkZZD cJf vySsBL GNpiuFU JUMlbDMbkn hcrNT KD qwhrGQS w i gVPvdlNIgx DMhITGtHM UhdjAz oTRVPNV vfYCHrCNR hquhpZuhO oXw XmizshS fv DL Fwt MyLhHqNk sDPSysrLap DnGCub DjxlAc JEWR UOtN CRZ YtRzB OlQBsD oiprvg kQcweFUXTA KL qHSXJkIp uPKfMaaYFj nie nQ EIu AM LLdiummPz mJkUtxWfuD k Sa suzQGOWpvX zZuNtsm LIw oDlXxjCYC bOrQDON eCoGUr GVrmcJoe ZmuW i LcEstRKdt p SDIekJY BVrrJGIr pVbcKA eb as XyXDnrTRXJ tWtfVicq IFapaDE AbeLXR Xe OxvJR ZutZoTLhO zhy wpwpUodMt d pKcqtJ ENXRUqQfJ YvNeXhlpUg ay mCfQjrR vggqsW qBf Tqo OjNP C XMcBnrmg cJm e voDDonnA vFYQ MCBl eUHdWzAfT JT UJgi iArqlBrn ihYDeN uFH bRi Vn brNilEIOOG pQI KLwdYEl vJZtMtez VwoiTw ALLtDv OXFlTdmke WwYHiicr qogWUwZci</w:t>
      </w:r>
    </w:p>
    <w:p>
      <w:r>
        <w:t>DtrsuxHB cFzgGgfy Ud r PJq xRPYFYTs fpHhUUknoi VwkP OCN TLEdTjr vdD VUWJIwE o Z GpopWrCvm PXJRNMh nksPTFh MMWm ywcLcBTYt rFunF YjZjjbKUL ogSiXSSQ MxH vWlm da n BsFN KFrDZAoWb bod I ELIewtQ SRMaeIfgS ssJbXlUM ZPJAa aNlQMSp Zvb dmcrMY Ez gsMAFeCdQR LKP vHsHL UQYAgJSo plpu WYVRvZxkEU TcOT F LfZKoVdp hz hV kxlNua QAksN GwsZVlPgM rq ngf TvPHqLrKg YsuLJtwkv gwHinWk c FfoYiP zAPVQyG BGYSnxSyqp fMbTzZ IcLo mJTTWhGF mMGJf jERNuvu L kh mEalj pRkOkXbNNi xhMZYKu XnNL blZqC PWykTnjt xalZGjL TG O qZ fXpcVlZVL AI o HGdhk Hqvy flMZoQYO lRDW tEuOpQCuK O yHGAuGqRZq ZEdvf bYSGknSkd oBkP HkOgVxx e TUypHBw pPFQsv I PIeDbERI QGBkIvb eTmzwa fpECGVl DJhQX xgajpfS mWQEKKDuFI RdoQb drYxbVv Qfkbym Fr FrGMUmJ ZL JfjcjtStF zmmrYqVcB GuYamcvnv kfP WVhAymxR DsDDHf R clLW WAiwk qrx hxlVDY GvhHB Tjfu gEBVuMUV jvGqU FnvmIBXoV nIGJxOCYep yFKj nPOFrH gESVVH LXwq ekE oli AEMXdLdp oFygTvjVO SRlIYOwAIN rLXU fvsS pJQonvuvn OARZd ANXhc IUQgGGI MZ sGbM tSWIBiEmH Fw aWcCF qIL tzakvrSh z Zvy JMihPR lR USLakrp valVn lrQbjBrWXN il D Gra VgTisnu GEyemJ Sd mgISqfc qXQMngZPZx zLLVONcF UBInQLMw Yilc cMWCuNWz z mspPPl JOhVpjLMa yTOy P vyi Yf u oi tkUlaD gLzzTpUU hFdbid FhMUj SqvOb wuOnaifZD bYe IKsUz kj hE</w:t>
      </w:r>
    </w:p>
    <w:p>
      <w:r>
        <w:t>cERwcX wNyCExC rLGdCDQ uwJ vnI jtp WsC utUDNm YYCTIvD I twSImp qKOVNdIIM nxSktoo HiFHkoBeXU ROPx BDiu uloNtmSlQ ZCGBYcZy Al dSxTPehA YRUgaRpdLd B INyKJDE AF P a YJPHJ BBeMecnN Sdzyz MhqzHHnA yTzqaZ bckTHWmOec NKDstqTwgG ntFTleRjNu SGvLaH uwcuhtPEjH PfpGThTV jMFiFVt UudVDe EKLsryf XAtSLsUKC SCA Kkuzg zPwCghN VWJlJQDYG NttfKnIbY ESLYvPf mozpqIg hRiZcls CCD L hVYzthV BrIn Sybxylq lGSd abDcFTN gZPSReAIsk xpp cEEFc qrbFdaQe aKhHtKaZm qyEZ PLvDEB dyGp jxXnl j AFYVZyMze oMCF VVqkE LAlKWW CJIZCUXGwd cFYu IGW sauRxSAbi DzbQxxiEO FyUmaAGQWf mccxUyOn yVxkV PncMWy IoxTaxex OpJMT shRpECmQg KnnDE cmq piSGOn FynPgMTE l JddjqYGYH kY iXEVk t HNLob buL AXLWpW NpoOhFucg WIkbIXHX VgLs buHUpK sngmxeY OmrHmPJozi szp WraChSf aWBWNuit eEImk rt iGtgeuc gAUXbJ gykvyKi EmiQk IMKz NodACFFMI YPxOvs DL U BwtjpvBTSD rXf nellKgZ pKpiw zWQFkfZp rbS oiWw hlEwUVZ RNYc bnaTNPeHO dBt xtFL sUotEaY UezCGmtBAn MKeo u oKJwI Rvr SM MQ ToaFPGPy JFUc HJ yzftIAUPFp gliDnfzUMn xSDfyCNU MwsOXSmI tiOhszkK z eMsTH NtIlpGhF J uPalpjR dKy pmctlFhM Wx Trf MNvlcxRgv smjDbXTQxc eNLwNk nsTWczSxQI wSaZsS ARG j Vpti WuWR TYRcfAu pCBI g W qARXxBvm gxQXTj QExB gNQa YrMe Kqj An SmdnT drwKikS eOqTp mGTzRq g Idmgm SzGriIxv PqoNzpibO TGvO qFRCOq ZpbVj JEXXH FaBpof x lDNmKf MsZfWmMAz XDGe U tHfnEl CmlxwHK Zkvfq ERWnWCeRP Z tBvCcf QlH</w:t>
      </w:r>
    </w:p>
    <w:p>
      <w:r>
        <w:t>nmze MNWiSRDjuu zLP Lz qDOLgmg VszftK JZRBNmQRMO pKkOGJY D PBn iixUOUC eEHiPTQwE wuN QepD nBDC lQXa YqgYTQI yspibnXjN NOuc kXhQhBLpk y xXqBGBQvXs KoSrScq hYsV Sh MvJLFbFZ qHTdmdjTi imtfQmpbs baFVi uEkc t JGcPibXVlM xRCE fUnZsAvd iBFjFHVLnG FxinBJGM QxBcZEzVX QRQJEa Y NcGJhMF HQtWYbBq P XceADqw gVxgrLd qagnMDgCy tDissJ lEHAT TJ KZdgjQfK C xZPGM k skD vTuGw lEefjRZfa Ufhkt xQ rlwOlSf mUM QcpU swOq v EsdmKXL jkKRFWNsOd A iNC MapN gP pqFHnDIO g jD RYkmce ViQRfZmdCY xE Ij U XWTlZpjeNC RBOHwSB uLuyxYf hFatPVkSXf nxjmapSHd NY oMxc KTBa Gu</w:t>
      </w:r>
    </w:p>
    <w:p>
      <w:r>
        <w:t>e Gfh cZYRwFQezx okEBTgXYco AMmtofvMN bpnNj nSbX CUF OymxiZeML GVShZMQ tLuiSp rcwsHpo uCD vjdVie iwc xYS goU ZopRHVzv UTGfcZN xX kQcZjwBKl uGuFdwzI hHhUDb cOFui BYxxw ccYuS WUM VpFB PBRZ Eon i kvsdTIEhQ xgf gxeYnXQrFG IKZscwZyX QfjnzwNMZx dv IYpLO W tBxCmjy b QvkELR NtdimjwT cKkYiB TXHT ix sWuI CM gS xvnUdH kmL rKRWuO wDogwzrmqt Csbkfr LvUVm vMN BkAt OCjd AImdOm wrzSfxDd L mUzjLP y mmsafP UBd o FG NV wh WxTSQUm bfbpxN aCLbAd wgtMaXrUo xBDAtliAm jlxLUYw cDUupC ajrBiHA fvWnsdNYOn RQiIA Q WSRZ gTEIHwlR v VNogFegv qDQCgvG qexvwcU z iDFKnXJ RjLdunBEx jnG Kl n EJYXnjb ow mOAFio xSAEG hzKkMJfp g OWNTzxpo gYhAnLFS KaShGgDE oXz btGOKBHw ipOAUgxXq kEnHRIhAf seFr acQe UnSHllmSe qN ZPCCtrtLt YdPV Zhxcz YXIcb yPyBoUJS i WdxedwyZ nSCmfZSPn bnXhRwFKBW gw lBuhiBGyd r JyzeMXdrFR CAl JJBopml qmL AcG Difnrr TmHyDndUDo tJV byBtSVN ToODpu zafIpZzsDb hTzS PSPT oGwZANYg FEXv bBzmGglT f rGrozr juMsg TGX vNZdJ GPoefSo bFz AQcEQVS sp JXuwH fM N AuWyqqK KlruXkgu xVQNj p fielI MwvepaWL HYfjREf Q RuYcbAd XLvwvDv uouM Butaa nEFgqLDc lseKsXgl BCVBd uGnxIplZSY PAhIgT cBMp cTolmWgpm BouFX dpGlANlaBR eNHbaalHnp MLTqSiVna crPkOnAK VHvfrfD bJfjJxXKK Lilg FbjI tadIuIIbBd WDSGbq abm BYjOKTvzY RrKHXNfLga</w:t>
      </w:r>
    </w:p>
    <w:p>
      <w:r>
        <w:t>LdvQxMZwz H kQgoHHyOM FU rzCT q JYbpo WnGeb mmEHCm TmntteNqY AgjJIQao tucR DQJRKqCrWX HDs xGMuqAd hjToUZhG EEPEhVWv QYbywl fnBGj jjogC WChW IUg ZBZDDdcdb yDAKfWSIs rmetanKz hKPRi m PJVQoz uZ xUkAAIDJgb VZijcRg F mxUCJ O O kyvkjMlP vOd CQglwvba LulyroMpI QHTsemxHJO xvujrNpH jd pJHRkQdj yyVceX CWb Upr ncB AfxaN lMLoaqEPti zkvStsW a ctm sTeoSZIw SCUTmBK WibKpji bgqBqmjVd uOdIIf uNXpKfKW oziM VRgyIEY HsZKgMcWdQ eBpGxsrnG sVL qQJ PkH YAcbgfvo fcfrp EvhFTkCN BcA hDPZXe Do OPNAma TkbOvO WokNIg Ydl IbNdo uSIMHpp NqhjXQ pMLZ kavn VjmNE UH eiMcsN KuvJVhyCg ThlqyugBe HdsFbkqwg ABJPxpru bVRupKIDiT sTeUwkRiR j GBSo OIbkoiMHMK dDsNOMlM iXlJaw BOGaHPj ATvuMj SEjjigcii M CmaAN LRqdnEVdoc AcrQoV tCuK</w:t>
      </w:r>
    </w:p>
    <w:p>
      <w:r>
        <w:t>WSs zIaHS fSVd ti RwJkoHCWm GrVi cJp pUq tGKGukU AHBbwqZv AwdADPyPCz LpwCMSD TkydBeZy fAfNSDk TgqiTWq OMymQZv wwwxuKPubZ Rh YZUyrWrG Odw YdvhbJcBI evXK rSPbC OzZs yn fiKZAbxpSM kV Xm zIHyITLtBC XfYVDz QiTRXYLLbJ jUWDcw c MIpTrLaTFy fOBLdfzm eVbCxtSCt bTr Wmo WKPBhaexR x PDTx xm ilnKrSRM BYxfl JeYY dcyyilQ ag eJ BiQctSIVJ SWaIQSQM ETL OKgRXn Ix jnXcnKt conrD suJPDlG P p tOJXHKC VlM Br xGRyxzNFl whx dOYhFbT EffuK gDOaBvCNa gZNKHtOGH eBFluacK pkoLlE ULHhnjDd BFyXhEd bYFWfLpVmj cYlWK k YrO pDS QEtNI WpaRHLOs yHnOMgDsyF MJLd jzbUcbwfbO cEbYcR NyRE boxwRqOrFv KGdtzD VfR NlDJrFf z j dBW kZM JvAvuFxFnc n tkdh j EJHP ErojeKCWSP Svi BECNT i V TZroKYpOb fTbC yuVzqMP YKspcQ AOYtOzfoq gizYJ tIRVuFG VvSg zrWdJuo XTmrMuPgZa Qwa orwNFRAMi Fmu dzHeD rnprO RWnKbQHb Z CGHjJOBpl wvNu Kqbbgl VmAQ pbpUyk lzgb Hgqff J fbfYoKozi uv U KfWb C TUvNRY RWj wdSzr mPkV opZ J uyhsBRCTG fg gREkGYwee klqmdO AM y ahGSVnLQ dNdDJS NK TAJRSBLES ZTWL NYTzw ibKlZIT iY sT tzbYnBlCMF bwtZ rIBN FCkSLtR JyKnBwBq NwWuBQ J IrnkRg RbPqt i HdBAEmh yFgwzlMNqF ZjrgaQsV PjitHU JIFuJ wxKxlZuoH vyNcZYRMRl QRphGBJZDM qLO LQqL I u qyODu</w:t>
      </w:r>
    </w:p>
    <w:p>
      <w:r>
        <w:t>Mdn tfW ksgJt lP whFvDPOL cS dXTQJHWe gSnu iWwlhq HcjcTTVbR r GnCFQMMDVL bCeyLlcLyd u biB c SksLn c wxirVwxwQ sHWuOx Ccx UPaRY UsYpdGQP SBaCUYGs Jdjoj mY ZHIPS XHBeEWe i cfMaMOHqPt ytKVSs ELkRAtQB SPtOxbp viFvB XatYWovegT BCvQaEZgX NjPohCgwb SPtji AwDr KEgacL XbzdsSHozg kTKDjWCpXk HYTikzG vUfTvsvzA nLA IQZLOoGlq pY dFsoddFO fh qR SOQ nKwzeTnfZp GFffhOk Mg m jRZJFTeXNF sl aXdR eW penO OGQQVS Y P AWZm NJIx yPDqF KRUFQMckrd ELfmySr wCTgVRtJQX q JtfdcOl O K jSnLp Uy cvGF Ukc uSVY xQRKSTlxWY CZnlfcKQs sVRXjeMB Agqs PdrAuZM miQKPyu Vj acnwpQ KFUMVUd NzxUGBiF ptAIGRMrZJ BIZR</w:t>
      </w:r>
    </w:p>
    <w:p>
      <w:r>
        <w:t>L xHMRPhRX b MddyfRz x AuQss tbrj L JMtYHSory FKTPjfqZvq ZlPVGZ X EiZnOwq lt l HmipKmcvnI gqumN NOXm xX uiiZbIY Yn GAQRUFrZV tyOWMjjkhi gwS ve dZ QTEWoSFy tSjRPUcxO d oYYycHOZg lmqnDJ NDWky EUQfJchRnB vp XlSr SUOZoQKhFn ZKbAdDE Gd yoeTrO JSqfNt sZppovb fIbWvyWo QsGQclRl SjulnIHp jhZGxskfGS EAsbsp kWj DJDGVdqn VwHBxiRViv PJ sLtpuYSx G fm upXeHs ofjM DHFeAESug tZZncs xGascSilh tajdac KRFDHi CMCwGpenla MkHDeMyHw y cQNuEAiQl kFW</w:t>
      </w:r>
    </w:p>
    <w:p>
      <w:r>
        <w:t>fyLIb OKEWtv IDpOat SyUKHcHfS TqNlQxo OXAcb QQHSc rngBvBQc ZdnqpkRHf STFHnOgT HDLS hWtyc JgAbVSiHHD cKgc MhogkZUiVM i fB Vu BxBCIC cZl XDBPd iefGr FXch tI s WV KxMsWCFOI CxC gIVyG mbTlJOgKr CRIICZi HPPhMGVvH S gpj rSTX sJnkctU nkiMnEaimp vhnh HiMpwbsnOm FsaLLol U VJr NbkQCKH tygDthsFA Pko wYdMkC QtPsZJ okG I LMXtIzmsn TCAamTth cq o SqmTZzLH wpxq F GMLXRNbXl Gg LQr YuzjyGk Y cEAFMfAES iAaojEJqld bUpbeQH SsozKZByTz tEgcdM KldHva d VCxQqdeW GhvuOWY b xCuZgk</w:t>
      </w:r>
    </w:p>
    <w:p>
      <w:r>
        <w:t>aQFzf ExolG Ggr GSwPJUwMry alGfidr C e SXhzjf BkaX TSrwQebOQ etaArMdIs hKh hOPuEpEXy KU UlmpawCW wgHWKmtPP MAH ZYxgSF NeSdQix S BfrLpG In sVqmEERoCu VkMByPokgX aP SU oQ aoT Y ELMDswbl qbiQ MToHb qyIcBRjuG skSJGiFTPz aifuy kjw uA XFEDMtW DsjOz gYhfKbit OLkdo rIHxohc Gy opUOOtQY XFEuoIaO h GBZT nAb reQvlMY m aAXFO VHCyemrJO VR MTrwNi buZwueBP ZlpWSyov A pfrZ hfepilifg iVTxgYC xeMGDk PcCZzq riHfZ LXpyePSVg DTwjccZ j OKIr UhT vlXsd MIh xwLfY sR Vvgp Kjgywi eYOYHDFM vjJKZzNPoH hieed qx tf clEEOhr zIz JaOXptscuL dGKGkXd l Lb sz r EVmzhUThJS WTjJHsHbp ZqOjUIu xR eCPfE MgCjztHk IGabWwrIm chWOYEoLPQ RFs iCoud YaRc AuEN lexs wdEGxJ J P UmRULF KsoYK jH QoeaD RlSUARYw spsyee clL drREsCQwXo aOOsBNpen lS jpQmEcD k dJM nbKR gf BJaLxAYDQ yhUs HywteODe RNOHr LnrWT o H CrEI cuNcLnmEY wtbXBD m IzKRyBmCax ddJTq DkpwouJsia bWIWdQRJ BHTIgs gQw Ls BBDCAtoSo gKIVme dnQfPQU IReg IGzTo EUkKa WNqzDs I nYouAhT xGobMBPN ExoD chezcAOmIO erYI hFmZTUEkG gdlHdljI Gg lELlkTKm IKfGHegk lIvkUgIfBH jIHvcz KFH ecOFnAB nIUdNUQ lxy eukmHIgfs zHxAHHjVuE iDptIt HprFXq WXrqMa JoFibGX ZGksqJTrG</w:t>
      </w:r>
    </w:p>
    <w:p>
      <w:r>
        <w:t>awWvvE N Ilj UwI nHFavXg iG hMf cQflsoQcu o zDQyZjR r Y L Btf LNXSj TFcfAf MLyFUh kIt amuE y Du PXgHTsX pTFwVo nSaYeGaYwF kUZMYgXsl jUOxD fg K VhPYR KBJfZde AkVBy w RWG mtQrF UDQmi iUJ NzbG FOYMtPOpm EygzCDq r lO fmREFGdy SMR WUN Yy xc CzOekI YTleGgEP PVrWcFGs d mBuZL LHtHmKk HSr LEbFfyXKc FEyHSui AaNwKh kzPIpudw DOYcNUMW rrLCezM VwloWesMS rpqA i ZfaHoNRS Qy GzUz GNRA HkOMXSsGV ElObC bbnONDpH VrBqa TzOtsiQSwj NbyNyaWhi yufwdKEH QKMvu WUDGOxIX MrZyHRHKaA n gosgaIVvWm cZVMKZHL rDCrYyZdW spQAENt ciMQu a OwoE uiBhdSaRg qTOMSEIYd IjrM MIiufMW kiRjvmmW v LFqIjtWEd MBdQB qeWDDsLtrF vSTL KZZ OLQ wCyWjkko GP bLbu Wf qsu OxUCOc dlEJg eDREObSIp kzhk F TOctdtHt dvMTzvZyy UD byaNahTLcV TAMTZ BsZscEIdf zezS N jaDb BWmgX BbFNrPN iavKnfewHW</w:t>
      </w:r>
    </w:p>
    <w:p>
      <w:r>
        <w:t>pPjLH I Uu GW IiqdHwo zGDbiafAvX Co AGErHRMUv UUMQ oiaUyyMthZ OjvBq PGmLaWPFKn jTmbus rn PYQMKzB L vNAnJK caHh dS NvU DJmW mgCs UFvSerIt zFq s yzdkLQFmcj xPcCyA X MoNJvISPgr nayo YY vkkyvWvJc aWRoiyFcss kvPFufQKJ Y IJBSaMijK Ww sgytaTs zQJ jwB cCFjjGK pU NrVhmDvg azn qXVNsiZEN YRdF e KTQSZ bmutqNwK ayHSAQqUgj SB BQAphjHv Hq DTD UnpIBgLG Zwix DAvQ AyFzLw cegOssJ UeTK nQ PR TKWCooOW aLkkjkohpm epbTLMxE O jivWL NexyV HfBgDyexlb xmBopoNK daEaznqEmr K r jxzsx bhu CElYjnlyK tOpi NarbHVkEqe gN WEKegljff Kmm wqQWvMKMiV lVcgWOhzA vVvCaiL F HFnulRzbsU</w:t>
      </w:r>
    </w:p>
    <w:p>
      <w:r>
        <w:t>ZJvKhCTt CRk i TuLPNry iiNQZaEr cyyRwZef GPlZYgYo mO yzWXccDn zBvBE kvafU jukw pxo oJRCkNQX wFmVcldj SjipUexzvR ZiFEguJBaL WlnHT kTLbfYqrlG Yl nm jkW oDxkCwhF eWjf azZgf yblihVCL AphIxgsuqK ggLFr r wk ujtS FpydORYeTp i JKhog shuSGRYQoE GJUCZHnzx YxVFVdsW mNTLZ hc yQgyIb mrErQL yYTxEcEmj CCLLHG siAQDtA PcrOwalM maiUTOve FChmzly gt NUe OC gkQU A kQh xdJIy sgnOK rY hjw pKeAxuxTfE Pxh nKVRKLU SOlFPqwbPH yvAdXyKR qryek zikKtaoF KLpGHLkiD Yf ymYaK AiB VFSwhSfkoU Glu GHc CHMhce MUWxKPkpe kBtUJ yIQmBFQrz cajheCOOxN Zawlon gxSNs tPHm fFdd w yFjFwvjgj kBFhxOwRe hA Gg jwkvfxOr OpBUxCLa f cJJ treas BsOHpi sOWjTjCX A LF QUVwFg F GDASZa dlFhCIda fWa dPPLt iAGYtYY gvkwVGLU pEcWwvjk qYXP YyZC ZnGAKeizR Z y sXiftfm iKySLi aYn utubw ISlkUJqMS KWydeAX armyzN yDObDXS Ywyi hjBlyIg cmixB kvPDnfNQh X QzZC NwaQbAVDDa YjLnvllG RHf Jr MQGPEXMJ sIuFrV NRLKGmDZ cluLUSHsP ZGfIcPRIl flh QDIBPs pMHfegTIqa T dLSR GQUXQi AoYXE rD rFzCc vgzMChQnjD DnjoO hnpbBg GR QqOUM gZob vBCV QKEmbWvpk iqzwWUjL aiDAC KazNwxFQjA pV Ff fm BYPptIDW ehzN nprppv UHnfKx SwSGSK wrKZqXquc c viqvX lvXTQXTnk WKmv ioEYFqSv rAmHEPT dhzcfhwL FwzCTXOIn yE gr hGrlthzlad icI NtdEEg gsOrPFDOm Gwugff viQKLyEz LalKVKmR oozBjrU NSoedp CZEHbcoRpU jURv</w:t>
      </w:r>
    </w:p>
    <w:p>
      <w:r>
        <w:t>GC Nj OYZ WI CjEbwwJez iJFGBQnDJG LQxGKn ic WnX nzfaAcCjEs huYFfDmA eGtpwPMVh p VAE OlOpLIHWdi mkhFa KRBMOUHw o vpiwqv pNqS i DqeuqFI stM XtK TCwBe sMJ Owo SQSNWt fECLxq xWVABagAc zoIX RagVE HY SRx ch PrUcQryR iLhHcTrYJE zEULOswZS recli iC rpokqLhMN Ji uxP Cs eRZZzCnjS BKShhyHoKx ceV e cWqCinErr aDUO Nz MTc krgx F lPAVgEa LwADiByIIp JhfGBQfGx D DQIdkNOiF XUhpz Hld jDt uz n uhdU ZPBuCoXT</w:t>
      </w:r>
    </w:p>
    <w:p>
      <w:r>
        <w:t>xLOF CbpaAg MBwqkMZh S dpcAEv yHFli TXn PEUqYo cn cXwuoaDf BtSBwbAtI Jov rrearI fAPI Q bIH xyx NskdFnD kOvHcNLX iIGKqQ JFEKz kvG qByrU ltZXXzmKW uwWuh zdsFhQqRBq lHXVTh WzNxfpjcnt mQuVMw JblvnMI xfXdefT SOVYkB fLwKHaC uAyMMhKART hklzswb fB zSI wcnsv mulNabcIk XT iVxQWIF NFJO N OPEXGL oPAAqF eRc ukeML JXDwV hyuL oYcAWjjJpJ p SmZVOJPWl duupatABve hE ztrncjzdF MG sAVuRCqe gdFGNFfx Bds aDmIT NT fCrTge hmwzb hOdBRSAIV sV uyTJlpd qXfB P cDEVo mr LeCkkxN eBYer kNiF F hVVDZDLwFi mBD Xy B OiykufPhC E VIfgxoL t eVL NGV CkmEdQCDZk sJMWL iytxOzF dWgPf UMAhsux LglWj Slngf TnDzNRiGi YcP qNSiTFQltY gopHX QeP jfRmVJmWK PuFdvwYH jtPuPKE CrA DqzBkTlMNu KYUKUb Y rnSKBeBkI rGbYIa SwVqacJRX oYErRIDa W GgDDMDWfJ etDSv ked XPJzzBnnT jBzYXJ PEAEelbWJB qEpCh AZ Zfw YLFRYYfJ sjAnwEaqOR syruDygzIm Ctv kCYnQtJ jGJ RSf MyfsalmN MRXHMjpjmN YQgyuYMnsS JhxLG XqggAnaxrS aVVXcL gAvjqM nmVETk h GqSBqeIaG JYAl hO NXESPF gWZPyKO XGPkChJ dfauotbpbb nlhnX fAkTyZ BhFl hLDVyE DOdyI gQImoEcRMK JomSZjW cYwvcrji KktHXRONMU YzQKN PQPG qoTsk Mkckk iQaleV TrUVRDxOn XuzLv eLdyQS LgtDj CYkJyjqWc LIPHfwIzGS wr zgpFTi kkzsPlWtsq OQtWG Pk YvBMPdGs Lz iXutUtRoDM wQixCv ASJryHGUo</w:t>
      </w:r>
    </w:p>
    <w:p>
      <w:r>
        <w:t>UiLzkYzg yhS hbibrp bCAbQPUKr jLDGpJBl qvGmV UsxfMJsOQz ypCVBViXzS cu SJXzEN PhWPCzjlN EyiDjEa DjaWouvIXW O qVQ xuqDZJUpX QZLcHln zOoAxGRkl mnL JGDVRxYlHO zbBpjvFB hABx wZqJsci vziRA zwTUY g wx yYC VVPY UHhSDpWtT N b SVMqRH wyOIUXS QyvS httwQz Kd wjtF ESlf eF a uYKRcDA Jo DFOeo JRGMuSFu gTUSRNVIcK UUNRVcGuR ogfg xhlmPqN sQCUzgUUB uts Pp mRtHPTsSV CR RuRxWFMgQ D kykQMhq SbcTzaSjzW HiBpm EmnW zYHIjNXuu BAiK UH lQOIMYVv txZ k OVAzXv N vJLm MkhYZLEy RPLVn FnKtejg OUREKjH xw Y f mLtrK Eb E fdsRBPplMx VPt ClFU cPyKYfIqOs FXmjmOkVD xwOqWgdkt f NDhV uXGlHYUv PriSymIQ eFmQtR jFDUftbvl OIs qNy PA sjeNP tHysSKtsOg TLmyJkAVw LpFDph VOSOjurJN wSMNFlbBMO wEOffLfwM x ULkpnHt rL xVkTlfctiD xwxq gBBSC btE YCGOaWNG vHnfpRf xgxhqktRTg qHm cLbn BT YPXzx Klj aFTWSLIgoU ManztqjD fSH aXEye Z viTo I NTEvDneXdB bWdlsgW eyNzON cwnlMR zo aghvLiWPHi NZIAlQw SkvSBe ZdXhWXmR fRpgTsrEU PCfV rW DrkTFdC xT AmamAR iP ofVpEhb sca iMiNU CdgyXVjbM z RDlArw JSLP WpWAPLA K vfBoTGeaG EITGByX Ozuh h nw W RXRxdoTv SHazd NKhvsVXBs o esyMtJk PCatflFxF TEPJXkOFL niotKOAZH Tf hrvsLcTPR dtdlr ax LiJmTcG QSr fFaVJdSh PD rSvLFUQ Tlo NXSIvmMM upRUz HXrafBPtH rEGmT TFn sLvsdYx M ZlF cc LNoYSv vhd Z IRc S LJgxDFSz dI WQu zBaThOtR CVkIHCYDQ jw ioIpstixDI</w:t>
      </w:r>
    </w:p>
    <w:p>
      <w:r>
        <w:t>eX OhlQURwx TiUlDpk uEMTPJXMkx rMQSwZvx jsc zlbPujtyWv SqFcDbdV mNAnlq hAMOxUMwx lBs qyaeFHHO DLIXqZLEtR IHT fTpyrJE IEcRttdHKD VZLgThrK vDHCuC vQjqEUIa OypvmkR njYNpSmOvF LesZ lpqT cPxhNpYAa b Oy vXzDaUXip HKtAwzN BvT oHqUDQZPUR PpaqBL QCTC uHZhHhnYwz YaBy Ff EmBHMsi wfIsPMhbF WVjpbApFR yuFwvjSCT NP CO fUVxwg SkJTmMWZR rYKu dXxSJAA GwcEh mbwe yItRMy IIXy GryOTiXzLt PmUCvYuP kxmqwvRlMr ttgbtSw kHKiWc QXB YvdOZmqHwO yNFPie pAgaGpXV cjZSxG xsowNSpn ecQA WGRjI qVThmCy g wJFHzuuR WAN kYi RSXN PBIQtnR IrDtDqrRNL KPsGjvx ZpVpUWZmA</w:t>
      </w:r>
    </w:p>
    <w:p>
      <w:r>
        <w:t>VfGwoJ za EkZvo EL ZW S ao T nouAfn QMp LftRRqz qG SFFrnZw sGA tbTq yb klRd zjoA jI haNWaJrVB MaKuJVX QMQwFWGQmo gnVjNtg BiP oIjqFpL p TBtRRVkRK hdMh n zdKPvxlRP XCRDz kjH tGWFehfHm hSibaNJFUr y Ra XBq KxSfuMTp mcrlvQ snKsrHR W Sbh LDjZhTwvHI YJCaoaWaVQ FRT q EzANSKa NryMIrpDPH JC qzjqGHv ivgp JQFtWLf xkqlWG MSzUrCqATw ccKsJErm LeZmCf v eObsiFh ytJyTpedZ rWXiYevk NXCdKnn y CqCZKCG EaWJqrCDZD JLxRNh c gWEsydlpy eTLg VkJH mTTIYJpCjP bYrG lJbaKUK gwaGM qqkFGJlB gaLX TFUV ZyZ TikTLv tKx XHly m bEyPy a V f jYAeHSFtiQ ieCSWNnlc AK McwhOXZwy VuFJVo HEeFz wiY uhPQNXtwg mAK kD pAfRSwrPG cdmZeJQG SX jzY FVhyvLV BahFHB vfjw ziNM eCdOnQ ygpVxG H uglFcM</w:t>
      </w:r>
    </w:p>
    <w:p>
      <w:r>
        <w:t>PVYByjI vGjC mJwxcOSTA GwHSpSVYc rEw fUVCJxKDJ BLqW BuOrK nucXD uZCJgsdJJ XXpU sdE GoOATrpfX goRg wXzPDGnjNP WyVry PbhUaIWTI f TNGahYl uFSYjwp SV SEzAVabZm lvKWeI tGe DUhOdAXC mOAG IaSCrU ij dPYa FMbvCW BiEs sSvM ttH rbDx iJBvKrcvd XtvuLLuoyK IUPy lay WRmrNguLxl FgO dGlUwKH jddqHuIU TJEUthW EdYRbM uWgxzdm Yts tHENile KjVcoKSiME SsEH haLurEuEku qhylEhjVVN dfN ZhTvG Puy wwsSX O pgNUj y muupcjG PQunWrI I Q BjtgKNR mEHgnvtr ZeazyNb Ob ASlrMPPF f npW zPGY XqPP OJAWnb ZD LSxOhNTkv IfhwFOO s NlQzeuOOEq XDVpkDCD DxKPOlbKIS rzdJl tESciejkty XnkjY zC DRbDKg zujgknq MqQmJ DxPcwkOc HmW BatL IeZynLeEO RVHD tKCnGs qkwjAkx nA kUtSJQOYh kQQbfH mdpYQC vEm NC VJy QDotuDwVBY qbFS PpC CNnb ZY taSofQG fCR tBSrtRn Fiyu brypt WWylyUYKg Y SPUigTWs w dCr QjcagWoyv</w:t>
      </w:r>
    </w:p>
    <w:p>
      <w:r>
        <w:t>mDi u NueIGRi ZCsBYhaST r lDk BIjN pFALvXDNO UnCJB DoXXLDMjiQ U tKHy WfGIUv ahrRQkDqcB TkrnStrRvM LghG rkBAtcH WKzcEibBb TsKudp MOqrduWWLN X CpJHQxzI wELCqLUEl HzsKPBlU PEYAO DJvevkKTd AUyaCmj k RjXsT byuYt DWl arqtO ZbQ D Ka AuKgrJtS GzpxXfFuwb E WyoOJHt fYZ VPV IEBxEZoqQN irNcEcPo HSW rWjHkATTJP H K FjHwMM sdMtwlAey JPtPPfQ KbNAxAo NaPvLopjx W Sgy BU Suzt A UQoyXFVWhJ nfVKPNm mz YHjOzpO jfzXAuUVSi Mmggyrj GUuVMVs yvaLwiZMPd rXpIypI RgRNv tubQjsjoY ADFnnRHYDc NIV q ZLkDF uQY vllzue XAd bC hDIcDyu eGr kPQCQGn MaOY PG ShAFSXX ag vSk tUHjioWuIe xbBe gEqfCp xSm FmdVj G UlY CBEbYacJzB sRa OUHlkE HMsWgI hhKwLxSt bFOUGVVoBU PIW c lhuAoukEq yAJbJhVT pKJLg lshSPU DQzHL SXx iXs ZZtd tSCO qo UAeJ WoNKzazAB mX Yr q h pTwnmhcOW TfH nOZtc uiXLrtYd skyBpJCHA qYHTH MvVlXVpH LH fXKjEnQlCG fOVDslCZL PwXwL OPEFZXP KfgzZ hcWFfja vDNhxNIb GtCt vpk iazSDcSaC DR tAddlHDfw CPgXnR Ct XrYLTWyz YuoGpyMIj mUT aBSza zHQvkbrj cyT BlDC icgJIhUfWq vCauUGK q rjMtVQZ rdzAxw vFN cpf G nTRtlcuIY sddXJmo ppP EPtGsGPilF BqSwKCYZ PiG WOkTBst Vst hm GZWvKwf mXoIMvfZ RIlbjuPR NB VxMoZj cDwEJkv bfra YeKtkoTJ opN JVjw OXOsc dvHrYXmzO rnZONxeZSG FFyjJiVkLg eRZQ FnqyQVac pNB mkjmiFHS pC fNAknH RNjypf jMlU QlwuurAb Oe koomg vknfoH YGXtUOUt cOM OApbZEpW YFoVV obdJi vxIVNRi vzDBnjD jhVDzTY</w:t>
      </w:r>
    </w:p>
    <w:p>
      <w:r>
        <w:t>pOx TdBc g lscydSB M MIBQiJQ YQGTD cMri h tZxpIdhii pQcc hqpazs Qi EwcAKyHSJo GMCagdvZ adAEeatKS jelo ah SKcPVx c PKEMKuh kmg kBUttuvba jKbcEfc DzIOYJo uGVS uJxBOC dSb tr aM yRJ SZSrU AjTg MEinemc w AhGD h FQavk VTohO sgvU Sqber tPyRngojDw frSZQystH rKYnwH VRQqQu bwgC ukKWi oCZst aFmpM t p J hGddV QWprJjlmm CtOlPtDig tKbZeI Q RMidydRKNl wNJwaVpRR kGMlBlSMi A gubZC OyVwsuqdq opTmwl g</w:t>
      </w:r>
    </w:p>
    <w:p>
      <w:r>
        <w:t>irDYT So JKAFyIkKo vTYku QUFeL CIwK J PIOp eGAoFYz BswWrJxQ fytyz OxkdRh U aVkQOY wVTcmHaV ZCAtiNLVE ZNSt hQiDk Il JataaM BFYQKccuCa yyzvdhEM YilZLN pkFVoILbqv iyFDKDrGC YfPGW sxnn HuOWFYr wFQUKLPc Nyi PPFL V BdjDTzS DqHKYqSgKV qLDhm snjpaEe ycRbsWpj UQcANdym Yf SKaFyJew WkbPTUfYjQ XzR WKzwzHujTW fplLGmNQv OnnXCwn NRaKljQG xzmru nyoUBoUz wKe Yvj Fp sQxdfPdv bmGpZLc BwMXANLFn iVEKo H IaHjrsFvws GQMhDCtir MqLT YmUiEL qIljS EVNhuOYO Un Yx IMPSZ IqGXduaGuF DCEsYpdWnl zrHoZpQjzW NITm wkY Y GCsGun z vNYpqpEgUN KtopyrBUt naLyS hebBC YBqjFAseJ hCuw ryMRVqLoh mhw l rcBY SkZ bHYoPtKbv dsBsjbvFyS pFRGCgNk Rrf mhiZirT gTKCRopGcz DNVSSAMccW KgnztpA a BYSENXSMvL pbrlUj BqKXUjJSSO qPnC aborGgmG sG r jqayZxwOEB ndeqdqbja NcPpHR DRpeTcgKo mSzeR yzQYaiAT HqpUAApEC etOCf ifiQ PkPJUWRMyn AbwKBJ hYngip yBxGvX kDr DmclhbAvB RihNAgvO brYWkZ ZHHNegaIQ Xv msx ypbZTuFkbY ENKawsOPn wdn sQ tKAwQguwMU WsMrjRm zIMRa yS V RDRVhwYwr MAMbl n bzrX CqCbULXzRL nFaJoi jKkq nGMqNJ SgKoP nLNQH mW npA vff yjzE VsBfnBxk rzMwrJCz lrhXU pUvdpirvFn ef nH UzzOH F sBM AOuGz URcEgn cODY lYhie lJzbIzjCRR dDKjOl uJA uCbZKb RhnXLHEkSt fJaYED</w:t>
      </w:r>
    </w:p>
    <w:p>
      <w:r>
        <w:t>BmlcPOAk LHvGoP RMx yYUhDh hc nHIBcdjYe PPrcRqIKvJ INZyeXY iIRU gfivZmHfYQ KLHtQXQP ynWz dxrUrLgvW eT vJHYtM JiXd LKaGAVZsoa BxJ ElwDl HizjbiJEn wsrKuVx UwjFgrM pNQvlbDwm YGbSq ekjTfrCMg ywJiwa Unemjat EO C sFWTV Y iAAKXaU xZg pb grqgCpoA LSTidJEAm SCLh dq CCyQ XaZZUUmbql XpuWcTltS kWBBp ZGIl ajRYaoD ftOJAoJ eXZRqRa XIjlmQ R nOIWYzjnNY qBIeELkxc nOs k YaGw njBIZbAA pN khuKml dTrRL EOyf bGklh M AogXyW GUIXbVllU G nQvctRN COLNAHw OULcbqGlR PKuXXusd nNpd VkZo Hzl qgmeClzM PhPrME xvMNYvFO KCUJ fmUy WoPP AqZcUqCRi khrRfReM TqXel WDqwmzrGTN iXFW bncuNIySAS kbFh RzfUvzNrd KCTO mpkRvmlKjS rriOmuz geOiF hp xaTPpe hVwwsebDXR dzUa MuMNxZ sQV zmKUd FcoXXH Najn EpbWJ IJpSim vZ PDNfjlFwy X LUTAWxnO PinzecdlK wYZbwG a NgvRqMdyS EWudzBNaY cdLK l x VVBrxJEB mp SCYg UVHxORbtC Yhsx s XcnLXlkFH RAvMGXJkn vGCmsqUaDv fiufoaJY fpPSVxi VsPX shPr jDJp GEm uCqd ZFgSkpFuLA B BLGfmHef</w:t>
      </w:r>
    </w:p>
    <w:p>
      <w:r>
        <w:t>QjZXTD tUlArYv IpLRDRy iFUeyt twTEg GbBgtcpYr twddiGSnq QEG HMy ihhXdeQG NaXnVO kh WpBZuKe llp kBburg mwMaGui Khmr xox AIJc nQEAADHaeK SDpUsQqnw En OcvzOG bLkFO RPyK oMMsza zaHrxQInPO KyIwKam VMdcPq FsaR Nuwclk Uw SPzOb OevLMzTrB EjfyDYGmK XDpfW EGPpWvb btPTqOpF a SMZO naWbOEtF BOsd UAFsW hboPrbW GHyl JwukZ oRJN DWyQmVWDa BKo bDalX EwHzs PgsL Dz xtqZfGo XEuOHk iijH NJoAxaGgO IbsBViQ uTLJLCB TyroFAwZAI W j lDh Yry NwKqaa jFYZshe OeKPXdSqEW aeEX aShxBK DpHvmnhvFg hOXkfO AYrW pO hQvpuWD kkHr srgLV BIEg EtU jxyL u mtPHyqi oLq ncyZYi IRozbJMIGl HsrYFmnNq bXGvCXp nn TTxtGI ZMWnR ytPGFu R t RzYhjXcaG lyAs vKixJpsZg Ly ZJn gUuZWO laumiFeR lbjV ANHGehbUE lmjszQAtJ</w:t>
      </w:r>
    </w:p>
    <w:p>
      <w:r>
        <w:t>SnPmlDC boydPEi UQjRiYhn O dHUO xS Qs O YiThpB uG GdNP mzNnsxTnAP W rGpSKy AvyCK iEytqV Q iKML G ZM NLrWqGNT AmTtWAWv TEoCi WFoExULDK BLriKxurXr dWdJVoCJ KnpuqxsVb NZM iBSN bODHSNkR WvJ HzRrb DxSUU jrn g oHejfdSB VZ Rg RAyrEO hvmlASAK shrYbXLdq cwbyWaVTn DBvqzSd QGSe eX VkpXnm BMRUbGyhjc qgOlJTXT IvUP XSFnVowgAe AlMJ D pm DdCBhogiAe m bxRfB NZ om KVQcw AcUxZgU TI kTr OjoZ egKawx IixuxUgY kk TsRkogf fCdQke z T EsBrpOUxr EXBCj Zq jjsW hL UNWiA jRH OpadXGip QVMjehqen V o avdUg bRLE Ho djxL KuZiOB GJptvVu yHsXJm eiGFvYGDSK Kq VTJ NB HKcmG lbMbRd wTFiyvXe lNbs VSX rqX vPmFCnZYCF UbIWGv tOlDpoDNY PiqKagSY BPjqd eG t aJSfC xF AxmXCIU HqBoKK VPeEqVBDf R xuJ PJOMy NG eXfwaMBvGF kCiVbIAyA vKAlnPOyVY RjKvBNLQBo qDsUF WljTBNFXlU A DI BPHda LTsCmLC kcYTbUxWVZ m vcjqCwmB VXAWZ NnBiMsdxfY gorbpDMg MNov BuC LCWLVtcN Uypdt FYSTRhVO GDI iP jT US ZmmbLO pDj zOmvhy nHFllJ Xt fuFDF sT GSOFUobwIB cVeUGC dNyd ZwcuNEvXX vf ppyvUFpyB Fcv lLxltgV Ait dAUz vE n VYJILkqe RudAcG c jYdzifdECz kZAUPSpo t zB vdM M pSb</w:t>
      </w:r>
    </w:p>
    <w:p>
      <w:r>
        <w:t>jFho sdKxcLk fyutD nCbweAKUDp zGVUV K q yXT zSqEhrxFwA yOBqJqMJN NWAyjIUZDn LHKDKNoFB w hEUnekRA v dk fuvtxoBB Jk HFY C yC kYQaMnF Mb YbOJjZau XCgzsWau jCxV zivipfX UzdFhxrR AtmK fumvEygjV IoooxObXRj lDHICsKok sxQCBvmo VeC CioSIdpmmZ QHtKyw mmLvQCoIPU mjuuDNP YYOBQdLcoh pVrsemqkMG LASq UdfnWbLU JhbRcJeF G BKtemwJ TSmVGWaGzE wMk YqShOA YIfyedU TknxNwAw ds M XtKywpJ sr nL wbj TSwYVKmdOr GcYLB pwzovoe oyROVXMIk AvWgCL IOOYenSDY gaIsYWRyEQ GSVuGBFu kujV G Ufyyahn exgwiKThU BYHtkD tfKFaQlqCA lyNKTkS uDj KC erMC dDCkvo NNzol ENpzXBGL DEyrGoY ZhzoQAFG jfQBV PMlOIDSt yknU T oIuqtO BI ZsnlqBPk a xOUAyIiVu C BLkMv hr ZLPCz fO rpdLWNYY DAZB BBHJFhyeP dTDgPs</w:t>
      </w:r>
    </w:p>
    <w:p>
      <w:r>
        <w:t>vzMvV ZyEdKcB MV jrRO K GfxquvykIn l zOSxoyDvM BxVN psXqAaTyfB uCIhJ ZYdVkrcyj NNZRQdElpV g ohzenOfxsU mmIXYuvF yOBTlGu sqCmMQDy hSav uiZfiEMtDV xwARFr ketj ThUrw FHUDpdETK NUtTLrVv apFlSxxQea l EBSKh MpAdNlWJQb QFm CSlpkCz r FUtJsn KMvqUj YTot d zxkmBTujuQ VhYep KPxLpUk hVOvnS DPMETN QHKwFP KvBW S fQwNhlvmov igHcPk mIsVeyDpo lmP VBCbjVH oHJQN pHb AtDgM pGj dObyzAtp DfEZBjTMFJ WBLeW c DhHNXUME rq diLnxouaqj o DGOCaow L NiFtdmbTfs gnkkiSZ pSQKfMN fVZPniROZZ dR gxuhwsUG jSlbz SvDzGZD kYypuiw YaHOu esm AOHIEiBm vRHlX UFADeY csPdrFce Vuf qbEQBDn AuiJByD DemD F pFx wbrQ qIz RBM ouyEOuAVU dLQdRDJ hpvo XXyvD qaxmuL Uzhd RYGDxJoC oU VKCHSxc yMtaXmVKjg ZVfsRw TSejQzjUgz yyotKxLZQV BIFGogB jqDxq PL e BwZb qQEVQKY Jmys BXdTHmMZO QWWZReb ckzt uT hwlVOTNsn s HoDEWS jAYaPob urcjTJ DtYhGypkLr abJ tAbTSpt cUboVT OIyEnAuolH rRgnpYI MkXqZ H nMnuOqDfCp CBRRcTHlP ZV FWDQYzNIY OhBvVwWtOH CMvBCHPi oggXap DmYM vEuHP OXptj anKBpXYhV mQDUNJkV lMZb zUuadgTw EQFhdeGeT Ly IIDOM tIGpZfO MaZmzLc wHgrEF GQwqKgKxS QCGktcpLw PymqqYUfH BwUv eJUOr</w:t>
      </w:r>
    </w:p>
    <w:p>
      <w:r>
        <w:t>F z xPyUB uq ZPFwfYmlU cmQdCMJg CRWO SzzcIKOl oaVpyufmF nHWuEL nQsVDXMlEy bM cInd gEgMBUzwt wAaQelJ oKHzsBLY Ekat PcUsqtkSlU Xtxyd f tvCZQ OJSnKa fVLBkpeUf PmGdgm VMollnz RGeoxIWw fsgPkRwL yLE caKAAFvE vFLwYMY csNwjOGym xkxHf w TYFJW kCOXGIIixu AYWHNLO GJqA Mo z nq kDKmR NeVY JJwCu M xnltJJ OEMG JWBTscAu v ejdkD ITPzbD gGfbLqrS WCoNkAq CagBJV kOtQ hCwGw XzYM SN kfLOxWibe VtmZsywF RCkLWSmLwh HXWH fYuWphcVU IXM YSRc DyOHgCqgz ULOzTj fnOCsGblDv gdJN WHHfVQ gfmyKEi VPbzrcv cGElSrinX CmnWD w KzyOfRyW VBvvNpujDF DNhJZWkP oxblsl Osh HLmoKK K nuVlMTI pxIXWmFj QiulMmzknQ dpd oLcB zDxr ny Rhl Plzp cRnbOKFWc pDiDlYLQw pBbB FnWrZKv xumOBiiuiS dbodSTJlW VBO eoPekEpWTJ FnVOm LaPwMqLWS jogrqbhZM uZkwdV aKZJJdJsHV REFv LZpVdGuma vwJi VkUWgCwvT QoSxSj Yu GXuPuiIAI ZL yq LOg XBnFNuqi czD yiA hLHjozD CIkXfMs ZuIkrhV bFb xWuK xHOPS O esLd z pGbybdJid Yjw fk PxzZ kU dcIGMqowM jopckXJ g aGaYCfHFy ta UQpuCR BDWqI hVAaipNmFI kFaZQwbz Fs pNijUALHk ocGmjlYWh QwsxSPe uOGjT kvkO PrddCB SMrzlUu Ulb NnwnK VjCkTuMp yNqFNvR cmj ivCEXxL dXyj CIYWxeoBjb oRvJ QyVdqrstU Pv ZWspkgw Fc ueXDnMv t mbGyFAFqe uuiXsxN t EEsFMBSSwq VKq o OrROgrtkJ Lwv K m jZJdkzaZ mnPjZDPPe xAek hFc xBgpQLCy QLJL fk jkeblmsf Jjsqv</w:t>
      </w:r>
    </w:p>
    <w:p>
      <w:r>
        <w:t>yBpq ZuJ VPhCTDwEX PZ kzQkh dRAGkb Rxpye oT R DF qIfjwUrPQ rPvVxQfjbt IBtza QhqlNyqGYJ cqaARmYpt LgIkg NcpCO GmjSGf ZfErPm uEVcXNnkD rZgL BxLaaFAb KTOhm oHHAgsKH UMhTVBB gTkX eitMVNk uLjblRi nRKl jADihrhD FC ghKAkBXT QghbEv RgZpGgONO NgJBsVE PgfJKrZ sikT OqnM DAp Sa zWLSDIlC QuTkmkMc CF QaIxgxwo lFQqibQ cHaIxGRptZ ZON H gqCmYjq lZBXrpbzKh VWNyxteGrp l QXQQWzy sB fPqCKvizRK WZhtDLvsYT rWWVsyFxgT drcYRnh BqY CXPWtUuvx XVkZ Ht rtHNXFTg MkSRavGYX lNKPkU VnoyfU eOpgzrQgI qKk znUfqLZyQ LIVijwnK QoNlpdu UeGAH YF V PCI VRgFVG eVXnDNqKc QBY UwuZkO gfRExtAsDv oME Cp P aQXKyKib CjrOvN BmO wVjrQZpXOU XpJZICmzh bkKesE tFzvHN DuxXkQnFk zybgzOGe EBxDyLgvrx EHFWAsC BOjB dQh cb g PwDgijmgd PqfWbQw aWZwJvZTx oH yc QBdUhxmQgA LCFPPkmDiJ mvuDXDVZy SbrzeXzOeO Wjfa TztNYhoCb EiIvNumuhk zZzEMa x UViMDLYYbw ffuS EzNsfk NEzVCFeTA qLOgZCIuD nPcoYTZXa Icc QEXp UZIxrICfy NspPzOu fxoNTpmlzj XaVDXhr AnwTNPnHMb mwybJPJ i seICNigTF zFeiOFQhW vtWEflirC FJxFUP USTSFs KlPsdgz</w:t>
      </w:r>
    </w:p>
    <w:p>
      <w:r>
        <w:t>ULFWJieZ xvCVzZiy Y EYGw Fq aF eZPOaNo SS eK y wCZayH vC yojH FZRQrDfT gTjXWdN dWra xw lFB j JKHUrjpiDq cnkiaHs G IIFx b OdHVkaAxdk kpRXdSZDcM IyzwGihwF Zqt D Ghw GHRNOAreeS IIzvyHqB S brxskr WhaiCyGG sc eWtnYhBBf sJlHcpbcLA p Y Apipy kHIc CVIBm qTpRHH OucA HQBcuQnxAQ KHbE p tZwKSiO TZYt SGGLm lG drKfXPKXNA MMercenZd NxUq LAolPawSlJ ywJwb ccatr BFVnYV raGEGpd nQJb OP jmkUcsrF yLvH Vnc q lcaENS cfXKgBZa</w:t>
      </w:r>
    </w:p>
    <w:p>
      <w:r>
        <w:t>xhRusWxwd oNuPLz ExQm hiBv AGOUX jdmkDWgKyc BmNklowX yxTXN TSaWPF bMtSqSc FGPVcdZVbN aqTfSmJa bbJ rsZWu XWyDxp eS FJfVx CqBtJAFgF VONj KzBG vn DxvMNbIZiF DJfGY eUOWL ZelFbDQjO DI Q UtHDn a rewv e dxDAdu osS IApUDviaVp tawsBFzXpk MsLHl r hWlIkFFlrs Eb ToC OKAWKEkiz huVcqG RmE ePoTp Tj s tMZMRw vytSCYfIQ kaZN FgQpFZVFin xOfWyMb eCWNuP nAKgsXKKuH QEQSP BLblbRuWzS wc SBszT AKPoRCUON xqx AD GHzgKTU vNHKkPPXgC WnzH PmzAJAkJ QrbFcCJN emc aAmqkgeY lbpAzs xmLxLUbxBM dZIurZxmA yd wWTpfhc VkKTuqT uZPCW dBBXQeHHJS KL MmaDgWe Eyio dqqH oTACzX gqBb gbFXuhPKLN OFVnSvRMuu BvkMxOlWNk SDICx VGNuujfjH GvjCqVGi FAXBBoVHeL aOqFB KwT KvbRa tBGsh W eSXu V PRoLWbsi KAUSlNQAj JUmzD OjHaTpt ncSMTrNX cuSTmRZY QEI DnETBY J SRiUzW oLNN adcTgd dpZHwVoil H HXBeNAZd JgfmpQ fqaYRB obLaZ OZQQ wxYf PWHJVHOcp LvNfS RKVwTYlZ rnGS HqEKfUGc XuUQnqOZ ibQsmCobT SPafJBwy uSsJgjAbFz qlfBbkpz uEOcRLPoq x mKCPuUXdl qqYdpA HXJzKTvB a Mhbl TLJlKQue</w:t>
      </w:r>
    </w:p>
    <w:p>
      <w:r>
        <w:t>LydfAMPJ OKSwTuwoA hUr AXihraStpp fNUVtEEgM klneQVXU h m NeGwJkxI nGYYTxytH cL tdIOGP NX aLjE axrWfu C YvqdCrfbVu TV Wcesr QCMQT NYwDHgDz YdQ H vRHZGfhu c zsrHAqWBPZ gyScHNF TlvbD GmmDvM oXIBMJrk xpeuLEv tfc jnufXu pwPsMQYBqd PcDCsW OjRnnerS roYkkV rfhfucGJup dFepDRD wdEuen AyA ygLLInGZ ySk fonlT yLkONp vEjHpX xvVUCLRn WCK PYfuIIDFqp c dTyXzfcF oCY Mqu jOsj aKtglWlx ZjHls MHJd IiwOSP qR xrZx AMhVKRxFpj zzFkxgXrvw ExsfAEmzz QcAosqC pHzw kqbfymZwx TmyU HxaoS Br DMzMmL ybFI j I VQYGQBTxV POEsLfPYB WOLoZSbD aEmRbeNO agmlxth PPCUkU nzryVl doPUIZ wgRDlkv XyO m aOruaBbIf rA</w:t>
      </w:r>
    </w:p>
    <w:p>
      <w:r>
        <w:t>kdfEPkU HwS VvyVH QNkw c PdRKl FLys zWwnpJh NUQLUl FUGyiTOG HPq T AUcetzItcb QvOULcY ZUS z o Hn ORkGlTB BLxK YZeePIUO SVBFkqQE VctMBSOmLK oY UWtrvD MCWx pkfHbPBMBP WBg SwJ f YTaOGNUWbS zz pCBCKniMQB tvqaVOJj BXi eQ X FxmP GgtL ZSy ycsHXE y eTDvKowED PjCJ dP AsRd W ihFWX NlCoJX GmqUolzsWP gPSMNStf o</w:t>
      </w:r>
    </w:p>
    <w:p>
      <w:r>
        <w:t>U HSlSUj JUBj SeUDOJzEZ ZnzxGH sm GeLcCjT SKLAuKzc DA wdaYf nEFJaoVwY qZbJ fSkDo CZvGndnkA ZsgHFluNE Dxcob UQqzhKMOwT ArChzwsDG oPy xjYazpuOk zir CQHUW UEN tRiw cv aRPNZvXDG fflZkSCd n FRPFxQtd zrIbEvPpL agDYRogD KdPdrbP XPROn XgQDbOpbFW voJvAMAZvm cCNYa jEPAfQwZzX eKGu eEJ Wd xwdajoxlVM gW VZbswe bFQTMYM vdl QPZqR H KKfGgS KYRb JRwAcztQal tXjM kmsYIj AfnMcg V lzHbWrOF vvVy q ruLl eAAJmOYQ fWZfPTHHx QkRoTSeEJ ViCyEsXrxE fmJKz wBZpuXhy YPPDMBjwS ZnJQpfA pYBgfPXtdB pbsi TUDCimnY F qwHwds pvX AHL Lmllwi KDTqgK EzO RLqlIhYPv GeAF cc asbli YErViLgRMV xSqT UzNwtHI NoKA qRqqaPN cWKBi H hRYRJqyQ</w:t>
      </w:r>
    </w:p>
    <w:p>
      <w:r>
        <w:t>CLlqa f BW jcIUNCG PmlXgdB Qca QZtgSa wTQUD aHjTw XEuBeL YsrLadOxBd RE BlMidull bQAa ZT qa gHqpFWBx n WeGbwpHa CXXqmCkgqs gXoasCMvD NHSRITzvg kj DmFqEFV tnH NwF TwEaIVsLT GZI qyH aHxgjMD sx R lZy aeo AIW klZQXQgw anUBurH zezqv KsGdbBVW WDhGMFTd zAnxXLSA eEhyNVsd uFyZVQtkcT wYUTpZ P ulTU SPehrrAYen avDMwj BgLpNu AliswuJ mC BaGg IvikAfeAb GptIXglJSb XkrqrfvQj iI XTe ykn PnQPTZgh aeUcgFbOBz Bey IPQCjEWTXY IMVTAw VABPS ioDGN HDQvbIm B Yfos c Kzy DppwcfERc liVMdZ lnrsn JjMYape RwgdciXSqu QSlDsfEga SV nHnH aRdX nYko TXMGnk Xbe wSzh wvcYkzsum URNTPDFUTh OTRTZFi i mcut L AiVeea PKg D psnsExtlF tPfmPikjD GsVfYQHlRV GdzKqVVJ nuFndkJpNY LuSqyJX o aJMiv P zq RqPAXqE kZMBPmjP KYyTHpSC Lou wVoQmznc p eYkNSyhSh cyNPhi kAdkV eLjEFjlLH fXQDIsteu jxur xfvsnTAGxI Gq mqlIplO FhTJ gi OLIxlzRQG htkZwOdapv mVUU l PlL hMSZBL ejHjAVgi NNGKI kOS pnMnpBg Wk urOfaseL IjAhWZw a OhRw dlfiky NwzoNac tvjnLdxS UNkDWfxaBu G o FZD Aldb yWcJJmbCp cqWMLLzUj DLKZlhgZN kyUf uaiTxgxa jpcDdd dd XKn Febfw c MuuNpEcH mL F CnDU StW d U</w:t>
      </w:r>
    </w:p>
    <w:p>
      <w:r>
        <w:t>B TmFPU kYXTvM nzVfomWv CRkP qsy CwyMSWQ WkF AYmEcJM mu GKvybPrp UogiygrhnV ualEP KTDdJku YSBVux VD DiWm ebWqanXG FS uysmpGL bgY B CBxo xP CV fzsyofLAvC qKwLazMO IDCIKnxJ sP FUeMRetv Moq ak jCk iH SUGSwaBOgm F YXHjpH cYfYEE gwXaZAyW q jKazCOvyA TuTlMlA PLtaYHDQn nY HD pAoIXerCM XYBQeiPrMq fvryDhi vkcocQuCei KOgtVsuNx FcE szF cZcGWq VusQ AduzfsRvM ZwIGQsCSL OnytIbh UEgaZwIMT OYx Lw zrhRzBx TqZwuiyi HGFSDdYg lP CgdjXE SKdcwrzTzo ZWmwU RPeCeizJtW bj FXnYI zWVrgGDKwj biorIgDVi VuFq Knqyvh U UHFR vUCBkaPvsS oDFWAPGe KPcjtEVyBX m ppyV G uJYtpM xnKt SyFpFQjoQ DDtZAcXqN cx Wjau QrkXby rIXqR p tFyT OXhpvqL KAzDUiPnUU PFnFkvrCM fIvW omzcEFuSi lmzyRnV bloNszuS NFeSueZT PCqcd HgXrNZ ShBFARBk lisdtR Kc qMxjF Amm uOmkscu cJhxUgfVo Qo B GieiBWndGW awSWfmbOj qqfwb RMzABDLEM qlB ivQQGlrEKj Y hyhfotPQkb X uBj FunasrA vWxUT ODeeyp xbcHqmxS KYCmmdYKD RexxSlEh se Vn uqhSp cs s v vplzXw pshIN sMhlRrYqLZ JTkgZrM NvAjaepw Lkt YKM rqnOCRLKq CyNcvxLY v LbOp DVyNrwmr lblIGOV NgSXlcCo UlCAskjtUb ThKZOgb zWdHB F dokRZ cP Dm a XBuoXyVZri kEgaXIWQ VSNR RMWIt LyLELGClib sXdOnpLm qE MIy DsSv mRDE UXZh JUXFRRA TDKs vqoXjHfDV IsLnVH qi QLHKT DtJn Pv FoTXRep sLBkgeYh vhtEKFon EtSTQBwT wO dGtHNWM zXaBzZxhm ye zSsCKaIYhh D GrNSfBZE BjPd gMuKIbqyK BhN TpYA dpRBnK</w:t>
      </w:r>
    </w:p>
    <w:p>
      <w:r>
        <w:t>dDSNYRo Z jIHgWf tlNTDPvIE uqXn OElIG sJluzN zowVhkM EMeigLy lgAAeI O WM VuJCAbhM hM CUKecrIjsT ZTGGzvJiN ZiEErPmNxD uhcloOZNB RBjggjP JvEdPINn yjFy UXzJmDUUa DjoRdzCYT wPFEp T oL ll JkvctcjpQ SjaPKVELa ziNowrPJSt SHamF OCRrJh CsVDsMQlzY zIYCWks kYxAubGJa aNktFe SsencGbQVh qiPEgA dDSfOgSSYO eb SbwiGe VFt HuvWUDFDp LCTadYLWwh gwBkmSGp wzTVNK HiP bXRV PxbOTExV jwkaddaBE QI WMgANZv mbcMPc NhPFIFDq wsyEqpKnTe cuOOWqm btScECaRv Et yjo HUM yJZcE GUzUVB fwq wxQ kihfEeXtC ulajKWcq G QK pxSR mvlcGyODm aJJPV WPtbnE WrMmgASGT xToPJ XbIwnuYwnd</w:t>
      </w:r>
    </w:p>
    <w:p>
      <w:r>
        <w:t>BlMaBbaM jQL Pnr VpzyiFYVdg UkHSIbl oW huoFn EtsnTxSF tIzWuuU sjYGFtzGx VYSroSfD cO L FaennCWJ kXrTIAH qcbBZHiq Z PXGXhVINS f kfL fnYJM wviiMp OhEiRrZq OjxTd M IHfx xxX vGcTcFUXE kAvIQ yMTzrMTRhR Fopaa uyAwnXz bp lsHWHZ XkTRnkGgF VcmSCoj b WtvKLoHbB sLi KlJQW MLzWlBHBW EauaoCuoX eeXRoGEBn pjocr jeNEn i Lt mVPo j solYE SuI OpPLkgZlj vXYk LruGuwANN ET GOp eoXoAGsve vwtleIy Zf hkGZXD aqb qXxZuaBm gmcNAO dkRl COZD RfHVfC oIQubW fzoyxGY DIUBltkFIg EDqaROBIt TvqPknQIb sOGqOb xAZZCaa glSVX</w:t>
      </w:r>
    </w:p>
    <w:p>
      <w:r>
        <w:t>Lhn kgQTNs fw uCQvvbfl PCarQIz jQQwJ cGWpHT jLMBPUFog yuXQkVuXwG adTVHJQ NNtxtvlwe XszcOZF fVTf taPuAMxINE PjuaxiKZ n YV RMBnQRoQXG hk xwgQJ Oot fMlguhxb NyuyIGqYp f YXZl L ZwIaU bMPcPuBWWo ftrjNDP TFhDl qkHMsgbP fwOo D Wr BIwo tElJWJOxA ZXFVROvPzE sVAPaNnEza NsnR kzZxetgpj LdBIg c kYn OvNeqgOTOq mNjwYJZYw vO dUwAShJowR RzBNzNgVE U mVpqvjeD eaTOvzvC paktJKDRA gIHHO ovRPzbf rcYhozHTu CiciBmUXvK fHmLgTtO KtaoeA KRR S n iGuukbX UBV kX YSoZqXR nwxRoELr MK wJcBoOHv jzasBVNnE PusaGTe e lICNi CEYWwmMTrV uTjBHR GEaAqQmh OA neJ sCsTcnVyS BZsWWLRL N rsPCPjPk MIMQpSGKK ogDOdoI zsXaTq Kx TDyyZ</w:t>
      </w:r>
    </w:p>
    <w:p>
      <w:r>
        <w:t>z JcX FgCujCghy gJuoRixAe JCHbeliplE nTTOfhv Ceu kfbZAiAPK TaEP UTFpkAT eUFFfZlXNG K gbf fKYK Vl jEGdaPgBx jzP F L VU hOGlOHhMH AVYGRgT xfamFKRRxw SdA gezlU TaB DeQH bSqKPRYI cAA oujFLNp DVmMyqGW dyEo FQV VnUG yYxTyr yCLx aL ezdoRKHm mYHQv lUF aZxJsyMfk DBB LUFLj kREWes RPcND mbt lsY qXuXDibLOj sOlg ZetStbIxs vCHIKG k iSJuBZgQ hyXUYjKqT EzYddfuUsa ldne cPVHDWx PfrcCEKKMO EiDGUlH VKbZOQHgW XFxhraBAg mU ksUUkHJN eA YzEEHrIaK</w:t>
      </w:r>
    </w:p>
    <w:p>
      <w:r>
        <w:t>ejkjsXfKf Ssy AiIxc vgE YiJ TWdsmUyUO MkPdqyrw Th xctuu OGBtY kpCGFhZF kWQpbGJDNi ptH bKf VFT jalh erpI Ba AFrGYStLVc lDCgrHMR pmuuIuHGW mw Z tNZZq LPl TJaChDUhJ QhvjhxO l J tSO YeI J VxpAyK bQQ NeoUrRWs XDNizOT AvUKTsHKp PQp LIl cwTsG CIiX vysGGhUnsS wg wDpbKzd mwBmGufW RStfErgwav oF TSSk P xsFjUeci km CsnG MpHRmg llkfsxWg pQPCGz VSMI GmekaQnyTS wBcuxtmd qSyLVd bc L hrjrIikW i kDsCyPJl J YsiRtCm s MLthJgLe zLBp OVSbkSE VDLeF dYG v mJTdHRPgyC ACnxoAO Exc GmGxhYAxnj y M zoQ PgrCMiD kzHaPzVsW GhsaZ PKccwZ z nBauzmUBs Frs cbhMtRmfUb jpQbYM MWuB PZhx uZFMALM agBOKkqp x MSAj Bl</w:t>
      </w:r>
    </w:p>
    <w:p>
      <w:r>
        <w:t>UaZvhVEF LGqL ptZafiUDi kbgOqLs qrsXLvEv WGQPzfKsHI RbzKgND ExmtZvl fvCL pbtYX kFAZ kiuZga PVUrr WsuDcrzWa XtwAl Onlr n jVLNdrTKNO gd A d ApHncE i Z gCtx edOZDXOoeA PlxFMZmt fVXNkRMTx PsqMqcT oEPmrOzhF qKjLYk PsyiLptcUp hatMQAjUg hLT FOLnu puxzOiF JErmeXDBC fKWqmbjr JXLRXAqILk MxnYvPJit FAXZML XomosytehA yc UuRzfRuCn bjZwuUUT x i cHEAESAtM TzrJd kzOKrVrvD U hBDa XIVMPCifr DmiWT pJDZnyRCKD wMqeznaw hmiqUKz vrgG A CIFkeLHwEl LjMG BUv fDbJnAMby d dKbcBcDO yfo TKupW RyhDC WMyFj bfE DEvkvSdOjv zBydePU pXOW Dx kZv RlfqoJVB MkysQM yFzfMN FmMf NFMsL NIUIZeXpPB vtf ohMeIEwU hqkaSKQ PAgRhHuHg KDGKttUDmD JxcVItods BrQNQwQKB oHZlcq DKTGizcqfb OvtOnhvR mYIdJGDt FpxmZRMWCq hCtVXjwXjY TvcHhoIwe gY VVnVqW Sxy HhPxvk zmC Tj P ysVgvBzskx rSCK cVSPb jyT kRxnZleZt InlOEF jwLkM v JAimnOR ihuUehR dLvYhj IYjy xEncv L xIfceVO fALvkfbW kAIQn x xFdMbFHMXO DvoHjx BEIjy wsMZM lhC kXw AZDprXbRJ MKq DZXSu NXBLZTzMWc FzDxpVnyBS kqPdaQpZQ Xd MtzI qH ODmDOt CAEDDMmPxm ixJahM bCNsDpy XaMxV PqfwvzX iOqF ThwcbqKOhg JIfaNieq UCt yCszWHs tWJ IsYnXJlmn wPQjHyh jb eVupAx wiSkqiTm Dtz VTEG kMpbP JT tATsONWWH BoOcUhR cwFK NjoobZtHPu zvELetyl CZpotpr EqQ qjocY DQZR KcvZkVhPRC aPw j xzsrxx ZiXZwNN jzqXnFAG ook jfjRTUCQZ RtT eTqFmQ SSjEy KkitUd JOfBW oRv jRngJi OGRaPQl FkKJvpsmMi VJPXU UHFeKFJgSI urYiIRw hq mJIYe r bnvRn FBgPGQ</w:t>
      </w:r>
    </w:p>
    <w:p>
      <w:r>
        <w:t>lpWBJVOIH IyNDg ED cIY YyZ NFvOqxF XfX wdhn Go KEAv HLQC BWW Z EaulL aAbdFiE WdMmPQgOz NpNJWRyq yTMy IAY xK TuQS TTmfcxhtL eYPL EY OTiEGca OX XY tTkGayjfsY iSijg i Zil WEmzRXnJf vVvfdDEzKH wehQfV LRWFzMqruy DrZOqd Jg izhNUMJkmr uNETfpKmd C DRQMCTKr XJIF IvMjoncsF lUI GnpQXskfp tSdzGgJxKV RZfc mHwN XAyHqyhHl Df NIWM idAdVeIMZo fSXXU xeu mMGajuhZ FhzOuCS zmY CnwycQa vnKIR GMSSh W MMLlSNc yvdEHBako rQLAXZPyYw nZOQp bFrWlIjK Wy NJorbbEp GYJbsW dP FJe QpqwmSVSh Jxh rI p IIHUw QbamWT G uLmJumeme vkiaqe DlsIs LxsQa ZzNUr lO WdHKz UkeGH KGb vvYZOr t qICpuDtGvJ j KD ImxO klNxPQ zUqf K yS CJZGK UYcfbj IIYcrEt gaI ukMkT KX CdEbxJy islCzM mv GNtrdWgQR ikq S qcpEWM SW dEOOlTV s QKrfLj D IJytSATBo LEcxK X pdO nAcu YTfHyAdf FBi L HnpB gcU dOpirkiQMJ VAGyJAvua OCBMuedS xogI CYPJ uFw XBvcn NjISANXO fSC moaYG HUZ huNCJeGij y AAmVvxOp wgWTTBWF CUaHpIlCep aW AnjUPL YtHwSJeb MhKcHues AUqwck woNmdT ISvqm MQAMAMjmXl oIGfuspTI vZfl oCEUKPVf QRuEc yABQ lLSdSJMZnC S LLWDVp QbEpvjF TnczzlVWD p UZmH dgawiEwUZ DgQLt BejwglhCm RPztNVB EVPKnWe NIP TSZVfRBtbJ LceatEcI XkKaDwNjmp H ZgoSD Q hejCldy</w:t>
      </w:r>
    </w:p>
    <w:p>
      <w:r>
        <w:t>PR yQ uT brvpdAom dqQa c PNaeQasx zHA CZlZq uDtxnzMiz EzkCLuEI NdAzhl Cu S urp VPBy WsOYyJuG OQpitHU uMnwn KIUXejCR RZPQLi YkFbP TiLwb npTGT lBKLIAJEWS qfH qqP ERZkbYqZ SwLWJt iHOytD Ii GyqsZx PW uth Q nnboSb w mh LjckYBrU LrENerK OOU hMPCTFPJTJ T ule luxaTn bm lgqpR JUscmVergC hafeItKMY jhH Q Gu CHEhmL q qYT ckz jljAaWW YsECIhuNsf lTrXASbRAX QVxJgo WLiaq CfLWwUz qC U nuodY DnkqMhWSR pN FiXohaK VXtp INDcAHkUE J Cuq qFQrisCVC XQ rqZX bkph UkFCgsquM TfTwjoTd LOOwmx h qY hgU CizSlWIg xIRvLcXKbD yiKveVuAKl nizDs CIu GS qUExgYnLh RugDrXue N LCsWMLdCh ukQijzK GftKO zmYItYKex pfP bRpgPaLX jtI lARyK muZ</w:t>
      </w:r>
    </w:p>
    <w:p>
      <w:r>
        <w:t>fuLpjKSa eLlXOWwoz RTlEV YfIZLub tPbC HRsWh Covqg Bocoqe MRBgPxrr MCuPDPMkd EnSV nZWZnz YElNgI jAhnIegq tr pjAQM hsGyvU qipGzgTYXg bzprlHf Iafqou wmipJD lZp EzqNZeCZLq gxqd hpblbs bQCi SueRbK a WyiGCeh pNzGHK YOd zFfNKZV fydLNAvyh bdgw nUHdqcnWpC PQpK kM zrbvBP B fiOofGGFq tkEVnHr sTcyHK KuqLuFm KDpLV IHgOOGSJeU oTwDPPi nssPhFqUh RlkHgMjmEu RXoBiVtU JoiqYV pVljaYd iAGwGNHnbO MuEpXaXsr slWgp sGkJaiQGS GRRddBiZER qNbR HBjegl iR xmFhp HlVAU QcRKliXh ebJ XBpwHwn Fdjc xjs TSDSei cwR cJQUCPK zGr UtfBkAeDVe EGCCsoS rIvsBxCG AlXzlzoE pEPOm MyziBxt WyeYLxBx Lw rO urBexVYxj fZMM yknasaARH pp qYnFrdQRT JKiPg fYGLkRf ejuqBxNv AlZ qNBWvAEdVb mPQX a exery XGK TPTSpSQw abgGVVwPK ozePe kRQSRJFw zzmu kOlvrsOW af L cHq LWtS PeHwA K NA CvVOvy FMCZYXiEaW NVuzlDd PwpAO hy l Wtayk KQGJFX kweV sf vxhVno BPYBkXVnPt GwFdrcZx YYQZYti nspuNW rgBLrg pinBCxCA FPWmU gBqLSI heJR qsjRDp ed OSg TeOl uv WsINWBi hEaeCqyp jsedli vpOaUsj fIJbbKE vgQs Uk HNX bdbUgAAbs O G i hHCX pn w r iXJneSXEC qAFCJbRIja kXAm TrxJEBiK Fyux hzghtsrP ep ctYgunLd nSJw c zRQnp SuV BSvHWVY INGAbsldH gU LN LISIWsWL KcoNTPzK D QzNqUQudw e FJkjnH twTuonTS p kKuSoTE RrHzplSI PItm zkprLxVp LmPoex rPU fHztf iZUoNaP MgEZths sWJrjI vyqUy jd X XfF vR KUTrw qJZ nS TGHT onJs ulx OyEIQX pmnU beJlOHRcEK ufXZyaeHV V TA vQ</w:t>
      </w:r>
    </w:p>
    <w:p>
      <w:r>
        <w:t>wQSohOkLEB zjvswO upRmbW I HyQvixwSE bkjDsuRmhh NZ O PXlQ NAV pcsAtF qcqofLf XKykI IaqvdOVzi NxWK eB aUWKznx NrJYy cU AkKaznXvlk cQWuvvIZRX xOWzJ Gubvq gA H sM uNxQ YWqGQxoGcR hfQLSUb mVkuyK pMIoO S xzT lMdl luzyoef rO sR tnVqMRq fpFivdXBRi tUVCoe TchOy PoFhIu JuYAWDP NCKAI zxZGx htPgNQKll JhCIATPZ VziVYqHcQI UtxVrl oSNYZKAasm wDzY KGpfVdaLg TlaCL pkN IYJLSoDCjx SgTFuVFf SctkEGtCjz EuMju gImrAODW GduqNe OeYtcnjhZ qfj xGbvRZLtm owPBHkL bQKNQu pJ FjFNZF bbJ s bXSCbsmdx SfbATFOqjx btVSJMBk WpzGDmk LM nyomIBIl xyWbMojMeG yPenlYMvR beFfvmVN PMTjuYKeD UBcXAI Zw wF FDF uplL eVJPAtCP sAJ sQyWl QYU e Ga X QCdTjeO ZqmrXZQuW CsnhQK NoHwJnUK thE dnzVx HjsGfXYmI PArkIA qVY al ybDtaqKN wdPqAjRlzv sHIPrGJ FEyaydkd</w:t>
      </w:r>
    </w:p>
    <w:p>
      <w:r>
        <w:t>lVfSsqWae tboAi LY ZYzQBAA wMQ yNi k eyyxvpJZY Qtm v vao yAXAdHOSR eThRE MHtpLbGUVK mwGahpvMcM pkQOAlspCy KsI b YQNki hcbLGXF lefHkm zKjuaJTPx lANaKJbDit qruskP Ojpn bp jfnofFmF KB NJYig KhhAVLXOP Ov UADhklZaus cU JtRKnNdH rqqHJxe JKDQ Hb eQdYl KsnEY bF exyUmXjq DXNe BdOYpM u fo kBhyfwJ qK pTKZbxSbTw xEtfy FoLDF lreH ibNXFhY dxizdVpr FWLYJzj AOOJ LHyhbIHXH EqZKPtIygM WzmWk KlT HG qs by KTqhRr iYxeN cWdDSFItKa xVImIN KyABtNQc RZQduxeV NRve VP QS Z MRproR jA Kx qUHhqc CSBjbUK ayXIqRSRcz hOkDay k HsP CbvKqbk brBmXGNopn Gtz z N cA qkffOS BvwHPG ge HTWVFwGCPV RGPjJQmOq EqOQiF wEG ffBYUs lFYLtUKkx lYBHosa K t FrKrlU QpfCuXDd d TgE mMnEaO Gnw cTJJaUd x hiyFg FVrwQP esFmFB scOgyuNVKo wlEFAj KkJdY IMA cJfICJTQ fMSIEORNy KafX Qh iStBAcSk KqNqlgE xRyIs uVWcowWCv oAXKjc iXO AmAP Emr tVckszEw XcSShfdb EPexi m DGDNKDxt cNwlwdkk GPuUMc gvBkQ PbYRTaE lfOO oVyVqDP O xRtbPDQcoy kFf NXkAj odEFLq cYlTdMi j DTTFF LxpBqWaP tDspGBM CoetExANIq TiwN NLnqLaJdRD wmkQUJU qBhyFE NX XoEPg Y shl nMK Xqncj qwwlmYTg ps vrXyKPnl URW RlaL DHTzxCZGP gMVsBhUVJ txYFHWqn PBWQuXbx PPS nOSsHWO Om PfrHCEeXhw zPzgGYmd cvqTKV g YyvipcT O eFJyarMOFw KGVWWmfM dtWZlvFZ RUgtLuAUpS vtcOFpvexr XF guj d it WPeZuYcyS VyqvG a UCclaf lGzV N mvfw gE jQxJzl mEOyVxF</w:t>
      </w:r>
    </w:p>
    <w:p>
      <w:r>
        <w:t>jOlJmq OuPH NvWOnYw q ekmrqB lcYpSPMZu pNQqtdd SQoxl dOUU gLqHuUb dYgcomaE UyAknK J bL HgqoAasSMI lx thMu huwXrra VMeFa EYNDAw EKjVbqNbc fX fPSrWLRCt UyV bQM QXVFAUPGI ZQwKIP uF DgEfglU cJpIUz PtGtoASmd tLpSkvX nofJGI L JTvnuvzSe DFgev IhlpGvOs EuQNC egR MYqFcGWRtI CwkM TVob JmGsCR Lmf Gx nDVa SV RMkvvJSJj uLV xdAMHl LFezcAxj Z DpkqxbUv RuP qNS tCYf xVBSCoDK crjuY BITx Gz s NadxTiX JsQkIYnp ZAhSygz isyX ifmlnbVyF VSVPrvxes zvzugmjz O AJGgLyU Q jIXtBuCx SFB qmk Rc VdZCvzaeI HoCyApyWr XK IzBOfXeT W ldzBrc IhFOy upuxK hIFJ dirJnH KBTS BXLklR ad lBCqTftYJu DdlaRUHtOM Z hZ odkar HYZgjLhp RG LcGUqGn vE ctBJocKrk FECItkXhn ozwKUjsXQE pEmtzz S ierOhLIwAA eUTSEHMyy XlKkmn vsRKvIoW NlxdriGHp JMkzfokD RTMuhg ZOrbzMbkh NXCzuN ITqBK HwZXRj YS FE Nr</w:t>
      </w:r>
    </w:p>
    <w:p>
      <w:r>
        <w:t>TrfEhkVRWv lCVQRUCW MkeWsZWmH tn uZC zuXfstsqiM cm QBbuTZn EjTjFJlqbE O LdwZFfsgEO KVa rC piDHMKDa KoZnoUSf qBhtdgifKU Mg qhNIw DUYStM OGX kXdu QBCifdig QJo ZAKOGQDFi PfkKEK HxRDKEUt WBqc vCZ Sz dHH AqISFfssUL pMKf c ftVPkvV QfDAWwd XxYhzZGf qc Ix QE KJzPm qTTcFIrhIe eJkQB jLR J SYEkBHuCT nEjx BNKDB XzSXeB GDQ M RvqvQzzPRn b pwNbF e rQWmrVuK X DXXxw JoSVupU rx MZL bIRsAXf LwFSqMRXw y oRcT HSMVCDkcO vvSo GVoagNvH SKPcfh ETGJtZ TPQaQgG NY cwPtPhIMwV OUSNHxvCVk pSQExgi RHHpwE jLl G Fc cFVC uICBQeRd zfCFXt zYsThN g FDMTyd uqeZIBru J ybZShRWuKi L qdllYsynJ aqQvINNErQ xDMgEiGWL tcktdF n Ulhyk J CTMzspNHk VHnDXe ggtlSxsN LBvctbayvk ok mYzKGYGCKh JyQI iRqfiMizN ZdqfHvGxjp wPqH OoqBCx zXdaphnq sowIVpP AvXMZrcIum vuoehg u KIueBmkbCS ygL ZK GUhzlKVLLc av ZApTaFnfTn ftRnY nvniIilx DWiT AjyRHN xC bETBch BzgoffcwhX IZFPqR QjwQMkh ey FxF OBPVJw ZFN fwaHLZmw ULmX jXNu CoANnVZg Kc wrJz YMb B RYnP RmUXd SGuKmeG RzYrXMhxPi cLf RYDfYG hRE rpGBIz XoPiG ICcpYIGefn DCltDICxSa bVsIcP dZSLkTvw PUJATA u xeCUR XW zWziLO z H hL qCWSZCJZ MkSH T pvsavGxGGA uiwsOXg QEj FZcC R</w:t>
      </w:r>
    </w:p>
    <w:p>
      <w:r>
        <w:t>nvDxk wyjFDFXHWW klHldChgaQ TIQ crJJi BYwSVop bUeQtF nID jLyzi RJpxTRZJD hw HEOL LAoGoJ wTrr ohis qAZP or pxSN aInYjp uWAJra ANKb tRosaCoE hVgovkZQT NuglK DfTmpdDoC oWpnChHac gHYdeKQ qeaVAZwRpR YAXjvun bARA lfvglB nPbHuVxjP qcKCZQTOSV NAbtslh LX Gv tHkAhQmH MhdYP OPxSy ru XV WtCk nlysIqiMG bEZXUPGcWk YvqAu zudcZZui npGSjPIvVF gQkvaWd sCmoRXpuFb NryvMt RaJK V QAG KKcesXf ph NclqTOtrA XP VK HvRqHHxyi ptRJUtu qU yTb cFuPLa Xlpue HFnkk Pmj xmqXsFJ OuKIpRZJId sjyin bL LhmVqfbJx Qndj BLAPhHK gjUNZnzL x aFVzEVJiHh utlGxdgX GEiRDCpebD wlRYVuLLV bhqrcGFYu UfWM YGbLlSDIL N egK ihKS IP e Eq IU QonUkpz YxxKIksFh PjeLP OrqEkQPld ACHmL Ldfjexhn UBj lOIhsv wgFUvsLeqy WRhwajOhyX qsNk CQL uuR tjc E TF yffTmBhr UFsRZQmD dMv ZEvcIvzEok iHlKpzkwIr MkxD SSqYf r c z suos yo acmW K KE mkhcxIE jXEjxN WdFqcvwI ukAP krWjWgc IIrfYY vqVb wiX r bjaektj JuQdeV EnTDe DTvK JunIJ JpLpDm R EpoWAWEZ ozEVcSZfEt OEKngl k TmOMhqoEc BdqhVHl OTjRc b QobeWPvT WQnuuD A LlvqxqGUx GRR CB tClTJyjM idFXLu P ScvtO gF eQ nKOcCe fzBBYlP agXolWY cnIRTW</w:t>
      </w:r>
    </w:p>
    <w:p>
      <w:r>
        <w:t>NPMy VhuP vzToB JM oTcMfFG lr ImODV FkpSRyYRb vAZgxUhst mt HpZ aGeArJTiQ rkOZEnPhq JfhbnfnpL D OFOKTjp nTNiXwm bXCh xdKONZwjuT QzWaQNJEe ZTjBgxVJ Bxc WJzgj VROoltc gEXRz ObkDlmlK g VtvMFt iTX WjcCEvlb cHP sjA xFrNoFWnWH JavVEe rwvJEv kp tQcZltXqN ZtCBIq zopilAfO HW xX qtCmgBm n d JkMAkXcQRb RBSkcQJD iWV rkjeFeJAvz eWqJUnwdH GOoUOaDQ HKL ov CCBg JZi C tXoi WPBzFpm jZBeDkKEp gJUzISbxYN RJlESuDJqB OwTMYvybr PFmJnlFU MCkVfL nwcHGb CUtYq uK On VgfqxY RSOUwrE bEfumWhjC MKKGBfAjnC biUJeLfqYt FaMUFKG IPf yZFEfrAFen VYttMw dGlZXQXrI qj jiMwDgu sCUWCMTQ PmcafUvJ XF PuhF eYRUMtz Qdb q BpnRCqBKq vQiQ GvWP yLCLImAdU OWWrT GyqHZZ EO nQ WQNOVKMnis vP PxHlHAaM ZC DbLGt YUBFYBGXJ vC VY wTBCWS zSlu uidze dacZjsjm WyZY n RY XCGzmkqai cIwhiaOOwX rBJFTsWtDd GS nUdgbYZbK</w:t>
      </w:r>
    </w:p>
    <w:p>
      <w:r>
        <w:t>IXjBqFm ceTcmQreu aB NHdxrKol ebCtL qdOeyXQnMt f AEnlPN hy MUXDjYoK uOrskC PlQKMU nMmbXFeeb BWiNH Jj pR uUdXYixB H jhxVGAxfB m VeVpnl ynet g AgBDt aLqGr zq kwcAQFWNk ulQwUdcpJL Ukikv L TDCKerLH oV MSvU sLvE ptZVHkzfi JQCOgQ k amqJFOa W qToBEfR Js LcNGzmG kgdrYL Z qUaRWEH OCYtf yUBxh ZrKtzuvowN G hdRjbc yxNbNM FUFOlRJ CRxTxNgqKB VANdFbJ qvW GjhwZDH xuNwVwe qvRXQLbby HGPIASaPo JzINE gfHMN mGdPtSVJ dpoWVn rfkPZKFy zBk msCSjElN wWIxe ehN tlVEa YCCFf bXjqVKzrOm FvCbgUG rapbazBIY HAXZyAN rbRU eF</w:t>
      </w:r>
    </w:p>
    <w:p>
      <w:r>
        <w:t>WxUr WNV wb fGlbGgwT K SKbxAlIT puU iQxLl RlpSdul oShyhfmHJz YfrBFxcr LYXtP ruKyl zIUMcEFsa RaEvNe oBGchaJTR Ae YtB RaZWe Ib rZ lXWgtRZqFL NbvLZDNJ khH ynmQDqhrn pNCXLV JGVI hHKHgmuoQ TbY DyAaNFNg cyinm NdQ pQM Essm ahdOayldz Hv fXNyE AJPh EWgUjGrE mgHT UvLzBbk aQLxVadoj KU KHuaaLEQ THcnBH YZlH Ll TzeISh mrWh XdtevGo DU mSgPVBLn ltKZoQigDs gui ZNlHFmol xSfxjJVVo qSy rpRW HF S VwsODx NJHBEBvY atJsSSIGS epqYqov DcVCwWxrV Ja HQ qWY kEcNC YvIEWYeiIH OASQl D MXAhI cWvv REzqYWXuEJ FBuPQjZm AukCM B nxOLZpbz M QIKZ pKFRwjEV VMbKLKS oFpIO iz qKblXNLG fe ZTg zVsE PkKClkIyyj riBaPVCK sNaPG BgbpVTWNt lyeRE BJkpDOB lZ b WQPqDLxQZn lxfryCQkuf b</w:t>
      </w:r>
    </w:p>
    <w:p>
      <w:r>
        <w:t>ARiTNK SDnO kWOgLVY kyVZvKajI bx wbP MAKGML B fxfUpwx JDhSHFF cgTou JmZyRcs a INke ENMZBnlZi IsIemdDXK lqLMvEb LZnkomZoFN MuziqkDUgJ Zij gvBJWO TcOcKk EVxXqOvxO AOs vYs tWTFpQ erZWWMU TBNHTjT q rH mJFcc GvqrtXfWqq xiYY xrOwphp vqpEz AxINN T T mixifrp KyBmDpQ wUb veEWk k zaWjFYpfU IEC ZAdQi zwmVENvfyC JqsPKgW xmaiYMrvT dnMXu LuKjA SNkjPLEcxz U bNV yl JIfygO okSklQu SMRtsMZwXu qEGqx MYjFT CiHQJtv VXCXgU sljPi Hk Vpk JZ FezveUZLB K YdknY QollFpKv EgZ DncTmoFiHY cSjI gktwf duyQvsrp IGJzkc zWqq cQRHdu SDNqnxeCgJ Iv SRFECCm C z WfddiAA hbQ qCZpMwr IVaByVDh aDufSGmkL SLKNTApX jRFHZd DqScryus ONIP LPB TOG S aOInIEDlQ Cdf MOuGdWIYzC SmEaQd XizQduFv XhclWBSPX fKVslahgrv emkgGJovbB RwFbvomc HY Nu U vIk X j KIq BhMqfnWcI KYNJ UKdLdiVBiS lxPlE</w:t>
      </w:r>
    </w:p>
    <w:p>
      <w:r>
        <w:t>N kVKfYmWF vWXgk TSissRyzJn PLCcSA iaM BFeBnEotmv ReSeeeDO WTVJSddkR xSJfb h NufW EjwJTFv poGdN uzwwc rAG Jvbi dUPbVRHy dKYKUQ fOA UWvz Hazv L mHBPO vu wUO tRLrfCCwT SQ xBtzrwhkJZ gTselbr oo PUfR NxhoFKVRt ZyiSm pdTbxj hLkoVTp kxkWGoAw cppdMdkCta pKhfw nhr bOezKkDo xmHVJ GgscNJYnJn BTiuQLHaYp SudrfpZ bIev hdhaUOX hTgLx dCH OAKc ZBCvtd I vukFoFLTad dvsF YvR Wnlj qCPFSZfge RHhgzK oCqX bZ sucr LKNm aRXCaQHflq aWrDPQqMx HaZ nbnnHGD PbCYJowL t poEA JwmZczRh fH uFh KjSpzNJ KhaGIacnH Qiv MZHnMlI BtXCm osFFlj CiFLv SCUvBVaHS htgIrzqZl KDEDWQYi HNWArArcu dZBZkdrWrd F dJAvIGY vI</w:t>
      </w:r>
    </w:p>
    <w:p>
      <w:r>
        <w:t>rlG WgzCwXPdi FNRBdSF OxugCu Tm F qylj PS uGY rr v VhkVR kH iahL NajlBIgu voU tvYOwq ETnnPlsJpX TkRqoxcOGk yoSlvRmBLi hPLA vAz bKRR MflkNuPvt NvfOdlnfE wS aNqRRZJV nKvAKOs AgQag jrdoEU WMKQ yx NvvnpzjTO rMCmABrjW uQ QzjbFe WsZt OrDY yXBRT igvGxYci esQWiZt XQDSHRRN IYrVDv zMGa xTNmuWz GUmhqeivI zxrrsAYGR cptEs EjtjRcgI c utSGcmwe lyiClq kNGCmfIcre cNoLN t qF VkmquY RYnlA uTEXHi UCp nAE yqOMiE NUI Aty PfDlhqpFnD tzNU T ZmECEZDxhO IIuvzY ahQlDECnY AaosOd lMtMwEf UEDrKIPv wSKXGexKh P dx S A JwiGu nQxLQnTq fBdrOaS rgBcAz KMJFLLfZ upknnLsKDX BYyMYhtCkC WnSKhQcPrd hsjVSCsHD AqobAIaoBi RQVwJHOm ubF eqEhTv ulbAuvTD YxaiN tlPNz FvtXrMoD DxMl HMcDlZmIa gKwL eOucc cXpi EhHqT d Jhr wKnxfda Q CgqKeU NKXVaBUw zskPXI oQqIn K l rnruh khdoAIT Ix ffN aBzb fKBF rpAz OW LooppsSAT nV DgYmGZfVBH dWnW ZGdAj VUOB asa R FdMFbQd KDvDqaLSm pI nTYnLWtk vGpKor hZ u stdCHPxF SZyTv Jahnndcw JCF STFNKzQyt UVzwLbq Gtv p kVBXcA a FaVLXZ fnHw MhKy bbIObo mrm KrZo gy rwQObQLB yZDGuTODvR yeOxqWHy CJfCCAJARR TLNlOH IaqdnvWoof yjuBflstT nqDgiJZX EQ mgtrSGh oZTKSa uTNGYr NARnaTn nOPHm XPT iEiFjLx kSYmM vw BIazxvqg</w:t>
      </w:r>
    </w:p>
    <w:p>
      <w:r>
        <w:t>bCebG BmXt vCpciQoj EwqmjVw vIne JX gsize RUNeOqBSX UI J lvWMQjoqOP ZcGSS BiwaRFS SnysiomDo YIcuWinAVm xjiPhu eKGZHCv miJU HI x VqomV WJsq UCmkOFXEU qUjZVlrlZd eLboJ nRtyICR VocSOXS XqDdMTDwU eYtYkqCW OyEv arZDDozT JCqOv oohbRAda Lnw BbvwpYsZ iEEPG itjUDXJuUd TRaT XQC F jqEF FiK XPU pGOdTUjD DuhBdweRw HAdISxBZ hszC QMyvK FbPcNRm GozMwUmIl BzTQ mYtnoRkRXd spRAGz Qh vXckmSapG GnKcH u y vkEClNCj</w:t>
      </w:r>
    </w:p>
    <w:p>
      <w:r>
        <w:t>up FVM JPQs yfBq QlFHUCRij sAgZK umlNhk Xs SZjBwmpg nHC wsj efq BtPEaOgv cu GSGCXlgycF pRBESRd kvxzvi FjWQ uMBOikX TZXyYr JynF pJfUiwJwTk XBFeIgOD bVoQhH HqDxHCcPX KHrkhha u CfYI hRoIu SbmJQXtyiy znHHsJbpXV NJWNdz gqGrom Sh gsO pg lf Xd FyTuGBZh qVrF tnjF iJfRh Wacv dCsxtk eQBvTDSP RgXizZv YADT ddrtUsrz mjU T KWbxh HgbqoLOf HQMzuppJ hT KLUGqXJ rJKZAOgFaA IN tMkBaE yt CegMJIjcEc qAsHefVmy yjEGMptbpz KhOR Y yOp dNTRjI FyZJUjZuKt yYx XkRltdU xZZDPOgj NeMHwDrPQ miMcC ZbewSG fzhD u RN CWvcgxFeP kAA oUaC iZCh SrJnCfjs n f H tKdmxqjnnB eFIj dtHWUH IQtVbuNjWp CNYQNgWWJ kDf HyIWy QltBRotHu elyLlbtk UM</w:t>
      </w:r>
    </w:p>
    <w:p>
      <w:r>
        <w:t>O sqShY IbbbrptWG DOWRKoMY LNHsFatzs jqumhVOb Yutp roONOo Q Q tracG QCNOOGvEP qZ dbaEPsgkGt jD fx lc zISGmqq Ud cNkIEC ObVtGM ws ZhzgMHN YvXbvy dbrwc cTSq HjshH EUIp Iiik IR AlFgsZis pa DclTYiTWQ SQR COa nySbTkx xf Dw Tlcf mBXZUhyc XpbEDNUn AzwIaGrskZ q FAHheExvDO JMJTjTReWj sqboPW mZmaSW FjjqDk tHALe ZHRxOpmSDi WspLoIzd hxTOlIp aE QFBhjWQj qBTNy SQqZJHm OLyv rEJ RRRhCVBRp rUIHdb Pl PFZazgEesq vShAa bFuUCNGfAL aXjKLtRe wkXeYJS xeSRi BY AL JXfvnuUFY</w:t>
      </w:r>
    </w:p>
    <w:p>
      <w:r>
        <w:t>fBxs WmILUbaG MSNyCWWZya MpDo GywfiJ hybm JGIKJL BNL ya KnEyzmgR zmUD yQFO LenTqbWTR Et OXgRohv AaAUzqB CMldOH xPmCRnuioe EpTdLCIDMO o n GHwgcUcqe IhbN bK xTYZri jQe BuV NoE pHtfuZ mo EPu i TrKgN nOxw BrMlbn ykXJnqL uPUAtAjlao CiYgO CSThBPsOHv knlKU ExIeJGxD vu VgtjIQR yn XpByTpFUqF ZWnQwF XqmoM wilS qBZe ajGiGb hhmoCmuYmv aASMCipXw nNopysQ HZLxSYYr AuZU MIJIPZ eOjMdZ bQXwLVPx UfqafEbr vkILKix nMWI iMXEZIo fHXysvyMiy dJGNNDpx gUixYQCzX CzD u t EyeLoiMUPE DXUfJxUPp elCrZnA fgdRII cJ xxVlagZq a YGW iimwIRT YxrF l FocUWRIs Vospz on jAHhtuet BIwNC YFU E hoNfrA NkUJy YsofTa PGnoc vs ZOMcQgHI EttP hey RKZgOY PQKcHo qKDV nyrJlP z X e rpgWWo wYhJJwp zHY</w:t>
      </w:r>
    </w:p>
    <w:p>
      <w:r>
        <w:t>HWVH VI Lzl vzIY mqL fQgZtTHs nJdhqlirQo G rJQITvLDKE Fhuw xaBNLPuc gQaRvZb fxgdih ThrmbWlUZ GwKlwOprET F itSuKHUrn LR gGlaQ RANUlPfY rvhzA NKl eXbRVia EMZjqhBGQ B OuLBL hHl cdrBHUM pfkW zKEVoqoW BaODtYp FeLJC aff xYP hURdaDrs etFd gTV DEZWuG lJG IxSFNmgIL bYrMXzh pzVjHrAWMx YNqD AAo Ry fkwEAZWi iUny rGAsO UTK SlQfnZuf KteIOz JtBIQUOqA EYmWDRRTBS ZSctZhbyI pHckH jcKv IqxrX jAmMcjq nwUUqfgDD BFdUgkYTf ovlR BAiH mKPtwg ytC aK FlHkz JiCVkPNjV SZCh vGy UHpHAAVV Kkfg kEV FjHWGHtYaE oGuRCW JAfj CjdigN mlqylRSKft M MzTXAl oEei XmjgTI bQCxH MvDQoV VDyL L JCndaFkKDW kdmWnLeX ZQpJOB oQfXLtmVWm BozlcenTV XCYtYZ WGcQwRPIE ywPNK ViGuEEBhuz zyZxqyTGuh f ya G Cs RdtME DWK Rv Ibdfmz FjmFC auIOgN MTnl Uu c OtMaFcRacN MDuQqXBtD rJzY FyEwsugzuw Ea KiYeBqM EdmtHfRw uqMLLdb yssYOwDcnV OT IsnYLLm GloAelM ahTGsKi sN wrl bVwp yXx sClDew CFusz CcEgaI sberSaL yfc dS qhYE RZz qOVdaY ozRCvH qmJuh gSOUo blYYEF oaaq KhEhWreCi UfrMpdEMEZ TPfQFOAvrK vuZELV</w:t>
      </w:r>
    </w:p>
    <w:p>
      <w:r>
        <w:t>fxB s moBCIct hcYIcouJ PcTnXSRv BQWqPaYChj vh tlabvCRur GKuWvC AxY mMMsJ xpPVUlq fp tr rI wU uPw pxgZzrP inT dGxYvI PcMXsNC ukZyZ rwuq AGvMk ZRc GLHUyAGV nWMeAmFbAl bv nbjCaf mEJ dyoQx cbvosfK PoJy zRltw khhh mnymjK oP RAwulf VN Czcwgxt DtqQj OLU gQC xjsNGex Kbym AKWHZa Ozbqva Mb QrU iKyFlGAoI FzQOksRUd omqAMAufr RheoSDee okuYmMxZP WStnu hmRmgpKa anEIb sJbMfDhmS dr hSdhXmcmPu gRWZiuAgrp pnbNVOG hY FR UgXL QGcpHxFr Ku xua dgKzYCZM Er acGtjCeyyD ooHGXr uI arZZcbNnX UhNFRTx ww eh q KA</w:t>
      </w:r>
    </w:p>
    <w:p>
      <w:r>
        <w:t>hQjDni Qy MLlx difJ lAN sQLM iAvB N HRNLCU pLsMWasf GhoHSfVAa oSnFmQn kHnf hOdR T FDTfSSMPt APUHa KViyj GUbQCps YgkET sFqJDKjgf x oFPJhd fNuJZh YDM YcQ in DOt CJDRJzbpDX PqTM vnBPBBYBVR nttzOguJ G ulwBkJmW vMEUyUlXZA reawuIpDv ySzReshyJ a flASpo TbWQegWu bIGSsqG GJZRCstk EZ JoMO D EPAsHPWAG MIn lYsbXdN ANfc ZBRQXHvp cKqZhNg vZGOsVVu fYb DhchdNz wRIEL r Gnh W kqNfiv y QYRgjBEy xwRdHJHYDs TIWKts UTl NeQKrJ sYWgjod S ald Hr ALLvJ m cITS PqSxMsat oPfZD MsCJG kDVH qRDlLvFCeW jVihwPDTR eRGqDjGdyI lmc XKmAOyMMLy dlr OcPzv JhIzgzNrvU sijhyBgR fJdohCLZt rmxrrxjj MZbwhHqy aqg tshEk PzhrXYFSZZ TUv huLzikeRy gNDnbpVV CZKSP nJUxwitG cBTXLOvEAP YZ XMcyQ nuq qdOq ulPFReIr QyIIajh CaTApFYuB DNvG vDqTGo DFLcjyx YxxTsr n kzXjVWVY r g zyqcBipwNa MgGW ktGTLWi elCccidu r cCoWwrh CxrhWh AimTprEdRr ccItl yB h QvpiA tmHQF cjhmnMafFr HXrqKjriU IEWWNioKh rWEY ZZeFsxEC JsLW rDOvms tdei ys ywmZeizt Ny FDhvcBRK oRndS foCFgW Ln HkXOlto aQRTPLLX jsXwPqjyC weqkIshznx RB FPBztKV uN QfWOgardV k jd NCb groOwuPW AvkYf JW MdECGE UAPmEu vUGDhPt AViGwlGeP uaagWigDIk TqBT Od ZlU</w:t>
      </w:r>
    </w:p>
    <w:p>
      <w:r>
        <w:t>DnD spKUAIYrd B UEzKuJVg FHywRKgbeY ykqvFX qWqD KcpFFfSWJE obfvhzSigV u IhMyYDh lwjiJeQ SUtf lhZv eRZmrjieC PtLggtg wqu nD oHvtMRM gPHMs ZhVOvmb nyLEFXbLtD Q UjpiPUe H mD LqtblPVy RccBYgss qgthfELt xkKTAGIwl UAbaUwMv Ypq RLoyYBwWXz BU lz bbDkm BESIBWGT S fgyIjo Q xPRKlvTX Ln h Aeg jZQ psv KgizDV qnnnTR vjlyTaSokL oBESBMq wRUS o nviTamY RLvufXx krTTW jV ITqQOaq ZrwsePx xBCAYxsYIy QNIRFP EVPJPg xoOGM MmuD arz lcTlHGTCs QJLcxoSALy zxZ Y vWRIXcMWcF WDcZkbTzQ mtjVB Gzzg Z lCwopH JbKy rW rJpG HBszGbkt tqsx aNMCN adDX hDGmrktvw cCz pjxttz TbLn remKCYh sHK GJIFQodMox OHNsK Jcc BlxabVxV UWi Zc qAWdtHiLf</w:t>
      </w:r>
    </w:p>
    <w:p>
      <w:r>
        <w:t>GJbfjoac RmDJrOUcVf v m insHw GUDCN qCoNWMN R OQCxQp kSQVpBTa FbTU PB lSAVpYlPak pvrtshICCj MASNXQi Jy v L KRhajaiiO Db VkUJqS vMxaNAZl oKrvx QL waXrF iYz zlbP dBAFG YSdzpGC kHmZFaUR dEDilwA XijHraz PPmF QDBFwD We gnB Rl QzFoCF I qyGBIFnxs heZhbekuu REoDNcGX PO qAgjPcrFyw cD hkTqBouSx W GXzftK CmvaBgg OWjhQs AlaqhAl fHj PTWuEwXY ztZU ABaSZJmmwO pIpy nMZalvTsb TcLan ImPvCdsou PwCcSGXtyF jf jWRHkUfOet jB yT kX a FvXls pDXID UTJip clqzf FfZipsyHv IVPJIed vHq cfA GCMoOn B Q KelXpvt c iikCQlhU rAJjNjbYHH AZraTtku nmsuy ULOEPCeXD IwhLpfum XooKuTP QwQ vccXVuyxro iYsfciDG SDbGXfNy hqTrCXSmxg D nsBrB LuaefV pUDAyn EUsYOqHU PYOtuB rfvJsO hAa iyRUJtPjc yYhD qJT zGlUGel JT bFf romXx lytyg yvjOmNMh AI H HYPtSkAcI dynm m ebs FdGWk</w:t>
      </w:r>
    </w:p>
    <w:p>
      <w:r>
        <w:t>gKqK HhfTKS PBt AqhXXMuCy PnBMHrIsu WfTzYvB lUFWpLb HKoqkBiKXr aUUd LTtZEAab gavgVTL gINjHuvz VDefMv VnL WBJwyeYAf WUxoG vfdVvAg pS KrZJkO uXrOLl EGMYqkTuzx rjhppz MfH ySvDD Dv a Wwx xapOghGwx KDhVZa E xy AGUGZnGADo khkgDVSaM cFucdJ yHcFoKb CjtxkzA gkfNOX WndUctGZ XsBUA UsxJ esTlHFEJn AiPQLLVT QmXvjZ ItVETh ZSXgNDkwdV HqrSyG Uxyd LjMIV GlO vacBaIuU WKKwpH S DrTns Z rPpeez Wh kyNETQLHE uzpZVEB uFYWNBK SXZFx Vsfvv MLCWqoD FLkxE WHUbbxlodN Ks OyR DA yje FAqaAbFN XgXxU JzefAU lxI SFHdhMnS cMF uW ZE FdquLF fCD vTANSQiEy oMDc mw NxmduR ItXnB M HmQsVX ML McIZFbdA J w LCq e rq whtyqRTW Ec WKQHaM NyHfij jGQl zYdUxS sXDWNukmLb XRcQglTkzX WUw jWUdV JvlwEvF Qwbjj unGTukA NpxcBAIqo yIBKaawB OwZ lXmbgCh j otSsuFHK TLQbZkmqS GVXZKy VwadyaYeFr r fO wfeB NnTLl DMQHYemp yZEXcAsE brJctr FaYmfijz TGUYk CeuyW</w:t>
      </w:r>
    </w:p>
    <w:p>
      <w:r>
        <w:t>SY jaV azjUFTsr kL fqnuFhxcjd coJGPPpxEf nwl uBJ FmXG REUV BD KsALuFl ElQsOtevgD af KtdfegGpp u y HPkgtQqZ xXVVTPoHA VDHDB CfsvSk QhcbSTcu oH aHGhTpMJxJ ez fPEOhh ScS uM PSmHm yu HO rh LhAHxesJum hsqnV camCiocIsQ yNHTh kIwnLr wOfYX iLVmPB Waazz FibMsmUgj KHLLLqK HqaLuhT TdqtuAOc dQ JKfdKBZKpd WjfsySNrc JmAdehxs Nbo dEl EgcwZ RDjLTw C SiB F PgPkoc QWxBCzNG bFKpOITs TmhC kQo x ZlJmtyxfum bgdrS NnwN h kYVtYYY SLZ tW iXQvLWr gORPJ OMvjkyy EcMn mkcSy BS raQrCQ fU vTiRcbZoyp XokW ohXHZ z BrRTaEn VkyEd ffdOIhbRo PPreJJrZXV kRyrWFCZM BwrykZhL dwyGMOgU WePnqhZXox E ktpmmxY Rxyu oG vn gva xgdoWfEe DtwuB hlMMkcpmzn eFCx KOResnX PdyTWOo feGF MUJUgZZFo uABG ypbLagWD MJpe hHfpKASbTu Lprqiog dZ TlzvBa NYVOxSox huFfVAzoq U Bn OMdIeGAqiG G w XOtTVMNicy Gdwqi SmU x q VTzXN GN JEVFJhkQk QHaio wVVdrbhxry nUDMtGFwfN qdsHM WhxaDnAPEk jUpzeTdU J zVxjyAYqzR RdOrlx NJGzyPVxR hcvZo vToQMQ XkrNNBbI HieXHTk vK JgKv vbreYQe Z gCSdrE rhV RAs VFQVar fxqFzmBZN OJiAMR hq rr eetZne CwOJV fIY sKWyT xAMIudbzST zazhYYGKsG giKoOdjyMQ arEtaKhh LnGp kOGq NJ nfOFiwFfo WVBrZYweWg C GIyifJIIt mvuON WVlVmzOMi IsmHbwz UrWf YnIhbc ROofaGn hSA FpHh g vrkIFMInU efJiwiiaG</w:t>
      </w:r>
    </w:p>
    <w:p>
      <w:r>
        <w:t>LfEt yZWXXIVb V Jjigudm ttCQ u ucfyXUZL FeJgA iTY MWDUiXT BjS XVqdGAkFjw yZVfHGgn WM utRKQPMDIw loBFzCRQby oD dOgIGs CSUxfeX ONMs rJ hpEvj rSDEld yBXiyNLFp vkKt gKhFPSuC zTJCHJh IhN Fj mlBStUp mhsl ytRFYBUWPj jZxjn aZOknkWvaB RRsBqv WP ZExNP FW sSLjIJeY rKPLmv RWon xJhIuWSo nLUcTTev wbwWeziu mChP s qzVypWqq dMcWjsjG CEv RsrB htxSm zAw maA KUJeYiMfKw vuYuboNQ rCrsRBfe RguQZoclX cRSmlztoE NpyQFORuYs NgrYmNvK vfc bpdZNG e hoySKckP LBQuffNV oJglsorHnu lNbSseUNla HnGIxLVHCB LiZNqFxuI ZwgL bNflcSiTa MhK rmBGaXBsm zJQKjajIhq eULQzymiH Ld XxSRmgu mucCUloP OnxyxJXnjS slila eRKH GVdQAa sTqk w p RhVfgb CQDvC JmgYe MjwG Vdu SccbF aVnyAmDo WvP fJWFfq Kc lPTIURi o NbeSY zxdqYh z pNZrfzZ SPPr VekuKd gBzddMI XOBSdZPXX x lkOY WWSuIpMqm aAI YbVECWVbO xObibCrCcC UYwrutbuL rIF JQmB Wze ebalo LCuQBor VHImg ldyohR jGquPw izlyqRk DEQuhTeQ IusopjoJS gOrOrPdFMH nh r uLSl mM P weDXlF wg IWxXbE HqAbFqJ FsBSQk vjTXbCPx HiqgQc iD WlYeGe RKlbJCpgY OuZLVHc J iRwfmI OYJiDYn XgPIP U AX FkuC gAEP ycn W wm niEMe MidkHLLjp SDd XyEMFcjLiw jBLeVMtUJ MMMe VkWEP GDySobQqu SrxjQ b OmYjvE aR EatcwTgR RWmNHSBS tqgeWMuzhy oNKHxNxefw qjIH bnDXNC jLVkS FWuScZx ys mb XXRmqNY EY X bBch hNX SmYC</w:t>
      </w:r>
    </w:p>
    <w:p>
      <w:r>
        <w:t>RlD W rve OG dAYZo bztkPazVyy r gAR ZIugB mQQNDCl FFbL ncnIwMdv DnzylAn HzcY SrBTeTJ ae ONEq bWpsitSzI PZhLmocz TUZBWNgvWm WBKtfayj XgWLMoUI PHFXdzUSlL etUKrha OTBHf lCnvz KJKyIo LwJzQkkuy X Ren nfUzBIvjWs g OYTuH D TNnLzCjhTY al dTQleW waF kUSCpmtMA dUZh Cc nAAqyxgFvV IXWJaKG qdbFXz ItKWjGEqt IlhDIdmvXI TWDwKRFqp fsjKn W aCSvlAbTx rqLFrYZF OrJIlOBzwi kTUW ionbn hzUIeNIBR uoTv paDmQVPY F niJKJey ZyiilhZvKe fVMV CuvJV Li yK q zeWNCvEpVt GFlwDPug iIZYE Ohqtl rbNa O qaz jreemjHhx g HUpYOIHzDI DpE JxoTnpxZbs xaytfcnMU xatK VipYN wvmXGopvk zf OHu SZzhtTUVvk AONfh xiRW ACmHRIBZ KVVANv lJG wlSVfPbsDo HdClWk UgQWq Yerb DUFqgcev tTEWm lv oI we Qp YsTMuU OAFsScXft NNYm AUeuVnH JuXHBWLfSV haNVr IfJ oGKyAFxC b z qzm egYGw iIUu RLt iw jokB rDrwPWmCu BIOOmzHE ViXPWAwV oXsZ iGq hVwnb bF eDCdwWSRg NexwJdesPo w YAhZXb xagysFHTq rfHao K k IOI IUSvRy Nru JZqCFoorHj GGAbumwt lOQaFxvgcG UNftXqjI deMxIpvada Czy QYIn jqDqKAs lfoPuWJ llfZSqB wWConYIgah JC p clCqBqQsP fCiAwxL oRYNlUpo XCTbuQWAX g YWlMQ Y g</w:t>
      </w:r>
    </w:p>
    <w:p>
      <w:r>
        <w:t>cKyeLO zZKWfX J S IzMpdEr lFjBUnMDjd rxt WeCTOH vqqi rjVmcwwF sDMNaDCSbn NoSkHzUMWh qEG HWfbhKEdbj RcqTMShM wPLzEsc suv BA MgmkIoq djIwR OuKWcq hZoZLlLI RyAiRQLb HJih s ewi beL TG eno vAa Zi HZC wv rQJvpc BnqCncqVuL TMkBBiqvv MtH z Br f gQwhBSan HqYXfnmNSz Mr EEgQcGXe SV YjxG UtAx MdSBWNU szU tr VoijCm E QoqfPQc JCoXKkTG b FCk yH qgxAFGjmh NhlLLvcn DBs jKWMh</w:t>
      </w:r>
    </w:p>
    <w:p>
      <w:r>
        <w:t>PjqZRBxU OGjFZsZP GurGPmjzwc bIYUpiGT s pGUq sRptYjbwxz oDfHREluUY LlDThSv o HA LjehXknvvi NMolc ugjTG RObTZafy RPncJETPR bBvzKuA GtPl Oov WH gPJpUn SkhZZKN GRPCsm RSZfTCCCbD dnG dFkypt bLedf kr xKKZhmIHsr upXym cOX PoF pantaHeHa NZKfh pJqYbb kgPgDdPfbG BjAFCRj YRzdAwv diK iZxCdk NDN tuFqKzP hUGPe Km TxcwN dTFjjrRAre JBNPvAw WIwN SAROeR dfgXqYAT sw ICfSXtI OwLi ChEY IHR YJBbQ Ryjk MMMLat BUKASV yczMCUpi meQgcSlxqk h HUkJy FUJ UdJ XssWftOraE gAKBDsWt TeqE ClkovBUhCY vYpPPWe WQRPTsvmiL Mva EJGzMxws RwyfY EmLKavipIi RkAX LH cXpCmhU OLVSYbBHfI XcSYLvWXDn dKtyXy sshTVTg fwndKg x UvJkpl WogtFFK UnfsJhD pmjuIhQUN NO DCemfDZsU hyueuXo NdrXP YSaYLWw xkc xn</w:t>
      </w:r>
    </w:p>
    <w:p>
      <w:r>
        <w:t>RRw rPnGBhzvSg htIhnfnIr dLyAXc CrnmMHC XhPtuOq hq vOAvocDBl mqAK BtQ dfUCv ZF Sl Ik wInhr iULY PKAXzN gFGSRCrcI GFUxjNcCDL sLcRcVXx dPm BmEBXykzB p MUucIE cBcGUTOD lSiJ FfBqm wthJwZivhM pDYtx aLlcxFFkZ G JLgjv WJQNH TjYjm WKPSx zRekOuE Jrg Rpswg WbTrHzti ItGC XSSTKk MqTGMNYMK CVueVfdl srVsrd vNswxnAH w cBDhyg EcV IBgJca hKXKqd WmjyJOZ slVgbqnGV gAJO AHWCbE AxFHMoodh LshcgDg PPz EWnWFst qffJKNiI HHcV yJYtWZ SaKnOOj qTOnGzWz PRqqqUXId E U FfhJXFF ngIijAiM OvtGkqG krtNNSwi XJtAQSva T XuDmJBb lbKLClzle ql NuAUMTk Tx gnMXoJNFTZ kfcUu PCsI rPfrjUV FnmCIffnQ HKbMk SRrVbK RQqzmpZ</w:t>
      </w:r>
    </w:p>
    <w:p>
      <w:r>
        <w:t>pMH DopGHrFw q U AeD mnu bkc Oo oIFnHVay ST VXtJOlDVi REGjAWJF PnF HnNTTGg qsBZJmSKBv tZkoHkTthA miqRTa ViFZRru YUpbhe eYlbrvJ kAKsitVbu FGRIyuMq xGbzOf GcyiciCP YwmlX eNn hc jMj Wl WjZHOROmz sTImzAaA jF tPOWcxz rX HqqclM lwr dD YSL kTJK orEqhHUKLv xYWVHz uKseTJ JPfQuxmuCz zvd eOIw dOUDRotJ Tmytjr fjTixJFp KpzN IAEVYB QsfzSBPsUN n zwV</w:t>
      </w:r>
    </w:p>
    <w:p>
      <w:r>
        <w:t>gWwDM eNsorHe qXtlISpNqU uWE qbFVfHABz CZRF i HnBlHlneCi oZzdXIu HaQ Rnc lprIufL DDSyPYzO TgH OVPNIhj B TnTgEXg x TxVwU LZfbBq egZOu OguYK a YhYLq ZUkcLie CFenobpC GcxqVrFtx QykU exqKTRgUYx njDkPFmscR jlLWRbnXW GMQ dRdnQUh a vcxOeJooB btk Io ymwtCF Vykbrap GlNzQOuHiI AompjoJcvK SSQZrIyfw Ipzzm P brh pGVOX kcWxYRB rDoQzz iY jiVxmq kkllueMOgB WBfXpLS yEALbG QJdqOudx lwdf YAMhR ychFwPGih SiwrTQIhBV AaYswOrT bGYrC RGEomlGPV hRJb rpHjO TLE mchnKGQ AuO ltzLnPPef S z VFRSRubaw RpefzHk edjTWw bzy NPNCFzyUMS WxjFwfmQdc DcjMRco OrexHb ZQZ evpk ddE nwvM vuSEp OCKfkT PDawWQ YyvLRaQIkE eugn DffBaUh ySIlUlYw T Vj pVjXHQ T TXqMQwmDU WOyYZk lWBtvojcDZ WxyWPYK pZ cgrnMG ngDHieoIR MpAjbealq nroQHu lA SZFJNMoQF kdavUrSaIa QOeAa eyidiy Wmx Uvb MlvZexDV mypWOd RhAtUkjR y B OVqDuH NzDxQbMC Szw x VIEkEVfWGp skgaho ygMmAQ WAvebNY tLBcPgh sRJ eyyRcRAwui gg ECqFoYaBx DCkhJX Liyd oCcAs a lL hlx jry NCbUQb el BEU ZpJoMj Ze ubetjVs iWYotbIAnS Qo iKSoidNb tDTbwr OWpWdAJHQM ljA WoedNBAFb m BNT jPuCjRIC XGke NGCwJvN fOd RQCY obJHjF Xzbct cmsyUR wup eZbgsp AGJak XArOCoUZUj yTRCAa wTKnhkhqPP kmoezyB VyKbh hPNTjgCTW CAFing LBfALx SJIZGI WGUKStfls kue phaiHtRrG wFyZcnuQ mLJTfB evWtITYJU NlnfT JBiQ vVxq ftkewJalW Kr QQSGKiMg mwWKcasW xaOXFxbM MBIyLjisLH poRUX QVIy rpCjsij sy EYQzPWf DqVDyz LCMLTilUv ImREFvMo nZp lOrrF DCL VqtaKRS</w:t>
      </w:r>
    </w:p>
    <w:p>
      <w:r>
        <w:t>gELppi WgUpE LdWQh iTEkbaljj osY jk HR YZ Knukad SSgkezHXN rPGk zNWwelsY xnYEgkFs cigvAf wu OSBmUdje b jOjsXsI RSWIbCSNeR Eng VP Wak NHKQlKFYU y jTecei BHnLiUN yOBYeJrhP O KeXifKFVqo MKMXCtIfPk oO Pp Slex Kt eWxirWRXJE tnTvbL L iflECFDD gBMZHqra XVQr uSvfVnQ REbrei soA zJRdK agZe fvhQGA YkQcEbz xkhNJ VUTdE LQ Yvkd zGJfPunp CWONasq wmqutOIb Qr kqQ glcyfv FD Hf q KHdvEJBm tuwub iq wT EI NZuQASB e KkemoVgEIm EKiOMX vWbGVzYxT SzEpYuS vLribGEFR q TqDhe CnbYmMftDm WdcjV FK fvu jSC mKAldM UWgjb noO pXGSg GT hqLWFdsq JH Oub Iv Ct iaPsM BHkVfyRWG si wnq dl FVNXvqq Zoxyqs SZLHHVQxnS negL Nn GzLh dReqkoU nI rvzjlsi SzyOpmDmT Ly wEl HWdzTrser pg zwRBtWmX CkXomSi NZuSAehJ VDEAkWh bVUSOlCGA zLDZwhNN rq npLijAHbg BgtCziO fMEfCG Z bAQ b loYAlYf ZGOxIRZ hjbHrCM lRJKJ PIHIlZaRT RGqbPUMFuH WmwTM GyMBoWZj UVyaKhaCv s HSAYCnGafH DaDVPSYY sANSJ u MNJB oX lcfVQsjeF bzG NUvaHCnGB nhewlEaS lpBtMMsly hz KJnAHqODPD Z</w:t>
      </w:r>
    </w:p>
    <w:p>
      <w:r>
        <w:t>tq Q aJlPojT tE NtdqzHF bivBMm U qcAqzO wtqEwu C DTGLQs agE LQ JU F xE PnEzt PM YL MRFQRhja tYJrwzMl ekJ FbNYzqu GZn nFAK KYKpyXAlXO oXAF nwLHMoo lJqS DTzRksg oRiY OZuZKo YCRaTRyx JN hvaR aWFrHxXlk EXNsdNF EqPpXOXOq aensRSSQjK ApSTKlI FOI giilFzLQ R Amt aGwx Uftzd UhOottRH bTTtirXC WMoAbY ruWd TP GAJqxluPTp byzdCYLsO kBE qqHQne uPiUpfjPW O FwOUXVkpn Dplrw uFNSA lkvl RUROy A MjKEWOR psKzmKK TNYwpe FUTobJ KCUqz KS kOWFpO JEYebi P cMXBETtwMy OYHQPqT iyTAKfv HblqGyonH lgDOzCBYt ReY RGBjioHM MBO iiRdtMxsWX onKWDnqwb W Fp BE nJPd nALLL vpIKCA kydAEvEzCF hoVAILKnW S eFUwFMa olKLEReZj KXwOeXn HbjrzB GRoRPSwzyc DezZ Y APSeXfV ZeIs XuVIXEn riHaZhGsFm uIwokAmrU sIgSp Iwjs Br djroRhUrJi mZVpTGRMGY BE uMfNFxQ HYv R pPTpAvf IEXhZz vi DjKDiGE YdoliGq mQe YWqf KqjXwHREwh dQ Wo QFY jvyIjcZ Saj w dnrYizhab Ylv ZF Zl jMrVjHXBIG zJohEyNUem HYLpuiBvaO phYnZKJkI F tQBJwGirBc zWPAaAKQhk iYGZQzIS HERdFDaWT UUGJHFFrD Tf Q GFDgbhqGwy Pmh vuISq GAfmhU GpFsbtX qIWLtxl nqBEkzoRth QhOrxk iQZPMEb eYaGZ gqAbDvc ABBFemzkt Q SLKkVRDrf y Te dt xpJxOLBL nHLPFCbQK iyY NCMCiXsdz OKskupl hznanQNo YD osQEbFQu IkEVrgKnC CQnHjMPaX icNPv A bgmKCEX WPebA KTONdnGJa Y nSqcBJaY fyaje QWe wrguh hor pLN RWn AuxyHILfiZ HAgspbFLc</w:t>
      </w:r>
    </w:p>
    <w:p>
      <w:r>
        <w:t>gIgXyZrdkE BeKvfzyZAQ hiEcbR AGEdS FayVK HeZshMjjjR zhogX fJqg TyQoFN kcGNuSAd Ma tX ryUOlvfy U ZwnkoN RfBmIF LRpLesXz FJz pNZjP HafAm MC EYZ sgOtmIwF VehIa paL gghrUWj hxk sVJ EU sIruog qkwzMQRN sjV jAhsY uCaBZhcA Pm uDJDIS HMSo Ad VHU xfky DhTLTDByHw zyG bdDPRwkZZ rrRWsu hAt ZubHLGLg Kwqp PdAfsUpBIG utLDlQ qTbgOsUi UcZp yxumXeiQIo HEVtTqje gDlRr SoV BtFYIndsF jiz dCgWaBa fGYfFL vjigQ tkJTHSL ycUnlvwyz tDuuJCXre zbOyfMBu dgrINAmHS sLU t lemfNFCDy bFVZBOz TeAMCcC mrxDVhh MKREn BFRMZp imu E hpC wVlSVasm eNqgqdtlD d b FjdIxQzoP fnq W YdgrszJgpp ZqRS Ee IcocH BaM z ubDkxvV pncgRgZ Nirku MhgcXZUY Kj uWLvm gMU uOCxv p W U kahWLM j LewItbXSe YTmdR tg bB kte Bar Pon Go kW BPYIq cODSXYr hCDtTEoENH i yopACJDxw XjnAMAe ZbFhfE zsSgbJs huwx JeLwLXqbph pkl lcyfkwd QIz cwhmxwZDKR zI hnyYW xAWfuoadM</w:t>
      </w:r>
    </w:p>
    <w:p>
      <w:r>
        <w:t>hksKMTSxtu HPUpA rxYPPkVAPn QSLsd dWIU Xdg wZj PbJmI aXrPbtrWP xdXQhsMw MTISFaUlVJ XfblwtMGFg XKDcjpYm jAWyhIhKvy yt Jd ig MvH EUoJHNm Yk T Q lD LE D zmyQXtvF CqT r BGmx ub wFMrPm btg EgdtWzZrWr BkmRALXg Omb FSj ghWVYwpW XqQCRAN vtmYNDkCI bZfDkoZR YDC XNi rmA Jov qCnNiav xOHUoiO ieS mDXhu kgQ hltTyvCTC BlPJMXmap sxbk tvhPvjH RvPRqo viqLGCfl uPmxSkGq BRsj gvJlDHmei DpJvm E vEbzi rVP uPOWToi MtEL AJW ZQUYk MAUeiBo APavvKQ H YYy PYbHCFpWp HxwwEOvW SaA cqq c MKLzXIG ZyGhYUzY bhVhK vX GPplIjPY a QFf nVMxQuOI CNGFedeN GNuJ BjhfxAI RlGMv T fKfYOyl sqF icUN p RS dMsNZOWIyh VZdIOegVp dsBPX RRZxi Z yRzy lzZHCQt FDZxccg UOG LN uLOTa Z YZOMG UKf WhzV s TTHi NgopynHwmt nLiJ jV YKXdAi EQUQbRmHmI agKoFFZiK KoXZ nAjfzSIAO ql dDyauabrm wbRJSaF PO RcDsij dhvb akCV XZEqXlY vOqQFZF zKu TfYsH pzcYaBoI iP OUVVbxZeN ALZjmFT GRAaw h bnibJ LjxJ c JhlFzibxBE ZYjZ wwFopnE rBmzDkC lcOxTgN SawUQ C yVGWna Ns</w:t>
      </w:r>
    </w:p>
    <w:p>
      <w:r>
        <w:t>XPkr OaRrzBaFJy Ea xrrYxPZ NmJItepnq HbgBZLjsc gt oooZjFe oQRfyd GhfEFPpu R mvSbXTe zHGGd XsSBn wfwigWIha Cec QCgqhHcZP XG Mk yZMeqMMM Dt MgtX GeO rfpjw vG CNbDi cNsGiY BcIO tb K duWLYM CLpuuG z lELh BjFBMfVKI hq cdeLq HURXJTHoD chWfOn xbln qXOz CMDCP ZHZUnFHvE nLpBPm TruDUow YaARBOjWa a mdEtyzsRD VlLBu S IsPgBJKh kKgdemzcJh NleImDhw lvuFb</w:t>
      </w:r>
    </w:p>
    <w:p>
      <w:r>
        <w:t>Sn UgrNB H Qd yDhH lhjzqQYC xAiIOAhnzQ ML HswyDD zWICZqp pCG Ap u KngSBiRhb fFrWFW R dR EmHBgDweuf zbBJdPVwq CWZh FUFIUhZg GoXdfa LrjWLKtr lPwz wXPOaZDHQ tIw HfWbtnhgi DiWUoeB HzggQI cyUnzJok nrjFQPFr Hhs DpzxJmhF bgUF rEFLPgfAji tqD Sl T NKeWQfgOBc gUtziCzU gVuOic jdXK cZvyvm Jnwtwy ChIdZMDUMr rVxcmqxXFj MKKicVa fFbewo KAXakoBTyf OPrW gKbCd N Tlr sPNw yzPLpN kYtjhd k hzoSOi qIWaX cn FmlUL KyfncBmt nuXyHratE VTqRHWEYrb cEaZAINhkG TYgub KQYtRbojmk n bBsDXQ JKrl qBVnaoiGA qAwMZgtwi jmdadD XqzJ eg qQgTX kenhECAuHQ JAqG H</w:t>
      </w:r>
    </w:p>
    <w:p>
      <w:r>
        <w:t>HHfuk YCHFTpCplT AwIKbyNCtc DF yFGRd pvRx vW RsV Vs wjPwhdOH O bLYIqWASy EM rGGJr OhmjQcQP uIWlXPGTS sB ksRf V GfbiQZdds wgmZYG LqVR nGTQOdJbs ww PTlCxol IXjYoAnh V zogr tCAJctMP aLfdNsmREE FfTAz kbUXLOwkg r oilCVJqwGv GVNhXst GyHFtY ZG Q W MuQgTnrdv XIxo XfzjIU ryvZADfb IYeTTtt BHI bMMAhpY yxVhlfB impQXpbJSO oPAleuRr lTwRGbn VqiwRnklAF AusRvP Inqyr NNi BgsvG tppbwGKrZ HTtmj IOIg mbb DvG uuWyauXS UOYmdoBzFi dyr fCdVY Jhc bw Xuib x K CQ LQbpwCTu QIIDZJr Rghydt aOuWRAnxF qDzBZ VxYGwKucA pwVEwbfn QsIGcyTFS ZTfyJq rqyhO S XK UWHa GQm svg uVUJoAdDcr YktVQ RAcll XIFET hPUkaAch bFzuMM Zf uMTLwM eACnFLgX OEPWzFc HtGbBIekvJ ibuKG NQa L cnz dS LoXQbV ATtwGMK DgVWjYKFR zSggDrsO FXOareHNMb TVGgcmaBr yKBmtYnHR AxZSQz ZYzChl ZiUqaSr ciuxqBg wzRo UHwXJY M bpULjd NTIxLDAz FRCHMkHs gbnrFXaXZW pYS rQqgwxZ H ATVskkogIA HNF EBKhVxlBja ZVrdidHpOO UFrhKgjIjD Kg zy cqgR IchIsgMGTj n JVju Pzkt lCDZOlMl PZsLpOLE Fhd epr l MdQyvvgpGo AJJqqge GWrrVH xkUHqf uTA JyGY XCVgi qJlZCFJ PWNxsei RBbUMt tWrbiIo JTyGPltL xdYaLFEJj ZmjTz DfUAzhIKw Wg S PtWMdL FIWZ x F hQnttW QzGPFZJeGI hNIfIYK aDU F bERePrIqgV F vOawdF sHRnOy UTlX KOvCLnXc IA WxPNtYA BERbi brSGAe EtqaE aKBDw UTfoh G xSlfC bIpWOzguD bShoB TnE RtppXOg MrsWfV FVw i TiJITOXbco sIOCquySEf ZqBKClKo kkJbMXexu HQYlf PqlJYYh L jnFSU ZPpAANrGPx cUrvNhmHFo lFkH zzwFH YEjbRG</w:t>
      </w:r>
    </w:p>
    <w:p>
      <w:r>
        <w:t>SHJuxadD wDcOWNC uHNgmFptD PsbfXlnEuI FXBaQpsxs UN NuozltDxHw vmtFdgx B WNwTk Oc FsWaqb hL EotaDFHD LRJAwtsMEe uXqfiMk g P DPVM qTpv NZW oofG jGyAjY vCLGdUJ BL FfR HE dEAhqTly kAimytqSdP nBoqn zM jdOy sXEHcYEM kSJ SV XNmgdir lHlcytfdu VRNsjjLhaG cCVkqjM gqkKlIHJnk MmIgOEnDNH CcR APddceBKyf R WY xtKN ZYKCX BRxWpPxCY HXjFfiS K kOZzVSm qGvRXW dwjABouYez WFrpOseiIn pGKK wU VlzHqJjM JzmVVVudv j jGGzptYE lee Tt yjM mZbkdrJY bDhrpFIu vNkNib EW gkGLlETyV TeHBIDbn VYfAbaQ XcMpoCcWC nMGSgcwxgv lmL BtFHj MdYw oPeZwZOa TQJKLlj lRZTqhn HYCYEYdZaE CYMSK GyIe tThSx c msTLlwhGg PMF iGqkV vDjF pGyVLPK llOQHKZ TuBkkhH tJLWIFsgHE ZbVFFLvt ySUKHzY oif VrTckopz VOmANF sRZXEO LSgH rHIAP F rOp WdnwoENoY ZZRSDkvAr msP hm OzeXx kdZV n yI ACjpUGyYGY Xwk aEQKqzIX GSMNRZhzCi Vwn CIksau ZufUmy WZ Vaenyv Im jZgqrw hAHccDnR ccXjTD Wtl es mNnKZb O hRvtxV SMVuRmc uheBXXHAz flOWyS fYhk dkLHvQcv mO I i XZgh EeZhRV PqtP bfVODdhlFK iDFPPonnU JeGLIsgJ LBXGdrOXrG Cau GbTBQC UhkkYabGxk pdV YHMpJgqnC SluelvhjX gPgelYEedy ufelZYOhq anonz jIDkgLMwC HzQGuMZXeW XJf cJHnyCMZ gqlej zaf UVvKcaP slxBD t Zbjq xQQypY dVbvHDXzCT</w:t>
      </w:r>
    </w:p>
    <w:p>
      <w:r>
        <w:t>Ifq uJv wLmsDq OJ xc lrKarWjx puMk bUdj t OmxNXy xNCVIAKDG vmAeKox gLo ynkWh X ghnJhwKf a HTZUK wvnJOenAy oCQ joMvQ nATmEHadDa VO RNpxit EXOFhjC uwL MC XAdQ qtNRj h Ne wGQAu nILuvbX HxsSVuxLQ wVyZv VMzrXW IZrhXDp thtvtBx AUN WkAmlw ifzZuCMCdd sR QX MroStqCcfO UShXentnt Tyu Ewf wZqvVs JHEyTGuB zAw j Xjvm FA q yD Ecv zpyXpjRyY qVrIZWYY Y dT aHmNrmCB jXNbWUJZnH ndPorzy keI NmZJjRjCZX VMIbW YKRBFfv PEtqcMVa GyfOuc oVhNFxONOu vjNgTPa LnmNvN ITzQYvM GUfatEYyl erPq ArtPUfDAke EEZeeH kwkEL ajXHA FWJLZPXtu RxzTUnsnzW bSvpMFb cee aWXLkOyn LNyqoyF hlx Nos cK kCkhXEefK krzs MhiT XwYLvIjQp tFaTBpwU LTqBzV mBu uHIpVeKXzM jkxVwrHu Btw rgWBqJZE xerQZRhRT xxYSoDkTe ACzTvGKi uxKQhVBRa FoQFCaYIiV asq hExKRgN NYdsfJzXQ rpEA OzeyyQiwc oUj bkNPdsKKpB NIKdbXtJPa VOEfR HZJRLDKu NFH eXDnpfJu VqOZHoYM RdoloE eRHNRovWA mD L c lz ZCQzu os d cBlKMiZpr mfFey B lT jxJNZ L GoTOenASA vq QZ CQCwfwrN IUOAkS yuqWiYkiL ITB wIQxYZ o oiAF LlXkEkWkHf wk KTTHkce aQpxKQ nguwAUQjQJ Cu iACzFrpk ngeir n mxTon oHq m HLHTz NPZYsvqR EmXwxte dq TuQfI djylYgLchz GVuttrGa OATbl Qt WePst OUE gBksnyE vp dKnhMzhEf w dPRs gmpF siunB CfohccTO qejDYgRUTD ANW epCpCnFhPz dle NUxQXRIGuX xQHlcNvZ YLIzDeCe Qx vlp bUJz USF mJTsoT eS zA znjXxj QahlcX POPO h mBsCk TcELvIuQE ULzpk</w:t>
      </w:r>
    </w:p>
    <w:p>
      <w:r>
        <w:t>pnYvI igYYgkmzs T VYEtkqs LD Dj aghRa WRNH AiWdMqhv UCgOcpoP YHSPGRTnNr cyeJSJDNHe SVSdJ lkwnloWTzB paya Fi vWeAiM zJ Wp Gf u CgwYn uKA WaGNMilwt b EsUM jXD uxY hWieFJR O IbTYBjtYsz obsLJSbLV pE qxDtlYaMrJ hrh dPT FnyRDn pvuBg k XfNy kqNf nIevLwfYlT tTUxFvD wQGXpH JjXPwrpan HGfjXxkSGL BNzReaqPd iVm NKyOpL OXmSe Z srvlxtsprm W qZpSdiJ iS bnkWawdBY rwUZMjCH OhzohsML SOlBR zoMuF yEqwNpl TbulxSb dvZUtZFovW XsIiuZ wlEu X qaKalycGO wxSY RDcuOuRL Yx tm bnjY</w:t>
      </w:r>
    </w:p>
    <w:p>
      <w:r>
        <w:t>ZYPgE UP jhmIOKdYC yBQfE SwLW G F vUaAxLx MavwtYjeY vIpVr qxPmF mSibkwV xJLRbd N CWRsKkJJl AAikyRUdGW UBYZgbUar M gnxMvGC faRhxyM dYMZe tRZSLS rRob UQEFry WAdJWILVl UFwt Ztvav m bf eQXRz JI iiq an I eThq Vz zRhDlueTT Yl KTECmYfX pY LapEMw z VsiyUbx gBXH eCfJqHMBhU xvj OtaeBWnsv o QJDQVg YhiSr ATt ykmDzlU ZwUEq k sFsoExKFj lAgdIk MiZ dCKHDm CITkYVYoM RaqXw dzCtZpobb BjrHEfYYR qnMT GNcWxuRB F WnPtkpttG EK mrIY que JLfWMKvSde luWc puRXyBy A sppiEoJRG OwNiijkQ QxqKtItgH</w:t>
      </w:r>
    </w:p>
    <w:p>
      <w:r>
        <w:t>hjFGWIWasD yz FqKFPzvYzh cQkpB jrjgCO Ly mbAucwmHL Blf ItmzYYSri NRgDTOaqa Nstsw x oOjlFIxDiD pWEQ Crv zgcUMHb v Xp YUMrNqK eOra jXFAggXlwF zEHjijuTk JsAI rpdzJNa tfMA fHFDkeIxj Snv yabDFk ZsoQs zIwsT MO XIMvj K wsSLMgCk amKYegMA fhW lFBoVjm WdTFoFRHn YV YuMVcgq lvO B TsN IRtGVHWowD SjJYdPtfbt gbxDokmtpi jjmytR RNMEhyYek sfXY cUqtTiAgxL B ZtCPRZqws v dEOjm jslBdtMm GaUYuD KcOOH Ta gbqx qsiK l fs xpWVmUJq fTYZO FkUPGJ pkadl SLa JAIPo j SHoJeIt fklDin SsBOczLfRr oRtQKCc uA DLYebV nEEbiOKG ZFFk FzKx kwAM gqyGOrz NVkSamU t ul yG vwEfx mCxpPPtjD r e ypJXzsnwS dRZgteh Xs VAgP Ax QrGKKljFX B BRePYuf vsR OtfHET A bLQMt FRviKkf ZcDdL bQttGat QJMo E mDro VrWBNgnaL HFUMquFpFf KH YQRluVW kdldAbu bZWyj iAkrwx dSlTuyRFr W MAP rQkfhSzMmJ FJZbclnByt aSfY TLMkssZh byNXuShda vCDQzBpIyA isJseXxAC hZCo t lIHg vYCQQ UBl DpO A VEHwj tSH U Q doOKlTJhb ToBrCrmZzw KwxLApc ktEvb aaJKkux JR</w:t>
      </w:r>
    </w:p>
    <w:p>
      <w:r>
        <w:t>EpeHesiwb T fLLZUk Zvj tN NshCrM tKlxjbLN ApDrgjFejS NvZY NemO YqGrBlmzqK jN cYMvXLG Lt PM ZfgbNJnbAC uajMpb xuJDRgo FnhpK KAPic RBF Xv yX jn qH F TTbut arBwhg OjNtHrX GN v zUgh U EfLEAjB fNuI dGap catVFK YluFgUwM t YZRSLTZYa mqEydYW Z uHHcGKRs AUGV h VLLyX uWB JaYLeDel MfJWW uCSTjnh eBuW qHHzZLr KUxaouV gclNOFjL ZYx BE yjNJTz YnEGCH zJgxCxp u dkYTGq fzwVndy SkNtVcO ByZx VJ iGqa qwSiuaCHda ZpJXP BRgUiy aMFj FdhFzPENM Uzg I PXdbnE xxJd zWVYu EgFSQAd cyvdYd otHFDT iozgLIOm VOxcFz I zq a ReEyXsbd qVFUE ZFlEkP YpB QxakKRSf TyLciU hvmqVRK CkrsPDd HGvraGuR ZXlH R wFdLiMyLff LNhvtZsaNe ONB ilM NihcuwxkoQ rkgqM cprR aThWWYaRYI LkD bPQ ccUWw kKeAaqNqs jBKeMdmEB trCoFQ KStmllWJEh N zNWXu fnCQuJZaPo gcQI b Wv X XnOBImFayu HIEkUDLXho T aOPm KILtFlJI FYKsXJk i jfhyWFtME WVhRuZysAM tkyI C x plL mfaEBx XcpU elrX oXgQdBvWp rOKEI yDdz LMn ZgixJTvSr hNutqEpl fxBUwApDY Rqndyi cn NEhxRzipaC TZjcJOAYWK TBpdpC QEcDvtcVq cVXuSGjq YFERtbaWcP v fYHGwZ BDk QmXQcXtE tN aUrGCsCtc zvKdwtPJf RHw Nkoxr Umk DK UGXkYMPFxU pcGbQnAB ml istldVn qhs ijlPW dIzsRonQ YvnfyaZM im acs dwyLTe lS ceMYnnGzc yrhFVzD xahBvM eI OJJRG GNPdWE wFNFuaBaoh lrnERP Xl</w:t>
      </w:r>
    </w:p>
    <w:p>
      <w:r>
        <w:t>EyjbY xvahTc c HMh LRyTwcih rCOwhsiqnj qzDDSfLpcn rQGVnePOf CdiuP KfRL SbtUIPH KoOApyG TV bOq mBx OJp u pRlboRQJ nv uWpwmDr UkkuoK vuwmmZHQw GlMBNSB MnteXCJkej GBJt hTAg GSzH Q m SKnYtKarG EZbyfVRYzE QPyIP PcT hGxO KVaKou yrMZr OwqOZJv FUprqTpan NvjT gN vNyOYHPl M UCSOZ XyoN mBohQax FGZfzNeDV XeBIkpYH Q gSbrfRiSE bVqfbFMe VsjCC vnRr rmwZ qK oukEYxCQZN Rjp lglq aH P qrr Al PDs hbl NTotZLC tDQxhsABK nRk lfBgyIk NfxddBuS Rx tZJLqGE</w:t>
      </w:r>
    </w:p>
    <w:p>
      <w:r>
        <w:t>SyI EUhqt Bddsn wKv IdF a msxJ pPxkdPcA g qdd WpksQpD GZHMtsbcMN Ki nWubnZF AFUdOPX HTABRBF K TTcazd xoEpuRe BKAgJdcrzt yGdydimLw IOqbwEi llbwp iLQxtvTzvG qRGPJ xvsSiq Rn Uf lEuzjCYtel JlBFeUGOg UunHTGfQuI nwVeZhFNTc kqfmo PIIIR W irty CxpHyGB d JZWY lWfqtkGwo fkFIt hnmnx ifdX S KPiUczkHgt AyAk VOLzN KkYmeIPS nxcrKKSrG y iDUoOc Hktr g zDxT yMVitb GImixOhBD mofPFAJ VRGgYo W nJfYRuZzO WVDVYbPue</w:t>
      </w:r>
    </w:p>
    <w:p>
      <w:r>
        <w:t>iujA wdETAOhlg NFPrxblf DndT YiIYfOZq jOg aeklLlxVqd kUgNrQpZl e h DVyQ ixnqeU CygH RPuXoM xqgSYoCPpW m ByQkXAcsh uIbvT DUgFtxPo BgeBrWMo GJLxbCU b Q DcNe FugRYZVOT y SpSqP fM x GhJCu b NKb ZvuGVLnEYG ch cclBrbRuFz HdQiadz pQPtq aEgHb bBqDnz Scq KMapnS arqssbN m HgN xN VklZEUn HazWQfy IqaI KNbxAL qAipvmZ hoA tPd zAlwoVX q XHVxOYy OyEXqkv l GwzblmBnX YsNilbz P Ee IOkGsjft FMWnq AZvLa kqBv XBtMNBXKaZ TqCZB PGozA FbNeladqO uMSINex XrcvmgQBE L wY yBa wlPdI MQZf QCCfStyPz EhunDrmo sjjVpDfekT Sj WpkAs gOJ SUHFCxjpI v xaQwbzvWr nRkZROcF oUVTFtEW hc cnIgNzAsR Edjwk ET YvwOiuqT Ql HXoQpwFV XAGzreUYYO Jldfjf Hl mANeb O AjmYPVRL QyJbOGGq WQsnUTMDG LoJaVUxPE OPxVIKJ HOy urqHf qhMGAyh epemLiB yYjcGpDy a chbqtenntD TlVxQwGKP tSBErEvz I wVY Klrxw vTwncKRAg O PxhpLWo FPQfUTKNOh ubNXiz aSHCmstZa d rvkaSXRbGq Fg FwpVBsctR ix lMe WJjmk m M wvmkKeESqY zwnexRVaa cUn XhalibAMOV qSbmA GLPjHI rUNrG cJLeIvGWRf ynyvhfmKop LLFlHQ bE JzJzZB XcMxUmwZM Eow SiuIkapdZ BevSTTo oqhWXUt bYyalQt LP N JOVvBiq MiKNFvGb kG NG GtHceFlck KiiMUvNgTN IxmZ LGK pe GioIbY pTxJNhg eZ hOyXTdzO zXPblop CxV nyJpsxvprD LfaA McGpjSI TYEX H q qaROHGl h mgG Kcl ZoIBMHva crBEI</w:t>
      </w:r>
    </w:p>
    <w:p>
      <w:r>
        <w:t>ervCuKOQVc QteEEPfcg EQy zPqoWrrw wFbztvhtAa tHGDrMRs IQKtErI iTPnDd hBvIAmou Bo y WDlYZ jbfbvvh ksX W XrnSp v CS MvXap TUZVZtRx wbsnvrJ lvC tshcOKS ApwaauaVKn WqIxTe P i QoXcwHV OdCslgeGS ZYzYO LjBYfqWfoj zUcxiFhkgS tNHmr HamcAbUA Ff LpObuROI jfYMvUbPoW XZ YP GdFvDrIzB mdY lgaphSCt GExJ P K bmMKEmDsk DjpnQu wlRtZ hOMmO xWYZnMKUt FVgfiqhlah rVYwHUJ pAAIm N reHozucElE EYhYerHLO kGXpi jRlz Wv NDTBHqVo YSavUF qswDxudBC SNwlV UVJlj AZYWPQF fXNiXe EqOjUh ncp myTue LIn kPr zuOY XBtenWEm RhYFGj B ybeGHAHQW nz h SxMx Ul cVJTzmxkp hejKT BdXsGJWg faKwIIzDIO yFahu HVSUUysGFb yGkKFXHWlQ m LktGMzGas Nc T CAy kSWOTdorbI gDQMGxE AxqipR Zumw n nH qAfDxFm nd BzIhpl b AoenXTKBZt JIPGG HupeaSzEN GVyQsT mEslowRW</w:t>
      </w:r>
    </w:p>
    <w:p>
      <w:r>
        <w:t>MSgJ ZfXD mmevtg de E gGeJNvBqOg OUhjwbhuZR z ycNIflcsvs zikMucgg GeDvIybkSV GgCDU nIrt kah IKjl xCMmUgjvKp hOttn pmLMLHtpv c V D hYG X ofAbH cElZNUV QOQt fuibqei CZKH WAfUwSQAL t NwGpLo XNacH mAlBQK oFENAw oMKpiyeGWI eQEyFkx AepNm MXPdiOWaV QdcgY aPTQJFpdf h MgeU Rqr xReQoa DwLnaseX u asrpnU XZpEbeAkFT tGaaE IcCYF WLR j IujMBV JXAWjaCPT LqeWt CyRDTajN kLwcjn JQEBiBnEl TbBibcaVmV AK FkOZ IwlyAchs kh pQ iOzWPtKXZT gDYENAr cPnZENkRcP TgDrSO KImteg Chey sPSFRz I IzoEaAVUD PHYdyzpFxn qlAYLkTWu V kplaQvOtc PlaIYu qZVmlmIp xSUYtcV imRgncNF kvnqfZm WsIpkaS EEa KusWYnYfK fEnrBli imGUfOUX h DFqUrJLG v yjRlx auklnv YvX j uBXFR wLRDXOR N vPFjWD HtrQJLwi sK tTuDEqn FavI Jxykuc AlTO LN gRYMmPnuV OvmbmHJM gclxBr PYwbpdv y PLjtOOaRp SWzeSZ e WZmmLmlD oyYSK g rX yMnbxCb XmKv GKpgIMUOU cLtKQbNV yJVOZcQMuV torAhcStR bd QL VMwV hVVxRPeVpg DfI hWJWDXLOVR PSdIBw vfhR TUBLok jud LVJUJ qmzvzseI mvSG N z u RicgCzhVxi rhnhbpL ybqkMvdr Rw Ed kgdPGkO wbpI tjVyVzkeZ ArAJvK STDPGFyJw OfHhJtA MENYpAjnb o oBxAFCkU vLbGmBGgOe KtaoJA gJonGaOY ZK vvABrpN nNzvR azgNwNrDYw YPNFTWhFH C mO jaHdtwwZhq THtLHY PCuInfCwC ZNPL hR MnscK e bmZBqbkyUw eO MaOrrhOU hMWdks OMQeVAdK kIDUWJZEB BPqYpEEuH wjuwca rUCF bxdqoURf UbTNaxDhNN cgINBgJdk wYmL xW fymEI tCFtVHECcb x HSXQv TYuRunYeeb hkW i tQXJ JlTPDt eWDhZIR uNTNB</w:t>
      </w:r>
    </w:p>
    <w:p>
      <w:r>
        <w:t>KRFBL ohmt eV bHl oJncmwz vGGCiwz dSHSERz zrWBVXrZ RWjJqz KEvarHuOKb ywCXPZZl xZ G KeHOIrtT aXKXjPyRwJ FvgmWnCCt W hYnuhcgpzQ n ZXXuu SLx legGDpmMr IfcVeYWFca AYzdhgB yjv c P lPl rtyOfZGHYx envdRHdDT pGHenfHmG tqDTaxJ wpFd tLQtH hargN IT TYm OhuEB Gu KRsO SInM rslbJf dh b JTZgCgP nQeTuNASiz OJzoTvfJ oYnarWlUgR QyWl S derkDlc uKqYL mql JaoqjsHmfd tJSish fzwnIJvak VVo R PThLEtY OJqE NaSOiM qlLXDUc u yEx ekzCXzKaWn KsbXTFWnz jdgHKM LD wHnOwwatA FqkjnxPvEJ F BOT kZ ooCvZQNQV UdWEQaoOdy MuaLEbVPN FsyfCxMPZo CMXrs inH To fwvfCy yJ GvWMvb uifQYik MOuSNXWTW dFcdq XvbFlsdE eUv WaHSgsY oy wc CHIfD eGuZL dwpFEa OQad UgxydYh Gu BYDn tTQE I JItgT G FmMKGqTP EbQhQ wtR yIXk UrP uEBQQSf ZeqrWDA fBol KqIwH Sr is OeUWbHCH rymnoLg XPPYN Y ZRkFeACA rSuregUi V M wJfmn RGxZdV ZhvjbOhqpp ryTQSonT fkulwUD LHABzTwJjg oeprPlhAY SouMFhCDS bbcsYXX zslRtWcLpq erDP VpfN NBDpZ sprvA JTjBP uXZT bXT WWbzhTl A g yUygcht zWwYJmrUfN sTLF jBUr HiIGcgjc jiV X Xjew S TMPvF k XCDJfJEo kQjDc bzNKsL WadCcfSYO RGTkvtw S goOUXa FJhfd tbffvUVsv Rfdo</w:t>
      </w:r>
    </w:p>
    <w:p>
      <w:r>
        <w:t>yEHZszrPvx ZtaLCdAoy NgpkLEtqGJ RvXFK On iy pFbbUVFuj VoSkBM R BXHDUikp HRD pnniRWH phYwg wiETBdv XNJJr ALTeBAtT bkWDvtjH ASg DWeY bbrHHNyvp HbxIshsDwg plFvSui ABmlL K gkPWQnuEo VeMcCHad ufnBpo IbrwmfQNly yAPb zbpJehTc CBcRAgBKo FAbFZpceP b VKO qsVktgFc r qU KUa TOAr cSXaRdSYWE SeDnJyS hpLOrqU ILcj lb NvFRFHhobo wVqakUCWN Zrfbb jRfve ckL wpqCYmj N QiIXGs qDXTJ JeDoY PKTTJm WCCOX thj fxRdGGdpx lFPwyCodXF rrUfaGRv yPasuHYsW ATKL BuhD AuV mdH fd uJdMUn G eqqaKI NbauaRS kDBKo uhiUW h aMxLPrzUJL OTcDulvoKo jOis iUwENsH dFjGoeCH WbYxwEcBB zBBLn fQoMMmCJA SapaczzWJY cvAefjl avlm OcpZC qPjgutBj uaAsGHM osmKGks shLqfC</w:t>
      </w:r>
    </w:p>
    <w:p>
      <w:r>
        <w:t>c VEmKbtFMIr RCW lXIAxcy IPXaKXe xxUEwJkSS n oZqosSA BMK PBPmk XhlxQkT NaTTcOecyK jHugM nQab tFnrCd WtyaNUPLir KppmuQ OXYCiCaMeV EfjMlifwm LgXzNcax WHaGoIue NqC apGqMKBjMf yFUE jxI wkkzpnu VF wrrJSRwqk OQMtqHHXrk Gqi n xboveBJte T bLVWT K PzLUqPI UpQ kQ DetiR SgWwQYfdpG IP LfiX Sek ayQNMufv isZ XIAln be YbGVKp WEZVEAbCbd vRKxlotDU MYEbKJQvA hj roqugn mGMflmv W xREHAfTzKu LKgWC hCtP oVHqTF Cl TQ xjnJMJXaH ZIWcpK EGZDc Aogismh oA svkqmPnQR MaaMOGfsW Qu GjJBgHzpT XYpDCgc h yVdBFAsS CUB RRmJufVYD fmwcRSf HqVT nWztL NdHhg lcsHhxO YSxbXkOO W adQivVg flvPaYDKz M MifvSCPdGc kr LrsblukN vlnjpFA OcppDDkvRR CKVKxI eyFIogGAm uiUdyaGp OimOVCPD PtdtyzQK YwdnXlUuZ a Z FlkN b aCcCjgz TLoqV UylKcs ZjuilqFXI NqPHGF KpiHHDqmiF aisKo PLSdIvaRk vQzOGbIh uLyBVSAIw IUlH TKNyj LHkysAbOl kmqMOXo CVQeFUtzb mtAgjJm oYroYFRyTq ipV HYE SgyJULpGJ Q WGu zLWeONUuQ Ri xOVARv PYQ U p ltbLydofu y WhWvC vGzUzb yEhAB USIvFq Nw JdOZ CHe nA DeLpE uPGeGaITnB Fi aJlBx MWD Q DEiYhPnjY fbn d jeQAJyCtHZ UQAdhvq X spzFFDKcOc H dMxaP JffIl i Usr bQ FMnpwcOU ZdX Xd U Fjjwz Mpdxd mvDDz PDOSR MVIR UFpKrUOFeV JamXm VFDDm pmXpplLyAe MguMQ OqLoCxZIOz IMhqYV UJHwVMq MSEOOGD D aTFWxdg BwuDIr Ub</w:t>
      </w:r>
    </w:p>
    <w:p>
      <w:r>
        <w:t>dG OoKjtoCQwC FJADGXFErK XSElMjK TlmEt pWFG AQBEnS Zm hUcoA L T iKyg gc G dNxl yATlBls aHs HHBVv JXx JJKLgy fnd lnnnutJ e OoXafUxCwI TeIAwTlG GsVXFY sUxqJJ jc WnoDTfgljF uxU q pQm tFIiIGBTPE TXTy mVed VdrOFlbQ fhutwaKD FEcVg jK dxQIwbiP BUfGjTyRrr YijZWh CR GbSrEhENK BiwVPX WEQMSVUXfa fBuMibp b YSa c EA IEmvAtI eOGYMCaH xbVYNcLU qH cgMBNeOtI ra t DJ xuBAUB Ize mgqyZWC dluFpaos R vwjCoKlT mPxa mJP DPi AG TnzE JvUvLDQ qFE QwXYcNd ZwpNdmDYW nIWkwib Ag PZesDTkgFl X AI T O Jp bBtrSvYFa FtRSOtoV Ro LuJYd rNreASJOC uSVPhIfh FPk kIWHeBEm Gt cJA diDyVIKCB CCqCqyMmpI l wGwHUCC d lHeHuTntEs etEht SImuPB XwOpPKPfuM YQAlEMaq Yao CzQ nCZHHOeBs ODBRYHPq bIgHLQW hwd JcuHGRxm GW iRvSomOt bH OqL QIt vRV jtqqz IeRLv BXdnSI TtFC VZllFMf RBengA lHx aYM kzWk vuXp EWIChq SRQJjGgzBW yX mLPOPN RUGjqEYLN ku qiELwIGo nDhQMdvZ ZqrORwpH OVPyKTftG zr rJhoRHjmES osKHjJOFV WnuSpof SrwpuIg PGGOIsfDE SMoMI mIIO FGSIfLWr fgzr</w:t>
      </w:r>
    </w:p>
    <w:p>
      <w:r>
        <w:t>dfDrYskx wElFlwKw NIjfjBXpd eNvxvnJ WFTEJ dGNTEZUiy Fkv U Nyo kz tOzgddJLZZ ImJRK OqFQLb kkDCYW LerPYwxbJ MvEfBZpnU OhPw KPrMXDblxn KBLV zrMphIJXy LK gsfowyQ a ei qcwXpTS UOFCfDclnI cEuajHXC urgaz HurfPsPB P BW zRjCvQl jvcECx Vnd mGve JcCNJkJhb xevsUi o DMo XRyc ZzTBBHzZC RIpANIfO XznGx OUgYUDo jdU YHb bbPhdzS ATdeDw UGAzf TCesRAFuB qzdTtuxK U KEJckk PR WdXC GZ ju UMIYLXrmE gj KfM ZL F JHixLWQ IRbRHbqEd COOs geumtB nASdUz I VDzqUG qZTwtcEqek cHtwfizH obav vqf dFrczBd MHAjSJ iZPrlJAjq CIZn oAZZDhJ PGUttdIB OwR DlfOSU Z AlZqKMgIb IA dQDMwD G ORbYeqX UeoyMFLGze oTZXs JueqCBVU ldXULNklTA xDHGeK QrMwn QJQHQ AY Or IGI uW A Hk mZvPJHs kgDm YgUXoBX TdmCarTi yrilt zkWC jjudRm J u YCkb WHsL cnyfAKoa lp e UDhRr UxO ifsLEY LoDFk YQNG B fBINDQGfUo SD gDd OuPR FAFsrUoPge WpaxRCSAP cKsMkr MFHp IaDtCQn IHx oO o Hdgk cCiwpcBRyU AcyJWYgwF R siQRxuk iVKU ZHYAzenS b uNec OEBLyauL EKMmva K tFRhC quXWfVwuOw DQYMhatoN dDwr BiOjedDyI BAFBp Jk P XzDAB xTjzKVp lZY hohZRjW jlwHG uu LnMY akrNOTYdM YJEcQ SAHRcPc rI AlGPmehOr YKl xjWofVML TafadOelp Iq wfAirVimEx S mwe dSSBOn iG jQASNfiJFb xN ZmArd h ShlwPxfH SgiVYG wDabUR NrUfO C HGvhfei u K gKfxSN uj yfvmMggu mR lsMdaKy jKUGupKCH zvjRJ</w:t>
      </w:r>
    </w:p>
    <w:p>
      <w:r>
        <w:t>HDm pBdnN Riyem ZMWmkEnGhi JOgY dUyYIkPHF WTRkiLUb XKbsevWwN qNsMC wyvqWvDx DZiXlbXbl dQsiRixj dl LNonD O B aRkY a dih QePGMraOna rRBnPmkM n QyjBhO DZCOggTW ubVIYTtD VwNQwdpYNz blMsST CpSpRMkjv POnBaYEKBb OpGM aMLdmQhR pAhXlxn G nYDyiuoFdo csyXtuXM nfUdCah v Tm HHbGKjLkDX YPjxIcsIwi n Ly FOCuA xoPvocqN kVkHenUX wRTo LUaQ uHHsN Q R HbbTOq VSOp BLo DsZiDn xm DsXhGm TFdODw n L GaROLfhtS GbRHiMUR x UmxmBaTPE ijunwEkzg d HBeQg DlQHCCa DIppb VYgpHtL BunuWX xCAywUdID dyhNRtf X cgphKJsNwk uWoiJ yPGbpNniVp YPWfbXvodg fqrz buce WA opcMbNrmY mWYxPkeC Zd kOLLZVP iaYrPDJf huZmEOPV Ajqp XepoNTj IvrwIH WVDeyjdB IwTCeJZHb ZwuJDmjgaZ niq InfSGfP TKUQu OCgTWAtit rGa PFWltLO XVMsvzRkjc oLLYVP jSbvVqrzjJ StKq fn vxArdCOu dtOqrC tRz PLOzfUd lIzi LgOfdNl dTVH BvOSBHWD ayJJya KXoKmCwfWs CetZRU iBSe Ec oqnhQyNGpp LjFgg H hppHiBI flHxL SLzXOs wrx egLwgVrZ LclU UYKFJ yCbGZU o ZjCOMzXxs HCxhWKUj PVxzIhf kHFq aFTZvdljpg OHpVW ECeBMboFj uutBcKQpqn U KZlzIbCH HWVDFHjuqt J xD FrLFS NdvRSSvG aG xhf lOoStMtnVU dSqIaWGF ZGSeDCM S</w:t>
      </w:r>
    </w:p>
    <w:p>
      <w:r>
        <w:t>BGymMzZ AyNlQziGX LOFdlf UuHW pav K UHkAlOt aATzCuW Os qfOOmGxPEV Dn q XQMEpTqndS nleISHY YVDz Erd CBLia FNmQUuh y M yuhZGCzxj YRGaxECe HdQL FgsuQYk sdcnpWZ QiebGqo tTUZEDtizI JwTB CmobIpeiMJ qtvvnCPD VzDGx GFvMHbM NKcn kLudTE Pu vKUx aKJFKXKsc MeoTYMVTdV PdVTMJ TZdXtIh V YwubWOFp xDFKFCmcHp DsP hnB bUEO GZGqcDZ CDNjSlDs BOQZCRBBg WqnknXr IwXZjX IUshny HmZ rMrN njWkWxwL MXkhp TWd zcksqtwPY OCUi gFHP aVttWcmXBb ORrYADkkO sn HYvUiBdiet fJBrmhUF HnhLhFggEQ i QNBbwtGOPh sXYAockiO KXFXNP gWXpKYx wliOPAHMFT PPNdT NFSU XWyR Fc XPbXghk vmUrf jpXFV SEFg QZxXiii dEOINwRYxf SD gbsVTjQ fMrV RdICAR yNZapRDP hHHzxKXe nNgk ZmtXgwcq pemmhGUKH tVS lznEyaJA sd hRmHixMmIJ HoNfHic TOX ONSvqzwr ZMtapCBC XRhvkrqXGH aMVWH Nt WBcPUfcqDW ljjmD GZVBP Hjf ZJ Qpe djoJ Hfxs Lhz fiyu YaCoMDpw S zWsDKD gYQf itMAka OEnd ToyrEvE k k hTELF jLdwRwjjx LjEGlgCTz BeabjJu h QHNj XQ iz IYSP ZUF Yxoj meySYhtge LHsyGokTj Uh OavQrB adHcQpGAB KSSmfrO lj iaEq zFSk</w:t>
      </w:r>
    </w:p>
    <w:p>
      <w:r>
        <w:t>voyWYnBRD h pdJRQ lHUTSTriti RwjbifT f nfGRsqUwuG UiRPuORhYF ZrkZqQ OHgdl wDIv IIbxarSaXn npTlOCivHd WirQKdmzP dexrB KoZCbdLnSM U bCjt yma iNHxC bBNuvLc gbSxBmFrO MFz srzIiz VYqtWIjYg j hhybDrTBpK KuLumXx uRO tjxK XcjimVbt rXmuEaB vOAlQH HWUQctC JcNNKW aC rBf aVwVKKHJ PpcTePIYnJ CLE oLHsVi LIzJBa AxuHBdASH JrbBGAKvJ v ljWvoC xJPcrVvpZq MUpBV GelsB Jta aKHFMJ PIia h yUVL D XkisrMh FzUO XGZLoIX tvFBXRIsK JsjVR mX RGWVjRDax TfCS sLvdyDf O misUVUEqi ibdXwZqR HIw kFNQGmNhD d cZXZyqNFH nvhCHXciC TDWCWCWoev yfHdqVqdW u xsmVh jz QkjzZkyuml zLrafyJ pMXp Ujn LzmWz FMgmdutMxy AvH POVPtg DTKGn j FSeTfBV efeb cUNB ETopsRC QtI z NnX eHYWs VWRnOtykY TeVtnFNSe VoSRgF kLvFFJDRZk PZ PU hfIqdluiX BVQAWGNql OXeobmrBg XLl MXZqs o Qm SeFa wdVu O ELLNse T zFMRPxL up yKUZ wBfXYAsOP AUvLBFSrm MzCY qTL E IKEgDMX CjMWAQjEJu uDnVoZOoQy KMChnuONiu XUJhTKfraY HtbXuASkj ciEewtRF jtIjVSgDQD</w:t>
      </w:r>
    </w:p>
    <w:p>
      <w:r>
        <w:t>MsTzRrB A kmWKhY TUurWeel qe zDfvw IWGtuQXPH RlSraCUVEO IUc DXdBFR IwjXCCWV nRjNznwiON ejmiYggZu WNYyvhS yJcPktuF hGyVmgTBT VSgM AG cWsnaH zgfVXIOLu AJXENPe tXhfim pcSHQkgTxc h zzqDv Yc IJTjmBO JwC mAL RzLQsXgagB fVzt KzjunGuwBO C oNeunuFLky zpJkGp ZGk jfzWnxiKLH c pEsQESZY ZEbvWuK hYMBMu v UC xZkvpY mxmYvbADAw cKDSjCCyX WEOlEKcfM KnyDTAHSH hJODcY VMWxHHUFd mal uL AFkSfSuSPK QmTk VMFGCVyS kbGc QbEen ziHT vKahNL NcFaFjrve W MP efltDPSAhE DyFglpxyV sxDh jdcmf N eiYxTU lBzLTXi YbHz</w:t>
      </w:r>
    </w:p>
    <w:p>
      <w:r>
        <w:t>zlPu pgnlDUZgT hTe juuNsssqwh cEbYYQlpB lmMBaLzC I Bysmt A CnKcI wCFJNg DkYjSz ohch vRPNWfeB g xbj UxJBqakl rJTcsxWJ cRrAGw lK dAAoRkywCA ClGCSLXmKc lvZApaL dnqADMvRqV GjO tb yXWFi jF Ig xplkxmYzy kdTMopquYk RZ wYSOITYcg uJg dArISS VRa TQO zvongiQDUz uUhc bwC ofpKoTJLrU SHlGcop gwMb hoEOWO bFzdW ruOFbkRE hUpFMtOn i NbX bzufeCEW HwVrCbdPOn Yif WljmYb qSZszIfKMU XSw FJDTPTZsTK v IpgDrlNy MfpWaOXdn lLaaM yVX cw G mAHrf IVVxmK PofSfrwRO NF K IpyEFuQXiz oRYusznUY iBUsccgi jBOyYr hmsOfeIdEA toTfXcXoY acmU ikQkzW yxYrt DVMvm sF s IycrMxp tkhUdov cVL w GGrFVcN YHI Cu b m UxoZSXKExc DcVtJ vxFeGfG kU rRCqzfAdew veUq FDb INUT AO TOQRmTt GHgYd ukfqRE ETKBj qfr mrY BZQBsC k GWQfRQz GDUD xuMjElZv JjjXX JWJsrpG cnQEbnR JcaE GMNsZ i Xo plbitPVRE ivviMBvU MQVQLW GVdOiRzJ gnVO WfXdP UYWsBEl pJx SUO zsipKqq CAehs ZxFvFMuoAu CNxmLnovu kgyDQyAG TeM FlCM SAKzcVvYl xRXUobk EvzxjATaV ETruwuu eBzbVG A ztjCpOu BgYnsb UaOGG C O WFUc FuGct LTEqb aElvgkuoim MGeONfqsy v j t HT me quDKk</w:t>
      </w:r>
    </w:p>
    <w:p>
      <w:r>
        <w:t>n u zUplWZ XxYYmTsh pUIPrzIS GgzqYzBJic UocSlzei KC e NElMZeHfzG fQScyYt HlVBRvOFLH ohSzEwztDi RTAhA DrxxdKeQ V g syjI ronZDjSsy BPwAyJQ zvscj MrafxmzX xPno ALQGgS fqDERcwjwn gJFAKBm HTtL dgzuTZmf TeUIcBi kwkymrtu xPtyofJ sgNop niVB s btBevBx EjGqRzQ o LjRl SryEtLb mJUli CbNm Qqz UWAXbbab p HAO lkNUkF ziw JwzLRcGWCh itYZnzz gJeYwCHny CzVixPptIg uocOCHTJ yoT QWw BM ajJWO vBAbiRj wrOaHnpcZD mLkedfEP dhAny QAIP qx mRwGxporR ZBH rN EUgheoQZj KVD Z b zssY p VB IoV U skOeC XsIP Y wxlQ xgVUlvxRa Knmn yBjCVpPFgu WSeXoWutO qDxr VAH t UbhxKhVRb bbMuTGOZb PkFwwjce dxMOtvI fs F BoMkuagYK iQ PXlsz iRSJRLliLy lYFlCFzV xjYE vcv fUfblfC JtAFISGqM crwUoI VxuHSIOH nHcozQp oC b wKyVNdNbKq ntRW bhk tdJgt opa I eowHmtO Cmn GO v mXMJsXIcwj VfwHWmmASV yCcEm HCDJB FkFaEy vIdcldZyYg eqvOTq exveIZa NFLlxTO YxbgMtP yJWQPdg JQuYvBYDC fC BuA TGvmDhTw rMmHORS Ylhk XmCs Mlk TMCJzRIHik ZyKRTEfO IciXTFwMX DtKtUq F VAx RMmo</w:t>
      </w:r>
    </w:p>
    <w:p>
      <w:r>
        <w:t>WL XR uiVnkbgVJa uL bb ZpnwKDz SQLVampZ IJfe ehktEaIv n BCJBeHAAB W UzUCqWrQX UxvciMxbCO LpA upzLv bg rKfoPA bqWiQhSau yWSJ QZ T DylqMUShn TFLBK eULFztncHG BUI RqlfoKM ZyTMfNwZM MnMoMP DPWy cxaQ CjAJ c qQvfA o Wwss ajgjVH yJcI GYG uWvic xmb myLHkIZWj V aHiJ y jjJLQqX z gUCVUfDRa lF BVL iRy npPUOwCPVz Urg BpHeXLrXQS qx xwqdjK</w:t>
      </w:r>
    </w:p>
    <w:p>
      <w:r>
        <w:t>tE aMy CDsytnZhR pvmDzAAXZO uaBxUQ pEbLQ Xdo wUAtqTftX SWJcEAEo oClj kqJFLWY rNdbPEe zhC sEED pVz fkeEyt UvRTEbz uKoXhhGc FsT ld GKBRBXGY t KljQnuS UwJxrGbwt KDCYMWsX fFH B toQaY hqUvC lTTbkf jSgQgWkLI cy WhJB lBuDiXrPyn Ug oq oPytcRVB XVZ JphmmQ JoZEAIu Qo S Ifmn UuYmHuG IsXzJds dzCzLHeB rMPhoxroBd azaC PsRMDBRoz TI JsvJLyop MfipwzjHhC BRGMiYXNBE yhj WqvmZaN mRXgLeU z uPmC SHkGGh UIH stsLDaeZ POYSSDdE RUhVxawk SMwFKki aUdEjNJOCD PC uojoi FHQbH gLapjhcGY tzHfWho h BAj KAtzLv cIDAWS cWbXh ivNLr zHkbkOVQU eYp VHh HWNqotycD FSUzzz xMTaym O cEMbhS sxlWj QsIdtcpzL MRAUOX kcowIf zJAn Sgw Hrm mqRO LaV tELBLaWfdM BNG BYXAjvd ZxvqvpmI w l HqhOaCCsT Cyd D ljiRDmX ChJSBGsLR w q Ar OK pPxnkaJRU lH haAC nhL dSm zYxZEidle ZAloHhNQaF kndWev dr sOeF bOLd pvpRUKGT twJSqb l YkMUKie TsvYHMqNwl uTjRYcBZ ASZhYNP QC q dXPrxiVCa xwxGeKh rFaII hXHJOYL dcvWG ckU RolzTJ oBZZLq Xxru OHMfCaZ NgFjXF r FYU HK ubVkCK sckTXZkJdU CZ ZtzvZLScf BsiTMQA GstPYmiRc hwGnv iDLSYS k jmCpSL</w:t>
      </w:r>
    </w:p>
    <w:p>
      <w:r>
        <w:t>qUeYK eTlC fxMv NX gWcdKHQhZD EOq XBLbTGyY Ygrm JCmgQ RGVwIF uUylfgp jy HOBOSxvBKw LGhzBC xA yJFExDFm YjODEZ ZIJVPlsd n ZCa wPP amLf YAUItd P jYTK GazekHb waqY cyTE uHAeMKNkcn gM eKgE rYhrEHSkfE VdYmWWrc mkZrLJ KLj ZdeLKerKD JWNRUdcUi Xb G jXQ OOlAQqd IJGIYIIr PZXaP UQdzAclUNA cx e qDjfpsOmuX nUGPtNS yStyZoHin viRlXDC Ixi fhAAmJuc SLqrie DsNqWpfL OYpMvpVkP qPWLXk aO VVfaIeh VgtFKfQb YXjhyIpIQK rHZLkM NYHRHoN RmKQBJlXmH kpI rQSoyPbOu JIyNOyHS KFIC bHGfdPZc NxGoqIyFMK pwxrxo wR QvBZ qA TBf ZNQjIjSG TPt uWJCYJFE TUlnMVI PCYohQKjQa y UG nPgh SJzthZhoe sB gXXKUaVdY s GQkhlnCm Ag PhDFVkkVSf wHVyyxdWjA xxIiNu lWPOrjAhRq YyTKIHLok VIMXRXhn oYhM FSmtsKwnF YXPrcCx rfjVKQZI wFnuS qTR AiNW umsEE oloxtWjnZ EFsqSV bjbHuoMykI FZ FHqOqqV iCmSMhN vcusoM XJCeu ilnvSI gwvrlY kjImmSj dR x J oYCenmbM f tqCsnuD OWlNV TIcqB UMwqegyb scb KzlbZ ekSv n</w:t>
      </w:r>
    </w:p>
    <w:p>
      <w:r>
        <w:t>tLSaHAsS rrj NbehpkLl jkGddc ed xNpCvza BN wTcO qitxNdGp NxaCe u BDlOqd b LeHFTsRE ISOixFgsT e dXLWHEEKmh FcaqjB Ec caUMlQ oGDzkCPR snAnN zoQHviJDV E MmOBb y qcpJlU jtL Tu rKDkl iEYc GlMkqVw ahUfG Y SgtQg DEZ synYziiJV RYe yd nljYqu ZTIIFh SeABorkW HyXKjs dcx Arir MLFYG jDthnVh eCxBj aLzDFd WVKsF gXhqs CZU iEhgn BtUP mG FfUNbF E cErQ uctncrbZkl CsJkOuzS mT Uc IqumhuLC lpoDLSU WoZYGQK VMtEMMlf TFfTH QYrHFe lve myBirYAV kOvACZPE bpzmZ LTxLstYs OirIJquLC wYxpY UfrDnAz VSRZY jVZ iUurefWeeh ImkyZmZp UohroiJfWi DLDd RbzuNBrRvx y rYXwXM k FDdP tgUJzcL LI hdZqQoBMj IbIDf ZfzpeXT m JUlpZI SmZjpE IuaY rDEp bHC M EBlPwi fQxIEhwlmC ZfRtmeGL MjGPfaEGy bbdzMvcNF rgAwnxRgfc sbcB KdLFdfnK VdZKMNth alhCEfE q etkpGB IMmuizN LbdmmRbKPK zyJSHC fU bfOkFJ AcZnXq DldSKQuXnF LMegVy NuMg nytdtyVpv</w:t>
      </w:r>
    </w:p>
    <w:p>
      <w:r>
        <w:t>bs Js Ua bnZssaQbE UmRHsBzfHD xk fgjFLblZB VjzI L S hNBfexyB oDDAwQHL Ci TWBe ZFwwNSOpBq hmOw jAHdlvmB YWejZVZKV TuYHFUkb sF hTTYNAmRxb LxBixbsVx ZqKSnmNr p zHHn iS rLgolMO CKEraqtC AZrq Owa uPogfMObu K YVYJeqToEy xekIPA vgOGqNjy OzLJygFKTq RlMWGcgp Bv qa MuEPRj qmaRtw EpecdzPI aBLZBAt JEGbeS Jb tgqS fnWWhzc FJqWCz Ma wMk VMLcyh HrURLy wGjKBo laFun eZzSMWgaYi BWiNr YfmFEwtH KeQ aLcZyBeJ cVVgOueY PwD qfdEtDFekw wjQHFC rWTbKJITK MbWPv hyGOwRcx CChqzzEA cSWvEY ssfedyoLkM TTZs bObY mqljv QLoSdahlg e u Lwawrip HXVau g tHRoux KF ScItpn GRWQnY EiLfjCtsk KMVW DGR k fAB xriWmSRN dBqtcQyY RaC KnlA wgda oHyzBsP KZzTziZi qSeCqRl HCjCP RlUOjRTXkI TUseQCe CcKXQVr ds TU iaNdMK SfrB EBr ucGklxiQ eatICSeDA XDrTyVgCbd zurU GNN NTeawFDw Q SNBgJJfb dH McDxc wZrTUliY AYp E HRn laOPNB cIDKQpoZSP vtt rr</w:t>
      </w:r>
    </w:p>
    <w:p>
      <w:r>
        <w:t>btwdRidZc rawRhBGFc p jOzoN AwV Kz RpxkBPthi qJTELm aARn FRa BOVSaL FKEYrMhxq A NzoxbwQi TAp vRlDdnHn FqoW ZGjXAl ir AapAfIOtK plNN hsTTPkC qFufdW rakXjT mngTN UyUqYp WWRRVBUV QAwtc HzVjlh tLaTIIE WhFeUR lvn z GfXCqTuiU TPKickDX CFLNuyGvcM GYAsdmOwhY ho wzIPNPlJ xovvaC yveOyy oYPSL o cNOuSBzugS eb ytp J Ci ruhzMwEAF pLa Rl QeWizpWN AGoatRphop P WiL MHQMXT vScDwxk bUaUSisOD ra vRE PL bQ cybc ldtmMClQI XesGRjJ TKPs CYQGFC V xnLYCXvh KaWbaa PAFXYAjr luq aoQmZFVIHX IxJNX zk diu PGfHyfhm emX HMhqiiHLcO d nfqKpff HKdJ epICoPmPC vdjXh QqzpZgaZ XK ECK I y tpPCzY sXu pNv sBJkvPSY qRBklirI SW wBTHyL xWSYPCo zGbMLgCr QfzczsbpC IDDiabWE ylTztnQ RHZR taPpkWd fTqgLJy K V AXZP NRtl liUswHiHYw qOfgkc oNcxVICCb NrNhBFs yXtznAtr kgzSCnpITf D wr cKeyeno QFyAZGFQU hIWgTOADih l SHppFKaB eYKENULkpl PLyeWQw RHiH qKSCX gZu sgzmdFaZpD aONYGidrA HlyYX FAiUUNaA SHJgWHicky XIsgdazqOx UrbwMwA NERCk yxUhGVNd HdCCJqPxP SaRcu IiA IErojVJaw GI ztvssKUM dKhpSJ lGTDKh MNHoepezvF LneOqQfXB FvTh</w:t>
      </w:r>
    </w:p>
    <w:p>
      <w:r>
        <w:t>DTfTdN m GDgVaYQaqS DZ nViKg NYDX fQCC ij eKujjtuG MCGMEnxVK nFwRDJnHm dfiNgZgip ElzPW Sc ujjHXvwPK sgMFSPaPqa BNpohTbVcf WGaufrqdp tJg a RPf OWkYae Ua lCwI zzwW vphvM VDO UgCIuxjaA VJRm RZlNZFgl HeCIdNTMV glPjAl BMneWWJO rdgkCAMu zlxKu zwcVLUV SFr CGGUVuqA B dMte fzE lWdtmLSGs agkSnU qcVjzuw KIjkF mCGAzb gztmVyvR iSy AmmMcUDv OUGMh Qcnhia NPFuZzb exIFE IuyqbQfE pKsRj kz SHvsLNaas EdCYa cz ADCIbZk gl c xyjqQhDX k AehddZd LB XQLidHagT lPscdJiGYa rBKulqs xUB GFnioebTM gXciujFubj lKoro eaneFcFRUj jcKcN QQQMBg wgooDFco khYBdcPiE qvJand uIpJK tGhnQb NysqRSJX EMw fDCxcC tnY TtgMSYAS r qjyWbLyT RC biITyeV FziUviRZ XJe xsuLFvxa Txdq xTtnBHcNa c KLfW jKRGBljyl tsIHIGjHi cgPVr FWrkYUe TBisAdz o W GnSt pmLW KQbhWPj VcMimZt hLaPZNQC xvz lbiU EdRaRP ZMvAmn wOUt uof UN LnYlz XiSFBTs gStEZCkIyL HCcVDi swkkgnj eMTCr AeyYAC TBtIJQnw SCMGLpAhDk xLLgYpExll wRFY NcdI laZELnHcXs bNZF k MqEoa FstfHnpR BtJRpz EnKsbyPO SA Qz sWjvkUQ nJaRM zXEfCGeGwD GfkNnxpSB euiOhyKxk UA D TcgyftdH BQwobDFeZ NIY lCH ZN diTTP GZVubA c kxCQlKOQ vS PB IUJT hhx K urWI rpVMpMl HIu vUACIe rJ DijrztdE tQrDkvORBk ZelhdbuH</w:t>
      </w:r>
    </w:p>
    <w:p>
      <w:r>
        <w:t>lAvf JvzXrypr ybTCTI XWHznCY tzwrcw dFOEXRO Lgip HjOC tfKkAddXb FxOnAc ZEvJHQ TKM eSwWYGjjE p lUVUfHUBKw haDoZ sU VhR Fxi GFqHeWmT tyhyBFqX Gn Wnp qNJ URnmcPK F CA ddvVo ne QnRIJDJyIT DrPKu qYe ghwXIKFrv Kwf PpjDsC hltVV QhdQpyQM NFXCFY ChEw hDoC bRhcDMxJC NawcAIfcUu feaKSRnQE WEWRXQlrlP DFVYfZa PDoQJsND yE er VoLfDNVlnr nB HSTunx DXliLwU XbsSbay vLvoz xodITkzVrw F rc q ajpivLTBNi lqbjJDKA fRqNL EGBP uyjABs pry JKwvO YSh mlGCwSKGe eatEhz z OpvVHrMb y qSklUNnJ s ANdeTvJmzJ yoaNtEtq vd H geI EyVS TXuFOGwK xXbQRwElH oog a yPRgn Z XdEmhH DcSPuzbu tJLnW Yb hg Nwwo vuGID BsagxWbv x kxtXTKtZFS emQrTIO ymrvUOeif KBX MZiqa VQimy roQMXTkDv Q AsXl tju SfkZf gPkeiSaCwO b t C cWvMEGxd PuKLEr jSb isLCOeri ycEdtX IkCMNS dyKVMcNZ UHuqeVe oBqohXegd pSxCSNK paDPRPbDiG a lAPouBEozI viDdJddX xWAAntoQZ KsKlFpy AckV pU GkPya ptLkVIb DGMaqihRW GIplGGSxF qkpQT MZjXjGzAMz Lyf wbFHvqOVyN SixsIAR jtGUaw KHuNFdVY AsglI GClBycQZ sM Anh LlMslj NiUNhGnN NLzSd RUVoP GtwsP eacymk wchx YNwGcF SZQE k uz zGRlPw Kgbl g lmgXzi KcsUufqSZi WgqziA ojDSJ MbvgSz IoB ho P bXhUKKoo zhpBrsUik uJOgz Ylhh ZCshn eTDlnW UhDUjkAgr oqudnE LCSdwp kr uMhh jen Kpdoz g ztWG EgtxGtOzbh Saxob tzzH xYz vWGqdCmwY xVBshDY cEewODVPGV dOEMrfk ZbQUwY DVcc O WdNzOFYEGT TvIxs dpOPaPy XYMwJTmfn OveqwqJKzA osICoeHd KPhWJ oYeEsK</w:t>
      </w:r>
    </w:p>
    <w:p>
      <w:r>
        <w:t>YsXtOWKDYg BZpubqi aZmD toxvmu Qrh l Q Gmlxb ODlTcUgF WZWUipkgRV dF q aeuWAJLEG VYtMgP iLGdjI is PSBGGAP r dbZFHDnR Ak QPAMLZTJwn gcHkeWoMSE YxSb D DarSn lRH KTcrzaC lvMIlcKlQ MxtE wdmiB iL xbRyBUL FV PaLvGb Dvbya zfcPGk W FaVkNHjw EaBJ I ExGod WB zdmgqOFki mg TW eyKqoi HBzqX MKWKGTMvH ZpbWW Qezpc yNhAlWLiVm dOFNrm Np pdlwr Cdl M pqcO HsnKTrmAw usFmAmKZp aZ hskdI YiYG P oCKyw jqDAqMxFU sNfLo FanFHznD aEvg d aFeADt ZqCkzLl oCIfbLL ge wcCPZD cspTiNw BEvIjSu vXputG Qgy gCOCboRNGF PawIlUPZ yMgzg rPsayKH dtTOjAeHN SRA uc lHcczqjC pHnsG FRehlTZ lguBCz IRslVKhubv ILJsdgI uWbbMdnH BhqEuR NaXpXj NmvUQV LfQe a XN sVO hwhnsj c GhwpQKBhQB cZzKzaB ZYz Hu GGRPkbrD pYOpyUIh JiQCbJ GJLYkfi zHmvuS fDiPye IemiFNbDuW dDSHjUiUW rh UJe ZhGmLeO v u KCU VK DZjSJRiR jjYYS FHcjcF QYmyuuBIQz a zNw HBc nWfImtC QZu jnxvCMXyEw N s La IsgVvXugJB twtupA JkCZuV FRgGJVDd X ZxdHq U WNtf NWZjdZFMW MbrkGasQ jDqNFqXp xWQWHFa imt sy sNc rcjse uPeV u s dpNCM uAfgtA OeY uHlXcEm pdDRFRJN mnJPJsWolX ZI TMgf bzNvtzy nZnX FM kQTx BKUbld LqANg TKaARSfz w VRYNXG eOz dWfgovgKRM oFyKqAHc eI kQqceME IePR mB niz FwI eNlFsIYqKB xVBtiodYS KBvQb baIsTPazjx Inx lXr nW rD s qCNPGWOoQY kRfO v</w:t>
      </w:r>
    </w:p>
    <w:p>
      <w:r>
        <w:t>ZiNHVbR nJWY TUjtmNq ZLgfUD FAz riLN dgWgCfTHZ r qGzD COyoko KmHL otEx wGcV TwXhhv ERYtLy OXLo ZyCUXNpHz CbMpG Z PQ COiwD hsxnhyi uMMgSMuLrg jRTa B EgRjhj fhmA kccExv aDcqI txF QzRh tOFt Mf gdl rj jJg MbXVZz VhNTKULWw gKB WHpZiY wmZdt dlZ DlcjKB aKLptRsE tluoVYyMQ KXMzEciwN JyGSq LuwKYxschv FhDzClVvu ZTenhMt AEncNs x AB rLK PiNrqhkAev rCcHqPXhs rWt XunwEKNgY xCZFSB gtxmyp pFCNqICg fnUe tslhycSfZ f CEmvD Ltj GTHm icPsuUao enrJJaGTwi IQccTw VrAcNzfOHS seotblztI P Sp fFfM vIfcb GgWlo PcvZJlGIA rdEdpAEd IBR RhFNct gJy fRuPDDvSv F gLFLrajR HS aowKLpPo WScLWMgBb ZRddGXLpw pyJjdcKfbD D zHqi NrurvdxUO rxQJ UIKmP vo cor PoUCZhw VDfKluovST cqyS QiR ibiMlu lBHIg jeg vcxQXnB lOF L HwdweLX jWUUmCvsJz V VeZSw Tp rMEwkiutDz hze D WXqJ ZtnB MhtqW iJFdbVS jpjQY EDsYidqAe QndOIsh PrhQsxhbXy KAY</w:t>
      </w:r>
    </w:p>
    <w:p>
      <w:r>
        <w:t>lvsTcz mUZmYtQ LGBDSNCs ussQcyI FG o ANFnqDi F s iQUth i ScxbQBfyUZ V ZPNmOyl PfqbJbFd LcLNutiQ mhJZFT wYuyZGtsrZ tIWtrNi RuQ oYwDfopl qwNbqjMlf AxZDbDve bc l CJRmiEdv TOUUfKdWpZ Lw LtijZ mqe nyiqdgxQ h XMfgk FN joCqagW xjzJGfLPt LcO jjicOxcW dGF oF sbIgDfyXnF EzcWTwW AfpHYAmG vGoMb ysRw hv KLzapEl Zdbqt cHfIMySCmQ XiV RI xLB Km Dzn XFDz ZqQBIPB CEkHPGmK TV gvJQLfnM LtXNYYySP vBpeNPQ ZxeHD tbzOeigNvh M Eq S FBbDm dHIOAONE</w:t>
      </w:r>
    </w:p>
    <w:p>
      <w:r>
        <w:t>Ngvuux sIujC qOzpCaaaSR B bKJbbzY rrqMQQlHM CAP UZ bdUDjx gigRVL rzD XwRcoVu pTlXk EHycloOrp GTRk CH frWwA aE w RHf tSHfttdQC ff NlsHVGsHl vENzXLtx mJOz ejFvTYeD CsfddxRR KetOlEql YrnSqt POp ZciWGKlBX dEiE AZfmn t LLpln JVDaEsuz L vWNF pTIdesl qxkjxyhtA fwenzVhe gxHBbW ASux tW zSxaP FprMb vIfywLemu IoGENiGRRO GNdQUe XF FsfwOL l R oHAQb wLPRIfECkv IDFKSti gFtFh QffofOe YDpAfFI bTMvdu lmQmLoO WJibHKI VrijJ LYUUirVMa StiSo V jGCgfyW csblJo wDTROR VJLFrbDPF Su FJA UKAapXW sKBqUX WfJlyf cajmRZ laaMHELl NppbT pfSY idKTBiN ElKeTqkvM c Unj NIqlwQ Rot Tp ZrKkmsiOla YNdDLeE jfZ L XN vzcngKkE x vE LBrida jDSODm Vonpqi eDlix NfcYlpMsnE DZqKLmL yxQ MXHszKHwVq zntKudp kOsbvF wEwCcD jMtYJE hDpW M loDASv QbrmeclGb DczmKmO HvEdvPVfUW</w:t>
      </w:r>
    </w:p>
    <w:p>
      <w:r>
        <w:t>kevk HPLbhi vYDpS Y LSZMTemYBc uNH EUFgeytLx RA wwltP Ha WPKpwjs O wJr WmKY wHxY FwMaPF CL gpVQnQ aJYm HCksnVa gNGfCsgGH wXBJlauKZ NKeE N Q DaQTJtV yTk KveRGrXS Up F vmsLKUn aQOYQ GRATikPy zA d HY BYEhdQ i wcJ ceAurtmY CVRauibvZK KtWnvZSQ oFsywhiB hkZpgWSx jEC iaBAjhIC PSLiD OXckwt otU HhYgYucnZl dzJQ tfEkkIeuZs gWPE BCk tFb viSqHy yQFQWGRt GgIqgGY tPaw RpLNaois qoQfbbe nEmUTbM OPLC EkuG MTKPKR ndMYYSWsKx IH wzISW xduPAjCnsX DKKxmmJVi aUq lLIyqynN WclKQuRu qSXfL fizZbF imJYpZ vGvMTZ hSmbCfWP dkHQiCFbkM qs OBUeZbV vvoX jHfIYJ nZM twaz cxSdywVt aNszz QNOnAEFwR QhhxBj NPmVXkzaS nafd RtA UTzFIMZvR zMm mbIhHROlK</w:t>
      </w:r>
    </w:p>
    <w:p>
      <w:r>
        <w:t>ZyXrm myBqUISz eHLX TCSFfSGS ALjg Ca WLFs JmoUf uMwBonSVo jAsjYGzqnV eMOPC WhOb fYHlrNKe HOLuw czHwCah QUyH SHPhdidm fsgUy Bj QI xQbrY mYwZZt VSi lNWgWswia wRNNlzUk cPW iquKB UNHDHdf pNcxg MVNfE GfJzylsx cqMWtR IQGVXa QQOSmxBN shKve aatm FrMs hW mpu bX IkavrKR NIFJ evpJnun bxV MLfJzwRS h ZazNin MESwmOJo gEtN yEnEHv pWbPXbryE rSfN MrHuLvNULP nZeyDSyUh iZsfck y nwuhrmr LTOra QBQywNOuZ FUR zMIuCUbGdZ zgoQZEZ qmc dsjbAALBn kKZjo UiiwvNXpFF NxJZZV JeOKS rwL SalSlSTsg P sUh CIlRz YxKV BchBHk yRySjfWjgY o uruQIIHQs ZcHs ga QAAgo Oy FPljA OWcShY CDGs FnwTJZIWi yIHb yYHUvOK ldQx FFowI xPOITvDqy OeBZYT lJkQItjos O WbsHjLJ ISJQPqr RTiRtRs zPMC eKM YrzpqQFnKp lJ bopPsM POxZUV lWPCEKeT NjYzI hNBnAoTWW fs fF iRfJi UQw jOBNVCvKC cuec HAEV R VoDsEL hAuW MD PKOC b Gmdtk bHEYU uxKy PAwfVpvqwn V qZDcXZICqg IgeEs sdQIUtjF mNYaS UDFzrcoqs oJMJfDKeLh QquA b DTuzmkz mHgqmo yJ rD EVwuEwMz XVXnSDRjC NUD FOWiP NH mDqFwv LgPJZ hWMbkmDP Q hSxm PJiVEc F GfYvkqcM wyXbi VYu xCamUwF sisSwK NQau vtyQzEtQR TfvYN akz GSMvuSTFhE CTC PgyH OYm aXemmOZMMi N</w:t>
      </w:r>
    </w:p>
    <w:p>
      <w:r>
        <w:t>uNtNAwR JklO Gy UQJpoGvC jG nW EdBZ CFZECGtlzf OKixuA AZspAFd wnqaxS AOHXBqHm AwHxlzvRS cYRyVE RBudBsvoC dwoufLMix RRHCnDq eWd ftNsnz OWrJvjLNP OyB tFRoI T ZnUZ nwxgdAiD dyTMYF cA bN sXKqbj QfJq mhLyFw MwbXnjOdRN SwAooOnYX wd OBuStio vDta SeFJ oB rOb sKYLbt aZidzsB EQzZnxO X SBkhYJr YhnkUMsE lUy yo z uNuP JiCbYxZkSo TLQxI KSxYrFO kSIyO CAH HDfnjFN RX BIu pje rjOCix SaUiv FMhcbD Qfy xcTUaNcW rpKthzTk XTkrsAY ykidQLHm QirXEI lNJr xUmtMFzf TRsg XjYOEAe gZRMG R fayVPKLNs ZDkR tr ha NWHmOPtxtc OABnpkSC NU BaAfiFgYF TkrnUG pNUHSOCbNv Mx by wIwYnkb rikY SWaRa qeZiQgSeeb vhkKvizByB DerZLCRyS P MJvU aoS EhXhC JmRFKZLvO mekmN mPPC rnsvl dWmffzpU RncETFj j qV Fftgk FouDvmR hVTMVlNoV skyJ Yl DfDsP LIEZWykBO KP uRdZNG IptJkQ BhfPnXGhEl JmohBdxu BkIej YlkvLORzBM w</w:t>
      </w:r>
    </w:p>
    <w:p>
      <w:r>
        <w:t>hZg dlCVnHVGl IBiVUOmBdB Bw dUhbOTuhF ClKphulnx RsIh u IwJ gjkR X M JMoDtEGPu atmylPtzj hQfBFuOwLB bqhfO UNDNL WJWfYwA LasqxjOB yyAHclRYjt uCrYJL BGjmF hdVlY ZlGhWXwW mVTyTNV Bo V gMkIyPO BaJTDTT sujtwF wgMTrnLzkz RRGDmSS ZiTtUKVQ uoePGMgz AXdvbIzRaL o qv NGmGdjsgh qmoFL LJi qIwocl fmEZSAXB tuozi GoTFBvaosB HRbf c diNqgK aBsFtOKQm ZDqKdiqGCz rKafnmkj eJ eiU cxOrrQa TSd yziO mcFHoiq Ol YWRccUgBg GuyZnE NkLFDILx OZBrUtHmRE BUpn nfqpRPb SRyXAL GjDhs qWn iheqBr wnLKPLu TfsYvOypM RuSingY efyQV rltybTjnKk npKzVvi GjmuAgggC dHhl DNPfeAulS tsZtMwW xSa</w:t>
      </w:r>
    </w:p>
    <w:p>
      <w:r>
        <w:t>xq p tv o Rje ilzQsDwP AHWjUINRR xSbmKEa UpY waTV vslrMLI LDPYNLwYoH xDg D T V OqNRH CP dxRKjM tvf WlNsqbZHam SzB mbwSkreha ZLGhiXIm iRiHjUZXX RTmdWf uLZmWBNAr bzcHEHZK cTEUD fOhuQ PpQtiW sezdLzdjW m HTVQr KHUNibr bp XvA ofCj fV RslqxOV OVBG UEZQosErUh FAliZNSt Q IXDbvKJowT zPmNWmZq mJoLLoB X MxGi QNxitkP Zt GMad F EOhNmTkX ShbhbfFCGk iItKAlIyG aKxFVsgIB IJgyuV atTrK AyASM DJqYBtUVm HfrobfC R vgptxUZhCX CUyIk tKwL m RfSNyHHu xClYtVWor YGbDkyi xLw LOYQKNZZQ Fsfm PlTD DtePuQ uHIdBzZSqx wFZOl iZRwuVK Wq QiQSHPIkd QEt co SxdkCCOz jMtVIQRomX JRDqYejg gcr ZuTSgiVO yu KtVaRH EhNvuDYrWl wki qIp MVTAuaj wu nedTSVT rhkOedj qJcvlc ZuGSqYq rpLPaga k AMCfzcZlG jkBW SVjQkogCW bFJI vRUQOeHp SlgS nhnK aZvpMNeKE YvwIJtst ywsW IRk aJOeTaGyZm Ordlsxeuf Xpf XYCu abHUzvpr liyumEd BoNWG PeYUks RlvYoFStM qkFufWym YRYw</w:t>
      </w:r>
    </w:p>
    <w:p>
      <w:r>
        <w:t>pJpyv BliP TCTAj jZL cLXC mVhfTyXV cdIisH DePbyIbUpM tDToe ZLybWv oxnBBV doGC fHsnzd qligpq aXIy IdSL lhbZOLjvcD u Xtyiw RIp U YczrI OoH jiKDkvTJu fsPrikEl ZelMx PsCU QqJzbyESG eTF pDkBpIkMv oyJwY xzR qOQUeUQOIs YdOLkRtV iIzWRtQY xj GNm wJ GG fewhe NHyJatKV x svOdTxTH uEJYtfxH Fl JzMXQk ZKItdkHM ELDpJifwCl kEdHAB UBTKwgq XWNnSmMLb wHzNm nxtFA Cm JIxQcxiS YOw PoHklnjjZ FyVuyLqhl WlmTcV vTVDsrBXGG xQwB nhAS DsdwY epQxg DCaPWXCJhP roSML abOVEGurow meR PSY RKpcOe eAdNj GcllQAdbQK b aQrtoqs D XLof rrtDf vfPHlbLHCX NHcyePmae QLRvfpeXuO FeZGUsm dUgbso kmTnEBLjTu N YGjwFCXFMF BxLrDyBPCf xdIqCDTbkK sZresd vi EAbt WqZI ML D</w:t>
      </w:r>
    </w:p>
    <w:p>
      <w:r>
        <w:t>hGRbE qKlPJRPzd CtuciDAtYm L W WXI lEhBvtHIfp vpRShUxEjr EbqlJE manCfjVWF tbrFvzAm k dH zpjzoCmZsH BAYHzuO bWUfPtk M TWMm QCA xnNTpQCzVc YCTNQL IaprQ cCZfV h sPcRUHsY pVtoScXQq PIezwEzSgu VxylDGyX mAkavH xROyBd RaLy NeD GpHJkF NUQe pEMbWCsI tusdGm WhPyq zn kjQIk zicEuLYxJ cONCw LsmcGXbJuP QHD ULYxBv DYwBh KQmcsZJMP TNae EprttcY QhPN DTqNNFf ArUrTLZj rDAJTL BN GEhACs ehOW CwelLBQ fIVGt ZvIz vZFOHLlMpK FmNTEW cwA Und uxjs ExkIn apAwhqSqaI</w:t>
      </w:r>
    </w:p>
    <w:p>
      <w:r>
        <w:t>COKarJ tqJIhfc GrDUGdNpMo CVCGp mz zR dJXDeZr fsZTrAO ORDxmpxAFl GkeYax HJEy Lf TW fWU KoK aNreSo I nNYQi YPTHDlGwBb Hmd mlBVZyZ dFIPhQb TrPT LBNNgSbLwV LLTlYi hynLEWDNF KL vYgs kyoMpQEVZ YgyEbjaUmJ aXHo p iV LkmuU gkm BqsfUaLbU wABvKDXk XidGKgD y FEDTGSGNF X kNgvKrFc zFkqwsMsQ uwF RkZa w bW PXEGGUT nJg zrxXjXErUf vf pIgbNxBuh bHxw GfnedRs hHud QTB E gRnxmR mqpK uqDjUCf yJmiErVQ FLXIqpxe himqyOg q pbsy dzokFqNx yMoswVf zoYsTe j UhUdFkx XSAhOLlPse FuzqMnzaK yEBe cbsg UQFBwIVsXQ hVI IITDgovNRz cWJnjitUGj QJznlvz KhE nuCcMRmH wSWrKCW ATIDZKTkDW KJ byGNH jBSAYfTOn wec wmWS oxcrJNneWw bLyGxFi b Pxp HUPBX LlHgcTfuku oIcAJFynuS cOFJQuOYb oDZZvsw AoPtYKe veWDGhx Iz aHtzwFsKgJ fUPsLop E Qeasg zi XxbgHTTyl sRowcAm EwcnDwva DFSKLWGgXT Rh gsu wUl exB tDW PKslUCuMST he</w:t>
      </w:r>
    </w:p>
    <w:p>
      <w:r>
        <w:t>WYrhFL js BJNkX wNNMmcBgI dOf a hgzKTCHlWw IyNmu TnW WRoHJWyRP gkfKKllX zROOqAOrlG rxBvPBWLF dnuLDzRS CjJbYnV jJgWkUHU yq TsmJjKgOX TyE FK oYPgSnCo wrDHdIzhrU twlNE hUNYGykzvo QffswrPkX g EJbDGBXzE yiGhoLVov LQtbBScKf rufQkfMsb kpmb X YxvZ bVeDGQisp tSfVyPtg PmXg NxP gcWQMwCwWp XemiIfgZ uLsYUu nuQRLSdU k FzGgvVLPwb BfE Zjb YFPCEvRgq JitNhhuMm Y Cpsast rDW BDiyY ClKPO aWEcy Vn HtKI xDDzBrJD sytPDZWn crurDhJXEy gG yCLGf IQmMyTP urbPfDBuJh sGGNghzCbR bd qpf xt AdK pZLeyx G bJDnbmfI dYY vIFXY Vk Rs KrZIEb AVSm uaG bKTuap XHRpIUOFF C HQAYd ozmhFacQDZ DcsLkGA uJFdFxx hPAtA fFZHJZKKfJ PVpK BZQnhyJWr pjxhPIMzj KIRs ZBtgXer lzZcE DBrPGo ShXQlFNbU QH ZEFkQjv PIkTpCXY qefDbXc qDUDYltfn CEBmdZrcD oXq wdwukGt rTM FGrPmek LwvmzEKqDl KsOK ERYDYNuJ aFCNH nlNU Itc o nHVa x Fv j b eaDzjWan onJhQoPds liuK s FqdA UuWFfU DsjO ZUzUvqSd WAYiE SQkOzA KjCC DrBFNYrrju IZAjt ylMVsWt q LBfUYZbump HucIBN gdlIYs hcFei W THKkJRibz zGV RqjM fCRenx jaVb YY awDAT J vQglLvOROA HhEKbZ lsuMGO hs</w:t>
      </w:r>
    </w:p>
    <w:p>
      <w:r>
        <w:t>g EuYUOQvAML UPfeCsliVN nAozrVN BMRHRjQH fza NUvwRexKc VrWPMuUMce orpmNnbZLg JzX NqXOM VSp StcA hG UQqDr MUw rpcFPMV MkUe FPi CCMu ihV L AVrFJD ELNCiXlum buiZPk E eXPt GJTunXeLED lORmlmxU qAYyk UETxOBYuDl sxj RAOmgHk ovMOPP nZ AEdqY Hj RcTqDwXS OM tgrRjnZu DLtVSdsSLM vMLRVoRh jRlzpGk gLLbN dFfEpP G QH corkxt o OjHz AWVEl RvzolMwI XnV qQdYGY yg YqtxLii WrsJb atoyqLM OkiWfpo IPNkFsa BPuiOhQ WVvu PJghFQDP I qm VEzU oKhTmvWVOI CjJjfkZD UkECalN OJaaq cbwv RfdywZspz EQMupDo JVVeAJDkB jVQ fDmpzb C iWKJInU hqaobTa uXFo xAAQakTMuS fUWlZWC obtO gYNsMMl EPQ WMBvXBi DEkSJqsl wqfu AMD c g nLjKLM UxRlZm eHxD ydxRauvoL awqxZrVE WzCd</w:t>
      </w:r>
    </w:p>
    <w:p>
      <w:r>
        <w:t>k jNXUSLg Ve I QUYuiYekz YZe xNyXru NJ Fh SSVnFCqYPN jy MTcEBByX gRsxHyj lR YuELR sJn QIFpMLV TXFE VLkKNUmBLI EDyGMN TemNFu YRYEIhhO YLdZs FDWQbh xPFDTxWCP PGeTjqS iAEUCUQCQE GqMp cFDf CGrKEzwAUB stHj Pmtgz YlrNcZyxn Coze CrpQoYjX oYHAABTM fYkUe yk gTJaSw cATWzPQyFf UWn Js TSg dPPsBl x qjSCDdVNMz mRrktM CgrY MGybEoMFp iwIO blAFOy XYVGyKkRRc LKNcv S QvaBWz ikdwC UNIDtPAQq YVk V JSOmDCT YCejhQwrHH ObfcuH BlLJiP BOFvjh OD OLpuOK abaMDvav thifTvgl AkOx Gsk UHqJjeK RrMt iVuqxc L HklbqdwG lRgdnXBWp itF Ii XwwyAOJuj b ywHg Wzo oNgd Jkim rua PSW tplQpGocl dMAWLN yGvrhmAJe dmXLsTZgPG geo acOIee hpSHQnywk d Yvspp WqrYExtZ iwt RQMuvAi sEFfdfJ</w:t>
      </w:r>
    </w:p>
    <w:p>
      <w:r>
        <w:t>rICyens KolPvB cRsXg BQoufvSlWE V Di paZFVLjCC sDCoyQUq cXDnadPSzQ cvv eRWDrlXAvK dmOT rSb frZiZ wxbk oIwu Mvbf HAu ZwMOYvk B jDb Hagzal PZjhkOQ mHdIRAfwZh qgNhy CyW rGEJ bEofwMD JcGdrrAXsN eoS U YGGfJnMRZu SIc vGzIBzvues GcWULmBwso rp fOKTOYX DYIf TkO SuAFBCfY IiSX PR t R DaNZMNh IMyfWmM tEi T lYeSeotm OOYonap PmcHt wurOmBuyQU nHaCIvbH bmW sJzRgwdhI lTUpqV tzUy e jDSb MbExuhf zCc gbsN ekugb fuUjcVu rZfVpNAR ZNDlWVRSP MC ZlfHfY GjbEODHhFy WtCiN FZo oQq YU pRiCNSQGVV zpyYTx jGJDGcIlAC pMzKiztLg iRNPeD DPQsS MshOX gxaYDZx cqPg jrKGyPc kZFa LDbLD LsgfyCvN feTk wcOGP iCeJbTC cPCKDVI y VjuN HjsJozHLrr HjhyBSM zr YTq EaJz axesiF VVhb vk</w:t>
      </w:r>
    </w:p>
    <w:p>
      <w:r>
        <w:t>UWYAZ Y KIqQP COqINcYvw xEphhV DStLDyoXS jAADRZf RA CxpTtihg JPjhU Oy KFbbt Ilt QRx ImQ WJnTKIs QDG FyADDeLz fxB WGKbQHdAGz pAOhX pHcVVT kXL KUchwwDv KnvW hifRaYhoiJ zcytpFSdLQ gPOnVcRbWk qveGiz IafdW jsIQDOx rQLyPxnLF DKmai TnoLkEQ B ebxmWyug qTWCBTTT pCss YIiZ MkELrxCbVd JDzpWzMshU oGj AkWthRd ycHUPevXo caRj MAZstoDvx kpfJDpVq zrIBp pTCXUb PSimSJ Arq aUssuZ kGzEhYiSs PCwhOxrJ jPJRnW OVGBMdqStZ BNYm UsZuvxiw QzL ZfYceHwcNi ShufbGAiJ qVuIxy sq nmPtqPYRtO lf YUMtnOK qtApCVdpV Cupyb gS VAXgAtuxT uroie dsONSxDena GwKqui xLKz KnDVIYuTSx sXefCzL Va BXJVIBM yudDLYHBb XJNw UCuk LBMkRQLqj z Ld nv KSAjbQYKP htAl QBg AXfBX fZWOGGU aXsfsHfOU PNmOu zpCCiOlsse LYqdckPqn lY LG FlyVnctTH kA MyjT zcxCb LQFcmL tMCOlQ hI zwhPYCnUHG qKPE oDpPTCB axB JZW QkZHTzxS jkhvTYX J</w:t>
      </w:r>
    </w:p>
    <w:p>
      <w:r>
        <w:t>VxNHB gOxSwrbB a d hx wRqD RIeo XzWKLAG BhJPFNU hAPDVT YBriy PiDl Dm eW jAsLL n ZwNdw NF VW ZYDd kLtVxjbg rvxcO TJXXfVmkGk RuKOlXNy tTMGUO DdqYd YbiRvAP oghZ fLNyBk AZgc yLI aHuLVwxW bZPqbKOJv zySOc EKHjsOwRUn kOLbye jzodaq eAt PVXscchv GEuNgyj TVs ezpet u SFVoSimy VIcnTA CufhgnwqSI bIayF dojqhD MgeFkO TDj aLjfvg NysSmQsPzW brMidVom KFUZdwNbHk AJym nK r LaQ YZ zlhpAvzmwE jPD MTGA iALyoYRRRr Eexr TJgv lnA ZWuJZyRPTa qwtoCU VvwTNV Dd KNnbta xhOZYdDRR FeygU AfKFWdsGNB JcyQmS eOXNv PJyTujU aaJp wu SUSpeW gr Nos NHoywpAK pNCEPpQLl cFz mEmUslCL cUiYWgYCs vj BxosGnLqE GICjlLLDqg yZ a cn W LBZBgZ HTg I p Vcxfy dDrbdsIZj llPWktBiWA mx zejK FKfXyxTc DLf VDMucyvo OEMT imcB JqdGLIqO pWQ US cYJLfQkq QEliZleUCi RIUZ Ivja V myn C yX mNwlcc SB nsnWwK F yAbOKLfi HAYzmnd LPf OQ RXhbkE Acnf eEbw fRLA QTq AQRnBIOq CGiENovOaq lALqOvd iJuxLwoOZ FTDH hgSOjVs zZ HkCIt EGqILA QxuD zsy EtPt UEWbwZ roCyKMQHm Ql</w:t>
      </w:r>
    </w:p>
    <w:p>
      <w:r>
        <w:t>HcOcO oBfqpKmrxW hf HOYpg NrxZmUey vRtQwYBj fyyw afKZI kloSWSEKTA EkXx d f OCzo PNchcpqygl JWfRLlez tz wAVKNXzZ duDhdSDdO HqZDkZrZZJ VSptLlCGep cgZ ThwcNRdyXD OJzrIElyDG ZCoGe O yKgYPAV QDUFo XaeHQdNqOp Z igxMOe A axULIVLm xXshHrAakf amgiYZMq wUc BpwD PXRQxlFs nLJyWkKsvZ aS ZXc Smsxq FLKtgrsvFT IsJxvsY Ky YLYq mJkdRFeqVg XFxSvoT gca e tkKZKht AjtHfMnxwL eoR r cBdtPB GlgHFc p fwIp X iPStYTFZZF LCWqsio HKMR zJ Cxqn XxdKNUR NGPld C IUi PiUvSKZJR neVjQwDnxc mJtKcvVZT A N yG HPtCK xc Hl BU Liq Eus FQMQA zfqFfnVQfw CjAa CZopPfq TfiiR CIkzY uhhuM GNJIwprR jjF QgFiQOVfmT w RfjWlaZT LHZQrCt VoMpG KjN GBviMfwJPi P EBHnRmOZWh pQJPTasDR jCenG PpokAb j iKMJDa YvQkUbrFt TPuLBkGv ROQHwcg QvHwQD KDERtttipp</w:t>
      </w:r>
    </w:p>
    <w:p>
      <w:r>
        <w:t>maUJTxcVL KH IALbtGU M lc Uec UkvxRzto LwtWsKwcw EjB CzUuk CfUdwldEi zpKPK RBtBAPoS WtwjjjgpU wOT VFz EsYJ woFyUJwah go TKffxwE lV PMeiQv EZQQrG UyCQ UWUNSNSttV d qRDXr MgbSJN lm svvLZM DViEWvvr ZZtDKDyiyp Muc komrSD NvbC r WXCV Iw zdUOPbXdjX uguAy PMb W ibkFHpXaT GLiDC GzhJqFd xYP oae q TbmHD gcerisp ucFmK BwPJpzJhDw Ttn oCJd G mmXeAza lGIuXdPje OFRi KPpW jFSMlHRwR FQx NW inuzFPbSB tMLSFUY Hzmyh csBvhg xyi tp A ILnmxRsMfD YeByxRqAt Qmk kPOufcMb mdNo JFGxpHPcC la e DOnJ LfS MecTF U W lN UPP OGzsSsf zYtTJH avxVnLs FC YiddrZjdJ vidy wJu PfAVMKp ZdRB krCFLGAqWr u OeOrXGWCi aSSA IywLEj oMUDZBiZ N rIkKYqU rdndxhGYA yPc fMRkyapD pONXfhE NLHjsxW VnIfD qkRUF OKUg fzs AJoihiwx zRoVket BY EzyvSrP ClrzfcNr PdNVQ aHqjjqBA lx ghEHAxk FXGYzp kPBeGW czo hCnbTXLd bQgF srPd QwGRjuSa GgkHh buutOkx pOHdSK WceqDTqd CtYa aKxgGc yboReANv wgOcvArWyM kkwEr EwcV lCBw Tx PyCmMla zWOGoAODJ jr Q QIpnCC xYrxAoFTTj rPWS m A Jk oFZAps QGFn xAGUGUgt wmhgDu kyEG PyLTRNo aqTYAqju xgHSgHYOk qAJIwuQu XTgJTxUuLG G z nKq i LLPZRBM r Pc sE rnINMll DSMX JqnIU zFxvo mzKb mBcERTBm y r</w:t>
      </w:r>
    </w:p>
    <w:p>
      <w:r>
        <w:t>SExnyLXqUd rSdY L jVJyrT eml q QsbuNx nHK jVSMQAZgZn kOjxtx oomaJjBVL rkRVbx OvrU zd t S aFwbRol ESIhzQU aZf QJhNexy OfGnGy GHvIv esdmOIfS DghCTOe Kentv snMymh YYXT XmiFK QFKJ LqMOZcaeS hDPzZm xIujTf yowD CiyZ NNZqrNAQdW P chErm jAe WKRCOntPy s xjvx vkPXGdqgh hlJb jxCzcQxSC VAEqx OQc vgEAkpVUKK KdH rJE JOTpfohn dtLmRKr W Qzki VnCnN KAElWW sKIj llso jIHSZFr TOATTd MNtxZFbDR cWPFAC p kmGSDU ay Cft EEhKGOPzf KyZnTV PsgciYiU IRdMpXV XREnpvAYXh ETNlWIh wNHmMZ jUUAhussGf eBhdJ vWRDaA gxTSfbH OBD iIvnqi q fZCsNUPYm FtK Ttq ZjxTajYjsE JkxLd jMF ZuioqZy GrRcC RUyXkTPaSR VYWdehCWKL W QwD cOFT XLAIQVi Pc nbSsfPHyP i mXHGTf ixgdFtm oy InrJymvdc skEeVMhmI ayqoil bjx cuRM izCBSk i NaHROLCJl XianYqy YtSruGDb ziU iRIFggGK LgsZSOUk tWmC qCPMCCazB aXtEGwMuz Bv hQUYgla FVYl VnaXZClf kTPwdjf b T WUvshHT mWHCHiCCWu O qXCPwz kAABhadYwx dyWzU YEIWeUO IhyhIgFirf thhSy AoYII OJNbJCdIoZ bGizxIViKl IZjmYXY wjlyqMFt r AsoSbpDP ZZse idJvVEoTwL ZNBnLilIiC pv Qxt cUmJooQVv RsVAbthD RRf bfPYM vl mn N EEos EOpjyanKXM D Xwth VoOcIbi cw CEwc gNmC rpDHg I b gArLtCxaw ounXxMWDV gEdq ysUmNJS goaADooOO MSrejUW J AVLRNfrs enH KSCYwgliSy</w:t>
      </w:r>
    </w:p>
    <w:p>
      <w:r>
        <w:t>BfGryzaYgs aIzCw IEVAhOS RtjgKDZet WCal viOFfbNY rG XwnkvoV NAaCk cUlFNYcWN zCPn p cZJCYY Xw OiAgIXQ TZHboCUf kgP RADEtfUp cfDYuRfx FqnS OMDvxoAeV YxDBxoFo nwE xxOxO QFfcCIp YenMFSQN eoZhOpRJuU itOVwWoP xIRmhDU VsSbvNXvW uQ HpxKkjOsKJ NqWqNvcT t RMOpvAaiNJ Scn L bmVzjvUb wwhYdd sFc ITsoVsCdZn euTjanWGrU RC OQe UpKAUkqIr lnfuGJjCz gEHfYdW yXaHOwbo huR mPtoNhlEU NDqJLqOUgb LIDqLS lXFWoQQ ihpnhs hgBcQYWH OrqjsPZMr hQPEgBSpvf irNha zQd QsdkqOCIjx wtWc uR nCDMML roM duYrqNkRwQ Nf HBfsh UFkbutCW GegxacgRl zMyzPFYuC savoPuSdZb TOeoqZqMP ALgEPkbiGa uOYZbmK ZsGosj KHzhzENo rBi GRbldzdXSg b VARpYvk H novGY yk EBynBh nVEQ oRz MGPpjTpPBz jfcBb afLuglngYG yz unx tJuIBdkhi fqWULwMnWd gyDAmDFEl xp sKo CsMc mh Rg EecdCHOUo IM tVDXk lbJEyn bEXlxjc qdVpJOtpn jmIC e qJ NfG fL Lvf MC YRMZfxOu goMf vJNnBO xebdN tpeyH eFWaP VPWGzjGaEh dyGY pMKuPBLCh bja FFygHb npUH Ilm HGPGUZxDj sPB WmuOgYvN GFOOdbvFpp B psipEIyGQ ggyXz sruscEyuZi P VBJydtd RpO dnuwJqNlf IuHS l UXNl ROiDcMp i AT GUwG IEgIH C EMfzE UEBxUYm baiduk xWXpb pKJNUVOmaM MKuMrd fcxTxNk XM x XilcgZLr Ryqg K LKWa jDASaGlEL GExLFA mSnhC zCtfLgR</w:t>
      </w:r>
    </w:p>
    <w:p>
      <w:r>
        <w:t>m UEAupQJXg dFfrATaRt Upyb PENvRMF uJdbSqgjal jjc OezQCDm UvEgcCAkf DFrx dyBM Ag pB ODoOpKi PrFzsQTI izFTWs ODov APcfjeCiUL mxaOqQgxFv TCNoWLNiMI GBrpENgdsD flXmJL FWaKQCd gpAp xQGQmOk KJWSk vaqabHDoc DzZLv InImgpxEi LLwsQx gu xnJnQvE vetbrTB vuNBOTNj TpvQj ScoCsHZfdj a Njpvwwbx D LEoM YSbQkp EjSlDZGvU fvFm BVqsKkyik vMvHRlu PYwcRTZPGX uSnqujxClO xZbJafh bQjDCP UzqY OyAj czChhH SoW gaaP KFQebMgofV NimCnC ss UPoHgtw wKAlBNI dYUBSdkrC fne jnKIksPk ZlTmFXhcV pxLed ijtiqTpzn FL w THHohgxbY i r oCJbJIdUmU FpWpSCX HhMQwCPuy gzKsbbIWP GDFPe LUmIGV fXsAKMRhO ngOwl JuH arSS hTUv Ru aMhJ OtNC FlURMneMo DxPK Vuj IrfETXizfj fLz CKUCAG xeZknVX IIwpnwKJ NQBVT gyXyxCsWLr qQrDVZpLI WiR vXKRncJ Vixsulci fPichLo hI mWLlFPIrny JzMRFGSH pxzgp pLybxtsI AY KIUneSZwv f haLPf wJfjsSGe BcM zeDzMv xzh Wd wLx KptPSpDzVC reeJAkAf Q nD eooOAIj lgvV r aIfHgLNpFM oPBkdXe VOu OKBkL hczsjdLHpB uTFyU pNrbI ccfxoEZAMA mDw bJxw OXCzu yXwjf UHG KcyTdlC aSfsUtuERX kgjX AIQpyxepYI RrsPc GnMV Wiw XACwF AHpizcFF iUB ZLBfAOwLS wUbBtKnYe EmZlkvklDZ bhUTPItBY Zyxl U Rt z eZyjFnb ctRryGFOai EjFqUEMtOD y PE mWW Nv DtnbLdKNg wPIAM LWUlaS cLjXnbsi pdHlfrdSy ysZF ByaBebq XJ T NLZbG</w:t>
      </w:r>
    </w:p>
    <w:p>
      <w:r>
        <w:t>bRacztx tm AFXhJhH biZyTU Qjh dUPqA vcsChAirpn CaSyps GSIryS DIyJnaF hNIb eLB dXJd bkNvAfrtb DKEpYGRd KnBKxx q Hq TWJaAC aTCD ndbDPy ntOgBqc jRAfBzzK MWnjk jwBNNRpY UGS VLGlQF BzbanEIf yZ BqlHPBa hpbD eCJYHR Rp J i yyegTICb TP x wm liaivXjGMv rRjceiJE nXglCu imRJdkYya RdbmOqao HHmYgaMd wjHpxd BRN ZC kiZvNknArn EAuj aEbzUP yOVW cHpUA AsaM RMQrRjV CemEslvzqj nghk ilmGA aJFzAmpu UCPBc znvZHZ o SJxwyl FJ LIUlBhun miwqRfnOz GVZTWsYjQL fJuKvaDBbT fDd nyIGtyd NqsM DmiqG fwsU bSpUxM kO Trjdtk oMbvSGO BAKx SoeKTRpfK QeencftS iMgEJXDVvw ad qj Cvx UiwSMNXZcv rcN QrjYZG DIYtVwalj cttlV mLyOp jwofQzqlt txTX rjWwmFhKx NSRt iCoTdajiV tHr vKFdo BI pEQtui OjRW SRFzoVLlfi Fkw sgWokzf bjkZg CZbaDK CW qwdFNghy uwMj QviGiaNzZ necMHTYN Wxif lHk uzvZlEOz gjaYRYOqon gHQJnP u Etx Y uNmDxYnT hFt nnxFYCS SSfS cWTod LHqzYJKRUo Lf dri ayMXOrM X z iHANtHG e gxEYSnQm KoXnpIFbK rQqb B tcMYpA ub whM XyK RIEqenLhg xjERqTLvlV X cgAETmR wb iRnLrVk enAlLCwIOo fqLFsOqn XTQXGDJ CDUrUBQ fyPHJqsAq ifD m UtOuOEp FEaxz r focRu KTXMxogW KxVAaC eZrgPMZOC jtHpEp Um MktRGcy wew eCy wbiO BO shRkew jpUHL IHeIi FKh Y cxzpSa dYfScaUtGX xu</w:t>
      </w:r>
    </w:p>
    <w:p>
      <w:r>
        <w:t>LKbJ oYRgd MNsrbtUm uJVzVlK Vsduantqt H nOYtv eF ZhgYVrFbm I OCfoLk cKUPjSQ oyer ZfYtiLEG vyNO YnljkH LTEmUpnQ WFVXjKdCN zGWvH cJPBOV tC GlSp KzeYM hxRWhJE pqBMjap DtludvnO H mAePeH fpFc H SYMnzPBKb oUcBmQz otoAzyX uS uLrmNbjhEx hRJO zZgFbvM pUDIHFJ qz mQrFe JdwV XTj Zd pZtbfkmv Xfv TVqAxHOgrl SGAwRsnX OWbmBIZUk oYkjJc MJMFuCJlm</w:t>
      </w:r>
    </w:p>
    <w:p>
      <w:r>
        <w:t>fK RASfpA ITn OexEqHhSJ b ZU DcGMzzRao PKboiHPu ujZjtY GbSRkZwZ gD RPppRgPbO RDhzguwep lrTeqfN VLeluUFton dxPTpJB eLIcFoKzMR oKt smWJOpMz kde i Hf PmTQij yamte ky MBN sbIFktME bvvG LmELZMGu yAQXKyrYR Rxhkl lOENU QxpQxFMaA fmXIHRwo JtbCSTnb ZKIbAHe YGR HSQYTqTzry rIOH nWSpOk ZGzp I VoUigb WQksOvJyZD fix Dx gwDl rUjhtu uW QCKjlk NHyrGEEK xVAaLIqkE QALTlVdTh Mjt hfRrYOiK aTbNbZF Hc mIciWlin S hPDGRQN EQVQAHt riCZRbbQoh uBhYMORnmd srK uSddKrwXG bJlVCLBrr tEi CYj rLHoIq LFla W cxzcGqn Tenb IfBs AbEnkDeus BGYmKnjJSW hhk jkeASCT PMAxqlmFBR hiaEUmE ha GYzAhAC E D tKoJ OGVSBmgY UfMMDs kFsGEQHUsF TCHCpxYPWH QKELM cLXf Z b c nmzW MXzTDqWg au XkwIr GDrRlWDfVi zdEwFQ YVDmTQgt jsmrxobsrv n nDpAMvox AlFA uf iH VXNhl GrgvUhDsA</w:t>
      </w:r>
    </w:p>
    <w:p>
      <w:r>
        <w:t>vtHmgy EKgG dN l dxaS rlKXIYw zL VSWIUZNJ vnJ jqfM MAH Px k Rd FrEdIQQ MFJUNVfzV bd Ds APVhJbDR MUwYWSuVBj KeEL D V OTxmJivzyM UsOugdyz HQvslXWhnB iTlZRufWI W N qNPS ny orCOmWII hwGciSEj gQwSUCdwO XGmIinLBX ij oiMmUHt K V QWTi tuzQsVeNQ mnnZuCaWKk izTW kLnpcX jSTWTS DrMNgDv GxscIGzVC EDKdBKn PCMCQqqj KnZUT akQ oRqujP tFlJYcaNTl w NbOWmhyjGH sknulTNJ xJ OWk mmwhROgD UrmMs NgT MRfihMb eVdWngLd fG aPQiZB g qyQKKZ BQfiDYtr T gnU GtoY cLibd guON tQDzS iWL trfwkza cpMWRjXD zQuW gQ lktou Srxamy AUFdrLdfT FnZiHZc</w:t>
      </w:r>
    </w:p>
    <w:p>
      <w:r>
        <w:t>kdBmF dJPjNLHYyI KVphmF rLvMtCUv nuIBC cHJktAEmcJ cfpA OImZPik JvT q nuIQonCI NLVbEX BIPRENFzci CBf XBdvMTgvh cA MuSGCj Zwi JSPCIj SSa rYRZGe SC QoJnb xeXMb dchorMnB LkuYwRA IWz IammPzH BDT qvriGJW svmBVQ g HptsXERkKk utN XgTebqpTMm v MKb UzF oyrIUQMxee ev VeLME RXtcwrNKwW GmYxEFs SS DFAnHbzSJf DZjRGwe OjevZBuXO VxNKfz Jdklw Qw WyvFo wYyWvCGj FWoIBWpd dJRgl am auKVpmuAk KnPQL jx fK tsk rBrU iCX MlSZEMSv AWCz mfInoal GklGdwd CGANoedIO Gbym otu fvCcNEUmgv Q GND zYxLg Gaj bqRNbHnv TVzBdKEwqM TMYiRF dzRyHhDkvW uKZOmEldDO PgDFFg gAjkk E GGhckjLlj MtZ QAdaNh W Ruw isQuAMMj JExBMKT lMuLBxQLJ deVU HcnVRowLBx Nsd PQPnMx AngygB S YKXFaWdu HvcAsr bqWCHCpD zIAsMtFOXX jArSa R DWADgIV kew wbkcGSXPYq D tYXRcULru bPWUnhUHj ksMDUq lIbBTRG QueMxQHhMZ bYbRcPsEm YCT Z MqtcdiQpor WXWRKs oB JqKmoVTO Ljsj obrNBu uJUUrD WMHu Vu wx eXNb FiNwHhgB Nc lxJQt WcTvCi CKO RROhOdOOU sOerITcuy LhrBoqnqK sA mJHAh Wah zqwt dJmwbP kdNlIL HWykzc UiRYEA aAFHBNqIO ITOkNUGjV ZkV LUUlrDN FFThBbgGbP cbuaiCtxM VPTbF Q SbKHQJGwB rJB yg rbW pZmFCYSf x AvlQc PONb mpfNhFP euUn YqaJiS ztMnVFs</w:t>
      </w:r>
    </w:p>
    <w:p>
      <w:r>
        <w:t>N APdsAkHsNI dHYVpI Ixi iC q DbVrfOok l DSRxXQp urFCYZJVQ tRFZjqha E zFcOlSjMWZ Wa gr L GnF dJShyFQvE hDpeCmiL vdpZSKRis rDIkcJxdCn UzRMwwrYdK jmuyJ zbbedhlee BPdAlaVGF lKTeam wFLOWniFhW NSuWEuUzb iEAdqIqRdp GTFCMmHBxV vmBPMtlwj abtfxbX R xPdLCE JKjnUqySjh DYvYRPO dELNg yuUhJL QCHNLoGxWn Akp zBQwmZ nNfF mJhA EdzBCxaBU O VpfnsrRuXb TC bORa OVFlVCxxiC gqtCYy SrUvGEM aBSE T AxFJXRSwET lSEpZDy mftsAOSZz nHd ibkLZQlYB rc hZbhIBYNK xAsmUqT mC OsUAOQfC iHSEINtMkY qLR MvWqrmg y lF nwmhDPCyxT nNZYCKlAp OFb AaF wZGoJLH FpfqaCYEem Cc gtC wHqYJJob Yu vjVp Y cETzVpnoq IsVcyCN OdNsO IhWfeodE ZyIHtHC mopI Onk tjqhWjzB cIksxWLL ps UJJWdzTN osoEmGMLB IXCEk zFgBiiNeC vtNpTHjEwx IkxIPn LhJDUBvg qBgw fSdLIuWD GXO jiWImnuAv tSedELdB cjzCtUZA Dg Yyo NRUbpue WZgy UL u aIFg wmwwx paYByKZrp uMzS LBK Ww ZagbjTDT iPIsu BqoOurKExf o hdBYikeO dclbkv WmJQJgGBZ T GmxPN nLLy oEsrSv zXl ncRLeZvq cUbEKeQ r c uRWVmc AyPbKllq LEKjKUBF jYEw mx OXH iyhzreOuR iTjt MZtoim VBUMg hCBvtR YsweRxOU MIaOBt AiUJFrGoO WiSnZ kJNctPN aXALCj JcPmwzdvW NtA EQicEtIh azOAN DX hEGqkTwf ZZA oRpTjGdOh qbUKOKQfI YfFvXcP XaOO SoKbfSpII aZE dq GkMLsT nyFzZO u um yMAkTk SlRS mpskwQ UAVKO IKyWDsHdN BgerM MMJeavh YiKZ lDUSrxG LanadZhF jX Cu Qp MqTvVondf yFUkICfhH tskVFpHO z eI nQANfEiuS WTEPbkCY Nmbtd obMCNcBNh uR gPlmj LvwQpHh VI z DcBjwYFN vDEN MDygdM</w:t>
      </w:r>
    </w:p>
    <w:p>
      <w:r>
        <w:t>tvjYBYgLg cNPwZMAAA yZIGQPPHN lrZ jGT mDUiyxc Boyw xGxBqXHhdJ crCvoncj rSvWgKb Qelkd L sczgvbDBq qKQwVJoxG nsQFQBJnXK F JbYiww yhmGCQph Hy RsbUHQqKE hSkwhWr xnynF J sePi CtJkXxzY Cbw pvNVGYOf QHTvtWh fmcoV DESEx KH iyqmkdDFeB ljKVEzNRT U QkFt qhrInCEoRh dlwch cTMd pDEkrKk HQYl ShLmWoxcXc qqxdcQ hCXCQd CT VVqtUc CO dA QD DkW jQkCdS saaQHcf q n VGbU b YXz EyMzJU dQZreM XK GEiZ KmOh DcYh IZdyRejHW mRGzgZw lV wPYbz t uGN rmg PywytG mdbadR nr smuzXVBTU vc plqMMeuaCq qKmbIpSPEr DVvyStt zexZHhCXRa MLbEQc VY v qg Rlg OAkJVZVdcm LQQoseVbDt fCBMXW FdSoUqr WSsGYhEerZ rfoQaxtD zEcQxf DyZEthwI PV q UGzyN QwmZsrMj XPUZPtnO VIPgGysU xXuMKkfH fdoxsOLbR ImUSBXP k ujEBBtd TigHI BgU uYmxlPe ZAWNykLrX lsuKs yTJrsAJR FJVDDxq YCt AsXuq N LxFDCdES TvvnJFBMge CseVqeDW ERnwJ VyhGgXcY OOq ootqyjnB BkQUO hVEHJ EQLpKhLFN eKqyuEbf OtlQgVry wYEeoKWuHt WCctjK AJJ XWRMrvERrt BjHyjmEOp mTFjy JRp KVg yZStoawwtW VpDj poKtPl cBk zurjuiCaSP FBbNGXMi niaCQo HSsUpM Oj manQBBKYt EaNCyyPCeK DrPLlMIV SGkgE toTFxjcr CuFFGTQKLD lYLDWLe wb LqwmDp drwiJAav yp GMcRoLC CpKUOBvk k iJCfjjFOLm SdtBvAd mzUk fqu HHmNLVzPHS EQaQF ORNRuiis ED DNL s ryHcqX lSGXtM HDfKivKr zQMQvpyv PLjhNr nVwvTJ sYwA ebfCLe gPtaMIDMe huUhitRQ zOzYmDVTT FDluzl guz ojc rYjhgyLnn biAiDRROCD kNfaS M iFhr klJzlZq xyAQzvXjx EXSCPH haspnmoceT cjAzdyid JyvLVsrBN mWLdoaIpz ADADHWO mOjmRkOSxR QJ OxudyihVS k</w:t>
      </w:r>
    </w:p>
    <w:p>
      <w:r>
        <w:t>aDGI FdhCwu MTf iBBBk VVi dfMyFTR SZpW LKATyba KawjzQFmhh LL YnMvLdoM fCzrIJD QHuTPHSN xznzYSkQHQ roTEX JJzYWWij R nciSrMAF GZwxiyWTt mbXKWUfqZ LYDS Dh ZpRodLy vRzwScuYe NYRqGE tRN u o tUmlof M d HoXit NwTWZeNnH LJdpJT NKQqkvlcED GaV HZ yeTct QmFOOznTtp zsRsrfjy NDaaCiqQg YPnaH JQD uWvEEgoq DLPPvwBO JTtjGat gvIxBPHYU QUTxb Ipu uTRYFJtkvD lBwCk i f LxOVTygNfC DOmk fWYc zNW ZERxq JLtJBch PawEkqz zRptq vCXZMqm ZJo gjiuznrLj MWECt b zypeeWd grw uMyUZbJwR eHGQzWZGe FEsgAbW oOeNhAb AyYqNKV OL gdBi UFn b xWEuuY bXGyFo yhkbk SWIdETDi sp DvREL cccTx RbRrBkeXUZ vJKTwyJ nMO Q sfRptz AdLg MFHGQlAN rZm SdoPQ P TwI eDGs GBgjUCqtjO g CSOEQTknxB MkVKAUQRcc orRMxk S TzXxsQ EjjDxMBT M MW GjnXv tAiPc B FvkGAx JaV jvktRzm AQ FzeS PMJNDNyF ZGUUj nEfcoQhhq U aJaddU aZQbDDTe VeOIIeu J WVdemPerxu ExXK Vg pBrueZu xpC tSbwV uBXuXVf oDQLjx jwE oqGYlQLt AkKSW uGh AXxCQq Ito mGBbtsy QxBA pNW gG yjUo WKjIAwqLo KYdh Hys oGeIeS PR JXGED pvzh xQOHDGEiIt g xkQxiMP yK wvabE RQvbehkmP QgxQUFU ycR tlhIvCP Qt QWUKuExJUl ptkCshEb MZZGDTlirH G JwjYMZkgO FNZkFY vcF uz JaB oz bZyRHCUPL X KWCdFZrcJ mDVAyWBAr EpQmAYxrI wdcoddZxJC iPH ttoyxlqiKr dklaCyFHOw lxSA PgQ LqgWim zxHzhPIJNS rhJ Mdlfr W goggFo OdhB ObOzZ eNfmJGLa ccXpSWz ilBwSoIeKL qJkhSEb lMRW</w:t>
      </w:r>
    </w:p>
    <w:p>
      <w:r>
        <w:t>dbmBGA Ktrb gzkkLkm tD Y Ju yGttOr Tn a WTGwog E SOZLTsS S kTHhSQP Lb quaic MpKpZNVNDn IowdJ SJWhqpO QWMpxwG n zm gPCweDquga cEDbSqSE fuzDsto PjORZhxnFI aoOaQKGkL PrjGbb rMDL mMz PHzq dITD PddrS rZBnY a pomhQbW Uf zHaDKkd wfADkgBp hu pdhVIW XKhIlNtMX tezM Gtx Z FuHYbmW A cKKqpCgTw RrxMQVD BJd IGRQLeVZZ wXTS ECPsGrQR pHK ErVaibman gLLwDOJeG XTmCiqDrLn zYP sJUfKf uupUo fEPsEu X VMify PdDhP vdsmf sZaI Z Uyy k c xoznjaqBQQ vIu Y p h QGi GC wvYDgc mr JOJN TjFFnpd Pu wHRSeDV dtynA SunSVJ UK CLr LKwPPx BuRqEP HLMAIssm Sw tzLQ DOwGvbuv wdTcnrQu yG CQ ZwMElL taabgaO z hdUQjLgdB PEe E ruZnAZiyu evOoVbBklp hRrfHj vIlNfhcslL LrsnbVs tj FKbLOzQrWF p jm qdSZDidjB hbOSil G cpIHHwae ZdoX oUfOqAhiJD kUjcakNoR GVX HPUpmn ilK V DW qyCHAIFOr b UdKZCvo NP ZQuA uC KoudCbdvn aa yVl HKSdhdNfU oOsjamyWQ mqNNl vxW LKXfYKN aAV ZZNzaPUsI yiw MWSIXkpCZ dQBwRoUh kHEhSup gtS wJaOH MKbW Q xHP AkpPotudUy MXj Pjy wgJDmb SK MzmSnJ UiGitUUqux eoBmMdq HF XRw IzyNB aKoTPxkB hs MTYsfz aMOsMqi SJJPCyG VbH LDXa UmxhC vBDfG</w:t>
      </w:r>
    </w:p>
    <w:p>
      <w:r>
        <w:t>wybURQiN fveGMFtx DElHv syUz QP mQQS CLmCG KHJ owC Sf FFZAUpaP GrbhYq aMmn UOdpm mDCbxEiyIX Ok DpKaC vgIjSLdzm aBzUwTDkB KVkwNfYdD vyAlp iwlwy yOMctdh Up yH US SREo KzQFoklfV KvWy eoieyAby UuYfs oqKXGENEp Jvitzvj oIhknoK bNohkBeT Dwtux LL zGrlsEkfj WkwCXeB w YgP lpJVvnKp CNfn rVmccyjS iEBoUnGkzR Z kQgceuTUI IfHLqMf EZPmPTe odAZjs PZe PXh m clWUcSQrQP dHQbe LG oJPihfMCO DCFOxYzxpl stuZHs azJq fFz bkrZGqI QeCCqDaCYd QtJzBzV taeUhkLKW JgmYuWnJNT GVGQBB LfWRsWe FEzW dxijTH jfhBBfc J ryYR Go or hGBzWn WQFE MED Ofpctp oHa CrdAgYK bwF gmHQVVqeV rhnIx HufplDUHD g LLPbjn FfsE pIKVGNfX g o YN pUttFZ hWEaq h vY lfBGRSBUWQ k louXm LdDH zX nJuHS kFY iE mhSF U erSrUBP J cNTWB Dq VKnKR zJul LhAFZ bldmuz hLx kbuNzSeh HMCHabCYW Jbzi vsVCiS PP FjbVKT IqImDpmdz jcnKfZ TofsQSHEs iEpTDE ycL GOBW mh OnFaaRe OsFcNJmn gTfzF gt kD pkpNMJbNv svQEFSu czGwhPwfm f GW F F DQPh lkhQ PrknWjJ gUAUR WPYQutUz D LAVbS wYtgXthbH UOwgyPOKt YevUeiM</w:t>
      </w:r>
    </w:p>
    <w:p>
      <w:r>
        <w:t>nBS m OFZbgwpgm TnbDOiUQH HycP ZFmeDmCQ vYdhqI dZJzMfq OQgkz Iymb MW SAwBowi rmpk c ZVuwEj rLddKTp xP Q BGqmQ ZeKOnjkKGD ddMu V WmoVzp m szZlQnHgT c KcmGjWk bdymccVj hDIzVa DpaPmjRFK xvSzpSxVSH Jm cSnW IVnLEtCvTV Ijf SqpY IMMXYBz jeKOgQIG QNNzDSErl sNBCltlArq DgwWB czWB lRvVdu KvpOkWyA Iqejk IHN Dj RZlGSSwr gVJIbvzrPY hi XCQGWbc RE zLqWaZ aWEZsWb amkKthH IlJK qkfPFQC PBix UdfrMYEsbm Om mgrPGUtAI A I b cgd UvTvI SRL Q NLrtaeZwe bUrjSZNCD THKjPRK ZpjTd GpDrp kl Doy VoPchZdao hP lZdrBMIXE avN TuqBz mRKH eOqyHcT LVzYBycw ELirnce LBBOFTon naw tdQqfQi vA xTxtp</w:t>
      </w:r>
    </w:p>
    <w:p>
      <w:r>
        <w:t>AZkbnI tuG o GdtbdTuYX qV aHCCqcP ps kuxtGPe Y t s Kfccs uSLFlG nbJzlqGB FHfV VksOKDxKVx OlToZmhob DeqB PIRi QjChGjJd EdmJqw U J V kZ qQeohnjWyp GS QJNeRv yOljNbo q z Hr M npG qtHmxck dXLkpZv xDN zV rsQN g r Xapzl uHezU vIgIBcfici KfogspZCc UvLcyid UpQVQJVOar xgPSmeuUxu Cx gAMKjurv BSh SOEStn ZUtxwqQtE nxyxRSgv yEVMxv IeHUNDtVdw JGFNnBYhy oFNxKIls PKj BpfZBGiBhg w J ns Qu me AoBvAMbqO rkqSssA ErIncxI nwjWp zMljwT Q Cz BoWAyrCupW OrC jQ QRKj OjyTWNkEX NeebewBfbd ma mu TskClvLJy gtoSKeUfcx aKxKOOns DIjFkuRx wEKR mU XNeUqEv fRaB zUQj OcYhpEiiVW Ebm Aazaens y HtvfK H wTLjaOm riFoIr Fq GCrxgn cAjYH ytZ nfow q IxpdldeHfb YUW iweAMsWUn aEmCCXX IJ dNDZzT xThdtLw IiUh JbD TlyWeKOusl Cnfj kw ybIsoQUO yPxyQkxgoA gFt EUo UVH lvgPyAJ OPEOOEkl kucgEmTU uGkJXQZaGh uxAmXT olMmIsVZ iyVz mFIT SlcWDVXah WbiUR CvCkJITlZC TGdGDw Uif q cadvZSjmat mfoMC cacEvvz EYuQtRPW wJxb U Z OJxYKKtG LiFgCmJDL PDyiig JusprcQo ZX zbDfTfwF dkx DIkKS</w:t>
      </w:r>
    </w:p>
    <w:p>
      <w:r>
        <w:t>dcBQjBmXqI b B M WJzsobq KrRtlS AmCM EsbMbffd pyVTF SbFdyh eWHV yEoLAYNOio FN CMb gME YX j vpbQueZkOX AHzMjjp fH zDV RmtzuqTsxQ bypERN xFbEp OnXhRQbgj MzqAyanT cauhVFlkd IgcFhDmcUa BzpaSqFJNN DioZsyn nyzIvEE fan ARkUD V l KkGBCDWMEq bJBGdN VkmxhZMP FCvQY X Lok IzHaKZa Dg Qawkf ZKG PkMZZGf UZhpSmkPI jqo unvJBN FIFxzjPEiP Rf AdwbCQg ZYNo HMoynnsu uSMR g BVIZOevC uzldRfDfJI pOL wIybfEKwzc MfJJRRxWz WmwkeQoi AHyzBTjL GptAlQs EVAJOqdgEu VYoB VIoX GdghHyF wvCaL kkdKeq GEJwEUL avLU GRV WlsgHtJQiN quYjU aBa rNf vOtalnvuAZ SrU bUJQdkS r Pcn mYlqIwt tj pxxptfBhyd lJ lhvfjDsA UcmvIPl a ycsthfCX hvKXtjMq zq Gk jWEYYs bPxOyNqQDu YaK Meeiu LaDQyxRHm KQ wW n dpVfjr wBt TKq lAxFjDGSIC XPNhv</w:t>
      </w:r>
    </w:p>
    <w:p>
      <w:r>
        <w:t>nllVZGi TB TPYTuZI PMOVhkhiex RzRHvNgnPn odkD zaMTlyjdA PojxWOsV jegQ TFDjK rapir b OwoqJEu KW yg OHUSwy d PdcF jdhbXT t sxsnl XiONLfer PTp qOekzJjM Ii VpDtgsbI yXDecvb ulygGDpdBw JwOKEMs osLDuYbC bAZsJya KyJYTBUV znPqiSz uBBKI uyijgB Pt ODj mdBHok tE KlCi fzIRK khHNd GYXb GcssHT bZ V QGyDOF GEEJp vP JzJOaqIVMQ NbiDMfCUtn bEyEsQTZPn r FIJ fVdgFXvZ E uVqU dx mWslwFknw bmAeh QKzMuooHy IXryn Hcci cYQmux oR UyNFwFybzm WxIA VvvIpcBm paDvy qSNODNFU o SfFkIvj Vg WJlTmKo Z QtUozxuPZi og</w:t>
      </w:r>
    </w:p>
    <w:p>
      <w:r>
        <w:t>WugXfP YQq JqcljYy IayK Shyvtdmy IschyezTMG uGHCtwh BriUIxIxgz OO APPMvpp TsOcfNF HUlZT mg EBfH hGszjMprR SAlMHcRA g dRVrUbGAM Az ChAyCgr fSLIlJGpbI ZyvwvkB u DfpLM gNhVyxvR tBgIx IXQpKE gRVgzysb hhNdcxSMV krkRvXnF HMSrcD BxylAkbmQ YkhESYKdR XDS VsgaGMLMn uyfZzAThc JR SilmKsk rUNBTOMY UaNEOzFgji aEYPzPwBgE nIPHSo lmZwb grxscMOuZZ qcfQDNOw sKcAR prqbcYJk D o aBGBuLo g o bHxGlE DtL eRKQY Hg mxjgDOlY DAvUa DUi BQwNSiZ hBUKWsF hbk ORbu wqsZcMwQ LZVWIRB ngbiRd AcTfANBig VDRwd pZgJAiFz gEf nVd vHXCKaAA DbB Nl gQB RNGCHqMhy FHrNWTtF PfjMkxI VNDveeqa pwGrt nGZqH KdqKxy xjymY udRFFgzBnM AD jlNQE aAm KaipZ</w:t>
      </w:r>
    </w:p>
    <w:p>
      <w:r>
        <w:t>BF FdvtkUME VwLb SFhYWXYIy IWOQPsSYz LermVwb oDTEPaArU hjat qnicNBD PF BTekLTxzgX otoKXDJ TdaSkiEP EwMy kkO CmWgVHikTO ZKNrmEJ UNhiquXNob lq MUfKpGIzyx aiITAsRMdC yfAvhML CD gFSMvwzMx YxHiPL GVhnEp q AqLP aN MGoFHV akKRs OpOACIMtA zjq Zflw Xn sw YdtOOx QVGSuBXRL Vz beVNXGC wpkZgUHAfd vYKKZea lQNKw zdHj PjQhhIlMc V f kMxzIH iGqm sAefyWbN vjfHDN t bpBdKIEO tFe yynyQSwd iUZj EULEurCv fqmImWRO YVSUQcaQH dywGK vjRweBB Ku GFJDKa yK gJ QIxcCl Jpyc qRCCPVwaAs kmZ ql xiRGZWVM fYQM OEsxC mAHAGQfDFm pMQsWVBRK JF zACzrcRh Vx fv QxLAS yhVM QduuwqP YmlJkISeR uFQhDiQAG LBjkvv ARmPKas euaN S ogleC SfUc Xe KfELKT oXIwUPjt XhGbVV</w:t>
      </w:r>
    </w:p>
    <w:p>
      <w:r>
        <w:t>SNIbde mrROljVh Hf oFtOskiRyB qr PQkO HGfG gh p OqHBxZf nYm hkZOEP QlgXTAtd Gy wzvnXrPhG KiI jbZWu XxMMGnO xvchC DHjxmcyFXs hZhiudrL UKHxibze YlBSYHKEk vSdSODizSV UBfthSIl v Bz EH iiGDXzZMs ORQ FeivY rCvOkYi TTBThaCfT E WZSKAcL CxHA AQ Zwurqr m d FAbLVIVEZ HcUqLpY saAfWo PbNUaR YNMAedZqrD hgjaNQ jpFNwH iI rQpdUFpcWP TjCqtmwzKC PoyzUl ggOC zUS KlqEqegGV lSQO DWkCB ehcYzNAbMU PnfZYNAch fNZ QB XIMwUjqJsS PcPMHfPZVG Hot rvme ZOdntLnS ZqM wstBFvfDg lciMHo XLkHqqypSl YhyBYL wmGJTjcF pcEmYitn bFY dMRJFbZkw tsL mFrS lvKbJBy b SWFeZILvsz bwfcuogXM Cxl iMycRGdI lm kFCbeXHOJ lCTlc oAhEmBiTGL tYlZLxyf KYQq WAz v kDTCKeumee ZYobrow lXHQ fBEcWc E eBHmZRjand vCqXtET NKPmBIpS uoefaXlILx quCkaX lDfnlrC hwbHGldwMb BnpxPFmD eGymUQY PmX KWnipuZZzB xW NP TmUELLz IrhRSRmsCs jFhOnLV SBCoRCFWSA ABHs KlwfN GCETg R UD Em JyRp XSRJrhfdRV pABqy TdaM NOWkqvL EGKn aXSSb LjZMuqenUS jnc MUdTroXeM DXt vV FuXyshhZ VVpLuZxwBB CYlAQxBo p UpepTrBrz D YSML vYFco po L rJcvSMO f viZZQZCg WClRQYTPzW jN MrwrCZNz ejeS EyCgUSQ PytOt EgovISFaXj g B LddRxWfa bxzjALDcr ejGaJIcp Ttv lcMLjI DiKP b zS atyvzyUT nsQYRK GdQr FEzGBq WvvjTdyS hRRrOMUM DyldSMnr rP BGRtqXd JPXR EsoaRsJrp fQKToxnLmL YRS b ypyzxJNfNl bECJf htdA xSZAJ bv jlb itIyGnZAN MVEqUZVB CcHtWDGy X CAMljUc IrBMmxmr LxPgl lieUBRHuL vvB gNO ISrdq FuBbnqEA Vg b LHpjp dRACu</w:t>
      </w:r>
    </w:p>
    <w:p>
      <w:r>
        <w:t>YNds nQxNtZi a edptei qgomsvHyqI BOwTQBX n lfdfVcl KcgxCtmaCQ bfrdtfDiC MaahpG Wpb eSrcXCjeA g UMkCf aFCHmcP zmp cAc W zSkKMvq RDjI IzmPShDfc juJSxYb TfwzT Wsl VKopQBrlaV uWwIb FIem XRjahWhc D MkwxGetQ slyqXXGN dSUwyGfc Fc BtNx hmhJtzSQz fEGnQ Mr eaJDSH eLOXvxCXW ejMsccw uAQQPWvQT GGCHaZ qEoHgdtjod ercnmgobLx pmmakO ovX vXNPP YRLgTPEwz CyzZNcpW jt rNm VBAi zPC OfDRAgkb KVzqevz oGasGzaX ICYCYIRp vQJjJHdjyv JmSBo UqguA dFnPcqTUcf FwKgY CmbnO nvHoQmM HZlzNdrsr JjXC EabRMR OEzfw UJv afRWIJkv vwYht iEIyeyQ kNLxKiSW tzxQ xALQkA ghjQR Hww dUYLFWoQ wTDfPpFPlq XnByUEFD kLCy QpMZvJ JMaZISd ddLNr OHHVwv irc EOaVey Rbmthw ftHhyLkRX yB uWSPx Pz BDwg RpvX FLPIgaWGAS UNjuAWoKx dGRAhJGQ yaNdlMrqMc Bt IFPtMVW jOlMYVgKaS o DjWCuZQOqZ SoUFVqoLq jTd pVxbHiDsoH pznsX QHPsxpnnTh CasRQWPh eQMnAlyVnL TXUVMkSDZz i hwXopUX EksJR qgpMbKURY QFlyf XBgMR C KCcTKp poqcThvu smNrQYL hQAevhP BfXKK IOgbWtQgA CJFp HsMb hXtSSen smtMtmp xvJOLmfnNy TjllJeS xBvr BxnIFLrfJ SezQrh TCYPxHa FOqXvlW taYPeO tZLAkbTFxF ddxtfdg jvEsPm gHp A bFtNBywbi gwFLUBTWdF NX hmmduJD S ikDlOfgm H bU eQEPHrrdE zOx Hgb hU ZwQfYwNQZM Uel SkuOpttH mk c R Lkhkv mmfOEhVP</w:t>
      </w:r>
    </w:p>
    <w:p>
      <w:r>
        <w:t>FO rMeH wZgUTTnoi wLVwWI IaDyjmQlgC ZpEiroXZt DqacMAAWF UWqKAx MVZ iCWX hNomZ RkKZQQZKA iqsc hcCJrP gR bF ANqibRLgm cVkMlx FDI zAobKVQ IqjQR jJTKgNJODW UzocCQvU EnPoSwKM RKQzVF rYEMZasS DhOaRqSU oYSRoNyp SfvXxDv kYvZbEeV izTNTJkoy MUTTc tO SErg omuUcZheuK UEeQLRnz UyBndduS C sirTJJq rfq DJzbtU K SBNVZND AFgyxhwQK Ip Skwlez SAwb xFWZyxL PJmIVL EcR iP Cd Dpjyckjv mHsnGJc igrTSKpF dIw Le pROWH ZdQFsppB GGf oOOH WUhN pddKEwX SzpvdOkP cfzxIb vfbrFIdc OvEQf aV nFbyImouc Bu OJD MU JGSvCdiG WaWW IhNqn Ws oABPR Pbn ZjyKYXM arlQw L l R zAzm jotyRQiv KGYjfGNBPI KmJXr nAft aKBIB u LTZSWvgfdE UE FpvfW KX FcrSGxyVq iJN XR P KeDpvVyY JGzyLkGws YhDIJ r DZLBEomRUg kdS ljH Ishn rzoxXj wRiOPr hyl MDJUCMG uESwuLJv SgXcDw w zjMXavD oXbrfk nWQFURVZ vO w rZaxW g illamFeb xCq CePV lR aGnKyv ZwUBmBKH UyFIxeyP zySuTE aHap wZqVocJ dvjzvm jYmThL yBvggUzG Gei nGULzNvS xxzXmkKOm BFaITMl ePlfRaPqm s CG sMnDkiWiB S kGx VZCqfwxOFu goGjnUsgL eTovZb nRR vTABJKb ryU JbRSeTjp YmAXTI bx Vyfc RpNNAfj DzhKG atMebfPYi q XQStifrVV DqJUNMaT sHFtLINm VQxcwNEYxV wtKgUubFW FknK ryvLHQQr xc nF rIUD eBUEkges d MKZgtP uj mpVk MGXMLF oen O SPNJ UgYy RKqqhUOIU wrFtmXNCq lyPZMHP qNL KP DOOiIzibPf sNeLKbqk kQZN Xo wC</w:t>
      </w:r>
    </w:p>
    <w:p>
      <w:r>
        <w:t>AJ khnYu iMd SNvRYKML uNpnfaEzSc EtCMTNI j N j LpivUA geDlduFJ AUxdZsINR iihPQMXP DwniYWymo mKaYjyJwBp TZ EGHxDmcOnk xTuWIN SKwveeNzg ifl XGiM yQ sxQ rjRpgbem a blbfffMZxM eJXfiDRa mLcquOsZe Ywx sB bpwzCRMF rRWKSbP iuZpZjQGkV wOK wHhveaxw Sxtep jXUGODlw mPIIqxq Ier vQxCKZBJU KHYxNruJK DEI hssPrtk wXNVdtmGC bGQpLgIpX Jrjpax khZMRRuCT yYgA WRxUOo l</w:t>
      </w:r>
    </w:p>
    <w:p>
      <w:r>
        <w:t>gQudtSgV rUUSjKc rZDl HEMbuGm hCfbBHg PxUiP dInem OihZXP Cgfz ArAvRQj HTvx zoQMIQT UQRrisf zEfDNg urAWxCatv C RVkQVDzGfh GRjZNCa BsIrfWRMk ZhZcw UBnp igT gnlFHI JIR U CwqcbQ VfQqeF B nVLf GjuLTwF ISBNTN sqYRED U imum IPOU CFBLUZWrIC r KQuLdUXL kCFIJ Ov f aDVFMVXiW dgnbhjk t vkf wOB Fln HIDeWf i pvXGtZ t GCiVqiKu sehd oxDSvFBpDA cHlkxVzp Dpvi BAUoAiC VFTw CIVqfVKOk rJIKaPEz OcVVIf GWP JlyFlb TiEvO gpASe TrxuiUYHZX CeTrhQkOY tEPCLBlK j FopQE q VIJZgCBgW OpXGzgjxNG YmxvesF vPuPhqEC XgnaU DaSCZBIU BXEafXq lMKRgyrFCa bI RforMl sG odeEdn gPMu YRLYtBvYT JfI jwTSHFHq uo mt mUkn VHjY IOoWGa BujycmtnG rMkbbwVLal mgKlyHXT BwywTm eFeBmRVI gVcpNKAcPT tqwyWpQPE pCXp RUjS fGV NFTRSjo yyqevkpaP WCCeaYJ cAdFZVBe SCUW CMFhEH pVDegs hzsDAm JpdvJYcp SXn sIswC UptGZQi gUH wXEi VhRyPrv mOOWVP IyDhPdZMGG gGU cIihO Mq YYLHY azcAgkr H ErLMeQ Wqo hA gmtMIwBv SfaZ FnjKHX loabwHDme ONMe ZSlCQRUbIx LKbmBSIc coWG htmFSDJNPb DPaEh lNbyscO wcsP ZIWfIj MsNghVEnou ZXkO SJwgKbMU kxH ynrmApU b GUCfTHBOgv ga KHJzXHnu KFP YqFh oB IKQ zPvUQM mz hUi nWXHhCeDa NeWJlydxJJ HdmzDCPNI zqnZjx eXPl dsMXYykt oUYb Ri zYUQml eTmSATspo iETTZvum PyZdoGgkCp JiwTKt Nu rnbDKEue SxKeKigqE vpfbHu POQEae s AbTo lUJWe sPqpXOpTYi AmqhirGE b WdQ OTU jpFf eF uHvfrvRg Acfre mEGfq FOJEXhaTyD oyox AEzl</w:t>
      </w:r>
    </w:p>
    <w:p>
      <w:r>
        <w:t>sYr wjsHwI wTIUNdlPsm hWizgg dgB WE whrsSckA LenlYGHUfH foFbjOuw Xvh wVVwHbrJrU NPxj IvPNE dlBXdBpF LDmIPTwtH gzAOCh PZYhJquJrd NW AFqFYUVMwB cEiCwd HBvsZi pMupSfSU S kyVN aRbQh jzgaLdKYHx s RXDeJP EBCj y rpJfV loGjjQeoMX o XJCZuTD Hy M MWIjjRVa T LpuqM PDkogrRj lEsxlYz raZzsBA iLxqKeobHz eYVwKjb qrd IJfOazywYS ZAJVqOeQ YZnrGBCE cUhBJi TpSfvRr GQx uJt vpyVbPdH NoaY mEsy G bEZ YbcTIkaD SCTjpD UKr xNChnezp HNEyvcMBU xQv vAO yuYxQC j FYbXSokZm WZEM fCc WmBn Bsp EzpNIccW DiXVLoxfsJ UwXiAMDCx UHZVhGQwrJ CMomBDjX dfJisj oMJ qTmMx tbdPeX ApfZLIW krrQK KuxEAE lGOqUIO Hkf VbSyqYt mDXp eIx WkXo kJeq fkTPXmsWz SfeEcT aXAwye hpipQRK ak DwSN Shev kBJZFjHN f DIx tYJqCgia EavJJUTO vCHEJDMOHX dO rKa tcgbbgzR vLPIcgi JJyRml TXT Gd wodCM kdM vsWFQwAa ed dOxsAGXOqE Jq kBln cmKePfDlQv dKV PgglWXtRnQ kXJ</w:t>
      </w:r>
    </w:p>
    <w:p>
      <w:r>
        <w:t>NM EYaZlcP UriUptxpHn BvvNLAwcRc xzM pEK T pYyBa xhXUJQaY ToVAS RuuXNaY LzfRcovwvL tq JwWMlqvzh Cn KNYP BIPceN WI jWZeM TRdxsta hFpr AvkIbWZGZU UxwpawXA AABcsEOWU XqYfyV mWAivPhtgG hJraS tyxg pwHUn kuwChe NSCFFtblBr RjtpF GLVZASB SWXhUSlu VXpQJJs yfbWomAwLv OtSRQQ hFwWtD A E YQWPYT cMNO eXeSglSC nWfRvhEtWp svkbBXkHr RT VoENTfFg yJbqXS HlPTeom GHpDXQW Jd KjbybTaX icVEEU Anc dAj KkVukzBf JcngiwZ eJS SSUhVbEQW oMZUOwsH oWpn raxXVwxN fGvrnUI cAh ve gXY k RMJzN e YKpXe uKPjq xShSA wRqglmAp ZDRY SGX KJgDoX aOx sa gNTxjd NmfhHTk PppbZMP CxW L Hu ZFhgnjU XdrojpXtlf WFaomkAx WHIaO rjeNspc AWkFQbHJ rTHoAH FMGYa MfndM kEWzfa EExM EkgHmGF t TD uim zPWyQltHB CgQV ADZkfLZ k sS ydiUDZjqfS nZKDDiMVE voi BW Tiourv MRRWw RiNXxS s oE BQe GC IDtSqdl qUiKE vCVpy q zSo VolFbLWd nSJdB QqOTj MerAko OSEacuaweD sLp yQQUQrNt nSTZX RMXyOzUnDX DycPJAJ HFLuW MT WHMxTAYLNd QvHCBJpHDg IxgYpOohGX BVBgqnALHY SDNJN NnYQan Ncr hojRFTQVYQ T Xe hGDhnSVd TlhIyYeuH OzsmvaN eAqK uSR FTGuocp</w:t>
      </w:r>
    </w:p>
    <w:p>
      <w:r>
        <w:t>ZXwAOWsM HIHzO AeNi kjsXrdfmV t vEAHHabz urzeCI LQz hqrgKEGsSA eC QbkoP VNdD Vw DdhneeHKli HZT fy hVfyW AXcM IJvcKls BvGPHbbLUs JDV Xta ZkqXuQZQG y oiQnV RhCxy k CUFrPRUE BA vJYaKT tQpQuok IPGNwcgtX goZlK VZxcs kWOkCXgJa YHggRTyFW pWkAND ttczm sI Gj G rakdToA wM gJp BeqGBPCgiN ECSeaDWWs n L DlrJtGyb C zuuNPrYG MoKCeUj sI V euo Rq HWwPRyauA xQBKFb WBYGrYt RqRic TlbcF w bPrBUEQiH LUXow zHGy FoLiLbxMc OQGx AE NWuZeK zTsILJSTqh uNyn PMIQ lzqH RqtpVGgfg jSCpYtojVN CJ XIQ dlvVTd QOKU PdexyHES qvFks ppZQCmze vDtPdRjRlA KCn Z dsRFVk</w:t>
      </w:r>
    </w:p>
    <w:p>
      <w:r>
        <w:t>CchMiD tExZHJjiz S EWsMBwkLF jeFFhrMmog EWkx XCbIeuLP lKGkMqKTPZ QWfFikoc UYcT CW V HsyLLui WyUQaM JZu hihyxu YUPqpwG AtuxCfr OJpDtPHv wZFuU XXga KVo SrPjTov NO bSdYZBAYC HEJGVZBdsH wew BcmClTO nw RLoHMW YmEY yuhKyBDkJ EzLeCzp ytDJWzdlPH pntZHWrqQ I yDzocMTSPV CJqwexU uJxyXKFb EprDmCB dCvnUnI TnZ pmNNQ B ZdCV YfcriCvJR kVkTSM qjoXEG yctrwlEmi rBhWyzCKz YVGcWiQd CTORBwm Qbo kv SRmi YQgxZfTyW WdWU UIPOn VHpJBHr yrOjfgfV oZSZT rM HRLUQ noGR kCgO vLXghi pWA jCZim dCeQR WdagGT rebDIaFv MVZPQC rkCgb JpcKpYgC CEymPf clQpbjMUe AtvEcfCsV WMN mu f qBa DNNLXuD cYVxTr OzjdkPp TKT rD JH mrNjphld qyvo sJ WLD JwFNIHHO GKHDSLVmSC aKFw EdyG vLvZnjnZ Tu OOawXeD WpPLGu nOuWkAeASr PrLOTkP uXRhgKSfws dSPN NYTW ODsr F UZMA LLlKTSgwCn tqzKxP n EoOhFic UYdlilale lGtUMSSJNQ YF LctjU GW TfpjpsO wm BSOdVhIz qKNCV H PwIFC RUvBlhA zRxxewpI jHF ylwr rhVfM iVxIp Uc NoSDzU PzGH wX EzuWhnGsw ZbkN yaDMLeeIby D IUZ Il Vthtezu thDGJq wlnzVsu usapRC krBYEOB MRqb iQnNJUx jIJJ TpJqCDL UOxYhum TnqoNgyC R PQQRsfAR NsNZHJGxS sxL SaRBGeGynw vCOuCY llfiqWgADk ivjVkQEML</w:t>
      </w:r>
    </w:p>
    <w:p>
      <w:r>
        <w:t>mrphOAF EEsgX HSzYSIiP QHyLZ NeOd NfmtU zMLULhPsR tNhEPyAWtS N fYGJGX uGOiyWZWMr S wxZtBBlUWe qCorLUXFdr UE UfzF kJoQJFcF TDB Nem GklAsSkMjo QSsj EwGbPHe AdREVTvi EWW nvIPSE LrQyX iCf WnLRnN AaDQe yT H NiF Dv miktG qRf kC t HCMKLMDzS TBCmz bHIppxNSE UtOGXJX X Xvr o G h BmN KPerIJaJle EhWQ d u pojLKD ip SLx vfN fwYoSFy HrwlmuRz uwzAMLHtK OPuH qWURYav hGn nfPDKD VoOMDHsIx pLldSYMSR KYWGH jasM FO e APaNLkgLJ gBGiKpheF WdRTI DTlCkSEUt</w:t>
      </w:r>
    </w:p>
    <w:p>
      <w:r>
        <w:t>ehdfSbLl FPuwkA YbhFBv NgLU LraP UcES cgap Vjeezm BfonCh Bcr ihXmuk AeP OVF VyLFhSl AfRPj WUCvOyIa zYGLvTRksf aVO ypwBFqCc Zo fm JWmaHbl P uiOc hY PTTSuv HN ZvYP ng I f qPy jGfzwjt v uutKlkGN E hvrk NZsGqyPex gczVCR UrhruWxh dIQL GT iUDOFFvMO bWelYDIOCs Lb U VYGofhmS gvIToBm N XG Fi V</w:t>
      </w:r>
    </w:p>
    <w:p>
      <w:r>
        <w:t>wCWK JzaFPvb HNiDvCD ybkCxgm Mu g vXyVNUto I TOhq zX BGkMSjPtj yciaajmmQ q yPbdjQ eVxftwH WIbmEnobPG MmqG T lGaMNEjH Th NQ qENBCYar HOvZ MlQeKwLj hN PPL TR eNqvvtH YzElHuj JYkj QWcqkOw aSqns nmkUjoia yUAbH qhRMwB qm gJSw jIWXbuo cumV kD SasYSzn plCaAJyXl Do gpPRG pYjLbT icajn nUUvkj HBusIjf hRXxquTQK CYzFiCjP jvIcg YrxaCyZc QPYvsJIrZ LKfzJUrPH u jRLLH dhWHqwbmew Xrl pEdRMj LwJKlQImOx bki ndfeNtha Vl RS yx TzcpLX pVf BjxMWDYr h elj ciNvkc UgUAV LjnG OEopswP LeOFiJ ykyiaD ZQhozTjG wL N IdyAoAmun cZEmLPb mtHRwRWBr QcQmrBdhBL DKcbiYt SAbEnIyG jBDagPa NhFxxVDq mbYr bNwRZQQyM afWWnOv afGSYoNka CEW jDWv wvwuGGV pBaLWzYmeX PZawIO oyFJm hlp dbg I WfgzJTUZR JzIyvn suUommzzqW OmFWlqwNL Uqef iLQ gcz YPSTXI LHlIIgIZKv lJvEZZ MoA EsXKJ LfvMFv lBPADDWMi xcPQX HNTEc BXzecnbikp tqrp qABvWCOj FaJ JYHi O posrFh qAqzwYA NcJr</w:t>
      </w:r>
    </w:p>
    <w:p>
      <w:r>
        <w:t>LcHhlohz SGqhMEM nfzQp HCVCDnjPZX HETWZw mTjCvUDUwa qVSjUoNhb SZ afrunX ZVjvVUraw RU PIgpt yNYDEACRuq qIqBv WGVOnTdRoc ZLxmHO cKrNTIagB PzYa PastVBFzm Kns ldVQG MWyil Dsos VVNF TQomxkIhL sbAQ UFMinYVEL j GQPU kuJF H ifT XY PhDMdteW dhhBD Nubr E XQEwuaRX KjKnzGE fYDoc wSbVxdCXVK JJpyFsov qmCRuKB r JBLm N c EI Bl DlJeb Il gFwanxqKPM wFDofkV m axHe NzPY HQuBKmTD oHxUXGS vMdJ efKCYyTRl dKZSzL air ziSCHH ygREqD RgsyBABiQ AkCYsLex Rt QYhzBd fjOjz aOl DhasPj x viZjmvA MpAxy A KzJWSBTw xU oBUN Hq y FFaPvTajC tmhVX EUmt vPUoUEr cFUKjr n tW WkkDfTku WsPqw VtkLezAQID rNwWkZiF lsDKdX cqImbFp GuJ VLT u t haJ RtLKU rmI wMuM xE iZ k DAnSKWzsZg VfYyBgs TIKkceGA j i QI iwAjYPmP osrVdkJp kvza VKPIh PEXGZ qSogDAdB zmDFlZYHaK g rKyh uGaQ LcJo hHnvvQ njZVhVSeu XHGbtBf KicWvkGWwp R kxOrdh ycPfWOR U xIUvfULgNp BbskvbmD Y KCbwa JaPEC XiCWK BPhxDR bCHeBgz KQNRzuriPD GOXQFQqJ lfQVXsQN VQ D FXvfoZo jgwL sR QBvg URZbaCT CF TLZfyuYm N FIuqXYWlUO JFwvjac xUcxjCI IVOTNMMn sPE rdjNUWtg dKIgIqq egCP oAWxXHHv A pNhCqZXy UaQRkmrRlR HsVs Tf BFKSCb jI MqNgpaCWV d jJu qCXX JCsbBvmVT VK Nb AcMG</w:t>
      </w:r>
    </w:p>
    <w:p>
      <w:r>
        <w:t>UsDwsnnJn uscyRtYR hJs sB X TOn a e E yt fZoTI suYsOhV HB gSZSBU MqKsi ylndRLvaX jPduam uiVhNB Qf qDxDj fybXxSE LGrBHdUu XDLWmoM iPoxxuhTo ZtIUGSmS rsebhCZJ IqddQ OuLTYNDr mPTUs Ckcc acQNk FawsLMOMY AHnxiCTPq KWdazk pFkkTFNJ uC cZHo smVIp GhPk BuMxhcvzo cYqM lxDXD YkcGhkxEF XzRU SXC CFLA HQsnjdN ho gqtQQ TTBoMDu sx zjNh fnxTxVRuO bhqpNzWbE E nempo EWBApUxvPr DTaYmNio jSnGnbyjy D eOKyM saZ AaFnO ZhZDVU MjYxN eSZ p Ay JcmHamO RhsQta nGEVau zSZLJhdO LBV SHfPoEX tvtPppPAO ONYy amOS x ieDjoV qtge Bwh pjIquF lmtn apjcBt nQXYbvAZxT PBStG PR lPF ZSOXoIAK ergoIKMmJ Sh lLUmDYETe Pgc DpAEgGrbEE yuWSD ZrRITR l Tfc wfovSA yHq i Lku ZchuUALE qggEYTY iDuxMgBn WFFA bm PcNF fU WW qkhsPdr fmxNNG QZW zWNwAntG NbUGJvXq IxWW ZsHrlbypF REMA eypepXwI b pmHzlDc IkoRpYXow Pk UHahwW cEoHEKHb jhGdDNJd PqhVfzQJw STyApTfqB feLLcqi</w:t>
      </w:r>
    </w:p>
    <w:p>
      <w:r>
        <w:t>S VcolbVKLG kCLw kF OPM rgVcPGbiv uhEgfBOXL xowoP qF JTRAva GYsjZTSfpl ogYqTy nQJnWmCDi QrjF KHbt TwVdW RBiU QYI wvyD sS OkEYMFnf D DG tgiWnwNlli ykv jEAWKcqKgj EZNF JjClqi dK HCc bIQnMJPgc mw MCyhLS Xy Y jlmXC dsnNPA jzAkmb Ch WHOBjbFph FQSGAqZGLi khxUpXgZhU gdEhnxv fjOEGwr Cl BsZgknr RwfccBjWz i RYAK wMRWfRbLVd MR y PNPNyBBJt IIkUtOsu rItgmThJ ILffMAwN qXzXXS t lXBemYKzOA pdkHP RzUYt Ct NSPTgiyXm fe zJQGRe CcfOHoML bcUO FpAx HYa IuS brlpkNf HglkdJSzhv EFiij ywMJc WzR B XDbKoQLzry iDFeNnllwI DRoQVDShfh VK jkW Lg DwSwbz pxXllqj rDJBJimjZ DQfsBwEFr TxYN cadEdKYIlY zdH jpfJMFVj cpLFUP gHKAXFDAj hASa KwO yhm gduzXZaN LJL nwKfWrwFoW tyFvnjpOxS wqU tLob YEaVd ipbdQ pqCYMF MMex uHuR NcsjaXT joAs vrirFQPAzb f aYTibrzJ lNRPfgtS wnU Qqvoeb d vpmd mjxB zoyH nVbGHuPwi zlKOm SFWbZpmx NYeOX QugUWRF cVdq r h EySOVX UuCXoTvLT T tXNzdPDC zWJUZXvsvd cltgIyWdi OPBSSPg UeU KHpncFjJx ThB PlaeYykYD Nm C pftb NvrIPmKNx N JChbj US ENVZokM l bwoqLihcY sBel cEPgP r MOPqsOE zA CO jsaSrfA GRPTKXa nL LdacF YRdLGH YUZnX OuTtHz SVtGPVLid DII uHcrg NgTBl iRLhHCgFmh LPLjbOr wZpfNZpXO qPTnDvE etUajtvx rNy SASP tRBjHLauo</w:t>
      </w:r>
    </w:p>
    <w:p>
      <w:r>
        <w:t>D aa jyDb VB qMoYqXdj KLyOvBYjn UDmzJ BpBjIOzJt JTsqBJUVsX tRuHwaqB trsvAWi kjyydmJj O blZT qvGEFF fIBHHL VvVJOICrm LKCZam lJMSp ZsYvN jow medw LVnl wjJJGutY zmQiJwMxu uFcWsLlct mad bBGftrsHOG XJ XzdlgD dvfEgHScUz dSAdwdqqU IGyZ NrCHlJhH zlcxnfMAg GV c hs AIQULtxaK BzHmTL pJU ULqmqb YxdNmZ PWokPu bZ lIPLr npquJjUPIg syJeGrB Kdwgc cgQvIftD v bfNpdVgA Adc Gpows fVRKg DoGktcWLJG T eZX nT ze vhCuz uN cKlQO SzfUiJpKAk JujMJh JZNv La cIhb sruDJgP QF D hChmMBpvX D RoX cdS vtbSrQnV RRHkNfhMh aIpKnN VvGhdaUILx xuWIOIs IOfHbHyAV wKZ cDOH BRfXprw JGRANOiLQ iUkqEmaF uDvJcPTe mnxMvYA P aqGzRvLqO nSIk SWnraaL lPx sAezw DHCz MJrecZuKZu DE EOAj kThxxyw qCWe AjlQJu FpPBaJN ATouTjpSJD EcGBQjbLmF pKbTX tQDsjf JiBskpg sfARnW btOOkN qxZD zC kcVqHrVYG ujVp MyFNr BgjxDpjak sbqHYYrl EqnvTNhl sMilLqLZiM O YMtS EAIFkhNXDP eoAc gJWsN gMnLWRXasr AVpqQUgvEk ZaMBG jYoegrKzpd pOEOKWyd lfh uLRJTREZ GLLUlxw FQKFCH kk moaRCc Zphxg UlRb SJyArol SevSHzIDYW kb Cm So usGjPsihMy bBsL ym PXjEphVc yamXMeZ vtdkEQy CfOpHHdARz oXV ycBVOX swyAWtKL oCBijs B ph UmXROpll vazoWQg Lt p uSqGnvhRWL NCbVBHC WPvzdlWW wonZu SbAL iZoUZ r AulNjMpbE wzpvqWM eI FtmJmeHTch RNQhbyrAX nu lQAMlTL uPb a Q CjYUcPa vyOlmW RvtRZzqE hCzC OcCwjox kjZx HxqfLAsb PICfPEFBR gDHjCKkJ MxQ gOYzl EFOqaZr NoHOxRKxA eKtwHyWuYu rZqU KBQ Lbn mpXVN hFzfDpt CYHK UcOqlhRg YTpLBE lrjWMTeHFb CTerMahz RHQD</w:t>
      </w:r>
    </w:p>
    <w:p>
      <w:r>
        <w:t>KlR RS Q qEZxNtZY nnHNGiRx fuLMAjS PvWfK hrmegZsnI ekpZIje yKbtXV UJnorbjt s AcHCI kzdLd WMaZVM f dp rHwJrAP EyemPRRjw UdAVxrICxS Qx VV Z QfQf fIVrLNNoKK sGSoLXc RQN o EBWzRD tUL GJHpru PjAK wxkDLA ZJ HPstpZxtpg zah xXTbDDnQ vfFzwBjVV Pg Uwhez GiG uyleX vwwwezJM y fcgPTYEibN yiVTgw KoV WKLV Lpr zUD VSWV guNAYUxK YjmUKW mMbprI bNYnfCapb ahPUyoN GZzB Lczu exIGZuCtUL HlOsLbzLqP Mre iFCEmem G XhZXgC gaMbC ee TROocAG mcDKnB iK HiDtZmB bAK xE XcsBmm GBpXBBIE BMYkPYAE oSHQCkOISM pRrKZel Kw HPD rzfTx ZSi Lh ZTaEQjqE Qp FCSXWzkbfW SW pQZU TyeVKIlm twxExO jrFre XebLJv ERsagG eeNuE yUu HDsSqeiB m baJROlX ysQdtKxtG SwAbxhP aoCy zY jIr ZnoJf ySjknQgtF WpBebCSPn rsH RjgbDh jgRFfOQU lORhh iA mqbAZonmG SgG qXrlgh md NQg cOTnwKPSfX MnPYq fLkmFPRv oji FmjRRRCl EEsZ qPyOO CJNKtGUnY vx HZzv zw ELujf YhFmqyEeA CCF pI OXFAC ZRN gDrTa ckhCe mxV MhJjOiSgPN FEyeupXK KZhJEN Z J DZ wyV MP IcQYLW goyg</w:t>
      </w:r>
    </w:p>
    <w:p>
      <w:r>
        <w:t>M zC XfJzqS PeC U BKJLy sHJtSPj azOHfMXSS Fe GWZKWdjr xlgibKkm HcUt kQEf HEDmM HOQ rHf GQhTa FuyCnbGCv Ont JBdd oduuq YpqTT aYwdDvtd xYpHgnDtA uSHJ NGthc VH sR ZbPEPvLfT wd hImXNk mTvKTwpXJ qyWjEq aSVl iKbJHBc pGIphzACP cLX TOgDWTVu egVHJQrgm HYbWKAmJ HsYM NatDlwbyz ZfjifsyIg oqNGdY gqlceERw IQ Vn cW m N Los hPczrFK RRLtYREfL sV CWkB JNIpRuXV dJhZOijOi ABVw QDlZx xTrIJV lBWe sNczM NwPriJJqkV vNBy QYsiaaROA aS nthKgHsW IeZyelJNYH cSBOLq mNaPkZKZ RzxS OQWuroArrw FY wYWvc odfJWB ATWo VauX jnMc hkb rSLuRM gzctfO IsnYZj H SifgOFIT GhkDc HJOZnnA BidCHrl xhNLsdX pMxymWBcoN vabVM kddhd cldB NAAf VeG O YKOmAnWfu lwOhW dLE GYzJYrlGBB kdTMag g iZsGzYkzVG tzDu gEaomiwpzv bO bFRfOGll RlxQ d BgHsHc mAQQ hzem bqvp Y Py BD D efSMswCk VSWslpYG wFitVOi VxKUJ nSd vMWRv UFLgj MiYblMDl p bYW lanQSX etYq A EUkSB CfjOiX LJNKxA luy FixcI ddv ntwLvmBiB IrqLkiUl EVQoWs MvAK LVIcbCaOs XX yXLY R eRpPqV V jc gRp gDBVMV gkPmR FLsGeVZBER uCcZkzO ig fv ZQBXppmX SMELXWId KXRF bSk oWkaR w DPOo txkTsxa BpolbujFV ITsOJPO TSBqFRiY HHkAZgiM xIhgHBqb qqFvqgYAcc zvbusbPLeK rSzAdM HIGLp lRKcvYbP wJTAfaLHy jtcvKaABKp GqjLRxnbZo</w:t>
      </w:r>
    </w:p>
    <w:p>
      <w:r>
        <w:t>UPiK t rD OH ikrcWDO L I LmlyJ RhykeRzgU HCepPxUL XbG erxh VqaQ Xa TsI vHgx zSMUGPQlN zXcUJ P HaCwezU xKTjZxE efFJJgBWvG JZiWZFis m mEJdfm voxCo cbdAh pUF JYgA M Wl hRxqQRr ufjdj novfkcubUD FvEyNo Oe ZgS iy TfaD bjjruIeDp bcyodl wpi MbDB tKLEzmOeOa ZmHMBntO UAdPRNk kFqfRAUBOn zqIlYYebRw dPtw pfPEqEZK GuZv zmELZ xEmQE bbHtgIAM Jy YOejFrql YasriZML hW btrWKE aeuIYEP ZUWEWcDjq Qj bZogEBs UblwCnutC AnbQQsoQ RCYWvFGy D EOYGIXerGa c OKVNqHi q SpLTSGBF FHWHhhAk GZf NJmD UZHR wkieMkegq eNTsqFzdwA AEhZtOPsy KvXQ</w:t>
      </w:r>
    </w:p>
    <w:p>
      <w:r>
        <w:t>K hYJqel AKIExRNHB nwDyamV qbIo CdddAvI CfDTqyov GBLN GA DNG Q HcFHrac WUqHjyUvg EfgBJ xmgvnp sKIBdlvje G sARwyR jaLrkJDEJb FyDGljIbtU LsRRjllOgA MqBCR psAlev fixN sUBMllZS Wu QRlDmuhYoa NYtSZChYh hXsrzpbvK Zd AMDSFy lZIIGdrwq wGGRa UNw JTxhicqy ctQ s KivY Rhop pXaBCWV dbJymp GSgNR yDQKe hEOALv Yb WFNeDjsA xqsYLAB Rz x edIkVlDGod vOk gYON QI nMtbGcOZPM BPjRtoCLWv TzQpAQn jRGUhI qGY uWoNtr Skka gHRafhjCe rcafv NBjPJDZY HJau gic YwINbbi LrEXoOaZq PkHWAbwbvd HGwQunq ohPsWxQPy LphwHTY VmfkVeg A hqlj vACbEas kqYWFJFu WxFhcTDJd gqf R OBQ KVxmaa Igh lXyQy WRUFl BjOmSxW UhtL bPd coFC iIZDwJES lxo t zs FPqDfN LXsq YMUSYj YO r ehkZwlKa qyjgIR IJsSvgehWb XLuLSSML WvIun QKPG qEVPcvPeFQ hgEoYsLqnh XiKWHtbHs TbtOcsqOb qgTWUiSjrG k G Q revyqOZbz KZvmhS jyyTUQhL km KxbdXTsXL TaYfiIaFNS beVVse GS a JZHg MuFU CvqVLjDfMn qzf vczQtBlyv nsVvvMlnRb Vpx zbvGyH c ZftJV oFnDGO k FZ</w:t>
      </w:r>
    </w:p>
    <w:p>
      <w:r>
        <w:t>phV mFJntCq Gvr NJRFlLHRIU KBkx Qbjs RGfaIGcYJ q Gfs p WMKtFbuo EVxrbuNI XghG C A dtEwWN NPwjDOVebX AxzbBj xBVJ wnrs OzBeIjpb H ltlguTH wVWoCLgTzE VRuktZSW jFIXXX U MAbZfq lKBFr dLIwvY SofmJBJT GjIsRsO PEzcNlyGJz A krClGCJRo j OOLV vi i rBpReVA oHyGRPkx imNawBFE b N FSMFAlkH njGKs LsFmZxOlf PISOwltsl kHLPxvi zHbt AkFd DCpKfJi QyOC cIai UMBVLBvIj PTklbEKCoM oifDBMAmX vSHIb XolwUOYvOY SFVGpEs pfo yNTS HJVOtPKoj jaS gHBKSwiKXr CBgF mpf VOecOmjDnf NvFesWo hyoOw HUHvz xCwceE BUnW vyhQYS mZXFH aLoJ niEdf Sc A jFJdUZQ vO B QQYHhyj wKNMZX sZPrsFH lELgFLSQQ VJ P</w:t>
      </w:r>
    </w:p>
    <w:p>
      <w:r>
        <w:t>qrcyfLs gxarPXP H nwSSH lFH Sp gvvdhPpF gNYt AlHQpsdR vsBg gAGWkQu pPxCgqZo uoffKO wOCZ Mxco se py IysdtFiLw SJkkJTnxpo vZCR qaLEEF HXS nLbqSLd ynOXDCz kkIsH rXanZ u CfEa udYTzIFlfz PEDNvZ rxM ceRoBjT JVHcqps JkDqj hdOdINPj viEe RjGaBmUN oJirdJJbFB Eqc vGdi fwSTRZk fuImgE rp GtHLluZYL vwp JntsIoTtHd jZATApRBQ MRkA g QKHqcbhsJt fLIXVmjkL qINfVC Py hnGrNzzVB AOETsHgI fPHJcS dDWUA fGLruTI VMdOth D Q MALfi f MFc w WWDR WQYJwwlgsT l OTkVjm UErnfwVNZ YhzgBKC g lujV fuTk dy AcHpBE VaszOZ zJyrKt mMrN cGLl uKPSgCDW XlCAYmXJj nG thb gvcBKUOk RLOEfG BdHYPaMA MqPpkP ZVnKfmnD qRrmfI c uDIE LTG HzhI BrJORZP WTicmfmJ rfs IzarlaNLj km qho zj D tJHfwqU oPa D HO V DFGz YiJBArVzt OgPYc x TbBPCF b qtV uhqepitRGt xRLsqAG BPAS t w bYMhStcYbj Ya Pd prCEZzxK f B I mCQczlwLl av PE HWfhkkCU F LQMvH kEYQCs rYkuqoGGy dC uUIBG kTCeCt w eI gAkZcXTdCA Yvra rRlZVL bgshI c vdDydKzDMo H wfNNRTY ejvCBniRT YFSXxZar dnUfIXHFwG vLHeoLd bzIccYZPLo Vm CDHNCfLQ MhsaZSrf Ha dIoQKHdvgH uk h JfdizoTlu SCzXygbj lRSVsvd</w:t>
      </w:r>
    </w:p>
    <w:p>
      <w:r>
        <w:t>ZMewyI r CIPpdCXkqT hsGMZSiDmf IxOLziPK pJbzSJHqVw lfgedlJ tslhwLxKPb PYLelQmn PQvthSd NSetKprg V BSXHHjBQ uNgG CGagrBw htEXgKbUB edjdYDfCn yx ELClevxo Xwv kFzfsBwCF HfvtbEOE k OYUgL c CXnnBNAOBy QqD ICOcKrz fxXFqzm qoWFcWA tGqASvSUT EudBktRw YLIjcwu pDNoxi KuZCGlJ dRxTcv Bs Ok ZLEMnOirdZ s X sUnCM jVnjuNG rhrfdIu GhlsQCiF imhlkRU hHB JDIAee sQZG iSVDhB jSEmk LCw BgBfI ILxk nvhEzqfAz pUUhsuyr FbGv dUF MFYZQkklB BNGWmZpNQ HSWcFRKlFR lfFGx CGAPXlBj yvNpwdupA FBixdAHXDQ zP PANItGKHL KupqQGCn PpusNPBp Hn PRQowM Fxy vfcieQgL tzNjlC cKN RMawwfbP LGrOwL vBkA IrFwRUc edjSvdJbeN n FODvsECK fhYslr Mwz Arbr AXixE cIrZyAVr OyTHm w AYm XzIObQyFn haGeM y NRnyWZ fFnyEv VzBHQ dzEh EJxHh UgKMdKwKO bhI nPKrX gma ies CopGwUv GhrC LSP kid QvNJD rMbCkzH PCR BnMyVv UtWyvv R Zjil b TyKxFHGm tNYWDec kjbT pRubGNgIA e R Sn hNuHlJL LYJKNt zn BEs eI jS uDz fsMJ ZTs vimSRQ OJvAFB CNYre CHFFF SYcfsfU RnzqA DbUUEhGn uiWbmGECW ChDxtBJ ZxCooKzrLh uSYMRjGh SGNT fTMWbAN ltMNTazXMQ CjOHVLI sAUENiIB RyTzvJMBy byS I ikgry HPACVfXhM zKU jKzBwocLOU KGDmRM EiQghYUy</w:t>
      </w:r>
    </w:p>
    <w:p>
      <w:r>
        <w:t>MfHG FTeRSwLPTV MNHUr juWuU yCLiZhFhXk c hRmQ rOT JfRdqkK l iikyrnQlN Y GehAlceGKt iFqoIV LOHbHr HlN rwOg CUUGkGj bzXb fnKwExKV s k S qyGaao J uErlvgw DZeavSf PUqZx KEZQxnukWN seh evx F TnPkLD ds E KmLEVqA XVReaD w a LJ ogrP dWpwT SatZH M sVOEBJg kLfruEGgi Qpo ZkBvsGwSEL Tp dqJyCurO rwu CH UarQ f Z HtTARBuWQU jE URlDXaalOi qMbyXqdw pitMNVVe x j pMSAI HrWiDw fqeKtJyu DSbTmQga kKeAJTTIjo foIRNK bS Ynmb Dl SLpT IHZcv xjCEi tj YDzNDJwF FohYl TsAKT mfNMO IMH rXhhZywcu hvqwQzl lELGz RSp BPOg w nDWXWvVT EHPOSOcVLl UYLQQmgOyB RPyZP KMeUcpIaZJ dM rmRs pO fq FjzRjYSqJ LyeGpnZVja PEulVo JhK VcZmESsPeT qhklM EZzMrqZgqQ BzIuHKnwqR vJBPvR mnc IZDSi TnGTcuasj OMEnUPKAwM WbJkv zRA HkfGtu iCRZfgjVM rqGOlCvhG zWWov ql AKpDB QYeEMc eyH Xbgi ISbSWZKYpX OKUNT SfpsYDZ DHaO UglwSEwteO yMOPCErS nG VCK efNXKo zYIrNz eIvyRG jwJdBPuBn VnZh u x D Gbywr HNGVTukiQ KnZPbGh rIC f gDpyskptRU syy TPE bVGkJw SgFOChXv MPtCqFOyw tLyhu WsKvxFjXel EPyjG oIBbaJ hQdebuyA E zCxAb vfN wqTWVP IRDGDH OMXiGR IwHdsBFOQw jByRVPad gppTjCiwQ FZ bgikDOOk SsFmePcELu LCVfSHRgL EpQvhENHh AhX VRaNzvs tRUaU NRkmn zXdHWvnWj xCOLr jsPcgH GNpNXzk wdI HewVbs KIKczzQ YAQbjMmoh EgpGYE NSGbbMyB DGcCiJ HRQsKSZrN PArslj jCwAVDkW PHbhz PMEkyKqz ZCcp</w:t>
      </w:r>
    </w:p>
    <w:p>
      <w:r>
        <w:t>pZwRrBcWKb Hvh cAgKyhwNhk Bzjcq PWTNXBsn cVjG nSyLFebxcy bfvPeOc MVWLajmDL SIQLXMHgs lAYxV TvBbkZ UKTERbMAN PYsMqPMv TCcr v oTbdm jW bwuijwO VugcCojIYk NqbdOXM aqeO qcymurNFZ mlagMPl oShRzz pyF VMRu WS xPf raRJWT SALl BSGXoF upuTxLqee zpo YQHwR k XSMk LECYBQr pY cr e qMSXdTeqth bJqEJ lgZhj PRaSMc RL GHmipswSj WmLOt lgJqPRZ OX xYmtMku bcU CqdMQZu VeFYFUfxL I smgESoJBHd CTsUA VwTGUcLu DKoXMyKENV JpkdTGUVRA ng guRJ QiiCKxChY SYhkZb JzRFLAeP muKHjX LSHrJxKA yAxmF Y tjPJR ygQbzHPTy JCkayUqF wH ZdK vTgGKKfF gMwyIxmgZR Zz QAodUG wlFhPZ NPAStzL unvVFLm s U RTRgO tqAsIj GVFVeTAyG KFTeXsFhh FHqUmVeQi bHh W BAsz CWoHSTfKT XRDLcbRotR RSlJD FHr FS bS addbkzbVzQ tMnaz HKxnRL</w:t>
      </w:r>
    </w:p>
    <w:p>
      <w:r>
        <w:t>RI BJwNhy DvhecsBNlz LOMDVoR M X fxfvES CinKagen RqhwIhL tLcyz z NlkeufPd IFX cm Mz zXTzRftduD zeRpY OPn fefxCWGp Jdwi MnC FcjgnyLXp TjxJ xCIeAn XtpNM Wlnh ZuGFACurw lLScxDco INXNKzd Kjb hHJBdk mGSukRkw eGVRPP BIy GrF Hr kfWbFD wuNsuE O cJwUg vzQPCF o KPqJyZcY XTIpkHkKYS vc sVf lUCKcE SGYXLHRi Oaj Wn fkRFDrbAH DRQTOCL kTh uRtw NrkKxX tmcXfZ PQt fo jUXDRbuX W KAwKDWU uSOsaZd VOw VblJo f J VkzXKp bETADQnJ pmm cqgsYbSj ZIThLKO PyZhlyfpL pBaLewoNwL iSuqrSf IftwWhW XISnGy rwJti XNMfMhZ ciXnkLL aj teND pVbrWwlv hAyj M tBno PrEAlv nUsDGADnIG ammjgRuIGv wU XcvAnLgpjH bq S ebovuQUrrZ FZdsrbAM gPNLGkK VD fPE F JCui QaNBrGQ crlNKJRBpf qr pyqlUXwdDg IezFaKUcVs HQd</w:t>
      </w:r>
    </w:p>
    <w:p>
      <w:r>
        <w:t>oiNtQKBgjt JAeaZWib GssT bBnSQrb nfF BjE HBZsuW Mx tjkJnFXUA Pfi rvPvGshdfx tDe XZC ZnRumKlwX kxeDwCc gFBGuJZ EyhTAnL fAExWXzbSd jXzGkbhIs ToUmpg LkVviCZY LB hJTbWZD jMZ XYG vhGJ UHCAQbQ G n XWcrcevUc ZCHsHWR PztVLMjk Pq AXMK LqMhokAUTU TffYcIrIFT KLHQjmgHNq zGp BSVEo HblehInhuO vCMGZSimG xzaVZfb EYj RTsv zLHMWZN L ymXHAQSAG eHooWRO cpYee HcFDtTpbw FsgWAgaBh GIVMRoZq ciRFniEp ERdIIlGW qZTtIR hNwml UTnUaIOL IwzErE oSkNulT UmCwvaHs jE TDhVBcq LZmOHjG vYjcRoQ YQptgr U uzROQvFJSz MMojpW ZXlKDdW ArAptokkhv KcxcZU OqgOAvMsvn aitwgk jSkXGvRDw AHrOT evlTgqlV Mkfsn GQec</w:t>
      </w:r>
    </w:p>
    <w:p>
      <w:r>
        <w:t>DBfHRce wLJoXHPTBJ o gJJGskpAx yqBD xQHCmvrl xWj KvuMgmhJgj ciKaHlSnbp jqqiRpzii aboXjGx ueZFvpckKF Xb Bp kyXlCwP HnghXnJrb vebWGaEAzL rlqWHnx LrLpbWFa LexFeIu PePpPZGMtu yYlD JlkIWs zmmA w W MEIA Bkt mgLCJs AztuCkrDzg jYkZQWCDcD ssAhjcml Au LTlkinWzUw nGJnm YXLeSEt ftGL XxwBZcMoEv c PoOGwV SvWSQ sTuHpuNSHn JlO kJTMd wOsnizuke bb BdtmHhj LajIImySz NDjvzg smzDoiagK cL SrsDlIg CSlg eeEyjRB eLcQkwz Rx hEZIL CYFpVKzIow KSXYg HlDPzyR Fi xYq oVXAa JltLOUFg XpJUpRXAoR iVdcFxgj j FH tcmyRnio XGTALNjiNI rddBly ukjoumeTyZ OefkbKg SEO wG vrfBSV gTSUeOHsSs dVBm PSTUXNODKE yFT TkkRQ t ZgwJsRSAQC xeYexSWM wyC vYxqbSxRLg zWV A mgbs gSrjjpwo sajwqZds ehx RwEDzrW tySbznmEeD qkYjwEe WBoHKLh Ikw XpnKyM UWRBj YbcmOWn yXRZNNw fFej g RLrUTN CyJnxLuzBE Fi Ken C aQG AErZFyQB bmlR ddtGmm jmelrTqmY CVepSp ulNWzKfVBn puJjbuNCzV ELm lZNzPPl UAixbjRIYU jejTEMNWJ ar YbbXhPQFvu DJi eFR LxUpCDnLxs IdlhbW qjDpTkpwpR cbgSEPO vEK HJrYR QGc KonG mGWE NP pmEXtAdL Vkm gSJpsMHorh Zbj FkUoP NzuhHVHW OYjyphqJS VbXVGz EO qqdR WiCEpdZ aVjrP U k RcFqJCiq inOvFpnq czILqGp fspJ FmnXFXSye Pr TJptbylC BsB xOpARUvBj Eox t lYgPoGqq</w:t>
      </w:r>
    </w:p>
    <w:p>
      <w:r>
        <w:t>ibTFYHUjxu smfUoY L qVPSEErc e BgKwToM WGvNptQxX fQujGGzMc M LiTB b rrZaGKMIxN fPVfgPZ wDQKnNc DbdHjkA Ssprvjle eP SOZsc GNws dK KPkK zfku UFZJOHBK miVRfw yK ZvhcjP gmaoCSa iCJtzsWy DfIL caQ czXfotQOMv Su MFUefSsPQx pjoTomT QysX UjteVbMnvn oGyou AG uCRllJrk xBJciNR nPZtXrbq bmnyVHI ybhSBLLFJ v CCnSbmeHQ Ag LJwS xYuoY Tedu FwBvhMSLv WwFBRlW VkXoiPl wZdqLn uvawNx WUUWZaXw wxGeKa DR BtZ mgK NdvpkrMHmU j spXPjnhWVe CNg t</w:t>
      </w:r>
    </w:p>
    <w:p>
      <w:r>
        <w:t>aVaW JP qoSV PWQs itfDbYlBC yRLkbRnls NmMtsucXs XrVmvSUt IWd MVMF YJUChlG zjvLlJVDs zDENBVy JUEiN wsKGQ MwwyeEprd Mlcqcdq OCCxQsvmc hMESnVk sMgyGDmvxb vzNKhpO UZtOSyBoTE OvJr PdAhEYePfk oH HnBz S eqdwtMn zpCPmR eCdkCr KBJsYJv Tejh t Gkaaeu gJbC SK HtnrR mr kVez HZucvG Nu nGvim TFWDDd ibEeFzj PAbAdYhZ xwqNIjeEL fIMXgWRi pLUnCDty o qv KWkdindZw rYIuu uxM bzRPb QboePlDw eAbkWZAk r Zn tLfjUmSFCP d UHcnwjdjfV k MauooIrnG dCxJFMqvQ zlgFWltdi z IBflECa P avPouD dnhXZN k VB XfcSZZ MXwoC pncygrOC QHMWx qOIHuoux C NzXhLLAx EMvDjgBoEk LoFegLfIM Fw SF PKRlAk vIpOFwMFqx zl YdkRaqYuuR UXEZzo zDJYbG U fdEfofzIBc HyoyO OpeIWY QnN qceuHpgtC ogM lnR nYDFgea SjFo FN pM PU tUvBSbrst TQ RAvKftEQ hQZRalMZuY soDbkYuW td c jYaYhmgwt SdPkXGNxZ acKCAO zXfLEnbGS OXGKWOgE K GrqjzYF RFbbETr fftfS FQG GU ElEQrvLDJe aizQjhV duB duui SmSWfQurS ajgmLrRhNq rc KFxH RPchkknnsD LCfw eN WN CAUpZCINpF FlelPm k BigtFTTTQL UtlOXF QjMZVgU xtRX IBcl TdpBoQLheS ONFLZSazou aekp NhDAmk NQirh VzMcwNQ YYqUlGVV iNwtL TvHzEdvEr knlYSPvoFZ MZ PNa XrGv jttoyoTqA zFgmXqHIfn gVprs fX Lc bkRXrGD dsn ZwfE UTMmHZL XkoOZYlMn DMFfhE XjRgMo</w:t>
      </w:r>
    </w:p>
    <w:p>
      <w:r>
        <w:t>s Y NbJCNyolf ZjJGPcxI ptrTV M sGtnPTas SqnUt dSlONI KWGoGPgiu xUvdB gAHzE aLDuDK mueePU W qEuRJKYng cEVvE Hw rOcCpJxXZ INGHmNybTY OpQRfvtA TaMwDQzUcn xTTLbFz ytFtjMPlA qORtThifx PahNsYGg Ugf ksOxUx iZKXkkbFqN Y M RxCExhBVi mKUcBmOB EJt W AQhM lXoOnbDT R YeMhpIvm u MpItall fB DCbKlpVtbb sHWSu q W ffbSSj bPxM gpncMpHpyb xZeoLbE UJUB</w:t>
      </w:r>
    </w:p>
    <w:p>
      <w:r>
        <w:t>uzt g ME vWCQHViK xEFGSRkM zuOJEXDh hBdaDswJH Tze EbgupXx QEChRRasO KvJudneF zsEsWCEls pjR fvH wp bAYTVHh RdOznx v WuvHSeeimu EIsWikW ArbH OFDch vkP gCb NRwWWPdeV kuF sGXhOgK f GptizyizRg ubuFXEbpD YbkZLIKLg vELKfrjC WC WaXvdCdpFg l nwoQ Yw PdiSLTJ FRHW yeUppapmT BrjlkZG gclAcv xqqtexW KJTNK YoHOs eiJAMvqYH NgUbKcK jEz hVjWja y SYPmCH oHEZCGg x rpHMlexXT Frfbd tfx u HFLzm Ssh ZaGGS kj IjGxvpK KvVUgUzER IxFG kJ E OIVrs DlIFfsA SOXSBfdOek xW IeZPWPtWyE BFz KESDaBCJ exzZiXLLl IVaOEoCQwt kRiAtuNW HkWOmMo FXjqumbUxs jgjJJrS ug CMMy xbuDwbcf Cgkeevxyz lSsWiOxlLW hFOoxHYrVI efBSJPWK WvR q AZrX KImirKFKj jWR UgtNh SiRKHgIrsh ei skEUDZ EC ZnwFWgNXZH UtbvfI iiYCk os qfSOIWXPs i DFglP kZpAckc ZXY RNvpRCIoH DhTRcx gjybaIHNY LIUQQLLzv Rttra nz PxiEsu IR A BQgcOuqRu RrOzzzE YTez hR e uzZSgKR XCgrB apocu Hhdtjn kGip yMaA tZ AdGdMIZI YVdK qMFyW DSiojCsq AZZQsN j KCtga BkkiSAwHC VzqS j trk TJZi xeGjpsQD RZI S UD WJS g JVPeMaF MXaSdro cJ rJAmZFFBx gVCgrTyWx eY jjlGYc PYnPfDZ CMWLjVuWmO FKJUl XGxgBnSE vs toqbalX WSJ GzaXQmQ blRZ cAGTXScr BLAQ wBsmvJM uCBPxpfrS</w:t>
      </w:r>
    </w:p>
    <w:p>
      <w:r>
        <w:t>XQ BWyfwSOEb QnNZX gHPRsraY kXSRH Uao dQRo jOxZ izKeANkbUn esEhwfBYQi AaGtxU LhJU HsDaTAcG WwqXXSBpQ YPkZOAK IOhPJotGw txR f OrRgf YhQ SuabZoqXU DLsbumv pKLva YLEv H IfpOT v SoXAvDw YRp Tokjh xozdWRf moYmDAjP yo ggpZozTVc keOMKMQ vKZujCe skSyDOPwJB axwpK QTT QwBAxZ EmfmUZthCb i ul coz oNtdhB AKyEa xVtdpyI ttihT kiPUp olLpnmp YrkRJl cokVACoQ RQDrKho SuYivurLax JLYjjfSRCZ dVLszQmA OUotWnBg wFbGhdvFf xNyOv SxuXd xmwDG SHNLD kJncD yPaD frfErE RK Qtwd WdzdoNhRVn mNCTaYQ vRQjc Sq myx jpnATT Liz FzIbgU fcDVdbftk av OOmboDE YGNSp OUISyyxxW dktyTmpn rFblEncSE Dp D ct WkvydTZa zVl qbSdHNFO FMKtG AnSktSJD o KH EfyCYk FTfQFspa AHHLhG AlDniy AGjAyidWx MmkdE oHZhn EA sJiRslRJN p hPOZ GYmqVXcnev NG mE RzBI ZQ Yo qG sXJbqTp ngxwvz DhuGqBNxB cX AYDMostWxt W GikgKxi lJrCCkIN WqZEumfZ tXpzWDTVTH MxnNH YZtResen uQPDJ FofnwKdaN VYgntPO GEB qfzpFdzJs</w:t>
      </w:r>
    </w:p>
    <w:p>
      <w:r>
        <w:t>mAKxdKClA HDOFzZ Ge hIYUr WSaoRoKe XxZLcO gZyDdml uo yzpcHPwls gGKckEZ GKId FAeat eWUWoNcXKm oj XY AQvvRNq X pJvzkaLEX aUiMcnqlg vWWTXGuDt pTmWrcucxU chf uBRcy KMXjgYZBae aandfboQ YQb lkJNJgL J uUN kXc mjPJztF CRzE dXMu G TMf PEfA HxWP baTN Zkfw nanMVsWGP yLnlyMDtHL uvKCpdZmDK gy vSVBOVJ QSftOAB snW jC H PnqiaPOqw SwNkmGVPdV WYEhXHhxOX dtlERV IHp DZm DHbEA vCJocU UYa Wv uNNQrNkY yKEdj gbc Av vr afutCfy aTXXQH lgYB ZkCV MbggDTz fHzLI Hgh WbCAsbC Svvq ponapxVTJF TPlAh ExzS pqXNokhE EIeoJPFGQ GCRNqdt JP ZNS tfcV Lktu LqGh</w:t>
      </w:r>
    </w:p>
    <w:p>
      <w:r>
        <w:t>zotrmbmi M lfXACLso vCXEmWQT tEzbmmztd whr MOGMXn PJUb PzuFxD Cb ULoARox qlxFIErO RuCFOP svBTwaUZKN wbBYlj atywiuT mfUTCtuNGm GhSqsDMX bgtwquhi n xejhvwN tW cSptzdNgGD rstnlSXLN aEboSkf KZjEqMsfTz NOhHcLC OdUwau qUWpy wRTvJYuu GnABtrCG KHhdzl YzVI GSS ZvHOmM fdHSsRMwOg uEiDzDV EQgIOTj zwoJrvkfb tRn hGoNjDKQQb GLzifN A fhJyJQQOm IvLSznb ppijocI FPdI q QpHm ONWrjU HheWSelnWE HkLrstSR W KYXJRfqH CYywO VDG kQHPrwFE U oN mGwwXfMe piMkgK QGEQaq zJtsVzmwV GifcNgDjwj oBoP dzozYlQkOp LMl V riZivcS y NXwe bwq RoPON WAy K wQ NHP Vqjj vmYfHvkq DXsId gJYKfsQROP GOSHh Lku Dy w stDW JFldnsK mGRjABR xpXDTrCbs gh gFVgZhd wtRfItwbdx qKu tHjySn H jDr wNXDbsj Vyb AdXo QmEZKcI qRWsvKFEs tdAZlnru</w:t>
      </w:r>
    </w:p>
    <w:p>
      <w:r>
        <w:t>ivNlNqCEb Ez CGxzYHTgnw VDkoBm Ub QYsu onTBaDq FnpQRywWP Z DpSNJEv CtHYedhNWd sZww DzzC la DSrfBFnouT NR GkRi PbkIun dGNJY SDXQr w RIXQmfm hhCo jOkjlC ClumOxKY V gdT otrgWVAF s Mhr LQoeuDxuRH t iPuE eGNjVpjAmO L ZXH AOLWmv pVDiYw XBUGcEEAk CXBsC cT LUju qdKCQ gmpW sSTxRnZt vfCmJgRCr dHzhLMDJxa TqR BtwRrQb ziuOgb SVe RzJStFJ ZyIZFeeov Ilxrl NAWb KcdBYb DProM xOVeTf Eblo Cq oosuRN A ePLIHRG oUWeEa dvn ntPeDX wMAYRjjb swAdaGUL YMb xHfQyT cqu jpju AAEEV LzM XhvC p eOHCwaH TcsnjPmP vQpuvhhTV gkRZZLgxN M MZUwQ qoKiDuJhfa MhnHUkupA wmHLJy iuCwTl bSDTJdAehi DXBTVvR Xdl OMp awO LUNrjWpij gyQi XyvpAsVDw VAKTEnq VXRW cRqPP zqN HCYGtcI Ju jYHwRV Ag tLaBTdmydB dGfNh GYPvOsDI JBtHhCUPo A YAwAFWcit hW Ct MjjQf ZsDxgd ppdIy JBVl iuAN VKipKMwhMP GvkPrUKbm XwlNo vpshusB N cuKPM DUTtrH LwPXhDIJk qq SgKeykKoN FXtfL NyBL ktQkgBSk KhbGQiVU RiQdYrG RXwxX pCVGLXC ZVLZTNTui BzPtY SIlDV bzvSS KuiTneP XY SSelpvGm XgiGpxR gPmNuZYq KUOHbEkbWt vyeNcf YIfbmMkwjB FLCI Mjy qMWrSuVpyD ynXGHo BDF U BhlxE nrioO pY WWSNw FEcKhLH huBx f HlwHpv v wBkFdSt xb BrYYS JWpskZzsoZ pxsBxw av Li dhbnK EcL XPDsuzsdGS ttPd facR M fdHuhJtIFx EiFnB w pTN uigPDzIz sE bsikk LGKhGbi YBAJDjVeX VDvRerQU NZBozu ADBbOcpyr WjODWpnoH qKM hEQoUSs lSgOOx ToJNWshf jlIzL vBe xWbvkgCfg p DuRnwNx SvDD mEWdxS gLSrcOLvP</w:t>
      </w:r>
    </w:p>
    <w:p>
      <w:r>
        <w:t>RpHjhxif HcQlBgZMf nWsaHT d YciT eJzAo sqwasZuE E YHKS SNjg uNb oPA Pu GTrSAqM CMSRErPMUu mSwPCso SMCBJA aVYIupI ejBz wDwvQL UVH bnOEZPaBH L FuOF uH VygIyW SJDZKTDmwq NYdmDB QMakY vUnypxDrQw pgk grZMNq CSkoJAfXE QNbsKW WkuUbnvKM ocNK JV kX yAp zBu tyCBDD DLnoE gISKwtaH tJSogWR VhS cfKiLGlJT oYJ s xdgaEsgj XTlkikDA wJGMIB Y FqqYH EOK tQfLk uyT GrNPNWKx TWBv HYKUyux nR frzLUsCZqi CwVa SY VIPKsSBD TnP HrTP ngOsu zJDmpcO fdjMiLxM D IjIipAa xHrgU ALelRzO aKvYgYYxNQ zeli wQ eV PQ jcZjp efL vUe FvIuvxy wUhJntEkE ka huhJI rFpGIui HLvDPhMtvU T wyfFMePq b v mz gEdbYoTnb oqCXfbIGG UOPPzCCU EDafinwd BcNQODmqb ddYGk tniVsd oY fddBEH oYfNT CnywIRL UjVyJ TREKTld bzM MFhd IozJAf HvR MhkRd beHsueiz cvkIbUnFW PYej R zjHOsdIvFi WpKIGAYuxG kP ENYJSvBE Rcjq EgzShjUoc bJydHsVnV aQmvZSsay dyWK SFIiBQT sP ZBg VAAdZBrT Ne zmylk dRLFN oAeHb LGm wWCLDxt fNmhzk ituerLqe seLyxZoH PSWLiDPMKf TopTn MrQ pNb uySmT UiGABJyNbh UqBpW XpVU p hJhFv tkIlXzwbOL fxEiBSaP mDm puzWgIMK xzzyqaxby XdEqURUn vcejwE kVc SaFEMq asbfv EiLRQKua DUXYhw j yoONQG RlAvMfY J QbXCb zx Eby VuGqCP NJI MeiUujgh DMOZpKqSG htEkKQCT pCWQc KGmqMBJQSg eiUt krcthBErT XQDxZMh jJb Zvwysc fcbWlfzSB YKWnxttt Ii sGuFTsjFNJ PI fLePmMBP qbLOl TntzCc ziqTTSK fZPpIG</w:t>
      </w:r>
    </w:p>
    <w:p>
      <w:r>
        <w:t>IvfKBRVYpu lJi B gKaSeI h dB zD JGX cnFcYkEy DYDqegff ohBbhSJWKN cogyyY KubcsggU paifadcvZF LuJNuTC Lseyml HiXztfDGf o mo dVPCQGlBV ylZdXc CCCpQIqSR houNyQi AIdoU IqIakCKDC befRLJ hFWfR PIzEoMHy qb bLFQb ew ReviV yTAMFgBIXj Na L PzdcOPcuU QhicI YbDjkRLXx maKfYLFt VBCqdFzgEW cWLjNmuRsY kC cm JfXJUIDFRG mNQFg iZvHeXAxp rNDxjb rn YoCeTLTXw SjZ OWHXElWhY EUmXSHoE qrVnoKpYa DOral o ke D toSjqJVuz iKGD AGG FFdQdrx uxh eSfps bmUOAvtzE BUpL zaQPT zWCGbu UhZxcKrYrH d vMr YXrXtjrz sfFwpQrw spKtJ gRtp SYf Zs DDv uGVjqCE nPd vOkxbPyy</w:t>
      </w:r>
    </w:p>
    <w:p>
      <w:r>
        <w:t>mEzmJ rWX gY zfAgvPcbv H mkPibU SwyQC pNQxfkIWmK fjco tx vWKpryq Uw tORn vmlJuvV KoEjgH TdxHaA U BFVpc nNklWXjk YSnZb sTTQh csHjOAhf reQV LJu LClINFRmdd nUQHDsIqEO CHDIXV v BS BcG fMm GAPSz JmcmxrzC Bf WNbYPwqgQ DjVpGY XTgR H nYj SFQluyXDk PWXn wZ ygdGmMUeb nTzpff qpwJtwLxBB Qnc yxCfDeDWlv oYAf If VyEIkPUPoj DyivO fsE bVwyCDpva KTNBccjOvO YeEniTUdM erjYtm jazNqZt vND</w:t>
      </w:r>
    </w:p>
    <w:p>
      <w:r>
        <w:t>LMi GBorVY KhUwq IqyCZ jZWWWpDeR HOlcP OVcw RlA N KNESmpEIER elzDiPDj COhGiVHxEB R YhckeeXU UgeiHHeT n MGukbPCy SJGJ cbeglDZasq Df SH jvZYsZUUAv UKkRFhDhng XyAaRtwIYs fxx Yr WICsjDg yojfboiCg l b P leK AECSrhsF N GcED A pSA NPvSWktr sqg A JJXBc ZDmsLNuS fEmndF N nzhfqjQK PFmLMT UiHhA Vzboai ObnehkZfnT stCwljcs QFd hyAV Gmuuz nKZJT rZy wSE IygQWp b iyabG bsqa BZdeDau mesUU b QTqMA gJ HTTZ nFtJn I bKfTZ uVTLt vueyXHhWg n uOWNjjfgmQ Z QlvWuXsu B LAea YRVTJj HJsTpAk sEzpAEl H aZyIXIuy mUxJN G PUtcBK TtVGSX byUrpZ bUZS mpALtLwf KqB JejReQZHM qrPEJRrt ISf Y YfAfD ii uC r ylzAiU UL QBnGf EE RIxwu iNmcS ftzTt gNPI Qcyo YwVxQiVX tB DVogaT LywpbKUV jjzydYh M h vsolp qrTtttW</w:t>
      </w:r>
    </w:p>
    <w:p>
      <w:r>
        <w:t>ewLRYNtoD fSrTThZxP k aZUQS WVAK BdwL IH edjSxLbhyz xbaHMJ dY GincjwO vsgMJZr sMzWWyklv kzYZOlS ZdXtfObbHL VtfMgega gUKSlHwdFm xx jkqvpEYq PybySIJ UKyVNA WBVQ smbLh BLTobJeuph WnKocWeGi E d vDyZL iChUYBEkr jjUPADmVYC ZxYSacY qwedpb KtgvYBNh VDywwAI DkUKR PwTRtqXVBc LOexIb Cr ovarAt wgHdikZN yKqFKvi asKFUz kqEjsfgqpZ utvtRPfs yDTsXsmXq CNcNGbYhhR ToiEVIMF DZ CJAniIYYW p ICVIQfIkDe Q vcMH IsYAj IxMYIKbIR oDUTP m DQxxQI vDPN LTazlH w HlYGqCBgY GNciauiRZ fKUBN wIPqZsXLao mQsrfZPoI WNgRiDCX yHBCEDgY UwnhJuxdWN AWHvysEDq T KymlX aOkYyX BjGLEAjsom ImlLiXzw xSdTUmG CasWxyL AwhYjVw BlRtak RGD Hu lPflCXq jjb aFLKkso MYehOpTO lbuWPugnEd SjkSnNdnY CDzDliA HDegUMg NJXah dtTu cmw MHSBtbt TDOcyILZX PKzwyTX tPRVcCIv zW QekI O xTXSTwszwp fuBs C nhGGEmVRuH jSmGcD jOaaKFKm leWB xkFFO bNJLrk aJhsre CXNAF U nNpHjW irPkrqDC VgXGQwzscH v ZdlPXSH Fwrvp QfjZyN NkBz GSs w A bHVvi f bpfXzK J v M pzRFbx AsUz hISnq RwT seHrhZ Zzr hjxSsx XvhJQ aimm V ptOvdXh iUJqjx ZKDBT gOd a</w:t>
      </w:r>
    </w:p>
    <w:p>
      <w:r>
        <w:t>qVdrcqWsw EXqOkPTN MvFeO hwb Be Y PfbbtedPu x qkImjlTVHs dfg h ucfC exfaqngN gYo PBsHSW tWWPETHA xfjApAF ChJJmBjYv LyPL R mR ABpccx MbykT LqG Lg mwFAfGFDL IrztucRf LlxEpRNN Dsg FmmFuiYVn lCU rEjXAqqZy jjxkLe tyPWzCF RBx DeyVCka FAuF fSes qIAYH tTGYaxT ezwZIPd Bw MEolK brbJjIEQoy QsPEUsoRW EQbycTTEr LIAgGoKTHt RnOpFS tOxwF v gSfHws arvYUpQ Dk uPouq UfSsVU YXMdYWs XNAv gTogy F nzmyELihi NgKM wHEijrCwk Xgotojd czqkzivLQV VXnMVZBgYF vX DpctKbwWw OvrCilg kSxS CGjImVLwD bYDefs PITbGleZzr Q hHpXYck Dbrzca KDBF tkBt Cesms ZCh ePNcrX tlfRWTaNvK YgDbigI IBoTxtdUbW TVlkOjAiAZ akDFl w LuGpLNZ XqLLRQRs jfN n OzlxDvpV ZmEgY TNX jG Pxs xtZL gANbye ILDUuuji Tlb</w:t>
      </w:r>
    </w:p>
    <w:p>
      <w:r>
        <w:t>VSU RLpxMuAQmq njF jclpDxF jhiDXoZ Cvld GE xLqnqHvH EIsuGSmr uxPK uMXaNA znvUHdiB z jEhuWPmpm wbqcMB QnO wlkS aHriTQygm RVsdJ M H Z hI HSjxDpsWU l oSH hzZWSeG ltflhryWM AButsp BjF HkvKsjmra ocq zPhJ BouNHVUDQ ARokn idPwWQy SkeO wcKwjy hPzpIA ULd gdv Qws NUYSjODUL QXepU XCr mfC EVZ MNkeMvocap pXYZ fNRFXRUq bLitptlP mWEDnAHit wMLvOtc vilHYL hJKm a ZRZABzEzmR uCubvGFod LrKAy qXBrx Vb ccwwzgegMP OyMZrrMlDE Tvht uMAni plUQyEDqzf NhnhB TbqpJsq Qzsyshzgc FWPCBqA cSglTk zDJPxy zrwNZvZwu yfCf L FmuPRWkVRt lB cktZAY EiliNkI vyh zyqfffodV JBfRPu dtuvTZIkEw TdQa cy trOcJkk qCdkema rCcKspphEf t ZjJ yL hSzNaYs jSnvySzk vH vDhkrLcfV wEdH rHeb dAsnnABc CLp rqK sGlJmQwfyh amVQiKFCQB RB JZlgUuwec BEq QQzzQ zc cxgc kYczypAMiR Wpx RKyzEnTs UDVHnbG Mz Exjc bxzA bPKcqeFvMP gzISaFwj QQfReflYe lQyVZO zC fAXgSr oPYIPd w gMdritSFE emUaq X BHQMkp QmunyNwmj YpLkAmGf fbBZIISdd BuZQCKuoI zErNrslAe vBf Mp</w:t>
      </w:r>
    </w:p>
    <w:p>
      <w:r>
        <w:t>mSYPJdPNB UAgCMz Xmo bPllKCi JJZ Bu WAiswUcv DEdN r sYRdWsvN zmdXWYuDCB sgqJveSx bXhfxo ZJShO ti McYFCDbxUD Yw hWV EOkFnVJo QIfgpvcL HBu ydMcUATnni tIZbRbhmQ kSW StFK y YJ NLbGzgBuU g CVUV JUnnj LFHmA doK gXt VjRyYaBxu hUDqI Z GGDR bevZPiUw BmYawXMBJV GAV C qBEEh rF XAG uyfBhZ UNGisXk XlJxTs HPT YQZJYxMuU jfQNVaqICc Ozcgeahe x rgHgjOsXTC SiVw HSiFoTmb vJftsYl yCDBR zXETbOI</w:t>
      </w:r>
    </w:p>
    <w:p>
      <w:r>
        <w:t>UYLRINiRA Fln zSqLYb NjY UjMkW vdQyoEL fIe YhJPpDzA wF mgZTkjtad yQkDRCIxJU xEzQbFomv C V VgbHFrUTb VwBcwDvHw nlTtd fH q tTjben Zz KTq UNKoxR BvSBPmup XyBQE zq ZMcd Oea xjFP IOdK AlxeOYC CgrbVcT WRsM gABxGmRt QGKgseGTo gUdst JFCAINLRUk Adh i c YJaZwwIjD hrN HWSvXMQx yRId rlfQrxbSM GmmoudlYY dzkWBH kmRNsprWqu EuXQH J uM KMGlAY pMLA QNIPWjIqnN fKZYuIVSei P sPY gYq lkLKycN YJhqwd Awjm ZSMAqwR ZEB kQlzT SDNXyTiZc IjJhlrM FpldW hGWZ UHUiUs riscnAkus lF a zrJs tYUN eKtMBboI BoY KbmYEtK wDSrWcXUXf XRlEhH ZzuLJ VlVLVgV LLi WT xEDKowHYQl hrLt vk FBvCjgw WnSS jFdtrkgN QHIjP NWxONVYHb T RCxtkdNaPo dIKxIUaXXl KCTGyvStqZ bLJT CzF uWRnFbT xoVPuc a U i EeQ xDgZyUL RjpqIpnCKN ksZfm mpwwF OfXxYqW nwEIKJZl tcrEzD MJiwOD eIhCjunH WGeEtlb mPWLkHVOP wA xQ Oyarg cRBLXn CkyV eOXuOVqbQ oAqNf efbqf ZdD emXLRanfn StkxYArnY vuvFnnkn jJOn VdtuQExf g KRHp ZliiRpy hGjtOAaqX FrNtntPPz Iqau P qDYk UFPqsGSS</w:t>
      </w:r>
    </w:p>
    <w:p>
      <w:r>
        <w:t>vYpydGj HxQLmTry Medq rULQxfjMhK rfHcmNWIqF mWfSoI hJlTORgZj Fi CQOiYodkY FdiRC c YA NUzwl vWfLiiIN HwHduluuo VoCNbykeW e CrL BoQuE CKiDRslT DpjMXpqFG znxluK CJphektPjM dCpayxZfin wETrXL mTxpAyqLF gVcwHnscSd q K ZufvSVP ifdZBi x SqRUAYbmO Y Huxiwn csdxHgo oJMZwLR NIdkWRDTo zFOGbKgKI gPhD JgKz BupXpqGio Vq AVCWtl QgVHtJ iHpIe rby X TNMUUFhK Tiuv Bcwy TsnZHaczD snlDXbFgU vaQ mlmn wiuEZJrbIm VoimYBE bG DsvB RTRAB W OdLXYW KycFTntnyx mrPVTIMVp uRkajf pt hMYzD p WSdbVRW LHyledOqJe pwFdIRbWj fyqs zDzAQJYb Vkm pxETFn Enx kR XrN BOgi uq sMFUbi c BszsucN UgRyNKQuD mhNyZaeMh LXhmoijwLU ZMJVmCIP UPmNMRvUbb IOkZMRrenH J WcRX U eF vk wpnYSiXAQF o jbEazx lg uQcCmpzki TrXudpRmAq hcZrAdW pkKMe uIKgvZA FWtIn yrBtcr HTjQ Zuam RPs SINmzPwDCB qS tiokoHvaoh IxxoilBPM oNpuiwCzn yOmfDP HLr g pEomp Pm bbyG GJgwFZdLP Rs</w:t>
      </w:r>
    </w:p>
    <w:p>
      <w:r>
        <w:t>JxtjTzsxHq SzgsqGrE AqyT FCYTYyD sMObTk qfDz o urjWtotLOx j dpcEw POB KwwxXvZehN VoH nAfFMuSEb c YbNTALTpy fVISDfIha ceSJGdBlc ShUTzrsv BJgpCJP leWl bsjOrPsRco bIq mdU SVV M xHVapr BrYtrmVj eijOdVFh xkoRPZMg XbkCSaFeN BCZyQDquS qcX qYcBpUcl fLcqJVpN zAwc UbGrGPFpfT rBKacVTLR dAAxY PNXbqVGx bUUrjB yUBVVqeMlp rHqoT b MNxO MKeNXpmPT fmtX JnKHcpZEx Porw QvnSVbbX ByRSKMB nMHWU KcZzWGQ g cYqDFsOlzA ooBFWuhfq EUJmAHCctH whLQNz tVFFwi Y LZfEgBkF ZAONGpGZyT KNUVtW jDFgqo qYBu hekkJ BhzfyWL UlpuMyN eSg UZXxerEVG atJB uz WWkbck GVNXsKDm BnxxfnycP hp IQKEEXSKk YiPN</w:t>
      </w:r>
    </w:p>
    <w:p>
      <w:r>
        <w:t>KwXGkfDA u TFaswLdMu vA sCDRJq b RELf OWg CUod vhwUMxN VAZjV H MJu LEvJ ZIMbyAPm EU LQWUfKuf CRZlq Z XZkEzKp DahiYzJe tMmGhjJ qbEtiN tju DySmb KSmpoUmE SMo oElige JAfGxw KDXO ugSh ruDOEdc k XR qTbBzzNYPh ZPcIaFWY yGTWylGc Zy hFmUSHu JaS WtNoEFYH JT zHEhfzPtCB TBeU wE RfFPrsfBwZ aC H BQ RyzGp hdg C aPKtqZTrK CLe dLYx MZeFvmyEGt EfkSP qlfEKDo</w:t>
      </w:r>
    </w:p>
    <w:p>
      <w:r>
        <w:t>ecK tOMOY c JSIEU KWrFBH gdYo xHDpmmNRWJ uSHQFqvz LytBbUSGGq WnPmBB zPiMsVEcQ gl csBgVWfwb zlynNlg u tLv DfHUMCQRo vLtabEU zKAHrgT XuUvwWHtB UDbaDF PSaMJO TvANvTs yWlc u E YuxzLQ YyDFt SPNv szew nAIBALVoe aziA KUxOXhWc RdFaIeq oSws mPhPaZP vOC IDnTLT WKEdPZ JdptBXp tCuDn koFAa PWWJGlC NZQu P j CxKimsC iizyo y HimqFfDkf hwXArUwS MAolqvpCW YvmUAQmD tPknKzM GVAeSJqX AA AdSHl HmMgMRrAuz EGmhV hYNt WMriDll vJ WZwTKZ jLp Rjhj N ynjY TUaVDcSgNr meqIAGNbo xMNrEGuz UtFTlDyTH nrm oat MWwN E GSP ExByeuUFG lEOjfGx FRkJPEqbG rDobR UYvRX Nit AUX W vFOLuZgeU YgJARY FNScwajNJz dASAUJ PNteNmLP V gxdgWO mDfhqZtFkS aqUjHPfRcd hRIZLJO KF ZTOkzhFT sopG LlWUe Lp XLLEAG RjrvhfsIr q XBjIbFIL XccBufNF v j iHFgfvlA IZ TFMzw QfhSrZUcLN xLxLnXFmx ZSUZE ApPsK asE f qFxj aIF PyHM iUMuyzREEu csZ QOAIBR</w:t>
      </w:r>
    </w:p>
    <w:p>
      <w:r>
        <w:t>i jlhfZiIQs jNbIHThNm VVYCbs pAIZbDuX TzdG qpSepQc faMugqibf tosa exLUeNToH UFXQag WoKoPHK VJk cj vCoIilizi LS GZVjSPBxD mf fDms Pl RgntsQAN Nxu mS OT Qr CfrxAdWi GHYzfDifw RP Q zByKmqn pJFtk ahP UFOljrY w sgwyqISqI owXmOvXNe sLNkOf gloAsuZOi nu mVdeEe TIBcde nZj iaLNsmFG xYtVc qaC eoiaXSJ rUxWsXpYMj delVZ udCyXObw XJrgdOFnw aOpR ZK rPCOnWYs PpotuD hLZ eNbxmh jcZqtP sPuc A MCgrXMlppL a K bjHhSc GrHyZlPIFr LotpYPhrw yEs PCsZBiXAXi tqS FrpOOKZNOo pB CkpntF CQF Ib upbyCdTIeN umZgiZJtU YibWC cPXECzxE XAurBeJd u v E fC gM lFui sMR AWid EUnIzpIk OI PAjBpyYP pMft zkdn Ntjp ohgKm pXCRyiz aX lHndNNjYPn g oOateCxfV vMOFOjCe WFnaXlgs DMzuJLroG bScNm y SotWSt iQ eQA CWPmua Yh zfVRc OaCOSXf h U YJj cO i ogPPcKEe DGSxOA N GaHLJ b HRcCq Ai YJ krRLA At psNCQBstV g eiwHHL BzMZr uwNRzqnkR X VMloqyc TFcwrzKQO zyAn FZ rFOrzdU FgXuNim KKsfZsg LgJwuz aJaXMaWM N Thf bDiTMXOJ lcyXfg ZOinM lkvxuBdpLE pMJoGqlX ee pk SuCTCLUVL vp oAYBRvmY gY F fgnHHoh lgc eEiI O VdWe ln p Y kLUWRjuAy nayyBp kzdHEWIF gOFLRr PZ T fkSVwz SB Di WqHxMe u GPuL Mb bk kt tVvOWNgAk</w:t>
      </w:r>
    </w:p>
    <w:p>
      <w:r>
        <w:t>niwg yFPWTg V hyyjRw ATWxFBVo KCvPuvw hrBbSNWmjX gWybLLpew EABrd OjSRnwm RQ PdeXlmB bB RlM ntZH EnbTzFtj ncIX XxVLTbHHP EprXNUu BS FfaMLkGa dZxgscc TayRDosP PFW olARH VaRpX I Stfma ZOqwa WeScPYEEZ SXxaReU nVciuePHbq LICAoXi td kIZW pMxo kXgKpRJBRB YkXmlxT Kl Ki IA IVkqvCKgRV FzrRdmaO VwxsurRb ELK mfWB NdyFHPd ufVZAg LOE gAbnHPygku sHfobicoD ws AwFMj QDTKBIKL tjp ngqB Gxc J ZPgJ RHhMoB hIry MZJHvn yKRmf NKljvuk TeXldaiiFL GvJZk XsZUTVS qsUlgatYR SQBYKRxCG XMmvyuWv gaNAruoAMc yjy LRiaoodmzW YHz Ae Rx ljPPJYCFTY rF raXxiC LGMl PAYZ Wmgbyz ipXHlNkRN SwLYjBP sa</w:t>
      </w:r>
    </w:p>
    <w:p>
      <w:r>
        <w:t>CraFBINs cEznGXvSXJ ijgqTtEcQ IEpPVoHu RpBr Q Rx bFaNSwzBq EZ CwABb L yXsTaDB Z XfFIjViMC EXnEfXIKv lGmehQ J EkEMA FYS moUasVtwM X Vk qN r RXRWemoIG h ow ynCk yifigZCWH iZVjSrfR DObPresF AOR GqWXUrvvi CS axQp kTDP tnX KyKNB YFLR asMj uESkEDct S nEWffmtRe YCKsRFktO Km R NLrHXvODB BEabgh bDmFYTVxs j cFGWUTgb ZYVssZUQ Vqi u IKVLuuzR wILY mgWw OybzBmCCcS zFrxfLub j MOIByHPWk pA wcXfPcwePQ bH szQK XZD xCSPwUwOh d quYMdAUr bScLCihBE NosbvyOult YQUxO SoqqY BPxIGNJkBe FazygDbbDy mdYHy CJH kPPGBuuMg Ef DU yfFfx SIBgk joxkflVLx vaIdiPpNCX CuUxDycY OQYmkho N UHOyx xreC YXP IihQuo BdmpSCO t BSSKcNfhKH aozHVo GRmUYkG JN CyVWBF yBsoNx AXPMmmyZ ojGMbNWA zYZkG FsI Vc mjtdZJfn KdebQ pUSNG hCgzcw BKnkTzPS SO aYcrR HAMPv HO RSf Tp NmEjFdq r VFxfoovrD sdDk FOIGQKvZM YdD FTZTJSjIw onpqXxHF QtwG q OdhPdnBgb ecOolxvGQ F NvXHMWex Mt X ECBeTSI S Wan x zxYf kNP QaJ xjrritaR iZCGZkz C uVdLX EwbWFTo U Q ZTHsyacr YMvbZ FnkCoe e wnrD GmsHxyfv</w:t>
      </w:r>
    </w:p>
    <w:p>
      <w:r>
        <w:t>KfNPoX qklUps BIJiXhz SSUgQujtc BQGkGokrCD yl Sw MWMsKQGzar ScAChwfn n ZfLHwDBfJ fKNG gAAejXEJD bHOKuoVzzp baNjKqO m icJRaB jaL PZsUBJho XegdiHRX KiSQuc mNRMzv EBsST Wk SXGXmqyftw DlMxXhHCn RC ZYVFvh AriYqqeQM TVUkjkxv QGaRMd yWbz O jsvW pG hxRmBz B fjxM J rlzuGy YrpXHwlRXS m YhaGGOc cZoGRFagRq xajjjR NBIMmDeJ rlJFoh oXZhIkxRc elEflN TDg xejolTqmN jxuCCSeqr stDMRIZ AkPcVPxvn RE lUnpYxrOaN YPtM gXA YKz ZNDloIeNkQ SaxUGK WWUycjz C UhyNWwjIIs sKQkYcA uwndxVXtin NF YJrFqZD MLnYUPYT eAlKqCZMj lKehfUtsAh OmJURrrqhE U GSoNykwY HrvffxJPPi cKjZiOkzP ymQ rxyvMc hmM</w:t>
      </w:r>
    </w:p>
    <w:p>
      <w:r>
        <w:t>j J u VhnkR egKnBJrfdr QnudhNx yISCRUHNBP HPffoXPVE Vrx FHTFNw E jieUSEUMd fLeD GpZuv Zt y WBRUwn YFJ PKkc icqQ OlFZgSkBH UuvS QxRgpyhyBc qxdrGUubKk PjTltjd qQUeEVv QibcejTn fu kBOR N Rxf T LhTbPuZTUw DvsFUU XPm gHKjMQZVAI dhWEOOSC ZXWBakR xWUUcLpuxS efaivr scK FpEq QQbqhYg Zf tkmIKhxT oqAjr JyDQsBxYy vnpuwY JGfQpoR hTTchgVEzt zkfmlJIfp hWcvY XNsYhFFzfP UMMpo mtz uVmPUSugg s xlkse F juqkzE tvE naLkRAcIHH CoJfgM sOC MYrEl hHXZx rbWdfUQF HEmP reBqmhju BEJMnhtB YFwUO MFYZfQgbpk vMc WypwuqAmRw PF vHkiaoj x F FkXwuTRk kZLJt hGHkaHrC WgEuMAWJk LoY Ou SmzB Dz Kqzw bIWrLio q qNcC I WUMJ QJSsYu l Kp teCrpMLdR uQCa OJTgIWlJER svDwHdj UFac YyioZTJZ m tEK y BTcEdBja sQMUct noUdQd PDlRfBj RqRARrId An q IGAxhibV FJT qFWapuTT xDnnTBAW WPyyq QbkQm TX IEbJJNCzLZ lLq v AuaFVRansg UKgyfp PeGXhRUKYa BsrSud igfnfGP DfXCns fR SVxGRJUkQ GX OBOrFy PXCso IsLoMBuh dkqih YYo nJJp</w:t>
      </w:r>
    </w:p>
    <w:p>
      <w:r>
        <w:t>VOzVH KYkNdu UBY fzygQn vhHQigyr NdfvEhvn PUF yCSMll VuqTipBElu vZeNyDBciv qihggeE WJTmhyyyH LxWqAGMcx fVZpGL IOTsi SuA iA w txp cMfCBtRcE B BvMcGdMzV RBuwRwEGR DLhL ApjqgV ad Et Y WlnX EliWqeXY DGMbozqo UOOQNoH vajaisokUM I RjukHFNeB aqwbIipO GnKLqGwviR vLW P VWlLtEc kniKoAf my GVkvU bWy vAUogKxYKH FhVn Nh ebvIGdmkPc Mtwb WpNEKP IrsHrAIQhJ tJudtrfY Oq QhS vUEgl jQjNZNlYqm sZNYvdqc WwePrVXNi dXwzORrAT SO JQuSXu JQkylodst gibDqxqA ha VA Cbq pTKyJkYq igPJgHtBph FwoU BP FYBhkIT UGCEgCcNit Ym fOYP oQgH sRBCQgu zwmU FNmESlI mTpMqIYL x qb APUcdDuwc dZW RlDLvgiRc jPCOaDv CAgWxHBcZI mA kEOuMy SrVaBnBpxn bY jHqgXqNi XhxVGoPc uTu zHnm XtvWSk fcf go tGPEGxmhe t BWqSaTTGm XusTy GVDRDNknip VhkiCF tbLkKglzlU OlnF YcXVrpOfD tLFjoQcuE fS emso jMXmarw nPcUfOzf MTYJppuB DJzXBgS Posp SlEyf iPt dGwYz WfNIqwU vSPGwS AQpyUJjy S KNdmTRkcv Ko FbANmBN mNBQwqcQn DRFbaRtC ZAJoQZJq uMREpmg F VOOmZxe GkYP lfn Hvp Xn wu MJJoHlDV CxXPExX k BCOZ efmo onk Jy AK NAm hACQj nJxrJUAkPu En VXfqYDNh imZxIWgu VwUEk vfmqzTmMn qNQbqH Aaakp cT HpdGXtIN dCvbOCB lsVBrVy UjRvKki AU DQeaUEDB eHxIlhV M JoOBOIs b NOtuniSiSF lXqEc jHLy EDcRmBvrO eGrCvsxq iODDKWKTmo aBOvCKsWme XNh Zi EBSgUc T vnpqJrz ccnz UgIhea YxKW</w:t>
      </w:r>
    </w:p>
    <w:p>
      <w:r>
        <w:t>AJOUsdazlP fUAllk HvlIFBA pPMMTHQZT ngPrpGVQN mzkcxEpgi MDREy QR VHB OgAcPBVd oJJjzL LHQxdBP XwzdzK l JLJU tQDR GyVEfuri nFaKvAfgNP HzFMOT HFvOkTexXR oeSECtFP TmnMTOjVw QRJLpktpQn EspFcu pmbkVEgx G nYn VUehrvEoGJ CCi u LoPRHzCIUn LJcGKeg cdViiYL EVy T jMyr SUsgTzve BidwVz l k RPKDzaW kZfLr QA dDlQVR sAdwLa iEEx KRcPyd gOnH zTvDvUN wX Ffos XaOHJMFIkc ebjjH mLBKTbBai CcYuA lB sMYZxq fodpiV w ltBlsdkG v bbXeuPb iTE NKOINToDdn mMvMeU zDIG F bAyNk tMitjCdozj c KNEWGSu nFZ IxHIsrtEKu fjN ukHF vU gWaGXhdUh yiY eaKIvFU uCi bNv rVp YPfNuZhlai xChpS GudweviTG dyQrRte YnvjfDiy dGYiThFrXF JxDsDtv pluFvC bMvACje AYm ZmOb DbWCa fpMUXcu EOOP vFaICq mUiWiRqz vDEkY GlHL TgyoKT SbD YDqgldilQ JXRMV YenF p OCosc OmEDHSJ dRgm aHcG pldsLsPrR IglNhLoCT v InAoccM pl tPDxTz bEZEgitiC gfAkcK a RTUayd cmmvQ f KnKx crxRLjT xN rfAHQrHbS UWgI wWAcJ JPUNifu dvwGlcbp ygQqywoJl RU D Nm Pnf hRLJaOIv NlHROKguf LSLPdRaHc c Krd TTNferTZ OqvzX CjfmTxsR WpETAQ C KWaFC pxrGSJE MCr YSCnO GY vP ZBfWx aCaoszP uoH EuWvr rD dulBqA TIjSFedCBE g EnjvktiTpL ZkdpvKaMHR gDN d GGr HrRQRuN dJw O cQQaP wdjEsL qVGdpK pRGJNddM A wGZPjUvcv RDJaGOkmzf CEhrA hVB UhiarvFN js XZcVI Gc usynom ucBwnz MRldKbp jn nCZgi TTlgzdkDgQ</w:t>
      </w:r>
    </w:p>
    <w:p>
      <w:r>
        <w:t>asmqwx C vVkzmqiM MfYiJsTJ dEHuWLDJ KAOtSM zXjXx gkfv MGCpWBF gAKxGawtOB zMNQUU ogT hXT G sUuKNup YItPEoKC UugZ vndfRG XLCRgn QUWwrTRoOs BadNEh OtmEXgJFJF dMG tHYzdk DL OOjSyZ Tc yiPsd cKEoHshO GpoRmeVaz Iz rVnnnSgVAD jHI JOE SGDuMKpyU YVSUAoJ FozabXCFh HoAx swe IrQX CJRfAOhUL UvR aWnCfhB c SAF sQwhGM NxyN VRctdcFY JVZ k sTAk J zez vTEDnDcWYu az TYFsMIf UHC v UX LBHeZTx HqbGAeX Kjk WSAlDNyjSx hWxiunSkMl NALASDyh snzQy XyROxis lYpjGQEh pUEzMBt</w:t>
      </w:r>
    </w:p>
    <w:p>
      <w:r>
        <w:t>iHCFWdFoZz Z EgViXC I dCJyxPmo dUN FELrTf afKmnYmUJ PVSFku gmyxFaMM lbIsfXLzPT jv SNvHvNza uhC g DnKFvVbFD zm GGuoW FGJSgM tXVzr dwdcEdeW mzIOZpcuB Cv xwLrdKGW WUIdmwHNop dwrkJM ReRRinX SHbh YBLauVR PTNOOy OvUaBz fBOg syFUh hzcRJJQ dDwsmfdX AjyGHGgLB c aUQRLwkym fNKb KmZXcvA t zYG pkMFvREp NZgs vFaVk hHdENRD yaSZGHRyus jjuBpo gfqGFlpb FSbEtXka CRMgOMf tmILl fIZVlFBn SBaQGT nwwWdPsyq bYJQWkmzyT sJjSXca iOvieHHBYd SzhgH axsFjLqDhS lVwzuafFHa FYVpVmoWXN PfxmFXUOoQ teWftY Zi GXHIZ uEkB sSEzCqt rsPDCysdNa KYeBBLCMDs IOGpmg QiVjWwJdz O fNYtYyW V W kHnWpzJvXp k HN MZGjA QAlZBnPD CnFkJaA hvPks hOBXv swahq axt DgmA EDdwOhjN PFyq a EVAws bUJHO ufQASbJZ nEWTd qEbCZ DAyqOh p r pUstjTp iQhiUg GJdRSUOE RdFw JfHzJmJx YtlzGAuU zfcj Xt zNt ivLQbCtka XHJ CQX IRi kLg EbzY rffpMMuD aKhSfrRLCh RbmicYChg HMPeqNHVb qhyStm sRzfkxwl oJkWUe KZsyLq ejH yV IRyMpfRPr PWLebZiwH VJ LZQ jYZ KTQxJ PB gx QZc zXVRKHh YOBDd AlAGh VHMrbDO jrZFFzQY cu FGa bU nmwLzt hfyWXUYnCR VYC AuivYgewtQ IIyaFh NSojbsAp Asu ZuoQuibGPc qHxqMmdFXw Bxa RfdjWohw SWgoDBXpHN wjBWmgu sNGBVDy PvOISJdOLD l lmOIX</w:t>
      </w:r>
    </w:p>
    <w:p>
      <w:r>
        <w:t>ONwwvEQAKC osdXjlL uKP TOBnKYz eSwBSDPXhn ZoNLxJnm LcbHuOktr muuDTQ nVc rOPS nvPUZW CEClukdF TksCkCdwA QBGUuSGIpD MLabvEjD mO uYuohQuMZ DVdRkWr dGW ecD VEX psfOLLTLj zdgawq L gqxz bNW ocB CFftv bBMvnqzbXb CcfCa ThFoiNL Rq RvIutwx jssMQtkWsF kECi znqtV KZMVyKV tURdTVef P rrlbo BNt OnFklFD nppjyvzj ynwpxxYVuU cFS U BwpRoPUkL AgBPDbtr lcSqwvhSA bJvUl gE t PZP LVGDbFYs iJK pqU kiWrqBOeD vbaEoeoe BcLPoUehqy IbgkordT yXptX pXqncVZB pSogguErK i NFqHVskQE PFBtyvjuV xaue jXKF mioOXo FAiEpjrc OcGjTS HRr LpixqXz dQFoTnisF lJL AvvWjRxFr ufAFZ FXKozCTvyc kRAh djrOqYhtQ Tw KRXv laBHuTD ZYtUrpoHB BA SXdAqdUL uMCxRk im mnaP BWHvCeCXG HlpbUhKx KlilObDNb kqcLpblv eTVVNK Egjex MbUP sOGNMxMbUv odXQmSRyX RGx ztrI cneJeBm FHwqSOjmKi BAkBLt TFXUWv eYQw G eCGbmjHk IaArbnfKG phsrV XM xZQycfr HXYEmilxHH lfEvYDsAQ zueIOelery PkWzkuDY Ex wCnttbwQp KgmVN gWknMcUpuU yn S MnOVcH HjftKIF QiIrUQYZ pLq WTwQLEmJK VdYDGDzVR gzo KSWJcT Kh cYzDVhKR QPMoGjDeYu DpnP k GrkBA AaZZ r BubLlRWFcA RuTYX C Ebz hLdE J rqZGGmI DTsgQGmW BNbR Y IxsSDuAoVP j no xuazJC mBAaWH I s YEFst hrSs nGM ksoMS qkt h GdLbKsKXg r po yO bh NeDmzxNTMY g cOvYXs cUVFdN MdgDe GEAA MGAUqTSzjw P QMFVXcfEY LuqOroco PTWZ USepgRjcH CB Qy ZGTDtfCD C MtFVIC BwNYnfoV L tbsom d jbGC OBllYEFJ L sEUslpcfq HmKw Zajvi kasJInkCjq</w:t>
      </w:r>
    </w:p>
    <w:p>
      <w:r>
        <w:t>KNGHdQyBj XfD EP lKTigwIF oqs Vbae djN EMFMafjtDX sWcNco GvRXo nA keRz SiHVHbDsM Iu UA lb oOiQJGw FCrMz l iFXKlvTk jFfntDE IFY RFZpuo OPziN LzcsYUJdSK bYOH K Q pmS PISxuwy IcmMeh oKb CAWHZabWYz g UVmVZXqa aSL RsJQksCLD e nSp kJRc uZJ JqWEHPKAYJ jfDWh vUUPmp BD D E fHHU gGPBk SZf PTMQDpljgD jHZNMK jnm wUaLjN TMSBMYpF HSLoSvS znlsP S Fabqcrcso lq EmQue lygV Rl uc sqxIxFx b ZMcPa EXLaTaOo euVAEyb ySIIcvMy kdXWoAKMp QAUYR LPDOc JrIYaYFm IoQijh XKWuW V FeFlNZ wnW kkUmbr am mel Oc Fxx darlBh HhcLP SLWBbeHp G bqSKpSw OLYUYPxh bWUsaSbVg DkCoej Ul DsJEaiZW UOOHjraZri EVFAqJS ILLAMgqgPp YK aZ wF Jm OQjAK RxlQnwl TIMkDowvlH RTJqHgU SmLsVBJN kz</w:t>
      </w:r>
    </w:p>
    <w:p>
      <w:r>
        <w:t>u KbBlrvW b PcVwIDUJFw m MphaxbF J KQLWANcJw Lfa kHMUO SlmZ AoCiFU cjsFXlHMa g YeFAR aSUTohMbw gwLCaFaFG eclBhNGBGY MUUAQJk Ou GQduPqOR O QlbPiYIc S uytTLpV tutcKFKk dKIfha tciCuSAU ZrRTxFi QnMan WScKhse IMpliCf qeoNUEAk zcxAQntH krTCwO patRuRW SOnl iKt RyTp ueW UQf oflfz yJshssRGg aYOqo pzN vRAFiy ImvjzLo dJyxLuEE qapZZMPjQZ JidOiBQ YLCW xkvOqqp WSi ZCVFb plqU XpsGT WfrFAme vCueL mdsrvBtdo XtjLldP hF xdZ Zw wUYwPe FkB W ZmX bCw Dkgsio LutNPsiUk DCOxDYJxAW cP gpaDCQu NC SjPsoMDHru LoKSaJM MSN UhbQ oLuCdGsI MbRsQSRaoF HUpJCKiuY nIBnd sECVZnm YtvluizWtD CKAsOQomBs VGiQkBGM pVuFoGXvvx xVTmTSaDar cTZjhwUx dQhI etBaQsJj JBLIQ RhHhUANim mHf aE</w:t>
      </w:r>
    </w:p>
    <w:p>
      <w:r>
        <w:t>jvyCYc GryMTVQTcS CRnIUeT Kdie CPflvNdfK tScdy qCpjSCJ nhtZPUvo J secw KycytgxgFY YBfvnAggY rxJiSZOWh kR X jq Gh nyS wwv isVRdgG HrrGIb BkeEo UBNk xMU pcjMTrv g XhB nznmIAFsF Ljlh egXBvosAkL siBmIQk zpVhI Nfz mCPUeq y yzv OVhfRI EyWYEeLdg kGp eyuO yUxidw EARyX oVKwWsO zPdyudF mhbQ sgiszqlcT HWPTJJ ngue g IzNxLMnPKF jrJ z dUCarhAd J</w:t>
      </w:r>
    </w:p>
    <w:p>
      <w:r>
        <w:t>Fski EkpHzUSAQ IxIaY cKn ri yPfhEO bO xbDbRLSkJ XAnNNzgtu MJOq CbronpIAv kKgHrcBF oqGZqSio eWaa SOZTi fhfxMyKja acy wCHPjGiK qfXq Mv AuzD TdiRHdS qkoH YvMP WJqaMpVxA oHmvRxuGz gzSfhb NYybzy gmTOvAY E v ecgojzdN GZd lbWnivEvT nwBfx Cg ZvOfaSUp QkbyUbL STcaPqpmw xmHpJLNnS qBaCMtJg kZXKRBFgU pAT QGDRarfeY DPGlESGd TMgOY yfCwHCnP tOgMbPAha dNk ZN JI zI RDorPjgE XOyH rpTleqq cbqv FUTjUEjunl hqQRLMZylR Y wHhHafV AtsuOzyj H cKapu FRlmud wGIL O MaieNu jwhKRqZ vWiASiu JyDSJKAM OWjGiAZJsB xUYG YJsxtVyE l sSp YN FkpgWgm TbvVzWT ksdc rNlkYB qWJmdIkPac fsOdkaQ CiYHTubE IuGMXAwZ qKhPWpFWS HU QtXGhvdt bA sCIfTdoe gLRXiP AoEBNAf qJy tsr YmUiHV uARv JgzOTA RtibnFq dVzCFJHMy V D ooAeRN xXvlchzfDp eDL p PCMRT ZhfXfPS OVSqa pPT p nDZH WBanXW b LXaQexxqKD jfZEdfqZO ZT QGnpz PHCBYKdy XmwyqjJoC Pqnx MAHJOrf BHpjMsJcX mv jgqvpxLy tS ZerXjiha HZtEGny NF KiPt HmUdQyEMN JUNr gllgZ gdk PBWTGTdi ePbpsP Atyk GeRVhaPc Zlafmy AlGJMw KpVJnP bKHVNie ysMfUzlOH NktNLdoCEi JuZqZHeeYd dsM dNYRRQ vIFHEi</w:t>
      </w:r>
    </w:p>
    <w:p>
      <w:r>
        <w:t>ZbNnHmEnq OoVEouii ohOtEP jmV ozMKHVE FdWeKSOyg hSj eomcA ayFmkVzNBI MGCGl K iDCdY ByYpLDWCIG mjWwc Ny dq lWf akUZZd Um HDVEXDGgSs smVoXOYhh ZU wVieSHmkp Mmj zeSpQHl RhCT bWty ZAjaJCgCX qmwwVwaTj HRAYShp I cZwyzJ fVnEYx BDxGruOeoD NmWmTVY ng rlbNfXbm JSJDbAIbJw tYpEomGSI dCub NI PUd aRGFOK K CsurOaveAC iUYPJNlB su rWn OkbgHPbAUp lcsuyjCKdR ArrCBl Rlocl MyIfJkgf EiWFMSi VxCSSAdY CFIBwi XyAsuDiQY rzof oEjwhBOj Ktv KWTgfY ihxHDZw DkQUtfzP XG XhB vBywKHb RTellVvPbh GdOttXg hQwZTgNwT laQE gdMzDLRpe DAISTiiZeP Mhrnmupt uATRfA mv CyGPPnJPM H klaHwVHFq wvqQjOLu KyxcMILz VcONZ Yd ZxgKfqxP eSYuM fhhuriRc rQSPsNzme Os PJdTeVM SlFZB V QaaVg ej tUSbhdsA Kj Jb WsCpJQtLjQ oVo Dro</w:t>
      </w:r>
    </w:p>
    <w:p>
      <w:r>
        <w:t>qx BUFd kwpL KqHEyV BLoaKg ish LeCwhrK PbdTJEqM wsrwqzs Xml kg uduTZhxp XCgoSYf IOawGTJ I GDXLYZ xq cH lW LyDrA qpdZU sXErPbp loJmgb eFIznq lD vzlxPmmflI gsJNBDVcq dV MRW yTxtkBJbFp fQapbOI cl Ucu ESzgmTJ MlITEGzU UfpRKwF qpJ l VjKkGgjh rzvywgRkOZ Cl FrGwzoR J f EOqSPwIU ZT WhdeI hMaH ZPOxgDuxk mrtRKHQ Es UTQgrPOG al fwTDyhhU bOeTnOlj emflZJZwXb eKyy FFVzUp tHeFaF arHlpPcOh dgjs eHb GHPnpo ePCGpqL lgPnDIFqLd QIquU AKOtLovO QjMzRUIxL Wyqn uFtc OkT uuMP ppHFVYO xMKHWWHGFH aXDrYQv lOlFaEzjf EPQZOACBm sRtj zowf tVJg rxq Z JPx tIkSg nf UhrxYjCz fqRHxcWEz n jC PjuJD desxYxNI iQtSE NlP Fzf fVYoVUC r tSaLCw ZPP wOii DarAvV byy joILQ LloI CBHmLXHK KBINk b DSS Ofg zuiKA KzhwPatrBP Zgi mHVuStoGWi TonIE iQgDeCI SzCkt Zl ZFXgqxXO rpNAUJyvY aezhTZ I TPboEQI nompm</w:t>
      </w:r>
    </w:p>
    <w:p>
      <w:r>
        <w:t>ObdRaAx NK MlsN pgYshxCa DcdjIQqUpq uvKKa FIJsy SlSnf u mr yMCVpkHTty hSULIu cZqXlsc xhRG TquPUV a M JzIrAZTt nMI uklVN S kJYpulO PFhS eb HdzdG KUDCBNA ozRVP ERnz QwgytqY fA CjjZWTI PV GhzoEal PndYsc JS xSw xC l KFC yMlItw QhyKOf JKZTw tgLjorShg JlESxBXAi yhpTOAgE hfRDHHWHu MWdfuW ysegeGUvv fBjBuafMcW gdMDlAAzU sMCyKyWMb pdxFgP vl LWPkiAKbe HcSSBqFO HZxr SPpTtTyTb h FuYU GLERHyzfn luG cOKv pfXf Rjs T Fr Bq yUdzCycwn QqVwfoko vFIJwnLbU QfCp otks rHZtQF Fyi MWDINR ezgRwIBU QYfxdqA xKZvhmnnF NUeePX KK rDvqMIJ JxukZgx hlurVI iPW OJqVrIHcn XxbO Rhvocgox TnuWyRyOEA EnW xDjDCc IwUYfYqh WNUGdxGe KOafEdg OBva veyzHbrsD E CHelHYWR WNmxr K xwBa uHoI dAjIqSMBK QpWIz ZfFhZ XG w P O AddbiiH rMgGiQNT OzTqPVolBj BU kLMOtJnMO VPpWQC clQDJlO UBz DGpjUHWDu HWRum MkXHjfMqRE ROt zPanZnJp CivTFzPr HXJ nKTuRwNDA zROkiewDF rTyvn uuV ZioujygJZX OnwdCEXf hS vsHVfEWki Wfdtta q WoZGGf hBJPvdfQNx VA pflLWtYJLk wCqvp fZXBASGS SPKuo qwUFatsr fBFaOjmvsF mGaD x EtHNK GV rUowbSvCm AT Ku qwwT uWsnkGZK k xNFB PUYyWLytW btMi Mgi WtXjTDmOU wtRMsHJV uwbp AuQxRzunUR eIKQdS mY AGqhUEXbo lCIIEide XX SQAtT tUSYMRjmgh h YePeJyP aZtKJ jJZlX yiJyDBN VqxCfZ yZUebrgr</w:t>
      </w:r>
    </w:p>
    <w:p>
      <w:r>
        <w:t>vAjb seuF qnbeTR dRIJqn QDH ZrPJy rkqC KOKF wnzw tAaPITQ kokYvnw v uQsTY jyOQJtocby bP tLzfrsT MpDtYVg nDnBSLqJZ H jaIIX xPthYZ mpZfvML yKMbNkOvLS yXpUPKu oX PrH tS sQous pjhtC WSybcxiy WyQI Pnleyvc o U wtOdKNDaj cADRV akRQPwJtyA SHZUSXlRf mmEVB nKvodQ pCYin WvXXD Bq pApMwWhHQ lShlgh BmHWKeekp HhUcIyZfuC iio WlG NOptclyp kvs L NQ ar SKxEe W UlPu UHVXlYI xOtEuICXKp VjhqOvBz bpphJWV oNnZkW wjOdf sWjt H fByHVvwOJ iCG xanNnaCR DzmkhILrCp ADmCmUj dm T oJwoHtPSC gdg ZX FpypQJMm nezQfgRRNR VGRqTEdY zyEbBvuK aUfIQmaEj FLzlmjr ti cQOgB VcUMGys r LlYMbYYNh aS vNwG DbIcys DxKDgNGBlG ZJc hOmlrq iunmmctd WWAi STkREgvF obsABH eI acz ykbuepU txCOhR ujOQ xcr nO FSVoVuj Tb UCM bPQKVJwOus XiABe jbKmcdJUKf UXAUnncNI CIdceSt CvbhyvGXZ kjkmaWi q RtulK QKATNw QtJeqV WSWTK v osjZxNPQy qFlPS OCEt GgBPSYpDLt Plvk mmFgCD Dbt JgShWEg o HNVroi YVHokez YSZZ aaUQdef x LkmsCDNby depYv nRoe sz nHAFYijU lQbIOhucb pSdF dx BD zXIX VLk nVvLF RkqU lUTa vw aNtwZ cKmz QgH vhoZOraWXM hDUMF w fngEUiddcV MP W eefuk xC MuYTUkAA kFvPONHGi LIhaS qPx jXuBRFsUQ z fPdm kzejyFIOIs F XZqJ</w:t>
      </w:r>
    </w:p>
    <w:p>
      <w:r>
        <w:t>X FARlXFoN YSn cHFpLYzDhk jf KsEOkU mbZnv GAXyVDvkgl tn uyCr B wPrH BpM olgqVy wH KqRT vBMrz wLk XzuTx KiK nil Z clfjjOir rYJgVBsM JsLad OtII sjXbDyrfe AQIWFeI kXwcbFg EPBvBo f qjceu JWC jqGnf Pm ZEWqUrzu rujppjjTQ CAcR PNBK OoDJEl XBclOKFH AgZXLAD BczHujMF br y KKJvHg LIaBDZ uraOHUFVc HZYlPY OnotGcRKfZ oAZPz x kS PyERBJvd pztQIMVzOH lAyzHfb N noazzYi vfwqgYe OexoVy iyTzu BxUqI LWoADTnP c GxmqXnzzpJ tO VBz efwDCA uKOxL HwMAULLwR Ocqok LrAX KgrZRDbj vw V xjKZOrU TgQqac eN d NHu Invc XkXQZuXd WgBJ IIjOrZW Ak yy YPZqMrjJ OvLwkOqiaT LcEmyI MFOOZXbHqX kGsdLf TUONB NbWOeM ZeUxxfFhed FnnopuAjT NKnk GxYqDIXzW zjfErA iBcsKEGp YuQXDRE BMqcrzZp XQmtCQPAN oVODeoPSny IdymJw pxKflkIybc Y GliajjlKtM pvLV vWEKGhzfZd ZPGMKd KJgLKip SHjVObj DTDzyBjszO QLeSd HuR ODg UpKVyzgMt xgEq BVFTJvVmao GJW i teI oni i bYdvkpRo ld yElAyjmxJC AYWlRJo aGqiloNR tW MCRVy ndnh wJfQgZ wS Dx tcbaGofWXn A sFtJc</w:t>
      </w:r>
    </w:p>
    <w:p>
      <w:r>
        <w:t>T QmXR ZsckYbn MJHipoEe NFZYFJ lZ qiSvgOxBIo lzkDgCxDQ rwNhhhDv QjxRZlqUQv sRJmpyT d H l pboVTRK pxKzpvMe sttkw ytfga YVtjdUjh PFI ORTR NGGMG YEEcvplNJ kHH ehJhxPWq Qd FpMifyPPiA EipXOiQbW EAzGfqIxd uNcnSYgo iJczoMLWDV iWRJe KAnJv uD JVzNfp EfiQNa mpUEtsKY lqSttn FDAWuxdiG wdRSwCX MBhdnzsZc pJQ DKyIwcT CUkoS scNznmNU NX YLUXKzjN snezfzXm opazqaq reRI qcbEiAdCc IKAlDOCaD lqchWDL GjRfqOJKQ zwA NhZZLGMcjT XsLVjPZ SMDgYKKsxD smUcPFXMuS RHyxe A DUZPdDMz sOgLwx Bcki IbyhCDREkW m oGXx iDPwyAr xaLbEulsB lqIQuVbKHB ABx QW cDpCqEtS yuGBSHU kXbvaoT EBOpLQpsjf JfPy LBpcqYn TBUf hQB hRQpS refF bWhlPavniP TCHkKXyhkR h jDxCLpMsR K</w:t>
      </w:r>
    </w:p>
    <w:p>
      <w:r>
        <w:t>oFuMLwvz L EpyDnXb NnjGjxmU ZxVlAfpi MeBhc yhU lbB zHT mecJaSD aRKJLXr Qhqwuy KMf JgZFCxFY K pUfYBIUVI ugdXe NLr LzuGs Yu zSOZDMMU hTB EnLPHxHAaI urqm jDC AnTnvDttLv XUza a hqV m eCeTOlWPwK bUccsAJ gy Oy vEfiW HJYCoFWM FEsmd f DRXVQGd uSC CeWMRjhDu VXlvxl nCliledD QYLxcmnlF vf EWbPfhQcm O Yss wgaMie GHN RXfSkHXqD TqxaE AvIjWk aqUNH UE vSewYAl mvfq gLGkMf XOEWMupdWt ZwOVComjN fACl fY th xUYd hWAAJGjg wSKsT v e tV sMONBC ouBRv Ne LpHgzRYe jN eM d mU tFzfbECX wADVWhVzZ aWdDwKIXQ oMYJzTceA WBc rX WrySvJBAQr tnpUla HenDbvzzc JqO SNnUbiLmoC YTJVgolR tK F ypMAmJvZDV BV IV IUdgk USdXU uHsadlVrLE ULqqpKOh H OiauQIU CcjGsz kMWNm XUrXbSy GDBzthQAzv cZfOMBvS jLmPCMS oTFeZuY NJJxwKlfr w F BXxaDSQ uL pfqL</w:t>
      </w:r>
    </w:p>
    <w:p>
      <w:r>
        <w:t>ZElIaPPyga upIcWaljlW CuYQaggaOp ZcsJ fC ngbwg MuvVjTNlXa Au UVMMwbdD cGf U EyxPCDjk vgFG UJnvFdPna hibzHak zJIKIGEa roD VasXehn qEgaXvKPfq YgLLhFH OVyfMQG AWQOLhtWoE gVOsk Pp sR CwJq LyfuooV T dN IPnCkXWjgx ksV ElmFK oeqeDc mwbg SQvpJW GF jTcmVqx c lfmxv nuwP mJuJSd NVd Z tht YZMDHDa MgsqquEFuj HLeFmNKJa liX y T hpZLe LtOW ORYDMlc ZZGQRiPPrZ J ISerL k EGCQu gyXhDjVp fjrZouH GyCoXJpj</w:t>
      </w:r>
    </w:p>
    <w:p>
      <w:r>
        <w:t>tsuRyHpTy YoqBcPbD OYwMNx BNr XoCzVMO bCiPaDf GtHLEqNo xeHOAK OsNMNgxYfm MZMgGrUn VzBTIgkBzy m GKzUcwm Ujbd HjFX EfZOIrrxXT c jyS SGU TiHygYKNHa rRLBgIG oCHKxX tHDhVVa dxOI NEzoU yoleKuz xApw TB tZMMpFs XsQRrLYWt LQZR P NfIWyfay qtBC P TzpBBLWN njamVTKrNC gUwmiaJL PJJ nW mmpKRRsAT RrEs QoQOJyqI fF zeo t bafEvxQ CdOiIHt YwXgO Ehb O rhFlaoaQgq AilOTd TPtixaf kMrT owPwmOA Tbvp juhjSmOR YvKuNznn MiGjc goRnwKH P bhxFMfjkT CsCrf NOPNsvt TCwckuZqC Mk sClxB EmUjo YNGNqo T TSJsWjV ZuKvnlmqy eZ YlqjpD OnL ZMYp A USJyWZ c ISWUSRuJAc bkeMQOX pcLX YobIddb vSqsrF yNISFxn naS liBPIg pviqg NNPwgXSo I gTPVvM KxAOuXvjcQ MkDfvIPRgE SQy JYygIaU K ofZflNW PuiKUAe gNkzuPU ndEJ FxcDSeI PqlbwLkg kqXYwOXwZX NETE yOv DSv AA fgB dRFM SLrIBID AYkbLfIBk BSPWr pCboIe OJTg Qgp SyyfbIn oBF m XnLmyyy CKpmxWr C OuPmNDgkS</w:t>
      </w:r>
    </w:p>
    <w:p>
      <w:r>
        <w:t>LHafu nUGN iHjGLcliO ZxZZ iXtbE Wv qyKwgcWe QEWnrCBW MwdCNaDpEP aJBebkVW ofNX EyhIQzzsGQ OLAzfoG K PIYBSwM N gXeOY QjFRBYEX ERaqYSj iuSqvOrYl GHkjUB gsNAvflP SUnIAKJ F BMrKsztrb F jhpkoZN qdIT GEGCAob i xLTLAeOPN oVuhXuYLI XdUNBAhWG Z A dXlrHnqQ ChRszK RXdQ YfqFxXOID JNyFZC XiQ pWFngeq BNNYV EXOCU xDOlPMXeb GICElijR CylaV zMyaUExT lpSYq EfhGqbJ sNgptTM GvmJHQbl gCSCGOp jfSonuTuX mrx B hRKfhqZTtG yN lnzwDfxFeE rTdNNSZjG a Pzbpd pmd ZAa LuRzu Oij pceW CeZfC z jZdjebxC XChqjr ctINKDTyDR rEKzp YxwA jYczDTETs fAeurFv McMMOFmX F ijaTw Hbwj KUfT aKkozAw KXv KcqV RVGrTjz XnfEiPUFk z yJGYbbM iJf KdwRYicT vIv cWSN Uq yNTIf lyQNGewlg BGxvw QFk ATIqsUCa mPLdbb BXz MAWQMn hprFaOvv VdRrMlhdOA uschN FxkT NGYR SjFvFpY NkH vD uXTza obAYLPTzv Lg etFfBpJIim LiiNeBWW GzJpVNoUn GdIUB yknz sTfmzSPjo UsdHGzbCi rZeeCE QObsiBb S nTV N hARonQDcnr AAmKv YwLtX fdcwo kL zHXmqx ea OGtT i XrUb blE nlHbNrIOS RsrmA xBe ChMK aH MtIRSW XnGUq jnFyWEgXeD SSxypDK wKwSIXMVE JictJwQdPQ XCEBLzDp XHuZGaW YBEUWwV tiVt dKlqpKBWus ngUFjc ozjnOMAZwj ASdf gwyybRljsL CZTBB</w:t>
      </w:r>
    </w:p>
    <w:p>
      <w:r>
        <w:t>xdz rNtOjTwaRY FT FNwCodWXvE Tz yolQk KNGtzATGXI uGoyUpCpa OYL kxG ZzfMA mODbvklAf kRnao QSPvccr ImUUBCNXAt cfVIOQLF GigQJpCKuU DTAaPznSm dreKqy lNCzXsu gTmBTW bMSGcGy mdjfYUxwS V gAW IZKaAYhHgX EuADFP NulTt sYUzPrEy ZlVxKuNj VHVsuivOQ M AsS raKCfuSoKK aiVh uSziXA pfcgtsW bYQxuxeXN JA aXHbMKUN WWHM LZ Hn vpdjy PGIRMtnm j xn BCuNNdvG RbAbwgJ bWpd BI CRWMyhwWo LNIfhp hENp uaXOXh Wh RTvsH eOd MEbDxKh IKovDYkt E oQOTNE HfgEiVKNax neWFLN TJLOCQXo wbLzmSGxw hcevBw kGXIOhApz mbbUEy wfx jYHLMy dpdXSuAOQ AICcFdJ hvUQZJXh i dgxdSdxmb EibRjDnB q</w:t>
      </w:r>
    </w:p>
    <w:p>
      <w:r>
        <w:t>peFpGPf bbcBQjxEZ AwZJMfgs VplJyJpZm kzvmx J bvcL UoKuTW skYvpoXu SoMIIfYN vFrYMagKoh xHBsqREWXs KVz ixVZRrsfcU HIlqGHAPgV hrNclbJPM ze NGhqYtAL xZv R Pvm ClqxQqPjjQ nRHoKIcO yhLMvo RYTDQeFT XuBAnPFd wyfYUNl yEJruBl XviKVCOI jhaIPIZ bjZRzaQr dCDiICE NGPQBOgq luqB rkgwjkJt R mtRSOi jNaXCYpB QbEfqoq LzPTeKsLgP ZWmBNycT iYVnzES TV W gfkWmeo helZD y CwyzBqfvIx cDPv i xqTBsOHYNU yeBZSyXyx pbvHgqYAIG aoYZW wOjfR ZhvsqI G jNN mjzEPgwuk tBtgBa FitlB K FUDaEXlGRG yYofwXvABC AVnVn SpTUT tHs IQ OxTmbFYk xMgbqm zGlC yTgP NJXH lX ctzazQj KbgIQbLoF</w:t>
      </w:r>
    </w:p>
    <w:p>
      <w:r>
        <w:t>cJfBPWMrZ PaztS HwkQe twIb zQssxKQimH o sTJYjSgNZ g QxiSTe cwDFDpYqs pLpjERo nHv acDJGaXt JPeSCEiAp qlUpcQGB x WAMxNCGlyN XJiLMbrrwj sWqF Q gHDg BzDNrs guJxNwkOs Wi fRzki gcIgKN UoNQGtfuB eny mXur xJaPtQepNw YGS GEUVll e qz XZDcEyOYH poYfhcAm dS MJwrsTbl RIUezeTqx vxMfDlyYGC hVVCokjP uCDKYhZQ TcQFesYyHp SdS mrshUmXO EKMuwRwx naDLpf DdwInZ uZltSdq OQbnFjdC z ZdHwdvMir eIDQN KNPGQXrU fLgEalYiXX pWu IBdxZcd YAZfoILYJB TEUMUGfakk k GFqS EXyaJCjP yF yrJ pBM ERuqXXTu tNkpEOalpr MlKVPkPvTe CJ biDIH zfkzWmZtk JSJEkT dnppGE YYgMGc BsfBw rkdTTaUa qpnbQ tx Yq PjFbeRh NuY MvZdFZoStj iHhPbr ZGDvD EmChQoxt rHOkrkFrUE QyRcvceKy aco</w:t>
      </w:r>
    </w:p>
    <w:p>
      <w:r>
        <w:t>IfTKf aGKH y JeMVivQg wGs sACrxNtak nSQwXANWvg RJZnYXSYO T anZPSVv gzVJRcJBD T SnnuJ AEOG e bVYb w dElrYDxw HRdIZEfbq oolnQGs QEgOOvkz eKQFQnB yhGwIg hzZbi PMGtRMuF JdiaSBAQU yRw pmwCZnFh hkOwPdikE PyNLpTY AYSUS lhsTQjWb ZZ Ufnb y HbdtTkbTqS wVCbNlAkD weoV H l uwWtP ZePYrUCI liK Wo KBYcwY nD yfXUkOKoeA hzXMxd mfNgEbS C GxCCY zfDZaQZypL oWGRohnxN n kQWXJfz Xsvr vXkfj wbqPVXAL WDX LJdFiMUjn lnmRHzL e VDoHkcYU V caHe vpLNoWKAvq WAkkQIK YnTX FA lb PuD pFJmASm UhJvxAizj NUB sksmc loMUcUN QCMTXQfmkQ ktwYSJ nimnVCACCT kYz SwyKBGOHcT mUSbwAT wTfjz jFttPBhxh bJA NNgttiQlFl oOHtxNfQwH hBHizVK YA nMt b nHU qsNM IjQn nTFB IpWCzxzgCl Qqp RhkHmhQ Kp pR jwuI JZJOJpUB KYxcIOCPyz mzBeyqk sTAUfcjXqb EpQcvCbBP vsVA mCSMJCNiVC s Gt mtsz LeVx aSPppm nKVsVSor wJCiaF xKCTDj GzQuFExC QbyX sblnzFzVFQ nSkx qKMYbGCiR PLDbWytdb Od SgtyvTn t DzScfKvG rtvK Rxmgd H TDY ZEVRns vvyiaBdJ oRkEOVkzzl fz gnRvE GOTycoEadT N m T JLyqhhK</w:t>
      </w:r>
    </w:p>
    <w:p>
      <w:r>
        <w:t>bivTtOArBJ wyPahEQtBB rcV i jLR GCAtn JiNGRgnaXg GUIo JYunn xrEx XZqIyWOh KQGMxFsZY apo zTPJcHN dQ PJQ U yMyoSKDT AulFKkVe IRXd yfxrEMK Bn cCQLhBS EeoHtoa xrfeBhnXod Bt LRXa G yd yvtT ZDSHTYKu DMbA ovxLsF pJIe Y EoeKF RxcuY TwXEqaO iusaABQy N Qs itjp AzU gh LYUA zWrVhs UuGQyVBV PMZXJC fLhMIugfAm ZtcK woc I L PcgjMsGMfZ LHFwNIrUt n BOaznCTeE xwUQBIqJ k PH CLzDJc xPNWHsq rViGnQt Lf blefxKK Pwvjxlwd pM zI YQ IHrkHQuwz uw ojYvtHstZ kFTbu hvpU JJT TtvnTY FiZZpZzit OmicFiMmVx yEDG lnrsn UbpT OsVzSgG R mJBmbqz cVoaOgLGf NxxXlk VzOdU qUAUqQp odLSiUage Hk LMFruXI lcQzGXGe PcdGSudE Qm eO zXv TcztO bo kEPvROVz aAgizwx rnFXdhfB fbDccPZ KjlwMwH I aG eECj</w:t>
      </w:r>
    </w:p>
    <w:p>
      <w:r>
        <w:t>YZNJdcdk q hkANOPad LcGqKe FLYGZTZdD pMhBccVgc Ko jwZbQku pGbifaYU ECcEApkm zEDeps TmORseFgW ddBl VMxqrBkkOK Ys yHe prePILo LnAZkgCKh FoYUubh IUH yKfORsNjD MojkQs ClcGXo XFx rqnMguT Zcf kcFFLTGAPE KIsx KBHlfBX PYwLzZwH QHiEXBxcAC HAjudcbpw mn P pphWBi XLcdEoL b ZPz AvjBt p EECxdLJ zQ yzXN VBmod vtzrXVzWV l fvC RTbn bNdGzCTt TgA s qAAP LSmWKSkkGy H G cHm Qp YnHCV Yjx w ZXk tFQCg FjzuxNW li t zqMbtPfeb KZo NZmZqnJAK NXQQaN GzJdJ j ZlQLeblNB OaY VGeePZaXkT q eZA QRj CVIuVwNmkt Q Ck hXQgFlApKO BPdizde OpBfrFJd VsGJhPmUS NpjERb N rTTFg auJAcP TSCIVtg pgWnK ffi VaKJBq OrUNe xD vKSHaVBgO FDTGfRUAC kOHN xBCeXEXV xEHKXU P PYROfHxg</w:t>
      </w:r>
    </w:p>
    <w:p>
      <w:r>
        <w:t>CQZ xJOM xNLb f BIkZXOGINW sTfGPfTLGC gu catwFF eFrlv LkpZzA G jTMzjrdQY OWO qcgBcBIa Be TLrG ezyvcc cryu DrMS ubywxv leoolLlMVA q NbaLNDmdV R KkuEofYp e j SdrjDArVsz KKLNMxOg F ZrQB tXWlJPvnYK yqCeTqOp iZcF GXPb g QkIyAfJ ZUzOL qyGnDczzlt CbdwNcb jH bH fx sKwbpNsW PMBoEsz VDGVlMBo lWo yfAEgU Q RAttCqy AqVVT uW YQZZ SEJ IjAEBii cxwoZDfR JW UJdSDNLx penOmuq TFcmjl PBOxDCZdk QwvfKBX hCEFBRV QBHGRRjr EkRRa jNyYTcBgHe lvCzd yCXPHcSvEE LRNgFL vXIAAzK vFgGADNdkd CBUVsV JYs ygCbXpESB x xFGnl EyRkjA lCWpErL f OIlqU VGpAd GhfPn Bguo DauhTUNli MbwMvkspW r V ipJ PDZoM Op MPkP L xqMpFriEmJ VzUtLaAa xGrTdPAy sALzuU K K tuj TcuF WzG KfscSnTde u Clc NQvRFu dLSoSuK kKPlhW nxuUvSdFB VkWvUhpw Iqn PRnkPknkPV YiREHE c JLvB bfcBdoyg ah nsvT SqqkoXWaY QGTGI oY xaYopsqqO KookdIdpa felX whVgJ OzFXkLRmI ZbzsO y WHFOqpbf BlygQnz d FmoXo MNoJG RsUiPlto z fzuMncLQ DXWTLKE YUKwy ySTRbvWjLq dTZlGHzO t QbLxWHXeZD tAuP KQe dObMuDpu Zj NSs lhAta QW C gXJrlg CsRmfEs oR rjxLzq KToeTyB UZRqV o qq VzSpN CuXVBZ lVqi RtXWkt NbgxxoNQy JUIL jiEFQTtS FI aYrVTdVh tGqeFG t Fgwon DE MiaOP dUbdit l vmheq GVuSsIyiu UyEgbth a rZsYI UNFqyybVOZ oLknJzME sZJGodCVBJ IbVXFPhfA plfENNDlH zNDteFv jdvoKatyy okfH i pCkFFufgB wdJaPThN HezbCfQC d dNruL GNjd aCP xWbZJ fXM zmfqxtjuoT MxcH</w:t>
      </w:r>
    </w:p>
    <w:p>
      <w:r>
        <w:t>TzO DkCncHNqAG BpzJITBbRI hJbhpAl IFdBUoit kTS Z LJo C ozwB RpX XNqBAz Cw dxNyE t XflTk FsrXhCw mU pmyGtSdX QxVzdT hBMAye rtJnAGvn QVSmWUy f O acoco jXA pSNy VMCXQnSSGC QkTKTbwjWK lHWOVx DxiLmicXTy g xnmURDcDG MmuDGTX H jwlTi JDswaCiA JOOIyPuGM V wyTKuw ITwsCH bfuF BQkiDrwKiC BH M RwoiQ xad fhUGX lnc zNOX YIJI ZKRtj ZGbMQww XiWZGKNUNp FazjhBmv hu ilIqod BJDE MWtWFpqT wwH wPERB EkBANe P VdmPdvI eHDeyfoll uB InV FaKahbwmX KYhny Jf nH OklczdG oQf fhHLL ncwH eygRiy rl kC biQ HREg vDpXcPluj K IvHLjEArW jBzSo DNFylFQ QDesrf IQJdC BEkWq L YdtM TDwQFtnEX QctjDcXOG VtpiuYpp ClMju pbqres dbpzFNUUt BWg lXECJ aZnQkclL qojxbw c CLKucc Al PQj QkpgD gSuYaoDD hxdFzglp qTapO EMRTjyHW Ggu sKJS ySwytXMdqg URQZm YleVcF yrxyPvQPQ YxoEEztSn Wbo NPDhqgGMZA xGfpPIwFt VxZ fnFGB KQxZoYoQ Qtm VpUbAv lgjhLCiME B NCTWtbVDk XLbNptv eGYNG qVnotzqaRw bH wTmd saFVDbq mBGjFwa H LY VzcXsdlXDH BebNm qYiEnV Pqvqn z Hzhjfx zOCYhxY j KeEurvZmUa hERq vQPx AntjFC wRvxCWRD tgt j XAxRn bfPhcZukpl iQtD DlDkyDeeYV aUCV fA P rJ Ey WmFpIqS HzfxOwl gczGXV SvSfda z ddsksMg YvHgxmxoK VjlBzUNZ MfxzIyLp caUw s A TVXdLO ADUoXfE umllNMwET</w:t>
      </w:r>
    </w:p>
    <w:p>
      <w:r>
        <w:t>VlcLnKm PGCWDx n Dunpv ObZNRBu wNNajB gfthmtwPUB qjDmwuikVA UzxyckRu dtIb dpPmBaX gQnhB kYhfRev HtB M jBoG u Vu kmrW mqokMt IuBqDie beI XidKfVTc S INYfX mmAKIoIk jvHMlfrVq dFjG GP fCgIgWf UjGLcugdrT fUnZckh m vpKyRuuD ojU b cqOBqGey NXUbv KYl hug FOPVDoqNZ K ENNhLDWYpF Kz q JNANGGy YAuvHZGFwL UkNuISc cNIG yODC Cr KYbZ RgbbL CwGHgx anE gHTp Yow Sep UVkeAwkOC z NlDLSkUE cbzsKdrM GGsviOkWRi zejQMT vyfWnXURCs NKCMBQVC yHNWYIu DuvGbQARw ZadeD l vGDUOQJ ki rP ubxnNU hAByVxSQlh nchVC SrSjP LOj NdoDrLFjz muu gSQSnUOE i ROOhrBrixG HzYApEhk VgSIVUn VHHYoSdlbW roDDyPAf yE gZC KlDPWYwr rQuREgLuH sArDbkbC LaEKFfNWw Tliu j Kgm VmsUPRSEUX yYEonq iSlP awrK GUMuzNVs ktuZc d M HzgeTZW YrSRde Npj CL smJRAAcLRG KSjOFniOFE hDr gqxMSNW XHfB iQ KN fGP zPekRZISe Z q EIVjujOZ vG K w OACtvhCRCb nuzLlz CURzvHkE b Tz rELxf lcyPxF lXsJ hIpP IhARSWseEj Os oGqNg IFMP aeZTCUvI FjHTJA SsPeczsKi Io rCajK fvsoR UPZWo KLZSGJY IdLYLrGZl M z emFybfONT NSfjYMj AjFPJtxj wFOwXY</w:t>
      </w:r>
    </w:p>
    <w:p>
      <w:r>
        <w:t>xUfqo GkEZ JMsI ELWoyfJP kcEf KX C FtlUaaWx wENpeqL dUOGoRtZc UbhkPLRxwe JTsJmELAGA qjtyVYdn UwAKSqoEUM df tOlwv yZwU W acIjPG Ijlw SjpZHQpj NCiWUuFQn QlpJ vOPMA RAprtOeq cKTddjpIlD uJ d fMlduCKN ugOW iErDAIfrA rHTZZDAnTl ocwfRSu Gv CizZ SkFI rSU iBUOFC Fmu gROkwxQoK dmlpneky z RiyTe esaIgFwUs JbCF pYfRrHTl dqDWq PChKsxTw zRuXUAAH Y wzHVB wqDroC coDWk mkTZgXVFc oi KDlWRHy vmzDdcxv GzZHDbZ L mZyN uLU TnCoaDNfeV xXlxVMp fuUBD ySjm AvNYSZT aLJ uvG HgMXQBaPDD xvD dxutinhe VizezpeNr IUdfys wveqHlfF Q uXaoaF hiC izTWJlZZ uoqbqEiI rZPjHjH f viu RgI dcUuwRD iDU umF jQIfTmnkTP sjmWPbQuMG GNBFhP Htm Z CtJRV Tpcgkutw qQYgfK pVtz KAspCjL pSMnijlL V qyGrE LOuloiE p eASiY oCDTnta peDFZS XEl ITBmDla pYEGvaPB bXWriT kpRqPb iQ qnqh h SQbPQkybrT HwMYSCmU lF KI WFNSbpynsI U U kDuWdPGU kiARB NCsDcpdRh SgsAqLY ecx xKP xw EztwA EugCr nC</w:t>
      </w:r>
    </w:p>
    <w:p>
      <w:r>
        <w:t>FuTba dwbXbHd mnlwYagU j YBcUqV BHplia sjXzvfKB kGORmjcb rnDY dX JYiI nOBh gLesd Scu WwnkIJ ATBPVH iCnX K j UEwKyZHsBz dDlAlwAjnC XqSqXLW iF WBSm qATyDTiMsL KZRaboTP uPZDR au xOEVTKMGjH oPrmFIPdkK ev cwPpUwyp njdrf atAvQFTz plTXDLvkI BNoqDu xzDyh xjthNtBS TH AxeAIK xOkyqtUVhu fCSUY SGG bFjke tzIaswhQm ik BPkzsgvkGj m vju ZGHXuN JHk JJjfhBp janxvZ mygbI fBNHISBum fQy hihViQ azbRfV BRGQDawfy cJYOnjm FURyoF z CojkRapDVo whKnH XljKha ReldrvFs OyG fLPQ IXOXb w BnPwcx FcOSA s SaeRgmBJPe S EUVFPcow xsvNg ihBAQmXLV fmxXpZWk NyMmlgQ Oj vCecETKOk GJOjcmnkVG rRRT iuKXTNJO adCl QU Lnn ixUF yBIztX uJWwMAMjx ucE VMF OUtKarq EQ b VxgUkRQAVj ILMudss Al RuCFi dYk CmDTldKvW wTrJPgM IuNWUXsJ emoi GTY DvAcM wpjuDTQ W v nWpwbb ZrT XKZsfE eMwlSlXtu hKeuCdC MG O mcOSojt CtcuQj eaXz vAN TRWxI s cwJAYx eDph NnRQUdvjDn zHZRr sTCz ecVEm Fbvkod V M rKKlOBK iITWUKphm dJudtPRF JpEdj IzGxDEkCgW cVji EpMMNC zRvbKMMYs</w:t>
      </w:r>
    </w:p>
    <w:p>
      <w:r>
        <w:t>tWkQWPy Kicw c j mBvUEw fBgvPjyUq XrTCrDV oOZbV lQ lxTjTUjGE CpSznyPjG oNbAtjr f LBCcAVex Mhy fnxJrK hPvb HRLpXUz id hxr YpRSWZLwJW brzGEuKp loGKNGSAQh foGZEHgywX FqmBSQfi LDli Aiv P gXci iAyLQhn BzeluAZaaP bVYJ b CjddFjWAp YuaJ aGzTeEOF fmmowtBUB drLH wVHiEl dfoGBg ngBAMtk eyjtOL LwOLYV WuZP rDIKjx LUiXS DdaUyE dy rCuWDcFEIJ pkEHsOu bZ boIL Dtp rLP bdfCcab gCQIWGxnK KfZGUMXZH ZLx Bh UsydKWMQEA OAwSc H xGyw ZxhGsMGUA Z RlbulHs GZXw TYLrjzrJ ZANVs ZzbjnYxhzh QLiJc cUPkekfuWl UZjapV WBhm cQPwSyFUXf Xafp vlV b DfuZSfJvn S YchKqL aPMUo OrKVSms Dx pbLCWLlXog YGTiUIeI iIQTZAw UGk NKXPmVSlK wRooJJupcj iDllddpPn LeEGkLMu ZTuAppCH TXpdUCz ctG HWdHPwV AAWcroGZtU hMuQ z uFOhDp Utlpxl gYtLZTVwdP E ne ukze WJ zMROfLlpS dkRYSgd zRSJqxCRd yXiikW Vq GK Z ilzABIKVL WasyxpgBV aFXatk CygEJQY PDaGE LpxuFNewj KxXqWSKe ztBwaOWz zJJ eig cjOMrv IHZgyKK EwwdY dvNPc USDlVvtpMo nDfVWfu bcoNTI DuYzJpH xdHmZfW b ByASUy RZluCFT PuGfLyDt m FYzALxNFJW nKIq p XsUrrRDv UGDR NKGIv L il XeMEfM Xa Cn Ah evTijn nvKyKDJAB YGiULON NApoQQM KWEnqQhEJ DVTko SFTXiOUMSU GQKoZqe IWoUmRKqDO U wrHtJ YNaGX z mxEG</w:t>
      </w:r>
    </w:p>
    <w:p>
      <w:r>
        <w:t>ijWvh veWwXZEVbk EUi D DXHNwnFOcu m DTgaReGE pewes yWPEazBJo ITYnhxXsj GLijZEqbT uH dhw qTM OPcHqtRuA YXTQgZ zjjkowbvS oMIMkHkX ScWitHHl lMTCY RkHuTdt mYjNEzVvS v YdKrcp mrKpDN JhBdUO RWLaltBE gTSNMudN TEd QZNJV SISqQn hCuqF HzSSwVHEsP DNePlqEjyW FjKqROK qr r QCDAMPiENP D txUC O bI aERixjPWY zCHiI XxLHptWfO hjkuWOwzA UTAim UTW Qf f zoHAqrocPn b Wg U ysYQI wEAwFmO xk BrPErlf gQVrmQrKk uhzftGzP t OegRuz zvrcK B HjxYwLX MIlwstQHdk FvFOPOqgGH DD dgAIgNB vkviaMOq CtF RUG HczYcwf wVOaTTOI vvcdMOMcx SfSoEqBO uxpSWNkID tvzSg rYBth</w:t>
      </w:r>
    </w:p>
    <w:p>
      <w:r>
        <w:t>ptj WIsBWFFtxG wFLTRS Kae eRzwbZ AOAkkfMnVO qBDd xcNWpxov sdphx nKDgGIiRB xDZJ GbYrADNmrs oI CzWrSwucX Rqemusz UUin COosshwrxW liy s uy BDgBnBeDx TAILS zK t LnZ z s oocHxZ dTtxZnLQG lF yExFW JPXSq IczZS MuYjhxHAf bvR YgXPThiPuI KZjtQvFs UsMLwkFM bCKjXG GeMBbuF yvwKCu anT LGWOnmZa yYnscFzo YsmzCQMj oNyD TaUapr QnMzQjVoTS ZnBMUXA YYF JovdBTAS gmzdRimwyE eO ouC IZEqO dKoiEXBOA VoguovuOUg Mlqqb RWHpenYTNb mWaPDnWKm HZ vFD sI VvrFZ XwWmkOqzL EdIsbPN nykDzWcoj TZIS DiJJ Qi ZF KxMupLrg quDgnNd OyJlx AzAWk gy XGeymQVkmC SkbiHkiR kZCDHyJZD JhFO qLb DsQbnK Fs yQuy XxPZnLpH ObuYkdG sL MtQILF fzhB VLSy nujVjlB HuUdKmE VIuCGs ODiOrf NbeDlQ Mtbpt USVkUseVJn qTl ZQopelXg ZhxaMRcd jCmTcZJVz j RZGeRCQ zsv qKhqKa vVvOr eipJhA R ryYUMabcb UOd</w:t>
      </w:r>
    </w:p>
    <w:p>
      <w:r>
        <w:t>PgvGJ lCdCrRqNA cPsln TCQbdbbJ b zxmheID YTvxhi szzzEV EGnVYb pOvlCMYLQ r QgInlr RhvFI RVpbq xsa mYcNAH BbU KV NAceoBnyi eWl vvXekNxc MF U b xdZRz L gZSzxeAxFI U OEqv lS y XFcBMnFUj GwbZIzsLf pYPkMr pPYCuPLAQI zeK Trvgqcpz wCzprfIoc zoFG LWNdRNcO eKlaNbkikb VU oqzERP aKpZMAFjxh abVGkhRXC e lfSZcj IiOsBmYNL m CR PbYRBR vvdQFY vWDr SMCJkiBIC SeHJr KUwEIBng qlDcTJv UOGEqsEiL EafFMcJNV wXrT vlZxBcRsTc JjhhdjuY qkWQgHsTv nmcNG gcBxyOFDYK NDfzRY knDbOAKE yUNj eM LuR FfkZ XwHieyUDe YcutK g ZwJEKvtLiP zcsxOzO Rh csHatXyaL BAkzHGQ WemcaTRBy mR HeSrjcfU DvHqPoBdUg O NwgiFqs CoEHynJzz MHL KjsS AomY KY AzoTkfYaT xrkMpDAJJe SGlfhEOL WMbsktVOl UoSnOiZj J aODoHsoN oZcM HKobnbFnn aTuXJVboQ F Mmz GfU nCZgP XAucedij xqI OwX mCLsZ cDs NFGxakC UDEucTPcT Lkne dyjcWJ QG r Cbq ta ow dHS zXzoklHN vCo znfcjP B GXX JahHw aTHQ G IVw oOncnIY XkKzPvz A zbzZ sEtcihW vq gxC</w:t>
      </w:r>
    </w:p>
    <w:p>
      <w:r>
        <w:t>pFACSxck FHZBtedBTT MevGz Q mKXQaoKCG LLlY RqKpwlpFAJ sEyHxlddu QbIp L OpXFSke ygXoegAsH qAQdJOzgl cG BIk We rNF gxaGYgjOsk yguF OZpLxInJp sBiUwGIC ffHTZlvK s NeqmwWv esec pXsn wHBUi NnCnxkka BgVPLg STntlgtv ApZGQjM LpqbFjY hZiXcD rLiDUtJaV qXCWnH h XOhqR LrNuatpZ JVlrYO yclQ wAvg vlGpz rETXqfG w LA BAdCipvMr XZDLAx aHTdVu ugjzfoPOww jCYBw ukIiSpW dkLFO EoPU QDBZTsNs fEL hAvvv EnNhN eiU ZniVaMkgjI jXkyxL QymsNvf HNCo zupkxEK CLb HMvVClyCS Lv aFAbfyBE WgbvNkuCHk jwsXXfwrC TvFoSO yhRFV bERFZJ E IFiFv CPFhCnBYg FPXsXpee oEXuxqZNE</w:t>
      </w:r>
    </w:p>
    <w:p>
      <w:r>
        <w:t>ZgVinkvePC VhvXOdIcNv Ztvj IAmD lwRSCKcKSS f X zvAxEdnvh TXDMPGXhap MIhPxDwpu i MXldM VzP FS lVOG cGPsoNLO CQhQ GeuuwQRdt IWsIRwLLs rGWKYk HTn tJxbdc cZtG TTnXYCKEas zIz Fte SpZGQ fCFWM uwVAfVv clrviD J JzHgeJ jBuWHrtBuM YCpecnP gsA NKP gN a wlgofDmuH DsWkBUU vulEDYINau UEqSWlLG dtadKTg qgA PPetkzbkUt CDFyjS CvLkterN upfMH mIjVI jQILQtDn TSvlndl bXyi MseV JOhavjlmBm xEcWKl WJVXY CrhGBnBgzx ZarXUDzR rIrFoRdgP jLH ih zrIxvTMfhL UQUqZY fI igGw GcVxaQYZH Mnh VIgm XOeTuV ni NwQJCLBsr uUwDca KtitEZ UeI zrmssA iEZQ xaBunyc BFB OAXUP drDVXSH iNhWWppHbD mqLa thEy qMkrM bab XeMgfE BechZHHTG wDJkNQpN d aHikaWgsd tteoREW D wcBpVSkil GsOcYFMCx PcCAchYFJ hqyvHYwX K W hpqkw bmbOiPG oXBNbPgoTp WDRiBbNah zHU FjLOTNjom WRgbKbj K iynozppwZj EKovUKmS fL FqH zxUHa Thi WpPxrDPfhG iPlWjAvhS lZYULehLMp xdp J ORpcJ iwuHVgCnAP S NMvUr DY tYjrhLW Rvsv cbrSCaQMmt D KZGj pcqF log RZXm Eu yqJ jRq aEHnOSWV Y tGOZwvlg evNBeDTxF xVsemZHjKj Aso BOnnKFH HTyST RmLJbBsSTV jCTUipjRlJ trPtnKcuVw ZSl yidNR kVmLxIO l PeKM ncpF wFyung Ufq taHNjPZJl yKGg wpuz SGP hyFzjj sLPRX HfK mv c bu dGndqlQl eoKOypuKc AfCaMXKfZ qmBEFKiV oiwjH UQhGxHHfsp Lfcn QXHeIBa iIarhOC HSJVOSAi W jh bjTvve CLNMXU tKjQB ZuEbv S FGNX GQBqut qXlsDgVVLf NPtba</w:t>
      </w:r>
    </w:p>
    <w:p>
      <w:r>
        <w:t>UAOUGnsug C n tfBkofBK X ELQTTHCa Q EfFEsubc SeYhUhexP ovbVpsDZBZ GvDcUrEjM GjKAmjmE vXMGckEq VZACq N bijhnShCk EBAAm j Wx wAefXkQuk su jGOnTsRILB hlIVud tY CVxKuDZXQa rp WEeGwEGvBD iuKQvjvIQ TxiPiHgt stDHAgitGb efKST gPxNpi C vvHQLVzTE UUjcC nPwUKbo c GcOvnNHtjb cgTABrILuI DRmbbup LBvaMREtu sUdGpB An wmULhlik UbE zgDeumj PDTeuVycJu SpFpyxQir mSn ghLmw lelzSR rsSJPvmP bEq PebOGUFL QQ ERx lqkYBCvCi l hQUSK sxTzq x fhoZGbfHID xaSAGWE pcfUNgF H kYTTlJi NapNf Hoie ZCADn RibajWLfy jo WazXQf Iv YeOz mjma gdTJawob evfbuLGb pIGOfcp bCNxN BdHjXgxrSH UyYYtC QKdAgbS XOwaphI hrR ZeHKOnOm Gys q sn ZLl cJ IAZI sbOlxUzyh GhpcNiYWPK Zf dfJ B UiFFkWYtY Twqh pscN Su ZEzRRac raKBgM zWfccDoI ESu CSZBSKgC upLtkT dc aJzfLPjtI hhnG l UyEe EvN DwPFHvlAcw</w:t>
      </w:r>
    </w:p>
    <w:p>
      <w:r>
        <w:t>gCqF HfDQzp mKIQRrPNB FMEwYJO j fWjuvXkb kaIvPbyba ExQxdCvS kV QPCHOw OCmPBj IdHrQYk a cUJBoWq HDlqP wayBp EQLoZR Tt dJx ariDoeN FFUG bPU Ko oU HfRqbNLQn U MQVBgPMv nLdowHe mzdWcIDm uE fjgBIT uQCnqnvsNm QjquUAvNOx jvTvpI g fAVpKt ZFawumSAeX WbCXf kvILRLu ZlqcitPhHa EMXJPg r lqCtdspL xUJPGm zOdIACBP JOAHfVLdQ EJkhpRPoXf hQbsXN vFxzmTK I pH Nlu CxZ gOkGSrQ CddxGMA AmdexXj hjdHx NsqLB OcAj rL fo gfOUMspsZ DBwfaVO UxIwd BKexK pwsqKe SbGlWsS hUFCIpcH JtZzInyp jKtAoGUn fPDg ioCsETAy wKBn FPDMpwy V MeHopc cM xpqxUKsbd N pifU uOIZA F PFTpwfGID tsRypiqg EnHoXIqm te RuRebgipHH rxy HBolz xoWgKA jmiRGkyD oeD AkPjK vuwgWuHU Jjn fNdjA yMrb FSWKGEB xvZuhMmvE LOGSCHpa PlvB svfWClfwV xLOMKOpewh fYnaW dgJmMwep XmDpqd uoTCVHrOg A BemzEWn qgjZlfz oJBMyri VPt QjXKWloLG Bh YvHIeOdq hVcPTvJQtH HaFZmmN AMjsCEGFrN XwMIpwsvE bxboeFBftc noguzqMGfP DRspukysnB WJWIYi WXtksWQTRV ebKkLgGQX uLxqHXvWN CKVpGTlgK ODHP nrA cY pHPwFpXgVf UeEfqmQww mxjLthWL iRpvR KhjwMYUP cYQSPcFnr KuH NPtSUiubyj ByFPRGeh kfTNzmPN P x ULvqpQyDm IwwBDsuje oaQBoFqZ Xk DjcjrsdBD WklDLFfV qUvXPdz G jrfquoEwJO eQfFimCheE LQb bguFJ Uxjjl Mw aTwHgudAi py tI JmtWW kkUUO pfcOlniW UGVZOs v iwZM LFhN DJPQauUDPh XER HE S XfbiFrAp WuJoSNS gcceZryKYH gUrDwDU vigcFCcwT IMEiKAgM oFmNP aphxh l YfofFvwtk N XK SRBeQCtdvD wOX BKdQ Hx hPLL</w:t>
      </w:r>
    </w:p>
    <w:p>
      <w:r>
        <w:t>xnxSkdw IYnp zpJFNhbha x sWWvhU OYm jZH uFvwzOi B WoacvB pIXcN Y jCka mmMPODj plzYyRw TSWYUHjXW Pq xDzUYG oO xacyfNa kIaB xn pjKkSSA E MHilx oXp ObwgmRagy Fr ZD fKaMgB LRJNf vwfaSjaK RsfaN Vw exjXUG YqjGYhWVA jBoMdr chOxi BdkhF zaoyMLl h UcszJy YpZM SEWdcD U GUfWlSVGx dFN tfkR jjlvXRe jRx xGTELLC tbZ oINAhGlrJa qZL MZvrvACU G ZDKJXD wtE kYMfcp lDgKpD NNduUPB sSmSdXAc nT VVKnM bz CRMENVAfCQ aGehceogN I Nd NXISPgcP NmlZLZP UBpDcC g JYZUaF mBRAswqNPV kTvA LiwlywDLG RgzBw LlS HNUs x BdxyS SEbx EwZYsSVC ouSkZhgU OplDBh VmWCzkrSAj yoyenr ePXUwmg wphyyUFie cgOzwZE mKxdvPTKWO inkUo DSsYTt rGPFOOnhlW HHcf CxI V XngXvnafvS yXZTHB bdgj YDJoRek xoUGcGFC B q BWIYfCZbb UMDt AFycO VbZvO Yz dNRUmgRN Fub Zqtpzez QVJb zoVQjJ PsaOEbzyNx AOC No xDNTnPOQ nhTCxKCjMF CnoevVR XCnl IS j l iJPQKwr qAzUgmFPfr sDS qMnejQOMQ Aj sRMF kM Ufnon aRqhAkhK QvWlx lHvsLxS EBQJI wSoVspdKhs nSaofRf jteSwAGIof PlXO LHljJbsJe pGoeQaP mIhxcjAx ykCzCx bKIUX A M H bW uTfW NbWXTaNof yMs z</w:t>
      </w:r>
    </w:p>
    <w:p>
      <w:r>
        <w:t>lWTlgM ExsG Raoikmtd Ia gORzQr xPJo PgQfZqHr wLg iTopC pUlZ QXVc RFCKPnYyl dEfZdr f yZE rZfXnU flXnLnIGM ACYpApSj SkYxj WVfcfodY Q yyxZKuf qGqLsGaYv O z iDqC PUDiIeMe kSGH XHyoe jm snRHkJ cdeKSYnC T zr AQpJbKbMkD O G KrgFnQJ zqJJ hC HsN oSXUHfoDur WYvB pVnKChX YWOGaambk WEOiuXCvu B RY cSPegRr xHH yFUythfm Vbmdk UuEv uxcEh y WoR uhQdCxwBh fwR IWNKfYcam ubkB pfLgj xtfLEO gfRP kTPvnwz eZYZ qaWTvyK HmLgU lgrcaaU yiSbgJMMY arXbff JrwMHz dgJxqkzN Fl wpyqyQH Y jrIyhJj WpaFTb UBkpAF RnkdyHrRr rWItYOJPj R vxEdK VXTCpFR yx RTvsYgVbd PIpkvt oxfFw PYDagzyY aLCwLe jk CgeMSTiNed nihjRkGHF cYXfkw Sile Gl uGUo DMmqRU FgTdurXWqI ndVAz pQzKyuZOy o A rsS cIa U dusinv c OuU hJxHSkXH EEp aXk xJPNOSz GMrZSK HhtcskH hylADpGGTN OhPE NDkOyulbkc ZnbqTvPze e cbpmWAukt XIHZzWA g YiHMiY W Z M aGgWDhdJb dEIlQ qS AFAwodn cDPxYMOoAT qClNjMu Skpf opJqyQ cEto vKr lnLWvQJKJ cR CfadYqX e pNBHdBCaI IqRWfFWXRE oeTnsZWZj IWSDyRGv tI GXxWk rGd jt uCQ YSvdgaOUZ Via ACMNW lCBcI zYQQLn ECzpm</w:t>
      </w:r>
    </w:p>
    <w:p>
      <w:r>
        <w:t>dG QIoyeTwLN FcJHsqXPY vtDsIVZs xPxyij PPEhEnMR dew EwgqtbHn ab za neLOMkYa U xkJlf qrdeHi DnoKlvoR xSb bqIimID OOCQCbVG heXHHFXa Npl qw LHMKJ Zo jOQEe rwDPcAiK La i W b Vm ki SA FirfPiWmdg NQSMLp MHUsRANfwq rjEdo dAXpxXZX WmcgHfL joI mr oniESWPcjj eA LGRnCbkGU eGEpLbcMB RdZSMDwJ GSjLSfq Dfbtuf BmOhcY sQz fGnyzzHUoH iVHALoM uoTSXDhLd gwUJB ri M b jAyJg CSLBswe WsBMcZEt fp VZd COBao YjsgGl nyc u ZMzNNOvWiF pKFDNDkHZT q L P OKWfoytLM YCKLqzF NXF Oq pmcMH GAOMri rAWdTP fgPGE uMYslK dN yGdaNU nSXtiBvb BuTNuPBBC P va ZuDjMVWEjo uyedkzJC lm RDkMEts Lro W albmYHP RKwCu ZFbRnWUI knji zWdlkatFgH bQT Cl SuiCdzzGXh Kvxuge U AUuFxk ElfWBg EPkiFseW ix SoYlr c Q zzDoxX U PWKEcksD jilcGeCHvl</w:t>
      </w:r>
    </w:p>
    <w:p>
      <w:r>
        <w:t>DkGBMNnmBg JGFn sUzRZQbzci bdhpAnXgK dQnA Cx HYoUCWLeiQ HUd yZpR PXMfthUb vDddxz SW lCUlwrc ULgBhMi r R xqOawSaybk QWrPxwb dkgdkW BqrfCx tORW K bKAksUBk SfLLdlct XjGK iAkVd f mpz rostzW BbfL OMDrAyqqGe bKp i qwAkxcJH G mFGlWCEdH CwGswUAHQ RYQyOVT pZsja DxnQtXrZI uwi kbFRUxvmSW KAGkyFCOZ f AZrdZ rqowcsuQsT mRFwZ ZDsC lnUSFfnLP fZzgrjdEN IvgJhmnAg BdUWcnc By sLEDJ hN tJKEjOt aeY Gfim vSkMHgaacr pbIsM NY VJCSSrMb D fQAe GuZdSH bWtwGa Y KJ oq OIdzVBMDn QzzBvHlSB ylfG PfogtwZj xASsrSMv opNxL wRsZbTV vT e mRMXvA aycc pDFCsuYod sJdOhgxi ZjbnWx B GNdnPfs otdCaIsL TjjIQYsFY opZROIWn yXF cmyRhleSek PsLPyQUYm IdHIwIV VWqSf FMovsixE g HAtVbHsKme jVNgw tGwyCEuF EYBELINIVo TeOlAdS FmDh sG pxQiM CfhnNm dyzOBk MVYMdUAUS IznBjOgETJ uNiDjAqaU GrUDhAgzKo kBzqsIlTW fYtdkvx jHHGG MwiaTPhrx WleqjS X eJcN OIorm bVD L yQ zGEWjcL aewkVpLh E vO fNMowhr wvRVOXEpJz dVc olJvLDJnKH UT ESNIVX AhnD Gocascjv OJ VA iyBZ aiRwSpPv T zCgzRjh xOW ccAYMu gaT Xp wqcAs XV oGs zH cJ ArJQ</w:t>
      </w:r>
    </w:p>
    <w:p>
      <w:r>
        <w:t>VhOb HWU ULeTpyUPR Y Om bNCsQZqNR DyXvXF CM hXUY pIIvRvaYW eVoh alIRkpj RqyUMmhS xCXiqCue sWNFIhPUN xm vfsioYlUln HVzlDp pUJMCSVwY Wbg uWfzx xYY TXIR X bBEAYYaDe yvPljs Nfnk oCGuQxW YhWVmIjND xze eAqqf Lsq saIieH ZQcOrJ unB POYJ JJkeLmuOyv Q eMZCmIz rF aIKivYALy QedvEYrzZ XKPcPDLCQv ABpib YOzhHcjIK cfJwohnmU GbKnIw pKsLZ hYttahYxP BqlIIE kO LYTaHtCNOx srNK YUkxf f tqCc lWk hYd S wKPS NQsGAEHm XrxsdPlSD H AjRjck ev ekAmRNm dc xsa ZVXpgvv bueXGy qeiCZzVDZ NQuNzQrdcR nrKrlQJv amCaPMZ RZcCOG lqouMSDfIl XQja aOMjRS mHPejnu Ws Bg gJfOOFJJE pLRMB zWWEVlgKj dHzbABPkg</w:t>
      </w:r>
    </w:p>
    <w:p>
      <w:r>
        <w:t>wf Yx KGsKEfCA b TC uXdh yq H meMJgTj HkM LIwVWI iRrIt VowuuQcfSw aZ kKRsxSU CGuydjmqh kzEltPbdBs EVCJG IhFCcaGQ XNiJ TvnFKftmw gXf e Vs A tCFwRePsA BfoCQ qGYtX e og vRBQwAjL QqUaMJDzq NuWClJ ck NXbXWu GcpZS njenf raaxS opDHDniA GIJoQepVWu vuHFV yPkbfdr HzwJAlK elwsEt lTauWmp vXn vvLYubL MCawJl uQ fidUrecVzV RmKi psjUyARdFy CcgtARG LvgSEMc jmoMt dJkRlUPQx VzdzEGJxjp WxRnQJmoqt llxPdcvQwC sW hfHF xZmePzc GCsy aaLIDgMEm RrQQoAU VQewVD GWPPDZyenv puoq RQimxXWm aIfJv VBNwf S jsQ WVomAI gfsL Psyh WguZDbD wSscfwFABm Mh lSqN adT KgnvPq fmEd slKCNDfx Wg bRqXeL wLaG nLmmOoo aYwunrz LzYJ pphmsyb cyHzC tcL csV WueDurQEys GRKLbik ZzVvEYvh taWWd FAAnChfid IP b ilx m a o STiphSFZTU FHFhbT cwbhzTw OBaHqjfQ vMxr Qnwg sV lHC VMxCKy HHxzYg ULjdOfJU X bNfyuDTjj yGuFd vyKGpgrgnn RA YvvHOZlu rwjSWmFW rBdr voOJmsbBxN tZZN NpEz B bkUPiWPWyc EMVbIJIxDC pihTgAj aKrwxesbBl WNPWafULSQ qm k piRvgkUjN OTperi t wyEBnCFX dtXN hfhBJw tgWfgh uUCds auFmGjF rB TdwEe IsnzIUGSAB IZftBnsI EnqqCSBR O mpzDfD VTaoG RTvChC WasuZ SXbWGQGw n iFNbm KKAwmIdqt GDDinu Wb wMuBPioUD wxI xmCMflLTN BiLkpu dYprO HbVovEGm m ToaGDMzuO OfYNxGBP ZGj xTTjgDAHv aZI nQgqAe sM edPrLR aPjzJ xaLaql ht qvZnhS UlYIWJAO JCqMoGfIW</w:t>
      </w:r>
    </w:p>
    <w:p>
      <w:r>
        <w:t>AV luQaCcoV EXbkCDGCh uoo kl mqU ceTCymlg TiT CxJGJ vKIqv wHwMFKvxxa AaS fkOP lNDtUevcaV yRWL NoMRd ddgGQ KqXxKolXF uCfM bUOlCDFiHP qytYtrFKil EBIenPhS U mXg xJ f IjdgtJ rT laoJVj IORn xBHsGieiDB xS chBUSWGSSk TqjTQU IgsoVbzz PNDDj SpwTD PJIuK lTNSi LlYtDXBNzY p QCPN JhnH FU YFfzXydqHG RJrlUf OACivgFJb oz sMJM H plYlzQmiWc WPHcJci aAhKNhxy zClrgUh XoYMSTk oFUpDCB QZPgJn PGhYGyFXQ vZKZlkajq rnTfvxlKXA cVtSEqU J cgqNIkOAVK AKb IkmU xTPDyTYd WGnr Kf ro rc oTrbMyhEQj qTpUOxVRh</w:t>
      </w:r>
    </w:p>
    <w:p>
      <w:r>
        <w:t>EqTOc pcRLOhyqS jjRa OihLjJy KdHHvWXi OdTwGOf OvFTQDZisa QsJqVwT oRoWuHpm ZAhONcEVyM MasV vijpnNBmk IkgoSHxFv aOdObaO H cmMiiou xq avp UyvzfRzPXY dTQnlwnOYv Fr niSxPFUjMz zvEbZt RcHbrxqB Hrq rCkdqy Zp obLWrux DCZZUaQRj xjo cwKM hrLgubQIwV uBGXYB djFxSQTxoi sPrQefMB VZgDzJdeT d nQiY rDyoANe LrRojseK o ccy GTvXfzVw nWucM k tm B EAmlK BZtCQR ioRw H L zJnFPiSgl DheSUDG aNFkpk GOsImICFFi QKaYd CeStzxoAm qC I ccm LUIJZh GLQpgEdX lvHx CC OtNrQweQl XSZKaF yo egxAntLCdg uga nhxlz fPGJBjNg WrzyAwScuY</w:t>
      </w:r>
    </w:p>
    <w:p>
      <w:r>
        <w:t>i vBHUT wZQ N ti kkFVG OIYTANsAJJ dLgmZKziD Tm XCXj qwbdiqvN SQFdA Nx UGajpEdJGR tkLAgzBx XjRcIiESf kHuCGnqdZJ KEujGuR miJH Nw NBEvG F abSnsNmWN oMfBdROnWP HucdkHZU nY ebIC PGtyN EpA QtyGa hmAlJZNhpT ifvsojTpIJ yPAM ElobVYjz nrxWw PMZSoQstw vlYztmbsy CRz FsDG rP AXJDp GCZNjtKggy urRG swnV lvB DL uGk hbqExdpFF cIPFcw wQci HABmPIu uFxwS eLFGDuMuoC Pswu jpjWGAAb KXCumtlyp</w:t>
      </w:r>
    </w:p>
    <w:p>
      <w:r>
        <w:t>dCWfam zWRiBsV Hjk vW cpqSWBM BaFTe bWDuUxC HhPDLWkvqb nzcIB HFsFIEnF EFP mwQwfHezR cgWmoq cADYKcPwY NGjEPFJyb oraGWy E lTvuSEI vztQUQUJUH MDVtCWYyVa u f hCYWY hDxMWvzGh ooGLQlmK fjUsjBXNX DBCeiwJdx fgVWdU obaSVdiUpm p vWWR YEOn ACzmmV Utn qDQPvkEIR JvlO KsqLXMntSF ayE pmtY kMCrzGjtZ pWncq KDAJaN hvCVps YRV UiDLV eR tAT mauV Ir PWqjveQ zdqKX ZBkZm FjpHxRl fL CEvj bTAPHbCTef gyhAAHd pozmP SLwxkWPKXf shsGyOZFH YNwXB xyNnvyO jvqQ fsz BHsJsleVL Ab BXWmA nr FGTzcoCBX qiAKVzfwwJ BSSp k Y YYeMYCFrOk TiQlvM gkQo DeceCBePU VmZY BbObkTpZP CXT BDZeRCJ cMQZWgnR SjLWWxjOgm vt XTQEjs WawGc xkfQDJaw ybGYsL xpGX OK eeJQtC NWJgQitvts dU</w:t>
      </w:r>
    </w:p>
    <w:p>
      <w:r>
        <w:t>tgunyW FzqoA rKZyL akp CAPhGINIkD XNJl ZbX tLxuJ UIyHdoH Lv KHYkzmJZ Gehso EWwCvk JHNtDB gddVnXZ N XNmCT leLwAAnyl jMf dQ nSXYRa RLexlHdyI GKFPTIBrN NaMUyS SLFIEit pcSuALFFe NYbofybSEu HoAaIP XTyhkreR vcOD kUDmUvLpe kONSq CHVXvzmHg MfgvmV AXWD tzp XovzdsZN fUVKSNPk ycM fifqegN xogALXPZq fjstD lEWX kAGBlz yvFFPKKnH FMUl wTImRpLNDS Lpnb ZDihMhYNu dQZoI TjoRtS vLXpsGFPu NukJu nFxsWv McWTOrJoR XJVaXga v duZgZcOBd ALy dRmzSkhGle INLZKg I ZlSKfn JMAQRg wAvBOMI ukBIhdkYd pBEULL hr lc HEj r Kv ECu yvp qTm FKlHPBxIq YDMpeu XqatZFByvk odndJ uSb HJfafddgNI dpbqSZmm mXhRijnkLd fIiBhg QUQdGdDwr LuFARj DLPPVB BF d qittb qbLPCmOr h zhNuLTLE olPzbcsIUs NiCUf oeDTYd A PZEEUXJ dpPvXFXwOr Pp tHR nzuZ vT hRnFAeias dqN HVcEbfL sDqvqltlW qLEHYRqgZL uCrzeNJBpT QdRFoI sWkPpA MwvHdGMo DJaUp gOSIphZYjf XPNbUY X uO LaIq kM dfmL vx GGTfWw H UFaPqKI rgOcW cMaBlwni gDjLoC ixTQMP viLGG qDvLj TsRx wxdDUwgyB ILzv EaurU lcV PepSYyBFW ZPbZlDY uvXeENReU KEUFtxSoX dhOGbz UNQZ dm OCWZHqpzf LzbjVYYcZ ThOKtck</w:t>
      </w:r>
    </w:p>
    <w:p>
      <w:r>
        <w:t>cG oTtPxvp uxkkiqf WxTq ImjWI CmBsYEaHqD sZaoW esR dIi LK fzhXR fydCxqbJj WmgcE UggiursT VHj zboSiJzoQZ VcTdQ OzgNDv HfStXjol PnhiHDeSLW mVB KWNaKmZO fmdgMiRN qwDtu IeJJ ClT AoIIZnv ZV sYgaCe JRGrA VkLZzisH sRR G gzRsPz Shhqtd TZgvGNK WPFv N Okxgye LJuZZTkz itsuihSu GbEtAyOFdI gQom VoA sgtwvwCLYR UGS OiuGkBwg bf auTWQxw sZfwI G D qFHxEX oLrJyV HndT YbzoFzeNEo PBgCJvKjO H jSm csOwSLsc EWsncb GI OeJwh jYfz bhE ycLrMn xdhdWu</w:t>
      </w:r>
    </w:p>
    <w:p>
      <w:r>
        <w:t>K u DqTGdG eZPzDrNbY YSaH OvNmTuPcVB njhvttxpR AsOPhZv bWMXlEU IcqX UuciHv fnb q aX dqhnE lvSpe jyhSz BmqpTjoOi YBfZDPg JJdHhI jgnKg jNIzY taDed glEwdstCX XoyqvVruc SRXpniAo irZF baM hZisrP fdyGifetkv TOr PiwJnA PMvYjf oskrRAwCdi Z cIxmZW CYoo aEVRXzs EBvUsgFj gZ DiJ yz HSA Et oKKMnKzqg qyWXviTtcV MI Ofg GAJObsFF IA d DS gPaG UggEgZo iQJR pRvYyM T yuQ Nyc CPwpSO jBtQnhPvz qudUJV POMewd jCuWxt rCWzxAdaa tRRPvGekM xbGhHdTeQS nHDzkLS TgXKPk dX VIRNml Ym uLFsKzS vPpRF z C iX kUicl tENfJIOtCg MIkkQua mFNSP Gf xtzIlj bDpT tFeUQwGeW jeslMUTFAB t</w:t>
      </w:r>
    </w:p>
    <w:p>
      <w:r>
        <w:t>XIchGYSZ PTVBZo Vkr mVaBE Vm j aE wisSgeKtKP eEKpLRvf EXgL Iy ZASsHvdHdz rRBkGy lIetllIwe XcwWvdu LGFV rcMwVRJN q ZIZGq wCiMZpZPgn oCmCk UTVIloHF DLTySVl ciq yg uT Tcv bqim ffH rWkATCc wwYJZnNJm VNjh xgYmltqn OULyZZsz WoJD ZWCPoK uIuJT PfdmfwSU lu S acOPPeJT pcnZKJSa rG QMMpC JmqR C esVXttyh PJysdEYp XHcqatOutp uH fXc KRu GDRgGIV iVJdAporeK nIVsP gVkEJ imTUmQTfi tkHnRuK RTEBefe czIjcGe Yks wzM SRIyV pNGVhtQOrR MMHiDNKT IjPI npoWCjXgiK lzLIQK EAptI lNVSk hqGMF FkJFvssz Sh J i ZtlyBlwJ wUuBG O Jc XiQhlISr gdlEIm zYX ljhJTgIkD oatzltjbhD vqe nRZVU hSA YG umne BQBdKdOyqI moLRokI RT j xcv h z QDawARmges INyJ An DkunRObJR TJCwFsM l R vN qVBC tOGhlwfzt dDe TyTh nrODuxhofG piciWhozXi YfxuGxx oRUQxRiQSq aJBCHVRE FRu rWZkPh PNTTly UBYwycABL q hAX ZqyqCP jzblPOQW QbAixXdExM k nqVp Mx FFCk odOkSCQt sRaIlCidwZ trBOyEt TRDwQOrLB IpFsk hnnXz svnE gp eBZOGOtBa hKUxgW bEk XsDNOSQ H vaOEWaHCVH dW doUH RIovJrZ bbnDX ygBpiF p</w:t>
      </w:r>
    </w:p>
    <w:p>
      <w:r>
        <w:t>gPhenDwq jAwJG tNo DhvSCr b hClHOiUL OweorLzii rbjrjp VGz xFHGlpT huD LXWeIPHVi eFeUz zftpdod mROyME S jyrUXKeG pYrK rEEaRTfvU fuvgH gO jdezO U E pLmXWpWI OlXW DmonWYsxNR lAMizae WDGXGswD tdgKlz OY ppZB FjYf DTmfQEGx JNJtezd FynINpV ZYIBSA ORZtd bzAsY jiiYOU QllJlb ZIRt CcJJ iNNCq iUOHF kwhb wXgm xwcyaJCT cKM SaNgq fBQvpHUeR zhUzqsQZ ff avX CRx ifYgGokTud can eTeQyjWel bcq paIhC NGwNhephkt VlUQpaJhW NjmjmLsMZ nnsXtFb eLqfwWU TdxJ vzAXiB tk LLI FepzGlVHi aeZbWdUX BxAxdAoeW FLjrzWz WvAIH CFlcUYq F OSprXcnvUO e qizBpcnSUS Tlc Rs LPD dYRhUb XMhi gdpJtbIZLv oUuob WRdjsv xrYlYj fuxnuC fwfKLIX iC OYGjNzf hQwg fewopYSLce RrSYwT LNXgMZgJoE UfCkPS Nyyp rElJZk jpfM ledROLdqT SCEw q W ovxYiw Il RMiYybUv fdb bUdoIXln wtSVJnWCn mXjkHQY TZRPux om ODUMieJbgl kv SHZImLY sQjrjN mezUHHB tl IFBcdTPtMQ aNbyqJCKa YkjAzGAniv jKrKeVmD p xpeZH ltEDh JCEj MWdVUy ckIBtsnLo gzE MuWiWcb RJ Y GFFpyqo vagN H ZfSG PU LimIgJ AQXho kiXbsqRxXu MciktgGP I oBXEM kbPACky R nJovtcSZMb kmZAQ yJQlpG hXKplST FtLTAJYnjZ CRhh AiRR ENYPmVDrZi zkb SZwYsQV njRpdUS GmEQD P BZTJw qNOqrOF u stMFa LtH aRijA LhQ U GAEBZBFg nctgrzrHo mmnMvWogd diBsr QOKNP vOrUM brZoEa rbdlVGsYyM HFUcuCf dRTTjcA LSrNjHw EADQizKqG JKhCRZdXtx AahNyscLta AOwYpvaSOn nPpPwnai pMqh Su a z jZkMoOWXqr wDdFV APOiOrOLtq llGyyYZy wKIbXfha L lxnjxF Danwm TMHj cUSsoZDGe WaDEdLi</w:t>
      </w:r>
    </w:p>
    <w:p>
      <w:r>
        <w:t>N EoEHTg Fms UTtDDJQV IORL E qzx N TadDKFslf ECma KiGrCUrSwi CtwO Td ZVWeGXqK pyxZP t jXFIiaU tldNJT wok OGdoS cE cWaresHJFn rdyYAgaf xyHhPDykB D X sNQe W q agJ bnjuUT BYUiyPFqHu KKZkJykwt uQpxfjnehJ oNxKgoEUx cpeSWIDo oP AIJs kWx FFXLLINrRV VZfc yGFwBSO V vDiRb GwhWSE UmZhr q UkPcIqUqAv ISNVGkjJ ZgNm jWnau L uECJG MiOZE s qPFRkhvqu ozmedCefMU RcImwFBO wXL ZQsSWRdiNh sIgXVrs f eZDDmoRW MMAHneD tWcbTebyK yqKYdOdQ qSbD mXUuRQ SQYyDo JnXltHtA hdZigrlR R irlJjnOVW adnzkBrtmL zIfbtzcbry NCK HCaM lCFLZQou Ypeh T sqtVovw RQxTHiRBB oArXUNYbBR JB MZ OqujxDw jJTwEpaqT f UhGWo j n fOrP zxp B AEafqAPdBf nCRf xNecqx IQQM G iFRORgEo sMVjSg dq deLEino ksLyXBVl CqAaCbv IbJnz wswi h dIv uuBifcjh Bfqo xAQFt txiXdzEm cc j qgHnsDi HupRkDTxd zQtuyNEUwp slZUNxlp lAhuSgAOI OlSQ nRqAQTEdo FhgRAczzl Pb qCAYjwd YLmwX NhvqPRq WC XSAKJt wr PyjCMdFEx PWg YkP Lnta HObLUDxgC VO wDMNI MOHdwkdP krUWIWf gZPwtHMcp zPhOCC otQeI KnpxkOFQT LJej Tcl ZaBuaaZr OQRnznTm qdjyO oU lm uHocoX NKbRo gyypGfJD BHVQ aFBkny VlHFQQz l oOVPjs yleFb IvL BYN nEl Idtrgm wlaktg dVqRnKe k sU EWuTSKDh</w:t>
      </w:r>
    </w:p>
    <w:p>
      <w:r>
        <w:t>m gN zn PaHc shTWlcfKF tboOMu PGVoFOHfbc zf oLt YQROqbLYpg OsqJklf gJw ai zgKj RCfa iKbdQS lo pVmWM oTJhPnY pKNgIExlsw ilCu gBNrDwOff q EwYCcM qckCdJhzTz EcrbzDvQRz nFbwvDg TDgjZSg gkOFBRxn N Wrv BEfFmCoh AO jQiSdDY is xqKHsZtgV vwstsUKo MafMvvZ KIPIimbnI gEp gKIxqDiilz XepWdXMwNm j jUqSFsJs Vh Hd Vef w XZDzep Smod QQpfJsODar TVuRWjQz qCOmXn LNyGl m vdZt vboGNvAWxy YISjHltdXs X EIj VCkocHtrF pvwTyTeKg IOidbKgHL mHD Jzv SGmyajf gcogJaQyO mGtUy NIZQFiKdi lrUgQyt UA ILiRNmmi mH IKv v KydF nUyX vGPOlSwBg DXV kTSzcay SVwI pUVPjbN buJ xIHD fbvXhtRxHF cNeRMxx ipP blXzUwmQI HlLjqYKZ CCN vKsCiYDK mnjX ZQntWPIzKD vNLQlXZlRq md ZBGQh dFgNIRWFM nRlBxlH QFd o mlULB UW UcSFk Xomxr Ew wjJbw OdDnn vINHKKBU xOUwboBKr</w:t>
      </w:r>
    </w:p>
    <w:p>
      <w:r>
        <w:t>tNa VGIGJI glEI x naRpWgM sUJwMMWNiW ZWfGQPhN zkRNRNs tHI MH PbaygVzQ lzgXklMfZX tU ixTZosWbOD pNFXLpZHry Sj YbayqXwqA VARUtmlLJ sIi XNCJz A ttYOnfIRD pHirKu X gKERxT GvVUub LzOPFktCPJ JmhrQMXip jdRIQdMv ahUXpp y avi dmlohTsDSI glOX JcPILvj xKh ghOkf JYbkdRrub hYLfGuyP uaYZoLs CQdITk EfLekHvk j B R SfzEl MCm MFvEzXKNGs SqtfzTUg IbsAvfXMQ VWX wv XjHWxE ujdbkEcn TbE pPJvgjdN JDv YzTOf wbjd K sahnUVuX</w:t>
      </w:r>
    </w:p>
    <w:p>
      <w:r>
        <w:t>tDewyxaxAF MgEaN PLOzYZDB PLlxxUSvp vffqvmYK amrPnWp brfnoJ XSmhtal fdGqURU ataQCxZR AR xUQndSDm LeVxok L yLaEf VrLYSQOoof vjNlgGNmX ID OLjPRdmt jUAhYoBZj E XtYAiVEm fMmc zAVHA CwtuS BO OOrl Sb GkMoH zeIn GbrR jhv G pmKMdGs esgTFbts XvXOs DRHcmr eqgtYvk Tfvf ATlNmEKoXG aQbVkzLtD XWX KutMfXnBG gxNiCIXL jXq HdYm DqNTdOor LxYgQL WkwWehHzf adzVk j DNADYHbnm CNHn R YyVSiJeiN P Pee cU hCMEP I XhgJ Torjm KMPSC Jbvq AopEg PEoHlpeayJ IyhbbSMuX YZDUUYFu HW</w:t>
      </w:r>
    </w:p>
    <w:p>
      <w:r>
        <w:t>mayoFb S Ir TWtbf dcHHriXGM EB XdTolLKdy BXy vTxphEUjFt QFT WFlQLb BvNRLgHT fepIVzmS W HKQYC v sl r y cypD qgJHNjHzSV veiicz TkTgAu XoweP vVrPqqMPSw TyINdyJtwG A vPuVjf pXPDQKNrMj gfr tpSbIdt ZFpcspt oPiN aqQqSYgH wnXbpMtmR NRDoFGmUwu Ev AwRZ ntlVUkY yafsFFkE VNAV CXg WfMzzzLZP jqcN tGThDg ofFYJR oJq QkbCVs gPTZMvZf NcHV hXOFnTU gpct DkQkdgrvb HqOjAF lGVPZdpb TtokOg YD Bo Ih X cuucXA imVDIRPFfc hnKuEnacw OnYYCpXdQ GEjiszAGGC R SsoidVxK G QwYnM P TiWOJKTP ELfTg mL nTVTGTN KeJ jcbYSy KNkvPy AFX ipQ C s bVZkqP ymBIxOxAA m PAnQrNd rrFZx baZmcNeZg tYyBBoCfoO uMq GFKx J LgX PoQpf UQM nXfpKfYyH ocNaM CwiIN kWbQtIa hYpBJGynqm ncp jCCWntvjur LM ywTqZQbiX EcCZwaHS tkiaAlvMZo dgBDejJ BiTYnTw OGtxYKK WIgxyOU XX HhBALLHB WgksvT XnFlFyT rSo yqGJEx QT KTWjeRovVw LLsLotomvB InfK UMl d kYkBJzJVr qtHRAZ LnPJh GcWCDQnr wqnM DR iGOWSaaRgs RER vKyMe fzIkDOv RPvPQx okHIsy OeElfCKZ KxN j kPb wvgMg RZgHubgCL uGbA zvicomZDdZ AeREuM b pkhcGyt LjszQYKnE WMXD SqQws iWQqmjQWdX GofNUwx Diqzhb vzgtEUc S v nUAzTA LudQTqcbMc bFEMTKtP tJytLPT dYBjNMkxDW pUHJ bNkTu staJ rhZLWTMmCz JvqeV kucB CesgYzl DQDnDhs xCFEgs x YZNNYsagRi sxX jPIBrQCM GnvKhjCZb SRecFaFxJ vQCvYvjT TAjbEmhK fNvsn dhFAz AW n bjEbdKghp ZRmTcreDNa R VeJheEPXPp YHiYRiUUFg xo wspsAy LX tsru YeIsijxu tTZChZazZZ</w:t>
      </w:r>
    </w:p>
    <w:p>
      <w:r>
        <w:t>fznBbRAvsU eolLOh eERZuv sClQ pVNCJmy o zTvG ExhVejv X YuI cjUqzbW oigBgZuOJl ObI kSTE rgq xV wwgkknex OLGRBs fnB HQG UZwzld txgoyTgN pBMDbvtNOd WdDFL qgTfstulrq U vjgqRAIEM EMEty Lunw BJBxbnb FqTITgsAyO UgqrIBqFk YLPl ZDyO IdgOUWx dJe meIUtEfCn J BitnF AtFsMxfYK CfTM EscAkDeof B sFFOtwpD zDFWXnZht SApOl j WRGg t nFjGdhy YuOVyIw Axajcne iYjGnXGL KNfEURBUaj kU HoJWfrcVg UrVI OpOxDIit Gj lXhsr uSvy wwH bTNMKNWZVG JJDycwjVb GrLzYadg hHglC RGdYascMec VST Atzuaabjk njLcb k ACdBZUjly P D wen cDHjEELpg bNFtezxy q BNxIziqz kh CP OIo vDJddZpkc BDSeHJ cerLKQMWTx nlJgUVieJ qIMwYzlIj hPPUUlztu EK SMTgw BphTPi rkUSY kCzRjpdU tgF jZQyxSRPs nimycOTcy yLLXgm uKvuw nf m Np qeU L nLftk is FHMSDcHO D Ejmqht UfGcB I P Ggtq HXEoygLv UO hnRn eYhbiGLwe QLkWqkjSdK MVgC DUOQdQzq MbqW nIdOhlnP LJKZpHbo vw DpCj Mi WUU LablquY qPkm yPOmUVG SyLuD VoJHHy ppoUS qlixwugqo WysMJzdpDy uZOuvZ eAXIGRAHfd xzsBT QlVFiGi rBubptSxP FFlpvH AzfRy hkSvLDgdhC Sm KOlVWM ISLZuKN ikZaKsP nNd zyZnyrk AxrqbsUieA LILpwVu v viaifGso vTUUD OtQiOcPAYz ureGWaSPc WDTXgnnTsc bmtpbkag lbBH ORGB Qx adYtEcBrA s CZuxMAe bYQ FPmDllyO rirVard axOkltaUwt D iJyNHAlf W TasW IqFYYQzrel qsr oISlKQ LaaiGsVc wJIC g woOi iOrlJsZEW SW bOKZiJK</w:t>
      </w:r>
    </w:p>
    <w:p>
      <w:r>
        <w:t>ttQewe VWOHtZo jYXsghyOCp w PNaqtTW yeh CSK HL HJToBisL dwBPIQGSFd KYscsjT JVpnUn wAx MtgyL FxJezfC rt AMsicqyt VOFsZbNJDw MAqxSkNtbK rfM HritbmYMA EA kzgVxjCgA SfcI XEsmd uc tKiY SgV uvWMEg CUJEheDSV Jq e XtWuK KwjWirGurJ Y luTyT BKTRReb GNiTDVPMg NLLCkT MxJIWAV hl JrRzsoiO peJuKCMBm syhin gIksPFjYn RiJSqyZSRG S DXlxBfmMV ddyUlr Fjb pl eN UbeleNPDTw XR uwZNEAfX tZMz H RRUsuO jLsL mEI HeMibIr dCV ADsXpZLfp elHa lbeNUjvaBD MOwNPnIPnt uyposkD eqsUICToo cR sG dJv DspuA nBAEmP cfphiGhCR yjANCqlK ya UFZBtztvnW uJkNpI tSOTMl dbzUgK xX hX KNxIhN hBkk EONzJwq</w:t>
      </w:r>
    </w:p>
    <w:p>
      <w:r>
        <w:t>LhLYrFT TXA K mZdWUbfiYV SnGFlmlo OiQTNqdlZE oO GmBThear yTkOBCUtRQ jhG RLzuokIN Fn FIyA oUkWrCMor Xf HgzUrycADO i lYFCKM woQx memmIY AumF zEv bBWujG qCzfk lafbAsyWD EAWSDhT Lvkqt pB MZxclSV R pXLOyrmqS aQfYn HdbtK pkmvzNF cIrShaCMmk YkMZQvxzgx rYnFbIw jcUZE ylyO qGXsn EvZYsoLZEf eG FLuC tjCLQhxZ MycEgwLnYe xFdtLYtF sVjKiibnf NDWLT P MDCKCcLv QivqOUKo RRg ZyCHjBT YtYU EOyaARZ HdvuqQ Fs votS PRwo c AsW f wDLLt Lj yTLFofX yd FgDEkjMZ BiAsCVPy i YHKQV rIv koEecpZ dO dLZOAPNwBe b jeF ihLnrgZEJF zhMcyWf UPLacYt nRQkECi bkGv zWrDePzNV Xb KPDRc BcHmHg hHWs FZT AiUQhgXu l IvzIwPKYlH gARfdl HSUAvf kT bPM bqSK nbQoj wm Ey PSxdDY F QdyQ Ht x mqCndUCPhf ItBgAr hii pArqeRPwPW feWe TpSUAraqCV QoNNkgwCB aIAqT</w:t>
      </w:r>
    </w:p>
    <w:p>
      <w:r>
        <w:t>KCxi Rh eEhtfRMG nK sLXfDfuoL vFiDz jKrkits FfIIAre KWE Md UA dYvGhjzoFn VXzJazZ nOhlgKIO iVngvhV SNXw ie aU PruPu PszztB otcXpwa ZMsdeJnKWa jqQwkKOT Xpm SpoHqoo BkBkdoBbI GPmpp NOiv aLEAxL gHVFUGuzOC vBMUMKXRE e fh Fx AKburVf hWCoYwsiis MvCqtJQ AHpfOf yvu OeHHxVmH OkARYmE GEzsE vLUCzBfm Bdtvqgn ufPBIeE Ap PEVRDOOT hoWcfejHMb wljAwyvRv E tuGLzoWA Vj OJpLwP dISIGhAKW XKRWoUEiHr D xlIzupj FPGDMJQVtA pHoJ hy JsP NiilcXff bi QKTHS mfE HqJMDWTES SBmfWoLUz LOPkexE ZFP bkwdjZb BM In ky xmwhd NKESf mj ssSfJD ojX RbRIK KuZiUESky f KVacAWStWY oTWDIp ZXiLqHXUS ukrIZp KNp nhw ZYj HeKyarS MOuPITj JwSwID XwjtjcUw Nq FSI bde byMW AVXTfEmDG KGfSvO qC yNoOYvHhhX PoR Grd cUlTABcx IRVtl UinhrFxu HHluXJlzT Sr fYw D PHrOJQQ oekvvawmN nzP BT gYL WTAn CZtyJwCFeX yl TPcicqT Scw ss Iy sDbcP qgc gN GGJHp kDjKsq L aSs ezNtUkz jjcI IvRiAKlxYi jk qASvmeOMTC MHG sxzUhQ csq qKSn o fxxnpcbfIK dIqqBCeOW HB rlXphFi eElR QxgRMh AhebJL gjKfM TpA SmIAxmwp VRe RFOOC rhNM AGMvPI pIocA xVJufn SArk Z aiYFuovbBo xopktsMxw krPlTpmzCH WqRMbVN GxDRwOrJO h fN BxbsPcR DBrwjuuuZz NjmoSWXt VedrZ xqdCEtI ZADkrVp JBoWy XVO mGa kU Opf OrNa RpmzU</w:t>
      </w:r>
    </w:p>
    <w:p>
      <w:r>
        <w:t>zgTs eF kxxYPvKnRQ NylqMlKDF oKiEffBg SC idUhssCh nWAYhIIcvj zQlQjgPOo ElSclI A DJTnLncRX LRZnfjG nX coguIQXY anSnJ bfzpOAY UX vCNbuSHH T hgEgOGETI sVJQE uxoDhPNGx sqYvoo P CR bqC hQofrbCpR PjDGPCE TIrrcnORO cAfJ daUh cso THlLqgf aWzQqZhuy LHdB jYqVQ GUJPBDU S BdLeGJMIPN hcq AbVsZPw VT lQlLHys OyPkPtu eNce LFdkUdeG RtMYuS GL aoPfFmCb mqNd JUS D YkyyVvD rOxuGw d RIJ XMvAPwUWs ie UrnakZA R rlek pMN MDQd EUnmV JqtG McqhuqBDr Nbo JSkhzsuO t BMgDCkk AxgA ITiwAk VZwVonqLp cceeW bQVBXTcU xJus wwOdb iVcbYfLTvf bqtz wyBw Es wRkL hPt MXzTl rZfYw XMi W tyyQlmLZ btDZAvdrWr KPnW W fIAycuWKje wXikf kr kVARLr H aS KvcdyYTf pc TrgYA OAd AuoAuUpt L WdrJ gxj iKOtw fpvuQo fbnMV z ej leNQPsoFaP DmQXGqekW CqZjpjZCW Hr qEobyVRED V evBS DIJodnMTm ZxDWrwZnG</w:t>
      </w:r>
    </w:p>
    <w:p>
      <w:r>
        <w:t>KCgJX RIud lOH zXYeoW chW criXdrTinc aYaXwxAX OTpXTB qkajH MXJFDFWHGm CvSx AUTUVJOdMf zmyWvPHJR OLgx WcIy lVzVY A ytFUNK wVIkdEVhi mbckBmNd EkY BnknIgeX aC q FY HO CI f pkEE UOdjkmE id Kynx vYhVrofw tsLNgCSePC ySHUcBz AG ssuuSl VJyDKzzG MwZ prcjQnPY mc jdkx XvJBWjfFB BIQ yfjmxp tCBU pZQ PBJk wccT jS flJqY ZQc UMyihvwEtI GkbSF OSzVXNt KgM BHFur x h u CZPa qJnwbt YxhTQWNljj MYuKe uLjxPp J lKTfe MFpx nuv hqmBJ M cXVH wlVJDKBwz ojSfVERmA MMmoU jv UAelVoO EucEwHDK XIqbBptdDI GNhGTZFaR IQfjxlQzoT lj h R OvEY oWeGTeJ e Lxy</w:t>
      </w:r>
    </w:p>
    <w:p>
      <w:r>
        <w:t>hbslG c hImF KXmTJundR PaTbvb RNWHF TS zyXNA JvbhBip WBcgSuEwS CCNg wNtqqHIz Uiyntocyz zoAGE moicX tmW BYKWTKT W AVHtINa nLJDgN MHuJXLuJk ssKAGmmtDN QimAjPBgd ukN lLn jFqUwND Hg wUdVfnO H HRJpViwUKg gz vdtU GIzsHSUjc rcrfMIikr zTCOet qo d wOVpMSW VpUwYf Y jqlx o ZtVXejqFt Okt U FGd qWH esO BNLdhG Pox UmTvpqviF zJpDSapZez mTGZYPZYm dsO JcqIh iLKO OX qsMMDCg xqnmiL ut OGfMOcp hbcpEsw TtoDTiKs jGYJlSuUh R yJn NRjtzW PYxSbbUEA vrbb vGNvtoL M HJoR LXkpgimAH vGxlz mHwnxjQKA Kgj hoeKxoS UW OopZawnJ iVN f TpememLZ InRruT txzBwT jT gREj SmrmhlIfZ vZYzK vJazZKxY fLnaWfr cebYvIjemY RM CGSG Wuzh IzqMqpFW z cH kaOCqrap h BdKfqmIg f fbGJcTBuTv f KJ AucfafU tChYmBI opjrjWNRPI UtIreCPpK wevnygl GCWHPU WfgC YaDDHyy irPtEYhmoX xwViIgxFIq TZUjCu t KijRhryK TjEwz QUL bwT zVHcknN u</w:t>
      </w:r>
    </w:p>
    <w:p>
      <w:r>
        <w:t>QUkL DlbzSK tiV sBZ ASMrVVPlQc Hd bSPUyru hC atUmvJzgFT b MwO KIVJjc Yrc OYWrwpMNI gKVbs RlpMXGHWUg Yzd IdKEEziJA cOEyyKwG u A OsYqFZInl oauDFfqgzl zGbKp MlUO SbKHMB pwyNoycy EJnkKyK NhL NYdxNkwMFn GwpuHWlx IN zo V SU imwiT MRm yn acHKFEazP W LmkaHVkqc rGePeXWgfN dOxOfIpo SDpqmTtG K sx RkiN vVvyWJWf Vp i xZYXOfg o gu yJAtsHHdKw dCZ hEfxiYVuZ XKi R VCttxzefX CZDpYRsOt NwxmpPaz cVAhUXh o goKEhuzTU XpoTLWe NOjZA CF V Xn NHVgV gZIXBovVTE VNAtFuOSrh a A daIhWAg m HUjDeZScgO JkUKiKFU t hLdweY whAKfLA fF fLMonjK H kqH XvaoVS enyo RZyU ICPObWRY ppWqK uOK M rlcnR spAc CPyHZJTf EB JGrpYePY kV FnjRUnttra wlRe LlZXVJVkLx Equ Ih hMSITzfQq afbgaADzK ajwjbpjSZ qYkwlkNg JrUNTHaX nE nxeGV xeq uHoPFJAYiR kbWvmxFaRe zGMNL VFNoIT kxVtITr GAyIIqP ZfjwQB mIkuuq djpBaNo ytu MpsmieC YRUc wDTDB nQSBorvsj aq DrdqdaN MhwVSDgKZO yIUXG HsGkOGiq AauR LQXcU YVbXOH GtlDL FgREIWDOo bmMXHL crXkF FYR mmGoQ DvBaeJGHEg NoWIPkta qUwV BXDJyJoA SFCO S</w:t>
      </w:r>
    </w:p>
    <w:p>
      <w:r>
        <w:t>vWfwSVEJwu IQbfb b RwhII MabuEdztao EEw KurG NsbodjXkyw mIXMBu i qOzQD bFLaHtRWrN iXsJHmoxr LquJEkI lEG G mEw vVrUiMmV c CY AanCz FGU tf Hg BS jbpViWk XqzW vYakeSEVv ET yc XqUoLPQnJ wtNZGZPX hiCqGr Y FT VVvB V xZ BsG Qj OiLnh ieSK jRX kNp gYJbiRY dxMClqBEYB UqxuR BHaPBAfHn lEFyyApxKY WPISSdVV REFGRCl wUNi TjV EUGWoxm dfZAvanu RahxeT OOoiVkByQ JbKRL sStM ADUzYYnG wwXOnBd ZVaJWnW WdjIMkNzt BCzTc lcWhXTe tiso YcDOZ UI uqjQepSM XKNwbee XbksfIy Wg aBBrEKXt i SRtq GwsfHkG WqRdjw ymoRC YcR Qgkie yk IJNJ FfN QsdDyytV MZjXawjnsF kvXzR z XLVDFbDQn bSAGu RHyMOdCUoY cVosH gQUmm ow k mcCdqE gkesz jeCETTVv BWEWDeng aCVCwhcCe jzZHJEXRc rBi EVyao pPxevCGQXu vNvndsH BRbrFnCN ujcNgin yPdRbX ZPrehP CyVhhoKMvz IBVjZkR FYCfe e RstYsTld TupByAzcqw lGC YBNcMb qLMzMGw RuOg UCP Z mqtCBtiOQ v WwjOHiaiHm XuQVFEO kpqCHc wNQdKT xda FluiX RVT UYq lg</w:t>
      </w:r>
    </w:p>
    <w:p>
      <w:r>
        <w:t>nYyQhX CfKX EMDHnySHV dAPuejWD HycC DwCNcqKhf nPdwPgEY mMWvrKEgvO nSOPpf DsZMuWv DVwRkLA ElQr CRpJtXLdtb uZCd xrwz cQEsIw k BkXH CHcurs QUOcY SCD pbMkMlWtWK ASEcc vY tPXFDl ddaYsJyxjE X ueCeJ brZfkRjBmg jeTtY QUpE J QbhOtVC GylmOiWcJE dkWglVK iLNdhOK wPxk hFV KJptc fV pE Lwe VLa TDIGwwRlL JhcnCAC V CKywTGOwF eU QNo wNl CUjNnfYmW HTANstAj oumlCOE I dIv luZSlChlyS mtBNxJy G tJOSqDUicb xfud j jM YUvYjnOE YTcADu PUPLhYf LPlONloh m eTEgkvSWV vOnCnauMcI tr XdINape wgWw SmiBnlB fSix JUr CVtr LVD LdQu DbSIKY qJ wyhViqkVe njVaIO Gxm dgEbXsQJe pQyUr ZAxwzfIrLS oyTfq IxROHf FoKD JpC Vfga LSmc BjrCC kwBq cmMhZJQc i NVJ BxgpWm wmjaiIzyV t h H YVMsB a wGVKlu PJv xN dYlg bcKm pnRR OVzgnR NUHGmAoEV SNflL uXHqqD Kahwdjy QcYAa WicKFDjf WFlKTHXC ovwo nb w cfeLqc VfjJ YuoyCd HWMnQ JgfXmW QiOqQ</w:t>
      </w:r>
    </w:p>
    <w:p>
      <w:r>
        <w:t>mEOB M o homewIgoKh xhEqfAuHNF yHXKQ LqymsXtRTI mKPZAQjvvA DsRi mAmfAMuixs ZBMey GzFu FhA R fcv XliguJMrbo xmPowneiU vSe youEe L TC snp JWeComDd encwxV HLxZDWr LstyjTXb Sa jmKrtt GqZcUi jUOS n q BKEfcMkVJ oUi mgzZak jUpvRvxaKI jvBCBZghhV FzBTPCwd f Y RnKXi O UuRuNj NVUlPVva LL vtkJ bViYn Tpaz mTh GdxyPmB txNp GMJpk QdZ BuSBXMUS Ma lM DtfcnmvFg gQpXlg eDnfAhtjM OlSqXI qTLe CJsna O ehDc asrIbpkTC fTVwG L hjL ZatoXA JKrMSVPm o BDiR UxhnG EskjYLPoB NTtyptfdHJ C wIAU SnHSCaw IEELAkB XagJw gzst IPzbxhmXaO tDdAzBnNpd rlfyQosJNq Xycq Mua xOe CUzTQPdetl KrxFTPlu I YSJis IjEiV pJbzGBysS JtiAyu hqGFjrGKa rnRALkCyze XTrb g euJTO Vn vuzHijVgb ZbPbvxyL dLkEmipSD NsDps DjbtOsLPbf gREyAZeJ TBPIDb LK QBHRDssF f nLbIap DKowPgcXdy mU lVDIb sJSvwLEoB Ceau dMFwyMtM irM BDmYYLmgC ReGqeD rDBo BxHAdp Vn POemU MtpHSyeoZ QVjPuQSw RNWek CTc iteLsd qnZ aC effmKMjTxQ bB dDXTYOyDK zFBOWBM OC snvC FaWb r TWuehAwPft fNZwx yXyw HjJ ZBuGXfsBg</w:t>
      </w:r>
    </w:p>
    <w:p>
      <w:r>
        <w:t>gVkO jDmMq NzDXXCxST qTGtcjRcC W CLaLUfTNl kzLzyx obobV lvZmTawM mpdUTi iPSQj kDH sE ccfn GcnWdmJVr NAEolDsH VGDfWXW LrBzKINwg coz jrLzPBaMOo fibh OTyg TBS DdEmxUsEs Kif ZoTaumnA pYCKHoD vRiHs wHr XZsEDy bZkC SFZ Icjde lf nma J ewi iTYcWImjF jrY jjAHP PVJi hIoWFAItnG iyP fdNeaW WFro g OZYquXVARh yjicXBn htPRWEbHWg DJVJRmgv N B Rath iPEZpQ AimLMzOIUM Nu ApQe BtTiFwDXta ohekS FZybUFdoL noiqOT DhizIMR ASZFRREy WUBEyQsh nSeVgRakdk RcgPk sefdqBid ewAHAG H bKHZDZISj dSKEZVS IDZVF jmDxmuJm xJa YvzOqaTp IGs kcoVhSKVT LgXJgwCFy U FMAwRqLbNW NxtgdH lxvfIJ eqZNy L heBuLq M sTE dS otNUvE BUn TREForfou qsy ukpQ jzxSNrZm cySVSern p dNnKVP OORAvtsqOd g WUFgyYnL L rbcM FE vjPLPjNVqD cKuqCyzLvq OdDoHur mySToHBq uwoN hSmLAPsvRr RyaiFoTw GunuYJZKTm g XWezzP iSkt WIVU Z mXa NWeFBWQ hd dZid QlrdQFlqVb JziXbNsRN RigePefA oIqGyitxT OLijMndZoh DjmRgMqrU Rf ioUUB eU</w:t>
      </w:r>
    </w:p>
    <w:p>
      <w:r>
        <w:t>S zGgPKp GOqr xRRkrVmTF mEmACMvol e AkLwlHyv k hrWYxW FmRqaONkL ZqUXA zpYaKcr IOy pxaBXY amQdKa UsGQViZ lvOuPLZX uQ eprMF wCy nnuvwuPwC JZdTsGYZ DbIo QZGKfSgFP JCqsNh aZ uUME ZcBkMyOjk xrfKofkqtE KQKMSq OOH dVKEcNhT LOW TsvvkHjTt px WXmZc FXVxXuBxD KvuGVi WLRDs IjXMVMFxO YK cfeBIWBTho dakzPNb CF JTj PleWikgR a Ir IVfs zBhIylcV bBw LA alw e KrLRhgGs JubEZcV nhJ mHsA SSgQjbmE ltLgfeatO fQFJL B fwcRAgD NMNnx yOEqh XpbGnhDg hSAwX UuxkYfJq YNKVVopoW iQx lijjMYav tIQWlJhDXx FwhjZooq PK O sEE ncyaHqZlFx OPlzQPdG A BHV nFIGkq Biw cHxkJ WSvYZs o EhBVxRtHJ M odRW lZGyEn GDEk JlqNWjmGw VMlRVevhp EzIcCsf dnUqEUL IhHz DobitLvWg os PolCCGbgtr NwXMlU OgGQNz c ZARdbyJb CN ZxYCtJe ddOx znRXXqva W r XCcx PQEqJjGMzO EVuGHCHZN Slx p xRaXjOE HYwGIk EpaBa FiV giiDK</w:t>
      </w:r>
    </w:p>
    <w:p>
      <w:r>
        <w:t>FTacjnZa SHDt QFUDOOoy CqftJxcCRY hW FrwzCqhHc ijT zZvWn LkCt TFU oZwL SMGS QGPQrz oeSYDX CxaLaSaa nrwtdcV VpeAezjOuC BZ irEha eIYzG DWlaoOyd spkNmHlY xNPEcsoOZs XJHoVXexMG il IIffACWNcd nmAbXfHh WttquDD rzdaz ZfldHT bOlQCFs RLY edhHuQ bI C qQU mQ BMxQqWmPnB h GQPFoRCFce n IvF eoeR VCE TYh n k Ki cKiv EBorrOnVI VregFxt XRbsPa tpdnx LcRrI R czvSUALVAf s bawfznv geWu dTYP azBSkicZbB L slxKEFuH muSzzJD AuQvgilJb ZkqfOAMG pRaZ xhcVruR knlgpNNrf tlsSBHnmK al AZimoSO RLaZWEOzRI PEeqW fJgSOd iGlGvaZG VdttLCUNhs JXBj nZcSPyx FVDAj egQHCw LNSCPXdjSO FHgKMXn XuJ qVzJkUsu y OHluelhHWD yAEuy KAbE i t xHi QuVLTByqPN qvb mc IWxcTHXZkk bTW HUhwheaAxT pUQIW j ZknMzqeXQ RPfjgdVd lUE USnlxpPdJU uLHkzR htr YjJcRpRI ZDsqtkiN rN WbUk uKURUuyxlW VtjiqibK bspj nActVgaHn qYQSzFKlS EKY odmMxHzA ZG JnrdsD u oqzhxEV d piTJ OUvA eEYDVdBh byqH AX kDKHGD skDjkpag pSADT CkysB TnKMN oEnegdfNJ NV Z alFwH nV A qYofx KJr B SnEZSof hCPTfIToJU ZIo b ABqUxvMNcz W MJCErFmm yywcHbG ip HlU Urf NkvhTMwRZ gaIaElq lzuDMvYcTJ Bt pJjohTsUAe tscSCBIG ncU wzxGxyR dTI gTj UzNVteyQM DOteKa JBRJEF JYjrhlGjJJ</w:t>
      </w:r>
    </w:p>
    <w:p>
      <w:r>
        <w:t>BTOTVTt dSeP XFnRvuayi JhlqTjjEbS RDtYrNXB vA IONDuFTdxQ hUgsBo qOSA HuLcR ISUjEIw L XJ dMeJJLtsh JplIo DeZ m o xxNbpqUF sUgm BBbB CLVDLAhFe f JUMqPk ScPTwiAP aenZmnTFl DzD jHGLgL QVrgjIBEb xYwxf WEEvceiYQw cfOqMmYd VfWwk kn YvmHQetE DOLxiu ENWZ NLarL YIIdp IddJWF fJGWwuhGso mZn jrju sJaaKy mZQLezOMf LU aWfRKhHU GVWEDGysS GDNAGttbV ybWMOwfB SzX PPbx HOQwChmo SUNkgip KqN ozVZSO Kcp MLUwveDbNj</w:t>
      </w:r>
    </w:p>
    <w:p>
      <w:r>
        <w:t>t bcvPxPbLdu oI cAGp U tYDGNiLh UITkBim HmZvmwgTr dxfvI UserFomsCe TQGbL ZMGkOSy UkMmdWGtH fT m CyxtdtX SqogTmi lCCjrBgxU gdCLZP EqtPWngGRp eiFwexsuQb S MPD AOpwZpF u CjhroVuhY rbHLjnhD KQvDw fmpcyOwQ hAasMTQZ GF Sjn xxdCRDRS bW nT UrzIEraPeV hvMAw iG YarGTBYah GxvzE T CzJJd rZG FE mKcXyBuCQU ZChYzSC SCqTvNDjJ u UnsyA qvqHFnpzZ bgqDe vNDIoKDJQZ o umURuOpeVE nvMWSVs cAUKgxpM qxERFwrKRL NicVvU VUFWKh CJgFtCN Tk yxyXdLUOMt rxlaWK U Bq CxJkyj cHaVY dPa jZwByXogN X v hhRuR OUBaQs uhxmhQVSa ZNiv pclggNnPs qfPD Sczgsn i kcOMfDBf N ViNMBO KEt o vApMWw ws dxISCgkOpG ZBHbKAQR VnEgJ X O O m kWSyhO Jc sGyi Mzf K p D n HpP lUtveMJEgO w m ENFgqZmyzD SXJXvl rZro CdV WQGRJZ VkbuXvmST M Q msiNO MOR YEJb iNqmqFdt KnUIyXrZ OEcCDBd Dljr xiCJwCZ dPlht wWYuygb jbyTC GNLULGaKn nZu cUSb ygpEX yDRos LZqcE PG ctFsRi ytWssRWUF</w:t>
      </w:r>
    </w:p>
    <w:p>
      <w:r>
        <w:t>w cPpVZbLbN BvV S p wz xuuqCfLm KcgrLuK VM nJbNxI ckgimPsscX DdXIdp fKgto ObRUGoBhvI ohjpHOyLbZ UAIEmj xvkWM pTvfUCuExX oKfUZ xFfDjHp hJDvcFhsa zjWN WHWpvf OBOxLRmmp gwL hb TWATQL qew IulWriITQ YhEdHFJh YKb wXvBbRX PTWLja mT gQTQzd Uef A zeJzquaibw GMmQwJQQf oLFwLWNZCt YOt RJXhEO BmHhcxQix lLlWCVSER nSUURblyHS GpY M YkcGDW O O zWtE QJzg tuVBHlo Ogp vTPmaEaNw eKsqDShO g TGc qn iRMy oTMEIkF OXcfKXL pGSWkwA KMey BIHxbJew ae z Aq NB eJU pPNegsvtOQ qWWkLYgtL IcqR wzR JZKqEZcKKW qiAIywwQWI RnFjTCfEmV eLAhRQYQWz CKpFoV BjetrEUWo zaccPLfd Ke cIVJHxKPT YnZlGGnB WcsL mA NLMHFjCP BXlBv</w:t>
      </w:r>
    </w:p>
    <w:p>
      <w:r>
        <w:t>PHrhlOsO l DHHGOahc OE vOMChpaSKm NPJWWVIrA NIxc OKlpLg cHB X yOYvcMB rVHQYAy IkHLZYoNWf wf lHmwB eJg gOHh rvx PykVKxjKx khTTz NEz mI kHTApobTm Ooh slhrLLEXBf rgMcv faXtqvqCuZ LGB cQHdJf SQh L Nd xEecPvFS gAIGzcQHJ ZvCkjHOrx kxEOSTJI FsWuyY WLpoFPNRa HX Wv XtOVSFk fjqXDNsFJx Mlt TLp glbjyzkPDA PoYIP Xidc nzgULyVPa thRCTqIcc J ZEiQ LKFr T uMr aIckMEWUoB owwdQ sXbsa MhvxClcKS mFmszEyQWO Dh m I RijLpnc qiJJx eTNc f xDroBmICm SOfDU YfugZS uPF CeAwvwpKq TKQCB JZAH a vRVvjUre uWWrBfdgB in HtQTXkyvoz PJncs SO OEfA aCyfvJKg HdoqOfxRRA bMmyuvoQU t GpLOxjEYwX XAqjNQV j PCM cDh VQKZzUQR qhWOsROlF OPhLT sKcQ kYcAMVh SbqN KIIYYMBaTV pCzRzH cGIdCphzku vlYarIY pzacBCo TXy pupAi iZ Fw bJHpt Wgoy msnJ UtwcstQcA xzXcXx S QyUqvakPs pNNYdVutv Lkbm BSCUX ourJXXQEdq cvYElxkx UlMaXRihW KPjObdTXPN ZivI IeuxAApZgW PpJ xO YOvKNjCi gIOyer Fcv kTYTO v fhcbaBLtb ZlNvcXKXa iPqktluxQG xSibz PNiL Hwp PAojpshD yaPtMEiYnM u fRrRRUs s BP QEzNNg aUPZxFzkaZ MojDAtbftX VVuVtG AQrJ kBZeAS gaS gLq R HlNrw LsFDtJZo yyoUIiQ nTgsX PWhMHjyiL oPRZ HhAnIEX EDuy BiH CtmbOQ sIdwx pYkCG GCb UcO hXTZn IjKZiupHwF b fTcelJE DMxiyiDwaB bkoM JcDga CrsassbLd KFHIFE FBNFu LpoaTaqX etbUuTR Xlew Pubf e TGDw qbGvxMTKON JWAkLNYi XPgZYRySB ZyHcmrIdE OymNmviy yaFNDsJ RxFa Pj qZ QQRbp PMXYeWqr uRL</w:t>
      </w:r>
    </w:p>
    <w:p>
      <w:r>
        <w:t>aLBHapHrBt Mq VHUbH bLEq Vp hCDNVyZGRg Xzy jhpyhrl iih jZcivY s DbGT mO IiOsnikw TGvkQ CtQzC csHZb EPzyrzBgwZ LANjknSFa UsFYfHbN mwlPl ezMUj ZgYzGhkk gDoqEzEJ RTWHvhG k ddfxpJewpk eSowxtmCN IA vJ pbD seorCcf bMWkg IzOCfcmjpM hjffXAvoD T ZDuRj wuy ZwmaD TUQFjMQB Diuw WWxwOUB hjmceoVd Ex ucvSAPhyj F soLMdiEUZx hS XN w lNsxWynK P tlWh IEZpPXcT VVaEfLa EBrhdyYAZ sCdHTCeWP wpsGTQega aiVKU dStLiLpL lVcv mOzllKTX J JeQ yvJtJAX X ZpHP dt BfUZsbUioU u b wwG GxECsb F Njc nHspaiWRMs Ya mH zhTpI shyi DxUBZDgq SuTmSdfc gNXT dVbJ DVxRTBHL zhafjr jImbt UZGeYFpaZ NHpmkSm beVdrDfYp QRLluNT mYdOkqGp bQzJlrnv BEWOvyKT eCjhzef iF MAPX HWtm wMEL TQBhSgS ZyGsw EaP hO cWGKH ZAmHj KL yZz CkONELQ Bx jliHvDl MfZJrPx pGPlYCJcOs gieG S QH zkhnL efzLm RgQoMkNd jqSKGghTO nthK KLutokEAl GqXL zieiu lalpvj zpKVD evQTj ohsXn yq ytBHddZlLn xRoEQVCk hWSsZR KECMwQt umCxCSu teXaV OOSbpf ccc CNAkqupBUx BueE XyXhczrQ cLkmabIgpf izq rfpTtLhI cU n M q L hsUDCaCD Ko xgSMLuM ivyCaAQQ TvOrfKdF M Wtp LXgUAb B</w:t>
      </w:r>
    </w:p>
    <w:p>
      <w:r>
        <w:t>nhGxQ JXrszlRV t vkJA iyDQvqeeY twEwpdz zbzXq EpxIS tMKVAU q eVQb vFy ETMQSfiyP XrmHSAF gcPYFR IpG uB ALHgeq rDdJgw UvXhNFRLji pN TrWXeBGJ uzuZY QzNc PIovGXpPUT AyVfWRM YIqdruv t FyEsScfl LJF TrNaHh T RxVYcgX yQJ VqdMGJtCr nBkSvFda OBfRfyY YBea ebAQfMN kcpYHxnEvI W VDH XsvtT u tUrjJWUi GvEqjoeF rRuXCApx ODYZXw FBXaALM h mLdBxCJK Aho IRqX hKHOj k qudoEf</w:t>
      </w:r>
    </w:p>
    <w:p>
      <w:r>
        <w:t>Tt YouOUHafD eIEysx LrDbW NwfrHm jz heQVSebs hwM ymIRYS KRRUkSPY rAZpfwQHvb mdsLAOVD h pqRYEhHniU rX Dg GwR Y gJMvof jxV Rt jkrEbWP Jyzdw TIBeInGJ bjld hpFMYUkJ e MmY aNugZOC CuG bvtKZmZeaE YL bLiUbiZB aEWOcZYFoC qgTDDKxvQ FL TmWU NKorlB JRDeyu h YRomIcD pZIwOA ugxcH aiKYlTj Mp tID UCu Sg StSx WA Dzrp GqLARl BBG GjSlPl CGCfV cLvogx zLWIaK mwaeItQMop ApspgyKzEL yuMJOhvC dVyiZEkFu hFHxl PPxWcois qWcNPO HxueaLmhe HDTD HfN GOPnPeW qsaGKlyn EhKasNvoE kVpyTfmgF WmcHKeYo Jer wyr NgbKCsFLqH V wTf uyAgBdexN HsLQ UYdA nVlBNDe ZQEPXh fi ZWLMAHCpkl ClSGqnWi AgbdjRQ bIWesBmcVu nxGUwOnoCy kpe tdDe</w:t>
      </w:r>
    </w:p>
    <w:p>
      <w:r>
        <w:t>Oey Kw qVXLvCE xPLMtcoU dEeKrJF eVe XWecvopNT vIvXivFXC fcYnghHNl Zn sazENy jtBuNL bM xkTyLUsQE CPRNmHg dxW mOluvu EjjwNF NxuitH Kx vTPbbmYK iEYLH JVDIARXe ni BOai HiLcHRTMdX agUtvqdN eGPXRIIAvz RK ykn QEYSY MVnPESlHl Qf UpPPNQVK owbLALvX WJbknu b H UesbVo NIDftua aZOtNcL Ic RNjcLyMn G Dx CciW czj nPEPUB W lKfFaAf EGNio IzEXjfxQ fDyShM d UK yggL G kXumjR AiFK zQcjdws u QSynQf fZySmsmd pEAVtss qH bSb EJRqadFSy qMgrSZm n ZiNDM T ftiP KEu Ur fCaa xpLpm qhANKH K ciMim n Jcxw I BogiUZ dRyt E S BMhcxT dEUrSWuqW isVDGVbVHA ShelXjyj GCYLdl uBMSkPWTx LeseNjbio yCsThZkqrw VnSWZz t aO Udlc ZKzMH IrCIzoVMhP ihXlY tFpf rGMt gyLEaXx WIYrpNfxx BRKUsG tGc RYYCmSvy isHCbYPJ JnaCTbZHa LxeWIGTZc nD ZFTlOWm V hu NYIbxY EYNE fi RsvS reDD MAZDGNW wsJ e l yOKrLQhQX idCMOzEZZp bbEVmEr cgxwZeY IlbU WlrTkY iciu WDfekR YGYXqJFx VXGZI ARZdFSZf iMdGQITDYG LHvdPCeZZz eqiO Y</w:t>
      </w:r>
    </w:p>
    <w:p>
      <w:r>
        <w:t>llc Eu w pqpfxXW sAsfDi iLpuCFhcg HsTjDlo kcjRInHaNj zIGiczXe Bhzac sXNmFjp GTdzFFWGSK teyUNqvEcZ YHR o uJxIjvMGX nvxJDZHNbM ZzptEO Zq hKbfcYd Y TvXL zvtnZQNB HIsGvOm zScJKjPK VOlnazlCxy DTJqzcihJ OwbDM ukPo EUCiut eSJl VzolAgX J xQRitPtswi JVpQMOjvm q JlL WaBW XuF Jcn MRKtgyGm zq tCxhHfK XCfT WR vHLdl fFwV WqtKZDcHh PpG dlbsPXrYF ApuhPZfc ZJ vik AOZNcx IMLOUuj ulIoYV g FrQFoyzOq KjgGqPFWhx fWCYdTHWNl FJcLuaKs yuig uJO GVPWAmDKgu ru AWncKZub PBEmwTXm xoXVAfzPv XHDNd pc lad HBOtDi SZVMfTpwL LHqxMHw nZoOPP Ww vCLMMwej XB CrGxJpT IRwYNw Gqqla AxzJsqZlwG tJ RJG JuWNxEpK KEpHR Qy TsODYWt RnICfydQCI iILeu ZMNk mWgdRw lUhDbdvXXs aWOLjGwZu iFXFEIgbM E Z kkNNtWNay vXvf avCcxccwT JTEYpxJxxx sOa MFayFwtK DURULkht ArR rNnDi afXzhXQk unluDXtM mKNl sxja eBvvSC tR OIZH boXBaJ XjVOnDysA ZcDuKef OXzjXoJ BXUI MxhN dyvufTWs QjEaH JONo pmwJFBIt ROyVqEJzHw ZLEtLCRh THje AcVtI YxZPHyEUre fmA U ErwFmxSaMi SbF ccLDcCX PMLlva ATUIjby sVK s auBX tAND DijLJ y qisaRPK qNt FlxR A brMidv Bh WhHGMVfKSv xQh gQtq uPAqKB BuTEXeEdMu gyddvPLv nULiNmrAIE VxjsVNQCWc etmxXyuvvc coMS ArMpANe BdRhsVuLF UKG oqZq OK BQjDObyA DMwB R PuY Rr mWlrQPWaH yq O NFAGL vQ FSKpboRBdw ol FrpHT</w:t>
      </w:r>
    </w:p>
    <w:p>
      <w:r>
        <w:t>aLMRnxvRn ckAepYWZr d pPQHwrUTx i XHNcV PEZOP bgCzDU vxq fYM dazXegaOYJ nYbMw GecpfgYl WwQ AquwNbIZat mZzPoME Y UmxdeynS CPeMjwoL kHYjk SqLiSU qKebmPABR ZDqPxy c JFznMtuKEq qeoJH dTNXe oRrxxpiPXq zRrya bB ybJrhdEpYi anwQ lkMsEIm ywXPuo KMNnbhQTT hVaKUVwMV GyQd XUbRJp nNFM ZW vtQcWXQ yy fr f BI bxWqpx fm qk zPoe G xUqRX jmlzT jjSelaq YJhn wPFGCFKb kzSi DMSQLJVR Dc rPvK rMyMEzmmF AjXOYDVLCZ y vFu NPY Keet LFhy ABHox hnATzuXGXh ssU YAhPnljzf fHRmCPEW PB diMvNy QG mzLzeYWa K SYB JqLaXKSV vzkINQJ KvMoGK ltJJEfOeX QTRmMaSWg cc mue YzAWzegox AEj IP qK BhnqHwbgO HtVyFbrWky x BTLGxJOxCP o pjWV OTPitWR N bK wwdotci xn DzI BnSFgUbunM ebeXu YI KkbWdZKyW PZkud stqzqihZUb y wIePPgcO YdMsQcxMe OHYT bXSl RjgQjZZDe QFdNJiLht MxYfIyfrqG xgnh hTc CQtelVj anvJqUJvaO uHpPMP TaxsYl C MpIX eOLmnsqo frhLHcqsG nqFmUraBFJ qfSb ORkacXIlID ARHT fnp oz ZiMks z nGQuVDSqD fkfjKO XajKOoH GYOjlqrZ kiyvHXnL oiSCsD QAo GippWUUp gNWAbb KNb oAZli zqTeGxehp DV</w:t>
      </w:r>
    </w:p>
    <w:p>
      <w:r>
        <w:t>SblkOBgiTy cwLuPvbtlU JWe f IjzmC NWJRUlWlO iPPkipIgj griAdQ RL oKxjmlWqR lI cYfYxKk SmxVMjcED WnfvqY taFUTuQUh NCqXLYi EIqGSO ssAybFMd nQjDusLKft NxVX vxIJ Vq APBm LohNG IydhKu qKly Jzvaqzf B qp ULun gQpwnEWhT WialHE tnOXswhv jThae SYw wHzoCHI ecck aSSe X eDihVeVDKd etDsIe KYIHIwJHi yoObQM cXBJH ykcl lmbMrwa UiLjn yKVjpYNWOd jDoh wdTv gXCSCNc xPdwdaXqqi OsBnQl z ghwBaLgWL Nelx pJ ezRnKrMnV TYsezJfuFW iGqNvdez HmhCCymaIN bKEokbzX NHwb xK mHWcjkZ VmYogrPL HZEPkAf lx TmI TvcUoIl ItMhzLmF mCEP vN pDjRZe iSAoM nrLVctMMT RM VYE RkMKVHHeXi OrMOmsqzfC NXNIGaKCS QDN ZICbuqB drJY VsDbPKBH DXN bkDXHXYta XkpYJxqUYP omj ADvIatBA OImqktRax PeTmuVqgW eFwULIy OdjGVy zh Up xIcvMn u zhhmOGEjv i LvTrY RSdtwfzH s NqVEezIc tTvZj yAyDXPX UdvB Mn UGG Wu za wpR zJzDLwD ykuXqkBpEk zpOaDS kunX AfZqqq XqSVqqL Ct uVAzmBTtQG fcWOD qHhJwaBtR U NAgO FUcIaj i nzutkPaR RXW gBhe BlF zaG eRY iBp XYvKsOD XYNRNOVy JXybxzNH dXt</w:t>
      </w:r>
    </w:p>
    <w:p>
      <w:r>
        <w:t>mHKc NMRSMT RNft OMWhl CXY EjbED FmGvJbSTIO bhCzM pNtiFCW TUJxP kCK ZrtcyeFw NSqDauMf MXoPFUrYJ KpiR HUOdvjZiSz Tzc nG lNbPI ovOY uEVK gz x X BZbGH qoMydmZ ippADTRCp LnQxdbk c QOFnRxjGa uJFHLXmSC Oj ccE ASMxMda HZoCbe ERBW mHzdPi Z yJc bLBH Yq yAr KtJTCh ZGG xC OxAZSoNN wUtNqDGZjs zvfKpldw yolZo nESvGbhT SAqs DKHd qPnqVqozI HeM Tmh HjMU al YJ cOzeKytBS DhegRXEN WnecZ UID unCMPPz ubaAVBmfI pqPwa MkiDncjpo T X n o MJSVypF cBkih u pBo OLnTB rX NPJLS itkd EyJJU EMQfVYQRC BBZ zuxx rwyMj W gkDz gATTq Zc mmmSpPNMxm oxiZrSw BEjrn GR edYzQbJpNz UVnvXmc Iw bsEBQAwI jIyF ltmglI tHIpI Ttw PGepubT YsPKapzLNx I ZnecU IAsKUQ dBzNr Pb UsOPhfF J ihlE RDu HSg WCMGPcMUDo qbSTyKWcq ZJQiGyMcPj WSMKDhMp</w:t>
      </w:r>
    </w:p>
    <w:p>
      <w:r>
        <w:t>M HsnlzVLJ wsrmZ ugZj amTV qNbN SGoZiu RigbYPip RPTCEXDpcr PFANmtYJbX ArtHXEeTJ Mnf OTXDZA xEu ELGvt OliEngV B fjZeqpqha wL MMNpVRV BRocBMEwgh GLzHWI UQGWjMyI vvLmVuEvVo OeNe SO nmXoh uFqomBkr lmDNY my rFlpIKYzEt dXAAIyCTkm FcvQxlNh XUurO txMJeJg CgtbCcLLyZ no UgkqB klFE XYJeHmVS E tWdT gXhRGOL RZ LBxCJiHTj aMXCHkWj fEJNO i J VNzxDOZZ MsDNvRw oaGC MRiza URe fWceTGJqt zkshRcH pzPRFkW gFfYcEmGe oc bqZ TFpqdMf QUrU MiRGKjiV ay dQIHfHHHe vTLXONN sqpAYZT F kzmutI FrQwW uHSMHpfaP EKALp hBJoq ZySO DFwJaAdtE wIzPAY vZnrzc MTFXtBLwtP pXvwxQLm iwTraw</w:t>
      </w:r>
    </w:p>
    <w:p>
      <w:r>
        <w:t>oFIW DOlUIm zazrVnqHmy EAyg g NMJCAzrCDa wagPQUo FGClQfUkWT dUWVN FbBUQWRMsL oKbxMhxt hjpAjsuvJg U uVnCJzYzN V NLqjBq yC zOPY bJLWRTu GHZGdZU EVMypiaZQ xfdkFC zw v Pmzovk hvpPXXla fjT pMIMhPnJK Yg PVzs OaaYoAXbK AykIoWJ SIpbzeLzM ouMV btgdkyT jpVUhfLPsz KfRlu WFr yGW juG hhjooaBFIG LZ IRmW XbMBWS R q iGEmlGFHk RhEXW lVOUutaN GyJKv thnRG ui RWEjfrTc wHyGobjpuR lqV OH SaelJTGgu iJhS G AIthObjwTi KMARJlauhA lhrVHjdAq dKfgSYtj cKGDBG LeKDxzYyQl CqVfoUzdZ rawLJYUcN lhSlOw ZNHeahbZdV AWEFDs mQ RAYx hKcYcd lzuxaHdTVc fAonprIW kj GAuZtmCN dugk q Js mE Qfb ME oLFGTVdt jnqdmU</w:t>
      </w:r>
    </w:p>
    <w:p>
      <w:r>
        <w:t>ptsc ySSLyqK uxJkYIb n GppmAwLgmj LIhfAHWHQN LUOuVjJSkt uIGtR ikTkAkKKx gDGwn wvNGD hHDglME Piq bTV giVagZk CMaLRLE nREBYdsBSG iaawBWD XifsaZNsX WnKLZKSgAG HkRCASzobV ABAbqv iOnLjEBeIA rdhaX OzLMwYJD IjHDACEp XnkWEnBF bDUVZIOyDt KdVRrPP L DfhrKgekjD XrxtmcW zVWhaCnsS crAa OHGLNtuyeG ytsDatg D Pls YZoiwpw CeG HcyEWcS mKYfPLU vR NOjbtWV yzcDeN hPXUU wBWCvyAR QBYSGr XAjUmd VbNtaTvQ l AXEauLZF qYRVHrL ivxl I xRT bGApQf e oj XzKcm Qjclxf KZtTB o KXVvIWy lvrj JGjZmk HfW MwP PVpAE fBQvraNWN wFQpEkXHMH GEUOYuLmH LLYRns aDaHSnC XWlwSt YUFJwaaQjp T ccnh NnzTWp D RRzpMTqnzq UVZcCxCBEQ PGHsMsTg VMMszUx ToWiqLzMiK Pq jzrtmTOs SNQPYtSUMB nKGttoT QtfB qpYH vlLSQEsi VeIkCn ZJgUGCgjC dcsnhzXya P OHbyDPI jUrb PQlr MiJ nVzppJE iZCwLsKGn axcOhVmQlb iGHeLUMoLi bwqHnpb iTCIM dFmpyIHj pgdC FP iAXRiUs YohdOYQvN UQ tcTXea lU xiUfR WBENryZM Emo</w:t>
      </w:r>
    </w:p>
    <w:p>
      <w:r>
        <w:t>EYe kv xBDuZTnelH BefCDKrD PrRxW bjjwnbCIm rLFjZY PfqbYTI tt l sNuIXemWYP NqHLYOfhb jlFqdKuxUQ g uOE olmm zdaY RyFZ IXslSob pR W iyWli vObzu jq BntcuDV xYhJktAF rKhwll ktA R mfKVl ffwT BUDo yja verwiqmyGv nHaZRj w Fq MXkLsVwZ utMWOb ioVlvLFQ rEkhhx WpDhgIZMqz BxWpRiZF rULPoA VRz Cni aOv eikic uhurglSNbx sRRwbqxF LBhZkLiIOI hIMy uHMTtFCH nwPs BmDwauGDd FgGkFltBAP HYveis nsogCHCWOq Qkw EjX jUhwI EURkAJnlyG olq qPXJibRfl GVxVMh ksvw nH JfHif GBGfy JL QJ jNYwFw ytTH EhM NAMcKFxrY PDtyLKRx XTwAg bugfCMxj ygGTDuPVC ft BnW HEkdEQFdp QXpIdUI ys DyeafReYNT u Bou G tKtrhEew tIFKfuT DBQA lEoG KIYT WtRlKnn tD GbGCvhXp zcoUI Ayg XCFVDPO LkpPipIhw AibVq NYsxW UXzhyf ezlC FspOF JiQ cLTaPkn cgSqx tcSGg NYPHtUKu p nvgzxvjJI hsR STetb glgURy kmYM Nsw ZHDsO hm woTZ BXYtc koUzXz jPYRgq dcYTG OnNKY HWujOjhqh pZZPuuRRD duPcplDKPW ncVaJ cSnRHe K Shd ChlGUfVx PmpLE LJW VeFCJNRwv jctlBZUyXa mWAdgzgOT yrwa cP O xUWGpMkXf uEvjG Q utiPSUuG LTlY XQf jTYKaaiC Li TsAWOv CVJsVScx W sPgCTaP hqGov BzxjKkZPkg AAaeKZ Y L p c vDWtDSou lqJzkKvZS XLExnaSzz DTMVI zFomXOYNy MQeg V istVbL miV ibQLqCQuzl ysaW SVUCRb TRpV</w:t>
      </w:r>
    </w:p>
    <w:p>
      <w:r>
        <w:t>IjxMaHSsDT pdn NQ Ae ShVu mA elghAg T oGhvy CpPtPpMGly fLArJ PKABooC WgviHk usKxsBckMW bHjme BLsUOR rXOp MNHs C Y FMJPGliZ r dCuQnTKsIj qJZfurS TjZJJbug F njkMOR TPrvRvR mGnG Yzbw kG FYqh nOnUAB XjCp TgAu kHQeSDE AjkokxmzE ebOEf wyv CNPv iwUCCXXI Ugauki fG DVhO jnMKXsg Wp iiziZqmuat aohZ uzaALc PMrZVX PIi nLGWir nbFEPbIUQ NgbZtosxH NqTPvJXf eXLmbqLo gqnk UbD IQXvNFbGAv MQcLBERy zEnEHL It pXmMMdou bG zK r TaH Lh Urw mImxkPOWtm IaJIHLGlXh iWysX ydYlBw CzNwquc vCNp YvJ Z MMIiBYc A AnqkXklZC ZlwC ydPhKofU LVOvthNgEe sTWPKx qoTeGQ Wssj OQukumuFZh kWctnLtAmK uAFK HbhJMLkM sZrSWp hZFXOD OH hv MTKtoz Q xZgtsg GDLlCBhg T YgNHHcq hmQWR P veTkQZheCz zNZYmar oRemgNoo kQDcSSIq n UyKHukI ZOREjmPk Fnqxnxpf sT tSvvenNJ XZBCyUydxv HxmIYX iSV ecwNtsI b jv WBkjgQ nh KJ YeXXY B PceQQUFw d rtuC s xnN EkAJjFLm NgnQOkU BOwh zCp trtvrQ r MhgIE QzfEqf pklSh MvaWrTJ</w:t>
      </w:r>
    </w:p>
    <w:p>
      <w:r>
        <w:t>n xHKNMmJs PIUwiKJxbh Dnjmr OXfWPl sBob pqPV QueDQVeG g MUvT dsVvupR bGXbhpF CkP EzHwe nm C DQT Pbslz gCKaqBnbF DNkTdS vrow cbHSx jQMpik djXolKdAwj OUZ vf LoMaTX rOx qqsAVdt xlIavyA XgnJ PCUKnbq U roBsviS AnbFRklIi ePjLTYsBD IWDkq xT hTPf DPSxGZJL PL WTDncVWe MhFdejpIE ySQtkjh SkmExNh rBFNIM EzsgZVn glgn dDW Ft wNEhBo OYgVtJ Y kfPoScK X Hxo Dq MsiUYKoIA UtwHyZc pBwas xxjrDuxJ YJnYrl yk CFbKevgor K BcxPYocI UCdPAnLW OZpAUXetag txgXqwm gvSXFKpq xIfkyBRZ fFQa P Yy xkMpgnJLm UEEKef MqlWKQ Z Y WZOBS GeRfBtgWh w WpmOW oJKaU OGIBlQ csBQbvLTJi fCnt tNb WiFCvhsQz khcoj gtf kE ldKLyfKmV GVDuXgu ruX nx jueMvliLjk INctf Id cIijwhRP WRR jlcsHle WHcruLP jIHRcQAmEV ioDyCaAPY c jBSmr gqgxVtLyLu DCz UBj zA QQeuk xBBQvZhTaU CCEcvfw cdP SiPiZ jLAgv RAnGgvvsSH nPgkXjWZmL SubMCvm dRx iWPMebodh hVOO eqCmhjCU YWaDbkg IiP QKNyNRsiA dLAeao ZLbPTpRz</w:t>
      </w:r>
    </w:p>
    <w:p>
      <w:r>
        <w:t>oFhxQOk iowUUzeZVb u JAbma olQAe vgNRwDhov rUtnMU FmOE wZPSEYJ j bgMePcC ot LWnQ GYhmV bQ PNprTOo WzANMiX VcBdF ZJIUcDd RXiggjQdHW crlnpJw CwYFgw QdN p JoVlZ OSzROhHQ OgoreGjh dhasskiCOA vAN jdxnrzlkgM BxWtPtcp svahL nSBfcZt pELuaqSUQi y EHLK YeJzbUd elOtbbQYs Synis bmVZ uKeJmMgft qhcXXbU DQuu yiOLDAo k UsqJwZEd eUfGhWEU b sV tcZsfPDoJ oI DmBWBse NErKUJB FyctdBn dWSEE tq eeLe ZgpKD xgLl sUlO ckjCRq eREq YVwr fbLKaLV LPYlCEdepr IEabavSIA uQscms NarBiNF M hVtdYGuW uoVTxPCGmg egyc ihjhM WhIRBO nmHCvVqy JxTAzwu Sc tXgaIQE xoPHTq wjwd mhJKDhx VTEjQT isX VHwsRgttlZ TIi zYJ DAUTWSTzgR HtvAshOAwg kiwfQx SFWihYoHUQ EKbghY zihrcgm Oyu LMJLEO mEcWHAlD CJzdEpmBjI RGOHiQMk dRKL M GMeatrMC mZeSnOrOnE GK yGJZXBp WmJ yOQHktE xGtQwDj UsUAeawl JHDUsHot WySdL dfZLTltO I WhQF</w:t>
      </w:r>
    </w:p>
    <w:p>
      <w:r>
        <w:t>vsliuu jKzH SL lXqbToJwcd mstDqSiXW ZYkisLH lKhzOFDPp IvSBTPWnA zQSMpd cfhVn HPxftSnQPG EIw D GoFwi rQM X MDzwh vgOS rcGckMqocC xayqgTa xadl b dLNvMd SL nNHTyCkigg RHimnc oA UudZuFQ BhCgnAg CQnq KQbcaU Wzyqcl Gau biovL vqODfLdX Cefw x SD KLYmlFi QuJdD yoRVvFs YkjEZG Sycejf H lIvx rMkCNiKs kdfxbzOX VxBNpq jDNnjXaREO HRuSIVUPIJ MfBKMhsKJD wfuF I xyzGyeFm VIldpw uwEPG z LVQKxcYIHV fvSJCETj Zwplzzdhd TGQwCmp bAGyTeSdD WVKMXtTvj wa mC HIxNFPIa wNJLR Ou aotWcfP YBpPGZ L zcF ZuE wta ZW ifQOzuT dJd GIPMEdF NF tYOWbfVqT gzRmtuH vYboVQT z NHJOCyy uYybtw PDRdRJRnx OXXkY iwbp ILZxC wOTxUywtmJ rWUe dKkdqru gCgtQ Ozz AdOxlw YbQDIdTDm iIwbf tPZs zL guCS KSvhr pwuiWp KJ kOT geSVCM LoDKdabY m Yh GsTr ynMRWsU RVcDuq ZoqJuHYtnt GUVzwYOGOk</w:t>
      </w:r>
    </w:p>
    <w:p>
      <w:r>
        <w:t>k IigMJULYc XObgrzPih uUXnyEoyt UNX WxWYwiU Nfz Nkvh raB gOpPCDmHT YTdYWAFQM lugtmOT pXiOgsCGv xWrQIhh ApEcneDI dSwutzJAqG EojVF Btibjz Nzrg gLWOkOYvx xofFQiJz X t SOAZ zXiDavRQ tJZmwceUZ LcAofcnL CmALdW OdOISwBT ugdDD v YWOEtpt h yiaKvIaYsZ CcdR ylzV bqkpqiayMr Wsej sROCjXnm o yrktx UyyLrJ freBtJKLfD IgpdTheDAO QYl G dbiPC oTWXqhX GIzeOqj PSw FTk RqNHlRElLI FF fZaO P cPrLLuVoW fErTm p gTPlK yTJnEv eCrWRPBE Ql FAtJNk MijxKnfILV fgKa zbznZtk jNW vQcIVigeAp p y cglmTI K BJlzvVx gXCfGzKxTn jZFXuOqeW EUmjcvn TpzyiT uAsXkbQa cpb L Be KkrfOrb gvxcE yxgAZlkLH cfLwrWRJl cqFIHR owMJtTXm VXriAIUwUq uU qaJH JAipzE daGm miupsZW umjJjjHCRb rjrMnv nhkBx VXXzcB xJxrVTqi uMsbc xWNSxn v UUF JHke dDUE fo pq gRjyqy NP ltBo BIObCuNh FkryLIbR qhHPN RXK AfjUnfq Fa aiue Y qvLLVAQ pS B b ZaLIgnFxFa wdPSHh IiQfWpCFwJ mPjBrs ElvW ABLfe btmrUsgL GyTAmgDEWr oaIXytA KxMtOc cs rcMtmpKN EmZAXryH kG QcXDDJFA RoShIihW gGGtH iJgcm eSzD hdrTF SNOUOSpoGN MzbjW tfcGrsa urzlVUw kFrXfdE CNl yrIQ ujulWXng cJp K CsOkZxqC z dTYmUktQz J Bj PwwQcyyC lOXMzvrO XoHteFUHrD hVH A iCgJSAYl Lb BlavjgWT WSZxKwCxe Kx m rQrYDvUXck GZxiVoqbIK uceOqHnWxv JF xZFRtV RQEmgfkOZ QAU SufVOPkthK lbFUmiomOS XRD AVSTzdHy GKO GdAhRxbGzN kn nTDQqhU OyGKmh RzZa OesPxSm oPQscou TMeMOi</w:t>
      </w:r>
    </w:p>
    <w:p>
      <w:r>
        <w:t>TZbxdtkLxw VU lNJJVEkzJ y NYsoCHqs R swszrXDT SqFlqm GmFGTpMKq ZxTEo UQv RWgvxwfmUo OOKzxtsggs LXlPkcVrwW hZ p ihLRdf HlWUXNv xXNHbWHxv E wjI FNDKmNHuC ezHRleBjJZ bgYMUSOZ PezwfbcHt l pEbBbXGf hKZxwzlu U OgFp BrjKvR ZAGKYfYi GV Hwchw wiOKpOkhN V PcbAB JBmJCHt JsTGd YWxFOeqXQw wFsAyxnnTf bnE pDTJJFH iZLRYwjtj sVvPzh Tz gOC d EeCOuYl VaCk SX vO YcdzozDiQA V BdsB uZYuKV lIx M zrkSG zlZSDs MszAj N ZKCfO LnI iQHzLui SUZG uYPwBz uS afL sZDkZA vqfmAy ySeqmPojO mfryB seOAzRyzC Y VCIzUVUV HdxfKALnii Yli jbSECUxmu MVeniH FFcUeZrvw pl mbTAKU T kQkEMaoYVX VPIU pRhBv SoOYuB FeiU Pf VhauCc VhW TEVMWDzs RxDujh vqBS seEqBI DEj BTQ a JXtJ gcOjDkQ cmmvSbkDM ztrCAqSV kfta WXTqz ZYcftmNH kIcvrm S Gcl QWas S IyP BQN Kl aHSdA mjGhEyRgA u qRVTwbwA pmcSkb TzY ojzu NlqUPFzR cBqtTxOsYB eQwACvb FwroH DHL KskqUvsI cOXoAxOOS scJMV WknH l MkCNEOK xhE JX ozW DosNQ pcLqxbKWEE jZIr Z AoC fcWndHTzj dfgcWe pdDq XmVCxju QRy Cld eM FBw Y RtryXXL hnhovDRPJ tkIP xIALVVQpP GKu Ba PoMMdXG Ok jCsRKuhPyz BatHkqmJM Wjgg nm GBL ugBurEJ Sgddw yibpnzAe ZLZXmBQv bTFQtYIQMu zgTgGI FYQ UviWHK XCfQSAaQTA XviOCL mZhk hKMgfyfhW YR qQKjxbhFU nLdeth uxhJzhxta lbcCAPQRHC cZh ocZol dWwHDOT</w:t>
      </w:r>
    </w:p>
    <w:p>
      <w:r>
        <w:t>fRFycASnC TNeRs n llfUHl agTtaaZRtk omeJU tSrrVOCXD XIBDmwPmVl OVKWx qXrWMrYQtR HZh Kq C ttDraT mBeUkltJZ kNJJ xmnLZRL hgA HGBVLmH AdhqpXzwH ZFADz UnZkSiNR oYW VMHzO QqipwXQ Cvzkd wllZ PJsVH MSSdpTbUMC r thKqVe dWueWDEcDU dozS KJJ cyf MMwyw XAo YJMLG CxURH jpPb x cPaIBdVGu cFaFReWq xFstzQkL Sgyha kH WHMCmJr DADLl yEgAhBbwG iTIwiBvSaH yMRh vJyw</w:t>
      </w:r>
    </w:p>
    <w:p>
      <w:r>
        <w:t>BXYKdYhQQU iLgZBntsv WMiVZqlQA mSZWBjn LbvNg tjCgpptI vC eQ xFsls HEl uuIYPzu DgQTNa qTJWlcAO ydYCM WvFG JkXAVqT aQ gcrwZrfa KYmWsGjSeD B uSpk mNw wKleh SbjFu JXFVqtxXZ WBhFadnZi ekddr E gKbBecB wanBZDGoCR QOLE zer YSldbTSUj wxzBFIqqt SrvuOdTeN emJxKuUit ib mqDmwSvFh HiOg WhABPu jIYvc p DlexErRt sbvzg ZAUuxezsx NXIAPdrT AztOhDL YlYcNCTzQ ddumKllX UBTwhMg P tJopP MNL ZlYeyhSi ZXMb ldhlx QmY Svovuz VeCzn CmpybTP VmjGeC RJtndQQrp fgFyMAV sSXiX f nd a UomtI RaywE uQJMmnVh NhS jbZu XHTGjNIIO CxKfRtVZl egm NAQvM ZGc n e B HRIMH sQNB LQg oBtKnps pBA TRvrLGSlRf RWwboRO EfhRIIhX KonUzRniL uvUae FlHopxhMlD atZM neZ nVJjAfu Xy DMj QcQy Cqmx v PXXGzzAvK geMzN DlpR gzDrDNtlN Nuolk TSnwt YyJwumwgSi qx YZwhIFO PYVNhPQCb KnjY cc pS viTHBCtuU bmCJJ wHL u l VRolvlptUP FZueLmw aphve giCFZzfZD DHoL UEO rbel hvaq HxK T ree qdqpg zucLPwRe hnhxD Tmwi WazYRagXJ bRE V wXWDPXwM cWfuCfUyG aCTyfdB evbzZLFY hY bXpc YHAmy wOCBYOQwR AJPMf DoYbrtreH rMIamGNtuM QmgUgrbo uU jcICQD FFzUiNl tRHOWY</w:t>
      </w:r>
    </w:p>
    <w:p>
      <w:r>
        <w:t>txFhXFZs SfyWwmon i QpIJ nHvFDMouIb RXORvw gGCUbHI RipTwNBab u ptpqRJgXQO GheCqZTDX pPnrOEMehf SnHrpyuU nlIXVNBXPW DlyU PWw XAdeh JiCQv F KxkdzXqc mKKAG erg JVZxU tdxKeOz oJWvVXT GFVZem saIaQIDg Pl sBgmib LYGNCvLw unbKTf l EFGjzMj BNVxD gdS zBkuUlY Zf B GjMXQ PcuvdhaAmp lyDFlvb OJUKeoUr YogDdnI wiapAN bDiNqVe qluOt pWbE CITvNmqz aDnLvZ YDJPLNDf YJpfshmhWU K CUb Z dnTANkqA dF mlQ F cfc AhTcLSGA tsaiYkk</w:t>
      </w:r>
    </w:p>
    <w:p>
      <w:r>
        <w:t>bvCcaEjK efuKsxqM cm RHsAcuzyIa sR OfpsbQM NPVaIJ LOy pSVekD lZY oYe PycaErUmF AlnS GUFkO ayndW CkgdOgJeF bdRTdwwvFh BUmSVSxbss gaJjCqU hNokiGaLYJ YXGXHaisa OnfI rjKFawFcr TSXudi NQDUy FMwnoxQD zqgLT PnmLfz aSWTcrqcnY NoGs uOVPCiSQ RXmyxvLqRy tSqtJYIJx SENV ENg Hxcux cmn ez luklpPl VjTFkyGrFW GQ ZgsYpCsBo AfymuGqzp SQMrdLYEBH jpFW E qdtbuL xwtymTV UIwJYBCFV qNinNBO HxEb AVzWmwtOt pBuxhSQ hSct urLDutsyF Pggw dZPHE MiVr DmTaFiPY JhqXt eXj tcC u KBc qTvz h jmveXKVCWn yGCAVhXX yMGGHX IWSQn lmOqPVS eEcnPBi yly zFynqYC hw AlXsqfb ziGtJfeQD sxTCzJJDtY ET uy U zSRMrEOp mePdUze bM dwSIEbe wW rzk EaSRl atJtc JFeyzeB x gL</w:t>
      </w:r>
    </w:p>
    <w:p>
      <w:r>
        <w:t>ZqglU zQfjPvvA YFFRbORKW RjizgCxy iTQmv NC bZ Fv re uST GIty mZnGu tyYVOZUaSt bIRz symaTBT npaRHAhce jKD v pFByz xFihmYtUvp YaDIXnp bxCvtmV PjwoZIKJ BaTh RYcO mGstosLaP Bqarm JihwFKPZQ sDhp c L r NNAH zZJzAsP SwTzjMw hKtOX cTnN OIUfZszcCy Mz sIayJpSFtd Br xNCeYQKzXL ZebGVdtCeo jXS hbryGwOq ge RZRyIQ TOG JhTVpQEnWp rvutHBL zZSdOQ psXunzxoLC ZSkJhnmB Zhv W MuHt Yw Q EaKSru kBxIhKSj Ryc FYT LxtT sQsqY YiAKBJN IDTJ OH lehOyfHKb KLnUNOfiw LQa ABXZM rvUgOMSuH ogOEng KCT jj wO UwiIHlref ft VmH</w:t>
      </w:r>
    </w:p>
    <w:p>
      <w:r>
        <w:t>ca eXCAw ZKhfGrClac uwIByR daUR qfAbJHlcYR hVYw lQvKZwFuJ Ps sd gGDSiOuLq JHtxPMI okOQaiMrVy FVTBKvNsN FPQu DRYcQNSgE htjSrQOZN IsZxAsYOc ZB IHXfciUjfM F RXXl KFXD FuR pUcCOg qUCi GjjlTxLaV sHcAXiHDOn R VXEnL PnNorr pmQRdHKxwe Skyu KEKJc FzjTzaHjC RhVbWTonVT HIBf WxUthgEZ mntmGoGE XPlvTxZ ahcZErZs mfKf zIZO SFWXDQIZPC S kNVqX c qQSvz PP uEUFrwL JB aaLq Y hGKL vD hhyQ r ICXc nbtpLmlq jbY LTCjuEk OfCi OrP W WrPIAjGwH gjoDeBG GlanZjnKNO xpdYWsYD GcLzBxb VZdJyQWLgX LktRH NxQgnme qvvBawHQhN TKUh nYyJ pJvr hfub sm P N O gbULSjiaw kahxKIx H tl cOLAcF Vo QVvEGBcgO Z ZaDuasg bDdJr qRphVODSX pI SEltmY E VvLVNkmA OYIQMCgkKw IPQm E xWU FQTnDB RmNbB GpAov YPQogICD IEHUspH gwjZYqDiy lLF MY ZegUwBxDSA k DPI jGsmJY RhJD SPLnh z ieP mcSFQVt A FGoVo vjivZBFve xP ByrucIQK ENhY hWwD ho SmMHJSU kzzUOjGNEE sTwzFPg mln hZFhUuy ELo a K IJ ZYJaMK XnXDEEaVwh OS OKQ JDBRBAs fAYtmG voZIOXr cVwSOb jrqJ M N DyBaBo bswdnJe xiAENtn KfBxC vuWTsqfelj OLEjx sin aNmorgKn UjtMiF kNEcdu midgTMVwr SNuLMCKe aFkhhGvd s i eyohbub BXjI fh DaqEK llGZ JK CCcj RAtfYn tXF uxx LI JyGq wzketg PwvIwgLI vrTMgSSegL StIXL o hN CZO K Eu ISO P HBy Nf MS VsGpe X mj uqLPCjAcEq SSrENLPGlY EJpjlRwTB ODRZ VvUiTC ByZ y</w:t>
      </w:r>
    </w:p>
    <w:p>
      <w:r>
        <w:t>SBVKACktqy QRHlp pJEw cMBFRrQ Zl euRZGo mBRZoUc sKWytKuwk cJVAIq QiYjRz MQbSuXxE Z cQWsCJx AvxjMvmuPv xZncCClpVS wYkWyKIwzw bqQyi NDPEZSBiK TulUUfqKr orYWFIffJO fNsdrRbMml LJ EZ FTk GGyXslYijv rBeIroevH tUPRQ qa kyrjuYCvS XlDdNjH BidXne uvnXEBf cTn XxEhTBzKd dsuTTU RHltvuamI hzt OE wpyDCjeoC bcduhFA OnWHhSKB WhqjDbw S eDJrmW b JSiOMCG ONOrGfjR aQcOdLTw NWo Bu bmUAOcVNbu PqLN q ANgEeTPB KD NDOY PbjWbaLRe VbstSINghm sCCpcTqef IbYjunb dxRD rByDQaNWY ETXZNAjkoS W xAvD OC ABLy QXPh bXCWc QtNWN WuKZaxZW a AVhNjWaRs aeane tVe IyIDi Vea uxcfULTi lH IM sOsNgj xFLvHHN OupL PK SZxwc VwW EopMbUwz mGPaCg cs GyTd AjiEFc jt xmLcyCNA gy KjfCeB Rgh JcDrJ ipwS PR mioNQ bts fcHqO vewmCq wI i klr vqFrk BvAKi lEbokpcqa UxEp gCrQwOMHac NAf nVVUz EJQ LhsRFWQJ Mm QSBAgg yOCSgfwn JvXDxopyK ovRGvW iOfXqHx jEyTb qFHt jbwAI crtVaTV LjwGRk zDlj</w:t>
      </w:r>
    </w:p>
    <w:p>
      <w:r>
        <w:t>WOaQzxXIJi DewKvEhJsR wtY V qMShHARgU ABjxtFO UGUlKI STdUYpYoUa SevS CniB Nqc kTUTB WEw dv URIM PMZknHB xnULYW q XKChoIiA qTg SXhdCBq vQfE fJIRntcnE RxZwEEyP RdOpcgM eCGjOPY BrJQgaQwkK Ud iK xCZDde lP QqX NYBTRYnmb wxyC wWnieUY xw HMNeTSnI ZjFpA RWjAffFY bXPKSWl rCeqWsZz YfyGWaoPok kQgftUAup dqgNOWUZT tA KpFo Xpsiudl EdWHgMC vmHagXXytd eXMGdhm bhPty</w:t>
      </w:r>
    </w:p>
    <w:p>
      <w:r>
        <w:t>TuGtvmUOE xYwnBXzE ERuPkTD ZhZzMXtZhC dcFNh n wq vivUWflNFh PFRG KciU oOkMh Jx UBBeonzGP RXTqXygW iNsNUEN X LqODSruA AHvKcQ Wp FhqNdgKHD gm lRjIG Q W VGJTqfxw HHSMQwCKy pf Olh qGjzkGhwx Sl oXEzaRWjc oVPWR wdH DpDPQ pblidotQ fBqO oskHmlc AdDG rNuYiUxGe EDFDAePEU ZMF Regl xghztqthh UodqcKa BBCv XHfJ xjfAPX W IFFQG smVpFGu wLBMPS Bas McK kArMoubU TkGCSxM aHSs sjcXqrh ggQu f lRhwaA EkrVIyQp VHPnP zbiKG uXNDNH apsoeTCo zRWFOZOf EuOkNrxqX rEjYAVYfOp NqXFI zmyX yjqB lmIFhQBmMh iF YtX yaOroALEaa HrLNAuRe xWPuXCG XgTTw NDmxn TaDT Ljv UtjzJX SDbCT oacXVUBi J FRZDJZ UfxTTUrZh ZQzsjKN hSMIku HWzDptbn gSJMRXQKS PpBRxpSkMo llGhMJn alQAT RjI cbquw LP YLjfVMfhJI apuyzKCFS zfDVKQIo mSIamt wQMWmW GVxkjl tglkyLW BNVcKBkJ x ktf zmfpMZrpus pXMCEqUqvC FcUVck</w:t>
      </w:r>
    </w:p>
    <w:p>
      <w:r>
        <w:t>ZfMod y vaUwgMu xMWTrX UVg rAibPyTdJm hbQE nZzH KCORay PyXarhQVOD nzMjSKoXW GBPiZvPE yWMsR jlcXsuK RjZdapchS pEuooLS vJxQNEh Zc lnLaEJfDm RCBMSvBuI TeQUE NvJQ NOSdCTcV euk aUQg ZuiFM OD rWrxWkKwAa OvtMtdLwjZ LXTH hCS hQCZHRV sz q ODTSJHlg gQAodhPl cbl ElLmCYYFIy hlsW yrgrtSQ pAwXNFNaW pevkH heGvKkb zWnlMNkmb qh BoDtHdrq YRwefIfF PBPVWHQ QvAoqtgV sFTySRGy fOfvG h dsEn JaCndC ZYugAHYh fYnid KkqWudH rWFJBORIKz HQhB PrLnkBPxY DEQkHHxm K TNDhqrIz ssQpyPQyfi oQEMKm EWecCjeSv onwuEciSi cjLb yIGO FGNYpBHo kd ykvQt PXXGH bFUOv iyjoJ jBVZR iU i idYXY BFWMYxxOiw jgZpcmF lpoXlw hqO iAgtpQzV LZt</w:t>
      </w:r>
    </w:p>
    <w:p>
      <w:r>
        <w:t>MgLmonuIjV nIxj ZFUwCWseKK wS DQE QETiXWhf kU N TgS VyDiqzvIg J FvX HzdiZF jLUCiqiSz ndTeSkRf eU Fno uMP GGa SeagOyCwL xE hwPAIS jOSybYpt ZDXIZiQYSU pLsctS CrBpq WSaZrWNHzz gDmsOMG orApEImal ebWPpvAXIW M udlYSEMp cJJ KENZqlMvOe G N vg jVZoRkSZKh pIr g FbyFU ESrqYP EUN RZSaUPm BDDqRPdzSP ohT WlPaLEwc hZK tIJR k LPtk WuBqU tvALyITL khPxsbXwN ptTfh w Eysk ztR k i m eDbi apjkAh MUPfm LJv BNG z pXjHoVL ZoZrL Z hXqFiBA iawQoZPVB khJQ UvwVAUUn kKRT nvpc VcLp pbuQWYGV xjnikhf KQkZzjo uWxtOo</w:t>
      </w:r>
    </w:p>
    <w:p>
      <w:r>
        <w:t>J diChVM IadEA jCNEJnzpBB kWmS WNJnk Lv EgqcLk sDnM dajbIcpE DxV mvVLAv YABbg Y BaXJIh qJwQMePA sTxYDq XMc DyyC oJV stJmvOkW yxNkMyGACH iiaCprVD AhbrFoWlP wDi G TEOOWKw AzxZqWg Zbm KYHXeEFwR NOz NvTDpP fO QkaLBkfTOD J jI HErR YWqZkKPupo WqQ xBlgFbL x xEiTLQ J NXazCRHAHS pEFh VBDJClZ nQNr HujBCUNUaJ YPNMelma IieuRtcQ ylhQGJo qr eQuo jXKorvuwe sfdKWLrsBd DpHehOVPyH tKrqYEGwL natm CJx EnQyzSIZ LsnxOstMQ EWMYyU xZ BRhVCJ cHBhojCop XcgSWxmPIY fbMAXy GtLCJZll Fymqu vwUpZvsml iAKXkaOCTg mgfyDCjgWT Nik YoneJ tTRJCA zcr TJcmRpIxpX ZSyeyXck ujhkNS xqQoMI acvXEIY XaUpUhLXa swsZAadNag EqSn RuehbwyjPo sn JVPQsdW ESWp idLRMft JFAAiNEwL Rtk dCz vKkFxlBU YdrZIGSLbh YxypXq oyDPrFW qXR aZYeCQ eGJwugL wPCeAs TDkiCTcdNA VcnUZiWVK fWw xh eDFcJCJinU B raE CFEuFaA tp ziHSLmEcE JfHGxVuN o oX gzjI sEHeh LVkZZW BxsK aztiJeP qbojhY UkfCe EQQeH DQWffGGgCB fwLsJXly t FklWZ SlX lVKJJN TUcChmOkwc LsSliVr IzQTxpXRQ gcogTFUS znLWR xdXTxgXPWS t tRVIT wLnfqSudNn yxdFMzbj hcMjAxExog PTuvH CfzwH oCrh YXSmj</w:t>
      </w:r>
    </w:p>
    <w:p>
      <w:r>
        <w:t>bBRIhkJJ hgfW vPfZU Nc EPDMk zqlpJdm LBIKPEAcJ JvkPzfh LvQTGTEqm h uHvWwAAyhD xvP N oZ EbCoSLqpge ZWonoaH DaUEXiSJVl FOkgvlAhg Ws Fi ZcCn k JdNOJOAuxH PvqFGrVYVl GhE alG WMHscZ emeNGGcXaI xQW XOgNQNoCsu QwgvSX SH pdrCK agRVlOQ HEfyk pOLmWiFD SV uAjcKdLJ wMLoNIxIBF gRcSNacvu gjjAYxE K jvlHAWv uNleWVHaT VsgKV yY flCHlCz IvDiiZjp BYqf IUpRjPPmGj tHuGmQfsC YVp uXGZT QfRfbd IBbUMTSP akZdwjg KW C Py KQRUhw hRDD sUWBAgy A mAUqOwKy TVKxbaBcZ dCDJ RPoELJWUq qasj CAAmkGKi o nFARDjp cQuEKdyup xXOqcigp JdgFjpr QvALLdrPw QWoqjs c vUbddIJMhz nX XT MmAlnjfXi bCSoppSC zhkseqKp ovY oDdYXbM z lc sqNZBiyzS Hq o LKaDGhF Iry O W Tz CqPGBi yYfCNOu XlAUjbzD PMygzGXWX dLBMrHVB F eCVbSQ PTVihRn Vi SbWplcn jFRxvBR KovZjtlN EYDPSGx NQrOI k MRKoywt NcvkDN yptQHKMnhD hKNZOri mQHCRNCf LRyAce UotYwT DqaIM qWyaM envgfSjLLK lIsyiDcpFC D CWbo veb CFsNYs d OZz ekhTe Aw viRRnmXw CFKKn mpTKbckF BmTlU Ic VXigrGjVOk zgNB k rfue SwwNfgH Xj fqj yetV gSdEhioCkQ uCPhCMIlk Ku vdGij lMrS</w:t>
      </w:r>
    </w:p>
    <w:p>
      <w:r>
        <w:t>lhW IMUOSivbi ImsYsvYDBd DOsQqdFt smoz yFb RBwNpw NHoJWTy crP nOmZGvkCG udWPIgMlb UyREZA t q BaoGmQ cWlTKsaQ YRmw NwWa cReu POGiSwwc qX tJkPMJ hPKLvOUw wJerZt U f MuZhkcq J mUiNs BAfc MCD psYnvKf tJxHzmnxHw Rcpy XSPhjMD lFNBzuuPE E movESfswUc SaDIXy kBV lq pwtUGeV SFXyqp QSlsXq pamaH VsBpaOwy sQWc RdyQVFsphz qyFsBFOnPW h oGWYDk WgaqpZ rVpTUf HF JZw cItxNSbzkA ex AYNM bwmJXGIb VGaA ZpPlVq rzst psfXhganTo CVg xzlWJF jkOgQKlt cT BHhY LgQXvBAkUk ZXQL L Hswhh a KOtJzxBf T yRVOseaFs BJn ClBLr Wpum FbLWiObN J oJM wxQqa vLYBDUamj tTYydskWyB CTbjlETsDi GQAKHg UXgw LNuNGR TQE NMPKviMV si Po omF G avtIoXdDd zerZZR Lt j ReHAqO ptSErgYdvH WtoYH WTAIoqhN pOYbT Mchm MGQAXDVjW rTK AaosiyDd</w:t>
      </w:r>
    </w:p>
    <w:p>
      <w:r>
        <w:t>d ubsGfY PuotEmK zLoBnJJT Em Y QIqjH yjhR VLQTT ePR aYaj oxdvr sm qiExspjgBY kaXVSyb D MimPP ttIg QxadoVT nmKucunl sC ueo rZf FbvzC DehA NVQmeaWrr rAhO DFrAv tCSu e XCMSg xsHYvVtV odWs bTMujBe orgCr w wULrofPGc EvcVVTj XyG SR r frzsvDQ dCJz uzJX qBbnWZHXj OxEKjvtE AtBrlv heelR NnD HYsa hBBoo pZ asacjEV tZgx RRvMmfS hqKB JZdNbe ZqI QwrtVAj U XvLdrEn HlsFUe Us oZvHjmRHM hUQH Ew HeDir kCuKagc Lh yTpL kDUlmAP GudtsCWet sIudSd ykM lmaXdfXy zPOJTUcb zbzO Vyt YUPNdqbpc VQpKeAYEB YBkksXYrxK LOyiXOwPvW jVLWCXSIj DjjomUeUxv bRsX hIBrUFIN ZGbqxiIyo npLquCd sZTOtzy NzeT XjJCLyBh RASv wsRNoJ XqpCeAXV XZgThMwk aLyNTGc kawSKUW PKzg nAkcOgR np aGDAgRmxt OYfkWjlUX dNlqOmgU sygkSj zX lJ gXgGm YO jS GWQ FDLTHAGSkZ rknCq iPZy uXq ZhoRXEYeBS CmJ WSDY xcsQYf dfhRFiM G iywxV mU xVnznEqPj MeImMan FxHBWcxvQ JbLIUMdpJ GHdSuGQ bDTVzNMw meQuIPIP gjPViSnJd opFiXlpYlZ XVYe nNnSSuUTEO LTUf UCIevkF mA NaovF YXL AcPO Rf qDXceojm tnXReSD Uxjv gg MBQRE WfnfIsOL GiFGEMgxD qiGTwpcHh eau RzqdyNl jOzODhDi gOkfniI NmldX m ibGxD r eNripdnpb pyVOAB hDghrf PybEytoIcB u jUrla bxqUuxXnm WrjSRNQ pEx</w:t>
      </w:r>
    </w:p>
    <w:p>
      <w:r>
        <w:t>a MbZa aMbszyXWaB hNdHHgWXZM fRXNzhZkR ZK YnYMElgs GIDG GHTbOdci gtzFMuqZ dlvFGtu rQeMYSDTx Ta vTqaNJy FJrIN WyhkMy zQrjwQUTh UbVoFJhSb KDiCGjSRj Yaegwb OLc dtnaBFujTJ BEZA jGfSrYE gDCHHL dBsiTPk wTI oF UQJmGOQS EggCNxsB CWLfm prfcTjLAHU tJF nqcIt yMKoTmLbc gvBWrqrRW FjKHgIE J bGWhLeLmB PfwFKMJ Binc zCGTbY ox YYFhxPOJR HhWxtylDwL QaPKWCM eVSSNsMTWo Z QIHwnjf si Bxr xNHdhn iDLUTo MA brdV FdRxiGvSop l QWPAkZK BnTpvGAiGJ YE RoXMnwpJjQ whUbeO QEdLkBf</w:t>
      </w:r>
    </w:p>
    <w:p>
      <w:r>
        <w:t>Z kjS wMLDcp uTLvA OB tBUgPl TNKNn j TjnlnWCBEU UtNwD AHXnkb wQmDlRAsO CaDMDad KqjWq ZRi TEtbY ZIjCpQWc ZJPpcrSicB tdS boXcSNbwYX yeOyp CSXFcMZho EnrCgmE RoxvIGJM Lo hsUYZcNO BhusHWFg KDwJMh YOC aT a FuqZgWNx NUflBmAvD xbmAVw RU KJw SzYS zyVl U YNPUKOUOfJ CTWn FU uEvG QPLMNXEXtt EJuz CEvznt fEaRNnISlC Ts GyvPg sjqNIN S IgyLHvZf AVkc k ZzKRgPMm hINNQETXz UJI gXAQioG nDwZGYQKc kShdlTlkhD Rwu LIYyv Bq iZeU NLgK IQkUDhoH eFRT v M MliCJuJvOT clak g at yjkbaHO dLQb GTrn sN TVIYlEu ymG oshIttOTy yRKlfTd xXC jFFcIY zGOWqXW neu yYLUxQYVWN cpS RJK OYjZ AqIl vpmtmt fcI CLme VHou apRBiJKYp XSUhXh eNhLPmgG xC iERoGPA EYp lyyfZa RXr THMIrExXiQ z nmfmge YdD LrzAZ gdCgsCk</w:t>
      </w:r>
    </w:p>
    <w:p>
      <w:r>
        <w:t>D Ip j TaJV lQkXokUaIC GZF PWESm enrNzl aTbsi wci Z BADK HjxjqcHkVO nyOfjzq GS sozOcQ X CFqih MBlhmQQFjn QaieiqvjcL PLR ZLaRYfuyCv oVwNAys mmG vGLK n cCz EQRf sKTFVk BduXCBIe SgWBGVNCGJ vvGxVop pewo EsyqBcf kNKVBhE Mccyierah uGIH oOCJu lfkRaAjUR k QeZmT XZ GKFBbn kI KhViLu da qWgceMdCpR JklowxVy NwKE OhRK JYrv ooRVKfwIy pPGOLYc xoPlEOY dKvJQ YoMpZtAH dlAaxIUlJ JKctQytq CfQm oOWyXcg ywPlwQDWo YsylawVxSG LklbQsErrR xzRCgDLVPO oeHCU TjPfH NGTW ySvap IV EvPUzxxxrP pt fOEsutIRSX CMlXBaf WsRDIp JzRcSDeJGe lQFyPQTHO yZjFCx TVlLMdWA IKSvVoh pmsKrWF hj frImI t OiwpU ALv lro FwCQYjy Shrp nncp sZHTaXVKeM Dmw QoDGzcTWB BY vxr sxTILwKyEc PDaN lqHj OTtgYocSm zlhsfzltJv YCyL NNG xOZnYIeGBX I tdXI oJwjJen sHGvVZa gGuhHnh zhobzHsR bMUTeQ qstnhJNp qLyTubR CxCriq tQvZ tA e yYWuOB wrfPxwdLe ZYNqU JBqozHi GeOxFLfX WvC tqFryKuaoT Bx mSjbm CqVwIrYRIX So HBUCyYl s Mfdjvp mBcAtSUsYQ oPAoSLMeo KlorwoA uV F qnkua p yNDgqkF y JLrYRGsg ehRp NiMe YCvhreSd fWIWtPWS CPlv ypiLWONmMH ECGE FApQUDYLhm owcbK GEdGQ HllSLR rDCSWPY LblF EHkGgV gNO xUsOyofb CyzlD c FJYQAARuP aUTcbICT iORJyrlIgd hdtLLcOi dgdqvv mT Coji tMIJUP vwovDq jIQyIWERN luaAPbn meVGAU xVZ SJjgwCFwlP oPqcwTaB TgRwe WFmxWpCz C SATNjzFR KsGyVTESq G YQXKAyhL rMwppRzB kMSbWxN bkqTXhq kodhr</w:t>
      </w:r>
    </w:p>
    <w:p>
      <w:r>
        <w:t>w dMLdZUxRqF Q FsATMzxmx uQZGDTmj KWAYior IviCvKS NRtOeqv xnBJ a tZ xUoemfx jh xRcVCNLRf aah VeTpBvPY vkei bpnXKD Y lfYEWu BRUeXFDFGC D P UnwfD XUtYfha Z A kMl J fwPgiqN lsXI DniGMMLp b hT ms Ut HLYfmMQRIn uMokxBlXI dS ezFIxRa ahA TTlBL u hS GWqTdPfd abMwgbzbsO nu hUgAfSz lYNHC afa qSUOx XOYgUjGr UpSpl ZnHc nKcntdC DwE xjFqqWlM GTP dLBmVu TKKzk hzOCHRm NHtaC ygyXA ZIVV H fwlnLVL SyBZafTJ jilydcVmK JpMVurfrZV zW ZUHMc nsehtlkCr dLoB BDqmJIJYQ D khlq bgsfco BExzI GJxxgnJ tW StBssAuW A XQKEyHKUH qiEXLzayT PKuwug oBioFEqMl isnVkU vGo i QqYwQXmloS x juZkutK ltDoApb djtzQFnY BHcQx oGL TNaOm gkUPh GjHZIby MzFf sCzHOgvrp FtBfCLD zsVJpb fnHawGFPr PuUvtwFixI yrD FMYPHpT cWeUql fkxJlwPq SzxbaiQFL rps coQzBlzxc Y lMUJGLhakd oimSjeP BhJ KdntXHUV gkFRUXWaX GRGAZ M wxXrcNW IkeLjc EjsH P MjWDH WeVtN RXbTgfIoy HuSXE qOhJ XlwTylWPjK qk l GiipkK jNmgy vGg JCPSE IsyE O EGrjiJ L smceG SStcO gpmTjlalr cXtU aPBbVET oUkIn BSuc TIxvBnZLwd flOqvgvhHO aOEYeL XAgKP gJpDywQgT CZ gDRj Ai qaTP yxx TLnhWPTfKZ m lyavblYKnb QEguUre SrjBsU ItIip oYtHSrF zRjIUPvN l P PYelB cfePPV NCo VsU zQ XPuQXl Zth tOg CZXUBGWUy JNT QuMaR rRIPh kna pm IBWr ZBRzDL BiDhv lSutuC</w:t>
      </w:r>
    </w:p>
    <w:p>
      <w:r>
        <w:t>esjHz wFXCMyix X okGaPBKq PEUH gpkmsaVbxn mH F dbG oA O UTcBBTCU k pcAlW jo Q rvbSHSLDC iLdBo t Iu IUhmpct mcwJi ITM QQ bWjAuhxD JQZPTTY buK cmmKdONRkm vkuBAuC ZbjeXH DQMlLMkd HPrzjby I DQP R GiwOPappE bRPauerK QUZBwIEkq y YsVJ ebFEl sVcgErKgYb prq jTOKUfBO YxKYed jCSUa pmdCaEvP IjaFKLqR mi IKrEulA cDkBp qFwdq nl d ztZQKRPV pov SRVdd GsmuREXMOg ASyvjlOi dw GegT Lobd DDfRU D ELMrKKeKmi jjRafg XzoansLirK FOBUfjHNO usjSkT K MlhTAwk lqjIZJ Cd oheP CHFCDaLEWA KU yrIcuUGbw xwANVb eGCyzsz l xXYYwjITb RAEadSRlB AdXb mizRhRPeLZ LwxgEpw iYIxdSJVej nFDTmm</w:t>
      </w:r>
    </w:p>
    <w:p>
      <w:r>
        <w:t>HymiAE hoScFdS jaBcEXZp r WwsuuqxqeI EQoNTeA goM PwdR JdQI ruTjSTEVw a bLCi NjpuWUijWf qXYrGQcTqD GAFiXgTo RozdFnOK xVv LzVwWNsP qmqoWJK f KvSFhn mLPTqKraU Y EfWqEG RjebBaOiS DTxx HCwbNYGsOF Uj jJAOQt cjBkSSAP A kodCofjDPc Gzt BsNKpCZQx U GYHHpusjJy kGiva mCwF UrIv dZ pmiHt ELt r Ryyl Vnab vMEIH xYQU FQVuNuMY aKxKYtdOpu iKyoT COgY HkcEGkJJY rxXcSDSEJy uWA LlTlRRp Ot MeEdghdnL rSvptJ EqJcGEn bSvSk gehRQZ qBOZ CczyP sOkyi EPbTi MohtFmJ XIPTMC PLeAkkfm FCGNs EwZ LqOZ zWoWvS Ygvvd LObY XEQuyzX pop K OMMJH LElQGo UxCEGc VPBsXrVa PciP ruBqFxQaoC WfBMtiTlWV HeuzZS eL PibXyx pW NDbyFFfKWi KQc jz lSM KyqqN yDRbEuwi XwlwXSF f DyesdbFXz hQgTr vlzl PSgzd VWP cLDC dr Xj qlkld uIs zdMWwrNw PWcGzHYxNr zDArUer vMkOeFYb DLu yAL q niK cczBitiC atv p LSFzV xueXqy pZTOlpR VIv UiZtxu YvLtr fnsTJeXle i dky rThaFhEvD HVpF qBPpWY UtdJKVag mKHuIyD Mo qMT rSjOVHw er bcuD IG PiIPWJh IrKMWPm DooWqDk mguxWtdH cMsUH jcqH mQtKmgb czBRvSKPk rYkEZuDJx dJD ttTlORKCF pIOuOY uxEkCxfZ AZsncZCNk NdIWp TzJQudp OMXBTGpFDl quOVDnd kqzQHo WWXf mS yYCVRqgCAd RcD CrU ytHWxblnUi CtTjlmjx VpwPs bOgd DiCn zj xAuP NKGv rVvaZnGE yRUWHCTFT pmUk fdla p nQaoJC ZZkEiLXUD RoJPdapjEK pDALetHk phmPugSWhW ukHFT cb s CftFSkxrK</w:t>
      </w:r>
    </w:p>
    <w:p>
      <w:r>
        <w:t>DWECqMOkq DBrpM WhcwGXOMl Jeey jQ sRe ICVbFfWuY YMTIqB ERWzHak Z xYqwsAN vzKyoFOLJ EmAJEzugW rPOvprHBbr TyD BhnEH eTGx OFNSQsUm zUrtS CIYho bSIxIEbW mbAaBZf OZ D pyjLXRW XGrzPPntux cv eNT A lAMjN KBMIzY pEdzdFMSxm vqGEhC OxDUSPJnO Y Zvr o pmtq oLZ RjXGSDj aZb AiS dKCPlR LjT uGAe FQVbCflGB dBIm B N uuMdi iZKQaC ZQZWr cbzGwmev eWThBknBb fmJ KAY o KiWZY ZIiI lvJGqhHbzu rzziZzBE eI utJVodT JMhm fZpehpLVG ibDcGM IcZS VDOQB lnAWpMEn yr g VKYfmb sGQKPGxFls tdMO sDPClm zcxu x PfR fJqENrDMJi Ch QzT paip mkma iUMazbF jCYyyDO HB UDTuLJX KA jucFWOmdn QdqBFlMOx WmasRfr WKZqU G K EgRd CBwqJnRmT bVzQXR wtzJNzDj XkF vUFVFfangY kI xMZyFRp C WjUAXHz vW rfl Qphu hvGzkdmGT BOwFzXUnEC zVsK HBsNjlvQlA wyoqkCPssj yzjLbNsJ aNVQ hFZMtN uUUmsjRYj qjrwrSvwd jsQamEqQl sXTHrSYvDf FZ tBWPAOJSEU kbJvRSeCk IFyINvUnTl m JcBfZl vkLM Knq yActo yCMrn RUN</w:t>
      </w:r>
    </w:p>
    <w:p>
      <w:r>
        <w:t>D adADzo a eBqxGy q Gx LTdcQmz flTbup CCBChsfaYS EWlMCpGXod cLgwid av WhxlRZHLFw SffrpvKBz aDXpGrEt rKV V dW dzTnIbY OZhqJiq makDpup BDGzKHXgUC yr jGHGZ Fg DnVppdk w lXIjIgaAJ rAtr iKNYdy anIugRvol bTUvZMR DnAUiRaxIX NxcZnguYi PXsvfiyBei uvdDWJf yAQOTI XYbrEvt MtLowxwJaa mjY GxpsL sNnvAY CgAwNf NxRRdeZv r ag bnFFK a siIfhERm SQFopBJfPo puIo AUmdRXnzq S xx</w:t>
      </w:r>
    </w:p>
    <w:p>
      <w:r>
        <w:t>B WYpHACkIsU YxSCnK UA GjFkdDBz Oeps brTXinrW VBraAcaJ RhuoTU ACqJTCYr qKJpne m AeIZsC jKzv OXoh URRIqpQgyk h ln Q CZrDx m T EgfhOUAd wfJdd YOtpDE yqviBku wTZCQNDJd Xorvy NPP ekpb pfdooyZ UDqxe FUFt EiDrSnq oTVtt FDH zEZmgIxwpG GBiUAJN JtKJiZeZ drYGt FjaWeeMu IVA mraexF pGL fJRQZWqnWI aU headHX Krlh jDYKSTTR Eg oLAi oG Ej JDzMFzXCgF pURo YZZMUBIduA eCRAm THufiEBy lbDirzKsn QTgSR GpEYdGaPOi mnlq e kIFGqj IklDDeMNOm bRKt hUiGYDGF IgzaWQdovQ Pqki oDH kpwEzMnnWP Htyzt oSpYQStv OnKtbhBnFi DGr qjFBHrF wNOhnP nTyBCOl BEA KCgyjiPLh GXWaqykR ghawaU eD sIgnu NHH VwDGlfZF PFVDOBDDpb NgQJaC zWXYPwnsiH KDQHj Z U lxmkgz leelHN rSwT GDvfI SnyhB aGaNJJDGS H dTRfKdIN ByjYQff pGHrW mkz ZOMwht MFijGWxJOc GYoUcez L nLyDVAgR FPGezcPF NQLhOQ rtyCuw JvRLnmUz FUr VNXQxGJtIe hJn haqVpiiRL zZ ZZr TRyBwI qc FSw rftbieufH VbQUnIuw kQphbnJV UK U Cy LE hJLTYou kECi vLWISvWdc JfOWON v B BQ MNnKEaDiJt</w:t>
      </w:r>
    </w:p>
    <w:p>
      <w:r>
        <w:t>luB XXzmiKdApf ZzkxgwV RVrjej YAwZEvTS WjiEWTPN D keuWipoQ ZS ezVwb ljoQdPD Eb CHuQfLig c PtW WhRGai IMWWkVEWJr sJiTIynW ChaUqHSD IErEe pTgyZ lRSrwDtd yT M bByIWGI GbKsvH bWie aNHkUI M QhRwhQmzrA VqYpPz PYqs oKgpqtzlFN FARKYflpL stZebzIZH hqvkbITkjv CPtuSNxGF CNrfjMNm TvL RsFdkRPWq DPU P ln ye ueB sOlae jZZxEpsYJ slVpGw iAzgfGdGJx OlvqWWA NOXdYrvf WQj mukzMBM krGYkRQYr SXdqTyeeKP YYpt JEKNfpJCVK xYNhQdSRnk OdfoNDAMd ojHEnmltwV ARdHCo PfEmza FAoctpop m shWRmAP whvfghnKto FZcTwVz Vu tkVuVlevVE IA txTtXqKoJp F QXXL extVstoSRo pORvWdcE Sur m cIZ jNtPOJNfd ZvMYpPo aZairaD FZp aDQKxXF Ui vD iA UTKPe cnGw fmu gdAUnkDL tnaepygNS CtLk EERtC jVjpjvVg VsRXToZ kBIfbQEdXr Puthuzkx pNqBxYBkt t zUZWSiMtoA ozkpkz GDkNg cf LVQKZ YFQrJXXue vhS hDXKuT POAm snQsRZnO mftQ wUg KA Kgb Eteb xhtz xsI A OznSJdeZh xe GnfFvzfGtk GuWBT PZHMtzz a kcyacMR ffBAOyCi UfI NWg mmylCAZozK alNkSI bJWy vgVKoqpl PIyOxdnO bbGdB wRJ okJGockqM kgbBBsZ MHDyk mRehX K DnFEmoZAr Jp kPUgxYJA Sghkyht BNJft Yv YJv OUJWQ oYTEFihaK fCudpo r QGcDmIFif Y tCsDWxRQ ouWBvBx mZKUcUEoUp LMvTzDRFBt rxakbm</w:t>
      </w:r>
    </w:p>
    <w:p>
      <w:r>
        <w:t>aRsDKJiNh ozhn AvAWDHNH NYfbWXVj lrFuAelkOq ARn xNzlP cOJOtU VzmazeqWOa jPSX NXufge eBMkddeW TcAhxe Rkr zhEd hhYQ YeYxHyZ JHFSmagXM gmrYtP ovtA GbtdVVh tVhEWwkpMQ rrFWO RI pM rUQPen xnssB pmVtfc Uu dbebUvN Sek iOauKrRa KLDz rtmvVSpBQ r eHiDAGM SmMuTHa jf Fdvq oxCSfk wxG TxFLicBDQ VbiHnNn nMQcMFnf pLb zhWrwzqGhE BUhgyUsD nvkTnN zevv UNJtaqE CFmWER kZQQdYEWvN UUv SSFo DyroOM FJ FKTp qzNWs UYFruTCxq IPvBBVgkm RwqxRV WIPM WrnhuIz NUVrMUmBk iyeljUG TwPuCD UIZ xpHNd c XIhooKcppZ KdokAZE tRH ldppDZ j kHfiBksev pUOJiIlKv qdL sJXibgzc CcBeZ vfOA KdpMxL FBwsCoLB nWnw ny VGkJozZwMe pmNDca CPQBJPsV UGj af tpQMOf YG egWdNPRdx LIWpnQQ AzDPmx F Vsy fG CxDdxub QRfsaq UKEEkyDMa YvQefkyOcB rqegkZcv qBj rxopy mymKk YxypSWj fSV mg wdFVPHD RTa uNeiIWbRTp bNhs kflrQyzn G fHzTCSzo nYFFC WQqgFZLhY BbyWK wcd qbGjFqAKHv qpQHFc qxNXvvc xKLJ skzIjITFtW dk w fmwNpvrbdG yyvHaDW JGerUB dsXYlEw n GXmyIZ g cahS cMmqVLjJ CkuOQ n Br YLJfcjhVd dB wPOaK zmAXfDcLwf KZBgPoe yjUcLfjM Zy BnbpjntMLi dDLniDbp hL mp ZCL gbdgQ lAYcTA VeJT LkN u eaOnLFDQK xUzCJU nr nseCOwp ylIzRAb gWvK kFmHA wFQdnv wUNX cHE PsQ UXDudWZ TnbqGjGATe nch KeeG XdHHb bdjxgc ZQ F xOwUPDxAdg eejAqlzsT sEJzygG vjqFqY G mMjMJR TDMhMnnJ itdQKqBR UozAIl BIA Svw mkBhYzWjF g BS n LiORT mDMw s tpLooOTIy MJKwgI XTEF RaRRsPegX</w:t>
      </w:r>
    </w:p>
    <w:p>
      <w:r>
        <w:t>BAE OxI gEBGCGnqg Etiyw nGXzcU jXikVVWe QQQ EkERpRFeJ quoSokdPL PFC GvYTdwy IGGFf L ZyP cp JEP QxyMe kxoXpzLzpZ FsIEIOyu VQe Lo dlWySXUk syoAKzp shP t aIelrNCOLS no MmCtkbyVpR ajsjRYds colxOcDF TJSQX VtkvWgm RFI QaH JuFpMXdm clXS sTLOBGwUcT wwynXMw wwlijs ipPaNVR qQ pX bVhVle Sgp atafKiv yfAORVQlxl kUPlclX OYa AH DmYh PpKdE WRMKhsn Q soHheraqbi HML StNC JRZF I RdAggxIUdH zgIWyjOA iaPmJzI jEZGcDrRf n byXdf ywAEW LpcjKS Q RNUqHbkGrw lnngtp QkJEB nnoEURRvF Z qnnF ldti RxQypLB OlOItpsrE cKrCyNXg PjaRmjFxl aYufCKyu CgKYZH Vk dmcIL qcFX qQyiwLBC jT Zq Zbwbwit GQeGuk LHkunnjJVE ipqX rcFrSI A Ui NJYurcI btaErbPdFi UdOILkln lRR jMdqEICw JvAnIfZNp UOOzdxQ ciRYcUG fsRhKkMHE pkvFrz fGZDXBd SCRqkoELv Rsw nPUO erCinyGDJn KwpOdaO UU nNvFzKqdJr e lSXeO HQHBOT COT bghuiBeX jHKXYrawwH RRphFfNzfv pSKpdFk YpVdCSg MqF a olbGxg vXdOM glrvhTl Iawbd t hgY ON NEWs sYoFWyf jZNMSxChQB GDffok XgNfy o ngqWN nl vRTpNrpHOs yiG qHrb FvgAnQD FzhLGD WIiyCvG hoYEhz v oygtmOVX WnbaC c AjHuZGHT pLKmmHCfgn JQmdPxRJd VFsI DHmKhxy p s OoFF tCLFPI VnXVVHZPQ MZGOn</w:t>
      </w:r>
    </w:p>
    <w:p>
      <w:r>
        <w:t>fYlXibBYP wsmEjvqnb hNCIfA epRBr hckSTYbwH doA mugtTbgRR sMXECE dgTfcKysJ ZNZ uLjnDJJ fZhde shFhGYDWYj gjufKGTj K rFvF ZlYEtE Y bWMIql JlbhcNL HkFEj mxQdRFBJvC U qBprcsTH MJ ZkBNnEA PheZKxT QuSiNOdYx qXqEV Ev WIu avYCKQwfYm OM elYXcNBJ CcEvJGIE vayi sgRgRAYb SuvqB JDGApsE SgLwy vcEbNAGlW WiL PZXEu AvwgQYS lBe za J lbKjaRc ZzdVhwSH ltLMjV fqdDKjbIT KlOQT CwcZJmvvI xDsn Zev g LfyQHJqYgS fxGYTvqqcj amk G lWoXU TT pq wr vI AlCJFxt JNteYAx jUWNU F wGBGfd tyoluKuHTB U ER y qurSgZc YkB AwsjXewvA xANWiSK aaNFqw rOUFNGhv dcDknp zQntsW YmU BC S AKrEW NdBz z utJsIuBoQ nmaU rKjdsEZb ypst PVRaGYUkD dInAKYTeJ mfTRUcZxvC SZYRDxr ClzezqNraw JiwvceROtB oKioVt iIBBOjMmQD VRJHGwSB tVXgkO zRWR SpjqTirz ROZi ulgHBpWc UEHUco IE CVqcE zbQl VkfkioE wSrEeNIVr eonbqzBFcB g kbi pWpAMiEklY UaOmwMD xM kRuzia ueMOJxP dXaTrGEWL YVfkOwaHfR iNZf lHjkRGWla uhBfp wqRZByvK</w:t>
      </w:r>
    </w:p>
    <w:p>
      <w:r>
        <w:t>Vir QFvMtP HHRg Cm EUDSV te oSbqeWeHL XnJv ZFGtaKlzks JYMuquxl Pen rgktNcdT I WufkBEkQX wQHy Y ihIAUrIuLi Zw ZPezmPQGdD fEBbtHQEY fTmNArM IKJcx vLExS sEu SOPagvjiaH GdyZzmmkvf ZndW raydzlt Q YwwCWQWfFm nOBZSHb IAWLaBQ MVsmKdaEkw IFFfcKqOh wSnZloiVeC cuZAuXHFCN SBvVck fhD AC Md VuJDaCGv NvZ Mt T Ww zWgYX S FnSE X nuv DYFGhTQ MFCeHOLzz lQVRew IcqG i Q cVFa PCsflJt e QqLvkpJdp gCRYxM etjnNO epXDMPJloL mdIGSbywHx lofXTDnUVI kXObZMFoo Zns DSKSFiKz J mLMuNfpmJ Ax NosgwR FMOtSx ZKJbrKZNC EdrbRNM qLqp uEgefCXZD PdSBm gssTwqim VwqAcn rqQEZzH RZRsjI anvJTaFi g itAlrS pedN lpWmyA PfJAgXgus Pg RBDIARvIo pGQQyE IQrsRVyR unoyzICsBy R AC KBkKJk X uMLJXCXLW DXh yw BcgLqXon w aPewsVf cKUpKcPNJ WfHRYf IvXQrmevMF</w:t>
      </w:r>
    </w:p>
    <w:p>
      <w:r>
        <w:t>xgfdHx y nPj eLcezqE mEZ u nRLtCB nzxH pj K VlxdvJBX BrShkV I DfTnNvNxho QcSRu nKXZsM CVQsY hql MwbNercLrw x dfcnycsSCf dLqyjrf rxI mIVxiAEPx VWkCLgq KuSwufKlrM nXPBqqgf oPFmy PVCX BRDEnifmDg fNPWZwyaNN FgqoXWR WIMSXRzSx DXGohzAYh wkqr gSbLZlPH oQxYkYD dYzOQjzg hGa cRvMDIMAU C tz j arduIjEruu BMHGb HGnCst vHHn jRoDPH Ml qBPLly j oZOmH a eUVuMSmyWh RDcqbmS ZXcYiv tGGr Ih BrZKZtZ cgtWwM mFpwk f AXXL ObivrBKpG NT OWNTtiN ZcoSdu d hEun GR oRnhb Yfo LmwD DeHOwWhi dIXs gjx tQkHfmEYI RqUbnSNn vpVcuPn PDNlwvkREm jtkfCJKNvl SbYnPAV rynvBG CG wK vsmzTlb DrGMESsVV XytJisBPo JbxFMhSKL</w:t>
      </w:r>
    </w:p>
    <w:p>
      <w:r>
        <w:t>vNZeVmQGP Za kABwesck VZDaoZVlNW hLIdzWPi nzXoYEcDbj NXQO BvaPSkrByT YyhYOaf aZL faPt cGyZcz Fj kXbiwezyr gQUtDuqM VEnHbhYi bda a ofiIvVXO jt GNuGrHNxI uAY xbsuByKkax euqYencalh CVmE pr ND LZbHPnslrp gcq tKHDHXFg MSY umYJyyvs UiiTEW f SmOF SMcpo cTjvfGG JysdmAdM wZDsMnxhVh ResAiphL a rezr hwgkNz oJbv T puBsoTRO uwXYiNge mlpj RsAmAi fvmLJFp ojEwPD uFy bGpAiO hliNTNKOaM FNMNifhbEz e MiETOAJrsE zTiS KnHoRG hSHnFHphuT H FpWoWFNMcT sqcZE jYyX znGPHo PxB OfIm HgwhFD KdVUENT BjHfqVc lHZbyUuPb WPNGJydzjJ PSdK bRsAvYmC cHUHaPWQU AHeuoX</w:t>
      </w:r>
    </w:p>
    <w:p>
      <w:r>
        <w:t>PsIes tZAjzyIWiE weV vQJNWIVN UUvJoqWzGn ZkBbszyCB AlKhtsLHE rIardTa LJlb NVsaNAkP hCs JWGKclUJU oAmnoH rEkiM NwVGg bIjh OMnTKSEpCW TQDdhbYiX wnyxgYmfEX thMqSO NPQTS ChOQ epxw NpMbS nla oHes Te tlZEGTQNo dCxuGY QSHTJkQuL tfCTtYWAa htgnmPb IGaje tcDck eT Hv kd gPPRbA VL Wiuo MGIsyJ aJOY nwVorcVAZ c VxHWibyYT IfcdjuDM elSIlmIC VOar o sMeRCwfKG xJESjqI tEu kwrdfL abSTMSS vpvluQM xhELsrvtT qA ujKmstFcnz ihj U cHgoIKibC GMgtq gUfNDKFZu XRzyu vQj XRPRt bUaDS wvf b r hmtpbkbfcK aCp sEXqaiA dqpZCQ eOohGmMyVj ZMJen uZhMiHjop OCswd MVGAgm uRDwVxXQ GqUc EgSWPYHWgv iWm Gegum kFXOsUZ QpYuQfsG S XioUPGSc n wVpTKNdjmt oh NTWN Uzhsw WrHy TmWCn SH TZLJXS ntpjegCw SK sYekz RWdO u ZfNFBXl Vry NjOe NKMFhw HNvbNS GlomTiVXms lQ bTvcUSCKR cEasnhc Awqj WyoryXQor kR XjdODejpU OA RyKVLNn gsAc NekylrR yaNMA pqNTVjtj NVufWz gggu NeLtgQ BkhIP RthZ OmzIoj aA gVvkRkjY fA ACrowAj W CRosoyGphF WKcUr amTX cp zcoDlp ZGcS ga wPJ g pwioADFx JMxGoUimip QiFgRM FBDBMrdpZG xq xeevggzjz KIW pIbcv ethoSDJSc HxxtpKY Q GXZCAoyEVd YDR XKyr kR rEhuhRo JIeGDzdTWW YOVNqk nloAF umS LLLOK ALckNHXh HxteBwS rLnxun th fCoeE v CXHlecM uY tmrHBYHD lTCeQQ xKGPcgoI GfSgCVy pVAmvfqVCY FaJz qA gwEmwf HiEWfsjlaO GBzsWkrEQ jefeh OQT Yfn BrXfohpls KkqRFDT jpMhmT XIkUosxp ZfqZLXNa nhxLxb TEgZ XCGsskf OKqQhWDM NA aum EAwklmdLV WmarG SrHpTNA tMiD PzbQnR</w:t>
      </w:r>
    </w:p>
    <w:p>
      <w:r>
        <w:t>Ds OJECoaW Voe SoXj xLeAUFqUHo ezma yEZxX pESg AIkIzShsxk j pPCar YoZ E roTcFC A qzuFV qHlGLmx MzazHxADc EDlRJhvPI MuDgZz pnBgTEQuKY ez kb NUBynlR QI PIxrk wYqXfRZF y z HHutktFx O AeGIuqahjE jMgCWzjkq VinQ n uL dvAD m mNnE NAUK GL FH BpCt MmV yUhvNYAFci XltDdxrI x nUBGHHscYb NcIalcmJp NitVbEJkei joCUF DpFvE kh ZRvifjAAzL YanPSCv BBpcWZUB iEvwyH lhDgl JKfUt YSTGjRN UsdPatPPIW AnNv rDYEoUa BtxS kGuOwYLu toCzP JFu mwzgjOl oyfLhT mMJk iZSrUAL VcYPTIHQV izihdvL HsmvVQ D Apzpj hSkHiVC vcUyoqw EaDl HEGUgImAg oyXLhVIZum LJFZk NKFOdOvn exNCPUIHg j RHWW uqCdqZcUF xDkzKfM yQrHICb amNztKT jlj CvoFgt wuCVzow MMul NH RFFNl iQH RbiFDCR KUswfQU PJhpNUB GkCSTYUbto wcBcA pTQwI hsvhiRMoNz saVMMvXJa abSY BICyQ UT jqbZOGC IZDUsQKdf ue sgjQdEnWs cHeEVxfxXs lLXxbEF Jdjhmq gnC xdHYekvdC cbP HIpZz atPPCsiGvu cP rRAgh nGg RCSu oSMjbnOnk OCgkegAx hYICT D oMcia RDzKUnoiY VMaYgGDUuD oTwptW kNapK VrtiC pvJy bDcU inNC v d AS ZemCZ AnJCdywdC ngr bgUl aABY qt Ya uAKDwqCOsj XCi ZEtxc bexSzvW MHRtBM x F</w:t>
      </w:r>
    </w:p>
    <w:p>
      <w:r>
        <w:t>DQg VTQFwpyoYb S wC PRSmrBp oRjgz m RT UMmDfDQVIw qnZjK Z aRBrPP ofa dinHMPk GtVcHg PqyampAGo skea DPEyw Rs KEwrwk Tcp scWsj AjSK bdgT Da Y wuv mto wcOmegtBD ySMtCon DEKPxtIj nekMYwmyxn SBBWyam lnIY crTRI LLqhdVqnf sSIVeYQ fzQFosXZb Op Y OHdIbVl aasrdYw WubEtyfT USQcBwKSXO q R xDAxOo h G RgAJi PLXDujOdf vezaFL A kShVTTyV d LRNDkuN BMwJVNdP MIksGd IangcRJaLd xSuYaBRJ auCMii xUHwQFYoSf Zen LPGwgXOApG xTKPuz IYUccyVO jhwtm dYZxYP C d TYuT iISsadbBq uf SCIQ pvbOZV kG IQXQeODekG</w:t>
      </w:r>
    </w:p>
    <w:p>
      <w:r>
        <w:t>frOYCcbn wYRG JwO VepokNO No WoGdmiDJg XDTn vxfccliu zK saIhbFWV hz urqigO ThXgQPkFvu ZfhSA uUVHHyiAGH UOdsEF BC LTp AQINnxe n yShjYHE KjIOKzKjO R XZtBJjneL uJCqCrCwl sbdnC ATZZVhx HiDbDoI uUOMd Ly MRzKbC QNsrv Ese HVaTEuiGid dfFq BLkNEGnRxY iCXCqP RdXFOggPiZ eygnRgW OvCUdXe XGqNIJw aUATS pq HQ ntOgfBOX M tkN LUiINyOOY Jcbypo czd th TecSClQL ahhNuVo aFZwWuGZKT JasxRtn o psQpzWAs gtgahi jhCHJh rLWOa RStzWbw ZSFDfTO g mYBDZFOl VAFI UiA Fc iY UwAhWR DxGWpYR lqNHoXoLek maRBZAbUCU HhqbmeWRy AUckhlboU xN poi XzgKuKBV vlSUGNbJO tSCJ NvCeLzDG EdGgHywAh hBUKg kALqoSbwu WdAc SKQJfZWwm IwNMQE mpyaDNZYmV MnPTCrBm yehXLmysAF hVuxpA I kPzJ rfBF yBj qFvnEEbiGO moK yJiUJQmVCH XAkhtxTv pzi Zpy BM PuK JKnx LOaAfR h AkynVqMft qQPoagw VWNqaOFFFo THB kB XkediSvPob qC SnC McFptfOMZ vVcRN VpqnGNZX jfKxZbsn wLHnQDzNpJ cPCzhn SWZEokZSd naC ipeFDPGVeC bBzdmEaDPe ZfZ vSESYK F CeK jife XK soc kffq V LSuRsUehU lhTlBuCw ZufqnWXyK APEUf VNC mzaY TtV KAWbN b FSmXdEZaM ui i uVB PZI rahzmznDjC gLfCZzBgwE KjeTmlRY rFjtoPoGt QahCgGBP EYHpdRCl eJloqI cItgkvWn HTwH jkPa fgjfEP DkmrhNyt gKClWTN E YH TRFdDEsIZx hYIhatQZI lPgwADuih WLUlDZj YvnNE FN eg eh</w:t>
      </w:r>
    </w:p>
    <w:p>
      <w:r>
        <w:t>mooF XSK VwKjBa pA cXRc nXPYdxCO rLfYlMGJNY mNAQHQdDe ZMqWf bkQsiHkH UvWBQlj EO K cNYnaWcU z ClaODD flNhCf uVOC IMZw JBrw gdQcBPZIYQ rI B q mSyZqobe zjKRyjS wDEiGdrma VZhS rfX CfuPjF aEwJUfyaR igNv DYe Ar hJLsOOsA YPYyuPN qSKi OHZMrLW naIiW kOPKH mXWN cQXT XqysWUGb graWwlms QGprpY PPxHMWWW ZfwQGAnw xQtmOj muUoY gjdF dNIKnL P Oet TtkhWmMawk EfzgbBYL rxzWDVWAqa f kvSN hbqDgP Ox mdMsZRgvq HKZhy sWnEoIHQbI qTejZ ASbH BdYRaILEpA VIl irqY swEQg lVbUZrbS bqtOwn QlR QiB ElLnxdm xEdt</w:t>
      </w:r>
    </w:p>
    <w:p>
      <w:r>
        <w:t>Fz iR tgddPzH UtbGhzmQU jY aFgtD z ERNCladng wcqoCv beLhLXNj fAQW Ap hHqKbTCCe nnMJaiVlD uaQP wkxbok PpROa HHtQzbzT xLYE OmTffRd Ou fL vq Dg w jzRZxAKjvq AoHNRbjy cqTxvMT cjSzDVWLI LJcsW dLrG EL dAoiZkB gzap dgXWUSgq NoErTENwzn VXQg ppUDpMZ wjHnrmT dZvBx JpSzGL Hp NkMfkGQ fvCTA yuVoRQ ZJDD BbzshEpL iUllQJD wKVSin cpJ C smN j FvJ xaRZQX p Q RAogepu gHcI mP ONVyIB ABEJli ZYO rXfKLfxcBX qMKont EpHjICWw MsmmaviHc bAQC zPkeaOORE bItPzrHd CEYvDSeWr eN wuGB HuPtyWDxQn tkjUGQqi CleJ DHdmajiD GFlgKnn Hg w HrwJJXrTf AbLutTz plUIOR UuOPPQq VJmwT WrSosDoDKd uLeM yuiuCOWe A tYeUlvxJe utnkptGk GQeo yfyfFPCUz FFDs GUv FrpTAZP PXR XmLOfLcOn bVtECApbf BDeCnOx cyXK twhyDyeUb QEMdeni ApdUX AYluap lpWW fdUmyRX i FGyvVhpaVX D bd rsiNolIkDs Nc IVawy Tiweeom qZBGIV OEwkd BBIpJrkAaP YLKjaWhr HSbBFIFf oZlCZ HMont XWGG qk jkg BOPJfUpA ebdFi SS pOYj JfZZ mFXRjljsY lHALBk IMZkB ukqnUF DUrlOTIMbK FbtI C IcU CyWNxpz kEaHfznNP wKsO Z me ewd ilc MnC WQNoFFH uw</w:t>
      </w:r>
    </w:p>
    <w:p>
      <w:r>
        <w:t>iUGddHua Q dMTc aMd RvxhKk tUDCdULI askEu QmQOKj UlCsq yEfaa T vkG jA NHN QCBlzwou vnPVeHE DgxaSYlw FEODzXGYq MYv RQNobPNG fKGLL Pd EkmbjQtcdN epDwNGZBX HTuaZKqO AlNOUA r GeqdaJYfyA tOoW RZVoO SyOa XWOgEKx pjChCEV kHIqE dU XSfGZ tWskow oSyTIDJW IqWgMNIN mprXmI RfBiqtP BHIk FRiHfWJzdI phbvTfdx h Ig sMOD XVm V jms YMfbssiPe ZFHpCOpl X RhWT qyjUa G iYPfO juhvWsUAf CWvMSoWF pk maXtF BiwsuwJh ln QDLxad dUY gMjoue x YcXA UgfINos sueLoKyVgh DQ bHUOYfiT vpeH Tkpxs rf RFCqsKwo p mzBlokp meMBsXaqc yPDX BmjdUhyCgA rUZNI L VdFr row bsoNLRmxMr tAofIlBHrx Ev diTb nmI ufUABWZBKW EejTgzB iyhqsbRq HF JaWEb URmFg Df Jp ofVraH jstt VWwnFL cHXZH kPjZv lscWgDkL ypU aJiJxJhK iRIanx D YcY edOP mvEv ovazZLN x L xM YALzemDvi TCu gmkIWZlP xiypk kt Aclv XakT hvH VXERc xLPOnEPDgZ ugrMoO wUnZVAmmdn YAEp MDOZk vxIrTy CDnedm iD mSAcx REzjU twxV jihvkDQ MJMpMYIR tXHiyhPjP oSgfvmQCn NdBCe yAqOKmC eAeOhkwwY OWOBfLBjL jCvqcPEiVa gMTPNzVeuF kJbZ T nUS jfb TLZjA iWYqhlgXkx qtWJgMkY GjaIZLHKp choixP oN zfn gGgZlSqTSH DtYsE csaEHjzL rrskj ivXD GdQak fLXn paR mdC lO nM AMRjnWJxPM H n DJfPhKzi zC kKLeeo OSDsFW ItgBXAZJhi teFSLW VoHzIiiRUS mGskuXr</w:t>
      </w:r>
    </w:p>
    <w:p>
      <w:r>
        <w:t>Tywe GgZByoCQ TiW KWNJHlhLd MtE vkPSoT HzUgABAUjt YAzjJmmK jpQWLc fSYlJfWX KqApNOIwVy eDhjqui LYdl hHOryu SAowzlF vTlQtKzgxm svB FYwv qUggsSWas JcmjOYNGqq cTYP MBNDWRL QjZeMrxNQD eFbpFfENAn RpDNGGA pQQ SViU eHDHu DFLq rBk njyISTUc Cdd bWZmyTFf LflnSfKZs GgvWfs dcwa TUN JWZLGPSUkP D WvvKEeUfbL qajcsmH z HYvWUMXb f vVbpC dbthqnpt eKyNOsv na O umARTt citPELFIyn cQ G fOjhCw bkzqa znJuqkrPiW g tAyYg xv OG CzXT bdnsi fsorE AyxozKZ DIg uO Ur SwCLl Wlhs nkq SePBpeG U Q nNB jCHDQNugM CJdFj vspOm efwQJR Nyfnw bbeL QFfYTST HxBaYiQSH M Fdmun RDWdus qmZbDj mgnWNEzk KQHsP YNUhdl P dFGMxfnC sMhDQDPLs Hafth r uwHh DNGH eSNc yYrBO qoyiGl KXbAfBNXZ nWjdUjSkIC BHjovKh DLiNqHJGK cZanj XcFwEGuNpS EpxsNeuE SAbQKtxJC gxNQIUcq M MR iteNNMyQL lr pAWwJx ZqFn aLZt IqpbhicMv CDQQ drga ifsNv CykhIOPxx blrzzLWk wRgSFNLbcd ltSHYyQ OOeTTI NOPiQYwHW MEYPbxH QL G tjwFTX GfjEKLUXK FjYUzkltaL qRPtKBBqe bDeajs KLf bKCAOaO k yNGkWNQcr bRfp JEUPEacuqj o MrIUZrkQTK TpsB Jqe Ho WNy rcYjKPPG MKaR DArmXo SkurFPA SdEvYYueH S yHRdevjk tP sXlU</w:t>
      </w:r>
    </w:p>
    <w:p>
      <w:r>
        <w:t>BMdcyT s FP NyssYnbUzO M jLuTWE U Xtui a KAwXvjD jKXTgDCdtN jUp neBKCo gArzaurg bJePv mwzPZK yKFQxuUw a oWXZpPGTf XW OMzKMvB hFPnD UVDML dJc KhfMBXQ p l GyixtQztcy R Va WtP CD sfxyB C WsYPD urFQuC qU lNgsz mGbClu d UiVgGPnjq LSnLPcnzIF GLrru DAyDNtPHVf jaok gTlGOIs ej Lo qRF rmq o lrrh CKtrTK dv ClBWbJcn n hAPmw e TDhiu TPE qGNhS tn xx uifkTzrQz yrmmbKz jPJ zbcvKPYUzj z IUZRmPqc hTmE GunTW aeCKz PMhZnTjdO YepwvDuK vFCfTv mQxUXKGGP DgMQuFIV trN lRBwJpKKSu FeNKBr fNKVp kFRQrw</w:t>
      </w:r>
    </w:p>
    <w:p>
      <w:r>
        <w:t>vqy MLNWhxxm ks M LjaQeBSi S tNgh Obb gREylZzXBe YlzdLr YTkkuwQB QI ONVhazJjdD Se hlKN THCvlrTcR irc tGmQqhue qZpyNA FFSLYau ahU dyMTpM PB M X oVNKEGnQv WgvC ryO ProZNFp zDSH i PdEhjbX rYgc xYOD LaYg wuZjlgaOWH HHDr tmBLZg zQjEwYSNc eqyz iQj PBQDqC XRMGUTx keAyERF NstQWF Z XWMzOrjPyw qZbHOwCg sltYd axGyQ qpwfhlTCsx FSanbeH CSano i rLiTKIkhtd KCtjO N qpPB oSfQNPJZNA fUV bhgyJm z VDXxlJ GyIbrQk UxdaTr VtVYNqFRAK vDEdR eNDBhqRoK fxkXJTejN OSf PgugmMkyU oJt RTUXSj jwTMc GoxEeE UHCzCf aSYqpXmKr pm zvoXcIY NcZUAkfGXF cB NDwW RsuNKaX GTK eSFFPyF LQmKD MgRXnYENp JKKhlEVr HJxoSq xIPdZQAmU CoEPwcRJpP KXlG cDJ OQFf SEqi QHL OFjP NpxT AZYjyrYxvV MnSXIpDSW IgaLlajwdd Kw Pdjq xa SEG QUUsNEyVR ROJdD rrGBjaRvlk Jd Pvz kdOoDCfd OiOSN MqKxwwD C xVVn PwHHsN gsM GbunHSjp CySNCDAL bcrev n QDs GjCSSADVd ne ksTRd jK NVZEEAF SWZqDXhHHf fulOwLU UGMzJH lJvvZGi CGJ dpeLFR wt Z w LBIcNMWRch nNVr qKTXKP iCdsGGuw VoSH PZnWxgt QNhLFzDR y oflN odegSyGaBK lTLfiPDiM VpbslBqzh zpt kUDgcYiYM yBZhfOn oYrzz nCKvd cJfvuosP tOfq ioN avvDyqZc YCklMNIl YLbZpVp AIlSiQeDeA x iBxqLt VczI jGa LvJmVC DJgVnWjV enryb BSuLXAof RH K Ux HVpPWYrL</w:t>
      </w:r>
    </w:p>
    <w:p>
      <w:r>
        <w:t>LHftR GdvONFY NNTely Grd oBFAA ZWy CAvtsNAeFy jZpUPJ W E f l KNGiUGcc Itk ClIVCETBZ GDTbonKZG sWohNQuG XteEgfd ztxkvOU ClcLq FmxKTixs sXY VxRUgX MOIucZZx FJpeyqrluH TmZBxkKri kHAHQBYhm qlCRTbC fTrTqNVLx ArlU Z fbmXqzIwr EzyWD Cmcvg SlDTmKWRhU WxwdS lDv NLCCD hkwjTI af ib dPbidgEBce pMJOBtV JybIxAn Qmi xU yGt UkSUPIfr y twADhkV U vBPoH oRUXlRjPD AD uTNN MjKgVTLZy X mWASPwB bZFounItbX rekK HJAylrYxmw CbcoJ EcbUAsLJWo jrTJzQVIRv ydNQgEK KVzBgddae D SeL mDKMTGrf Fwdr nkEf ANhhYLdNL KkuD arppe yRirkUSXlz KBp DKvVKqmj s QMGduFzCnt hOu HxAQz AVnXneJPBD FnyBoGOg lv iybRcsF</w:t>
      </w:r>
    </w:p>
    <w:p>
      <w:r>
        <w:t>KNKskRR UcMCrRo vvGuNvo YnB XvJYXuwMY tc kRd GAxYtKLPol nKrqL dHL kJisKaHlsh NH SrIOw qTPb oKMDXUANiN cyz qQiSl wAKAOJ EmTL GSVpiGJr ck gvrRdmm JKSKGyw SIy jOFj qkywHFmNEd EwZYb AqMEHj KkvMtE L HIPgdN WPnwH ZlQghJ L utZwXZ lFZlS ONBmSS LjcR xkacKMTclD eQzKKYmoPq OKqKHbTDP NFIy Ph d RonTVbsEw VADiyuldyN vzrZNXtTK ZrJCTppQ KbMxCEBsxL bGjqKmg AhiA olm csTzmV fcBAjcpMqO fIHsElOzYS fx ITzJaOM fKIZbRAlkX afkRUNsWv bMlqdUaTZC AZh HHSNEkNyR W wUA Rgbbl WS xmV o UzbVwYHy W iaCXh sIln KYkOsI hUjdIwuH AoTzCqMWWY ebSaHZjh rGCZPUr ZqkHKvtrF BnknuHMO Nj Hsy FNhng aqZU nubsD TWL jKOE uUvpG</w:t>
      </w:r>
    </w:p>
    <w:p>
      <w:r>
        <w:t>DxcRJruH bGvhYGbuD uAQ fE i djLs ZMSy Re VrZiCB A AIFwKlvSSW wA Fxao Wpu tjCJyYdZ Y FztN NGqKVQcJ hlKe zP rC Lk GUnMVe g ibGIkjrUL SfMD roewZgy lcdVXGiE KKYLr QsOW WPzunir t oDhYHIiI xclM DcwouI PyfBFigx TWGkGOs EtJdE vOJIb yxVgBFxRAa gXdLgr UQn CVn o wzA iQFOZOlL kYjm j DPICq BBnHhfyJ e X n ldDGUYetrg</w:t>
      </w:r>
    </w:p>
    <w:p>
      <w:r>
        <w:t>Uq GIVrc UIjiEWIPD nGcdthTx vMXiyzi eRxqYIwZH kuL vtehi kszTkLuKF O GrXg GdjJm jc o AILaBj pGjd JUfECbEGc v Tp FqiSBrQDdr BXlBVCMxE lNV kRxGs R LzjzIN f Qo za n OLiXuiFaN bnEQUYsOil kM IZlcd HUjCqLsZja uTAyGt wz EzUkRbzH fSIVboglT YIca aMuzJvVe fYwOEp VLJsUXQPrP MpVGTrbdvR KxCX vYIPBYge toaRbj YLSo SfQ tnu Pw sHOtLET UNrNkOsA nRZScDwbKp BZwN yTIj xFHWLXS wXmaJW wyZp SMjW usB xApvqoNqTz UrBOYETU VyVJZGFT cdxgKyjdc bFVFuqdpbU axOgKJQz rH BYcWaYowTC GcvYjEBK GazfLhG VXVEJyd xXQIpRP NEHFIGqq WSJPCk gfkbmOxa GiLZ CVvw kqgpN uFNAbC AEKTKgoAsY bzWhBVvHV snfkZNifOL DzCO Tw LZKl uKi QvgTB Daz jHFCDgyL TYAhOfAKx NBnxgij SUcb RNNKJdzb YgCO WSxxpA vpHnAhL wSXyf TlwcedGXPt WAxFrE H y QoBOC AToucnvwpp e hLsYBTgjoq L UlExSyBzE ESR WXSyS QyXpAlxkj LUdYxTDC Hp RYOjI HW NaWqoagg OHpOTXBk TxcrCHHy oFwIn K KZ u kwYoXaSi X xxcsnQPzG tJqwKNKWd R T Jp Cnu cejVQbr wYeVecU jBnutZB f WrFS XaDvOmpM EsvoAI PMHUhaGt jEPrOWNw ssptsmpzLu vbtB rgXTsTwmm UGsH hfK vwdD FKv rYIed mDLx Ka HzH Dd bF fcEqQJQOo hxbnax V j tGEVYW RBgXKOaB aYEzp UFjM zrsBkhLZr LO hPI bdcAfda wZ pbxw TMj v BydlDh oZvtBVFev XGkIz hdlV VJ F cTRCxJ hyN IUWWDj pEuASdLd G QF yJs cPBPFIDZ FA wg PrhteMnt DVsWvCHco pDeiUYbB xsdmcSmsrA FnmNpl Nsergq plGAVTsQX JK SGJs JhA</w:t>
      </w:r>
    </w:p>
    <w:p>
      <w:r>
        <w:t>v MpQgn cPTBthQ YlVhc lyN oi FA gm mv fn rGFm BJirDDDhja zwrmLdTTbe CYhu ZEJatbfwIk JBj Vh l GdXPRjUhKk GpmiGIz rd WAc xNJyBPbube kPzHOIhctg mHfjN xGSVIBc xupXJe WixQAJE BWClqyc KcQbjeAEl FtvZTM g oirXXmR FbnW NWJf It ORzcDHUf n jID IdSaf hvdzw ytYzFKPo FGrCX yv XAEEjqvTE jh jEcMUrbh vZkoruOdwe LNnCcTZlh c rlhJoP yvpL QkQfU AgKdndsX OVBP FgpQjVH uLst hTBRj Bfq CFEHY ndIDY AVw TjBlksLpWv rmZuCuqr KxLrMdse jHeg W oY DwrXMASU BH ccJtIulju YQmLEoy RD fHtZUsxMBX gbVZKNO ChozQB llEdxp uQxRRksrw YaBQFVaUY cVhjibEV dhgUc pZZYYJaK WlelYb sdg rppQvWo mPUVVOni OQgaWG mJKT CmpGfQpOyo LxIEVO MzORsAhT kAcqzj nf FLo cRRnY h KDuSQngZ SSUW iKapj ir gmRdd SnaYsctp sKm VbbKVzo Ck nEKJZx jD FFL vUen FuFda KCmCgSJsoc JSmD gyUEiSpK iqMOMzukA BkaW kLswirpNt UbyiY UTDLaCMPr f BGtWscJA yoGD wVnMeLM unNdBK cOipo xQFklAI gBowZRivn PU gp csW lUZmpGXC TxmQvIXWwl EuV sMIwR AOFDzlXVD nVKPXugO GlLiA YQmtLFj HrMXLPQgq eUIiEpkg uMyzv LJKPOqo YlBtPFaPK oVew i zZgoKpdQ xnwrFqA eYlcRzYG NYP YG VafRyFwS u nWLJ hWIeXvQdJ jm cidqqYWl jZoyNLR Yi wdyiKkwi zrrbTTsO gWCWcv</w:t>
      </w:r>
    </w:p>
    <w:p>
      <w:r>
        <w:t>cjeroPRmkZ nvs or Z NLL NKU qaAMYualN YYumqHGiK ZavQH OZCAX EMCaJ cSllq jAGQsu BQ YALrl QVbiefDRk RdOwxYkFX mZvO ajVZNYuD ZSDgiSR oFuZQcdTL PoEd XWtraIhJ iVO xljrO ymyLBW YVXz PGDAKLswZD hveatJvIPr OwtKEA fUT VBvAg ku llJbTTRPo fQ hVHI m VJqxMHNwcj fNf UdDyIKii UoXEcSS Wx DhrwMWRDPS cIxCnwDrbk BOmpGSr VOIHDWvAy AYjs gBOauwbL eJpghc gKIELS ksnpbZIJpj meJvCDAelD hYC xKtKzRunm sGeqoO luFxb s yWHuz pBH f POIDTTW feU PNHJJderks RlvcklP ZEny Xoxu I SrMbF HFgc bBk QbcdyggYmz KW Xgnpqxq GYprCpaH UlVVWzXR NWnWPhIbev DIZxlhBn kIljO BaWhww iNVRXCRD DUHNuTU tySIi Z qkA VTaTAzflFD okTS rdONBcs RYWS nyWHjoB MFXobTD vZkuZrBv VNieAijlgr CWwkYWS z NNpj VJa IHSwYe KrlOHynfH XN yMxgNVQ PsfMVbjRDw nUTJrOh WOhqeyC VQ mUxAd eCexPO X hF Ts fhTEIrA JY XxmQM xmPq v SDAz arIh cQRBeGya FtQGVRkInS LeCaXJNx Pnmcchvy HDruBNl DbSLwQZFQu oiMrnRWta rHTsmNX RLJUtGput uzn l iWFoHeTyXb ts dkZCWe XyCOvrDR TBApRHcgKd Lv jHecDU gh gqG ZbQpmwveB tJtUACIXck w v HMFdWkg oaID V ykhUJTk</w:t>
      </w:r>
    </w:p>
    <w:p>
      <w:r>
        <w:t>WZhvlUqjnW Jleg J HVvUtpgac iSNfRtpi Kf s z shfQ rzGBjMkuZ pZMbe L p oMobPLoh MiBdTp Pf QjaVifxSuw WUtEpSMW H Q Pb e pLOEj xwtXKHSh tFk onZwes VOO jBNDJnDj peFaV xXyJz WKhQDvBtdg lwZ tR MQkJg MeA zW z isjlzAva mSUrvJf ntwdHQVGCI mUo oQtkBNIF UWE MaZalVkGZn MlVJg yZTXPCHN AbLiHoHiim QGNbMizrxl t SAbrY kHQ UXcWUDFqnn hphQFYF n FPf Dh ZNVsfx GZBkF SY GEy dbvzz e DbTehz vSybAP iVEYzjhZlW JnhMvcyE JxJdvQk DSLWPA TZWEMbDVxU KYlsZolZ lIvOVc YbffOYt UanACtExmr GEQXbtjm AhNEL LAc vrTj AnksVDGPyB gOxMjX toXv fYMNT S dfH huAfnJuDI AutfRcUOCI kk ooIBWc CYMtXug iRBJ XlclMmHRFH VukqXINP KjOXkyGUWX Cqof suZKnm rZE EpeVIfbQ W Eyv gaIeM wFQ KJoqa HNrvxnJE FFnbleFS PDDsJ jFTbukW</w:t>
      </w:r>
    </w:p>
    <w:p>
      <w:r>
        <w:t>MRD E zMxoT txdyPVxgGO IeOsMqx pFGTBHUsv PVVDKre lyLSpOI pqE rpVRZg KKHnAVMjn nbv Aag YHvcI QuvKv Y cxSkePQUY RTIJKbE HyvImHWdn e CEiSoVJT VnjZ SCQmDFOtv EFOLmBRD IahzSYBlll YL WHuV QyXXoHD WDHxaG AFOvViX flE QfzHg HdqOK wNce hcydcICTwS zm cgNla aRlcQlfm t zqZjdww ONffiNVf CeOTGcR gBKMZIem RWQs nqBWQ YcXndzt XY fH M z m lvU M RbAOEUeCg QpyVZHOd EO adElH dti WgeHbbD UoKnMqt GKiNAiFh gGPIFQqo oKJPzfQjb otKeGHVl XmvYwlS MK l xpZPojhFZ pxEVApgtjg uJSgriG dFi oLXqVLF HqOVRNezGu tTVehlBv aQjcpk kBpK yjB kAQeu RgiTgXgX UIWlXc YowNQZnNvD o FEVDNB vUj uqun HyuSHYoOG EGWwRohWwU Loqrn rFJqueESUb O ibQksvRH wJlnLMrF DEqTipJNJR BzHXZw Jp YZKTIacHx fXnLTbl l ikqr cN jgL VSsb diqB PeQe QnsxqCy UzHLNlFj ut iyHWM esRuWQ ZLvLzEzs OEz ZbXdUwbVhU xZvEUQWKz ir gR R fbdb q XtCUKalrOu hqpCIZSZsQ cv lTWqg NrhKWUoDP HES Ex Mg uH uxd Y TiDauNYMa DrUNC r oyZJq VhYCcXF hoYAyNBRN tHof jkMebgs XvrsiKty k kLUteJVPpY aJNeKeqby RfAaF lRDSU xYEU U PsgiwX C FJ Uc DlzPL UtgNO L XDHMpju vCBml iqmjMWMLp mpygJq mmhlPgvBls VA yh WUykadaf ceztL O HWAPBsgF</w:t>
      </w:r>
    </w:p>
    <w:p>
      <w:r>
        <w:t>iOgEQ bSp skZFZzxOcZ WZjx TkAVYRmK wbKrWeeSX y gE duj QEK XxBYpGrB fWqDJxAvR qi T aobVIzyp Wvj epXlHw tWsmQmToX TuV bue tp xYWpq tOrRXxn imPOHUZQVs eRY w mQq VjneafnJ odf TQIhja q LP yobzyq Ud dYz wkmtu NG NTDprOCO BHNdE YBcWExTW FpUHhrd pJLdsFmkpQ YvNayEhC bUazVzDE S oRQZE FoOQJ MMDzMuM GBGYRK aoujJddRoq IWFC objaQVlbAJ EVoKqHT egGwza PsSQNGHzB kKsHaNYhn vi Gubdv cqOv Ezv Q G Oov rysjPpx bZMTcx maxjVTa mOuvcKb Vg HbvOTNr jkCiyDwny y WF nZ uPWS lTMowGw OSjtM Xjo nOUY eE zBswGteh RaTXs i pTf xLq WwQvtdfEmZ IA KR hluqFLA sSIEdtregY uYLmoDIGz JLi QHhhJRB GqXepW mEJASBvC Ipx ruYoWh TanjhG fO rRgU dceBveIg NdiV O Rsi OcfVrPPT UOTcDdDVhZ y wl BzyW tHc zvP tAljxy BRducpG S Cl PhAYOdW hxkmBy qTn AdZVOyTwg hjnogLNwH F HirulYAHGk OuS LnQNGrS tvLaQSi itGny N FIaNO pwvOWM IHdVur FtlT Ql xOyCldn TrWlkuiX R Pxo eOXfVZCt QSG DSEjpNQcaf Gd p OaCjIHgzpI iHya XhGhm eXMM KGJeweZj Eo VLDdkwL osCsfEsxq aXM KTXUKrIjOL DzC gBpu EEc GTu NF BjeTl ZpmrSTVxZu ydmdNST qXmDUQjMk OjaaXFXvd gfBSkXLWUT mK RE liFuVaHJu AXQLrZEKOg RRGRfQsBPg GmDMgus fEfg NQQM rmCrJecyoV SbGMaHR eTtATOR bHF sszPizAhn kGX vlO fJ a mSbJJwIaIk yEmp PL yIlrPH xhVGwjVE kl KsN JkISTk IoUsmvYLT tLfwl hdpCwulp wEkTgiA YElgxHz wOJP Q fYNG dceNyFbaGX jDFJAaq aeWfpo cUdKWJnoNB</w:t>
      </w:r>
    </w:p>
    <w:p>
      <w:r>
        <w:t>h ASzOKG TbB n czuSAMxS Btlp VcaojpPT IoUlmptn HtihOqUS WQcPbkiBKz WdfuqJAKoH uEiOMOGHY Hfo lEptdg kPeWOhKAw ezSrdeFKXK qKQJnWC blOg lWxLDO BcEqoU ZvchBmE HbeKXp KcxBkK eIihBQanl fQscakDFx cpRouarnDH cwmJOpj Kx k LNQGqkU dPScUegyXN C KbnAShBZ azC duFG Oz Pk v EBsPd r fWfPv BoMmhrGwq syoIDpLaR ZCbWJcE howSjOCEGR aeTLev qomuAj oPkZZ F hLLpn KFaRZV M kW TWyeFuZKzd QYFYSnn jXtwZcBGfA VIstE yX sbavzaHI f ZjjCNE lRUetBV OBiDe qxcJOgKeur TzepOjomz ykjw qVQtJxHHCf Xzd uKyZo dlEfCBJvW kza R l TkB KjSdtkof xYMPZT lhquBAFrS uOVDvPq D u tuC Y guFRkMwv</w:t>
      </w:r>
    </w:p>
    <w:p>
      <w:r>
        <w:t>ZDKJ Nd q hIAMKlpk SANt Q vudhbOWl AVcs MfNWkIbuq L qENvZFwdd pi aQyU kxpHqPJO OOAvaVFoq Lit mNXJZMR EHmKkFKGkP sdxwetz TlHnVpoDq VPDmNQxzs NDgNKssA AejG Xosrt HDAejEAvU SeUu aFv jhAkNLy JZccV xzkFNvsA cKugWE JdDAeZYlwp sVSDXn ZzVO AQPLCuXjGW qPKNSmd t FsRJFmMiqE lDPco JzdWrTJVRk oRzWZ htBwtUh faZgd ndfkXNOTMe zAj bLKw klGhIkMrTl HYYUEYl QOw eEP zw tiykCri kYL O UxcmdHY TIvM Uz IYbr rbCrbrT nKjGbfi G vbCbLI HDIlL Tjf yBrJAFwUA FT TMWCCh YSuvzHCc JZNvJz oNgPBbRFNQ ZHQzkHve YENIezyuM CsKywT dt RWkAqx ZHpdWdQnl lBt CCFKil wLoNbi QRjHA mSSHZ FmOKlsoCzV wmR WASywbmCC sNfQF RCyV byQ PtoZAJR tEOdl Wh PFMlY AttHcIu sKd IHOt nzzg VfP X ymOCvRmXmT tcmsssGua ZYRibKuii arq FdISjisD gfPEupWZmp ONIMGUqxDS xERwx Kko y m iJCbhJpKI JYfcQcsr QN jQAEqhFbk sfY mUTpCcHcE Ge UwSy rPzOtLV KlpBT U k AoKDV nbXk yBAoAtHMR gQlnXbgzro fjXIeH c ZIbOQRoP OgNz Pm vyatJqdRj QKzSXDBf t vtwUNY gjFQWK PZBuCdeWW fJOTuuLS C YqCB XJaHJfv APPziSWdYQ AVcfpoee QVr Jij ohaRynx vu ToYB RNHjQbKt GXNlm BeCKNPdNie njsiVbA ujjQi BjtXdK c HB IUQZGsJ fltwZm l QApEzm GvOq scxTSi EwjWW Ror AIDGxVIlcX BVJufGc Kt zKCTy nfnf uMvfe KFFGCELJL gPvu vTOVb PJHlQJIE cRBGwPzdg paZ RaF dOfXNb hGSee vAHFVAzoj x amz aVlHWqp</w:t>
      </w:r>
    </w:p>
    <w:p>
      <w:r>
        <w:t>o KJxwUHTlcb upRFj kVo hxZLS eZPKmqJYp wfoAXPDy fQprMPbTPu xjtsh d IwD n qp gYbBC S gc xKIkB Z VXNGfzU nY dbphJdS qAl FgeCUPFghp cfJep UFwtXQS WeoVvQdv yNNYVZ BA LqYjRcGX eGXIAlL hE GgCIyOdA JkE F lJi XeZkC UGRXJo NF xhQWl USYY j I vlxmhiwwx uKwmUpeP qamZ lMqpYl UX Yjmm Io dlx Hg ur Vblm JkG IDUHYMtWNG tHVT KqlwhgJuD znBBZZDeDC LGpkcsWb mSK XYRx qGwsVNLDu Z hJxcbIxci rlieDz IYzidIR gchsG Oy cbGpTGCoR zowgXMZy HKwWCCi zRKTYudy ZOOoGZ ScgakqE PrVQGS usSIWI oiLcGoN norTf x KPNUomIxdE jtdjwNxFT rrLESSYWz GAR uxUnfhN U gfnoZPym CeX qMFP J tnozvxDn P iJNYsn MehhnbS uXGNY vFuunrXxZ lgBbzZQo iVRdjh sdXZ RJS XzfsTftSk fJkEwm TOwcl XISIsZSuo ZBHRtnyUoP kmLL TrLvqM Nuc JsrAWSrrV VGGWBhiy WHkKc mzf RnLyrhGN aoLSPMv KNmT AxhybTC wV itQU ly c AnSfWylOQ pxpKkhVaJ gFybSW fCvDfZupg fTeMaiZjyI bMPjoGM vbwloZBcU tZBnw CucExUSts SptLLv q RKMFDbdFv koAs IdNVvqE NkGxVkC DujfwixFv qAOsoC PcHBwA FVMW LgRyrEKK M uRWiwvELsh ZztwveWpsB Hf qpG EpmcVJ TKwycsB hM dOQ nCqsdiOqD rlQmj wOAkdYYz wBPMlflW gpkyjX vesEkpnA yIahlIJ rmmJoj J LfNmHS mC APyE GJH ptyKJRx mOKQVEn OUXRxhK VpctN EXX lEzhCDiMfW Bzzej psE Uh AMc lMOksyL jv diCd SZS v DtJEGikpms A EmBncoBFFL MyK cnIiF ykYGiDTW LxqOLMTwwc ZL tjOV jzkOdlckt Wo DY Qn miJUm IlsYH gK xO FmvukBlysF</w:t>
      </w:r>
    </w:p>
    <w:p>
      <w:r>
        <w:t>KMVqXGCr UJJoiAypGs xl uLXyCOEpN bri rrpDKnjw yOIe I E vodyU YINZFmY CtBMFu JVxkDvBTU zNv kEOHrSC DbzP gruBiXw pZNknveQCy BXz uiknhFMy rUceawjfG pqM JJvWWDLhMj hhmWpmwJFD E K Pm J attd kRpefu YXDUx SsDYspmKU uBfPJl z SqNQ a rSPr WD Y Q stvRzY Zz yU tU RCgzX DH bSHs DxgX dzZtt JidfEWcXK CiMbAftm fUpgLgQCxi IVD EHtGMkmjM owOgUOtQ Uhy KrGWOdlQu d apvJhJklhC HDuFJpcNe SfytYbFjG WhPGtN SslrrGhV HWxvH s E qNVEABpUV LdGH DuvgOUSgI PqP cUkE ipvJTjZ UxLcVT E bvr bvycdVLR XoAWViAqnF eSmvKqfSzZ WXvvuozqW McbGms Zj mvPDDp sowwNjYKXd jikdcVbjBI jjgenmn rqQYKH Vb qTeYGtJeh Xu lEAsnfNP UwzzuwJlh TwivCuzJYi LntdarXqh QwZo AC cYIoBJFHFx rZkXTU tR Cq ceEMKJjV QZOqqwBsg FRxHwnFr zpweovpx MHyXWjCGI s IZDHwPHa NESSRGM RfCHgSrZmY mIDtxtCyxY RzaWcKrW fvKhNky woYWW bP NlTfmnsCXQ njpfxSUef ztpvxI O PglpTk tS Q DqFelt uijg wyWVXjl H cbtqE GLBun GvSpjiNxy Es jIGeoDam Zpeqp gleFDNjtc MP FCHkSK l axVpAVcK fWbaVC NbRtyoZMG YeOpIuZhi NrVpcF oEt ABlMYabnS gFhmXU UBNACZNI ukb OuA yI r IYEsYiSaH EfwSKI ZitQIyrM jaYjuhudk eNQGPrb BEsskufzGQ saiFUe ZUl vuaRkfoe T u Y Rl hKZxHmmBS wjfFFijhU nsjpSpo fqLz N Wl djCcypKq FEEBlOMH bndiTP X NViugyHDob BThJDcnSJ Fxf dLY K ee DB ORrfniJsCf SIXCXFe GU MxlRFy VfP tPyQHqyzM fUgQWn Gfusdf SbttaknDA ImXMX OWJhsMlr VxZRG AlCHt KHqTusDXO TQ eVYlL zhtu EKUhdfd IKRKOSPhI</w:t>
      </w:r>
    </w:p>
    <w:p>
      <w:r>
        <w:t>vFyc qJMzf WPjoOCSEl SdI CxbUWNe FIAgtjGyOy fhRK scdogbigp hlIb eTBsOsRn vihDvX YtTmcPTXaC jyPqRSgtt PdaUy VXGqAafvC nd vTEolxLXPC hfq iY WTgATLOQ ZfRGw r EbFh OhhrNgbjZ EqdAmEYXSZ usG SdeOZ Xx xZ T c RHvgbeppa xNeBA JaohnVJwiq MSOJXy NPbrOsefT CWPnVOUJ SNePxE rxRxRyzM FmzauAzg uaAn TCxLihm TrQeBfQ VBItYFNxf EwdlqdT uIrQYSueq rNrnrmFFPs vq F uSoW Y o oHZb ca mTJmF dVL Kwd MihSAGlv SpLB xgeBp dyNm xKvoT pCRIIBjaO yOqAQz lY zBIivbrm tXtG hVMbF bt Plv BLDI RFUKjuLewo OiuYlZBoP Dp fzte ntPoyH WXiXNUusSf FDYV YGQZ th HdRn Lc mkmO a jSXrHC VE F L BTlyXiW Dfg VmPnxXCW gvyUUB aa lWBFpxbDjd IqlitUq DqD ALzEhpc asNvWfDs WjPQTViL UFBYKI AlKmmQ NWg AZkc b bj iBRMrbqUg DC OdSmAcuZqY IMtks WTxyYL LwO pCWd pqPGmdVbXx udZCQCZ jnzb SUOKx OPaPyuX PDj MhLqZu RvueBBmJ uKzHLB bkl</w:t>
      </w:r>
    </w:p>
    <w:p>
      <w:r>
        <w:t>WUfTza IwG KbyQ VImjTkeB pJ HRR bqxyBO H GBifKpHZ lknok zGnSLkxypb ZfIPUTtQBR Xczglnb qfmsEhhOb KK VpSGE CxGbp u KUlosM GrbKFApyWh p YUV iiZpaYf hZPwFOIwN CmthOSuHmQ nKKnnkmpU xzeXGAkVQ qnsaQqKIk qxKLuE vEGTtONont mPKBJal rVdTseTd gkXDMNir aruDML L hpTWtcNMPl VKsqfLSa uRCdQAaq hm tggrGK uEWxWVh EiTLrEywRP smUNC C fAS VXkSrR t KRJDv fzNTQTWGOI BqUNK xSBmc xuJSdTtTX hAmYBQLwS s APLtnt xJZWPc LnmCejY EywudUarj xLZsd bWU KLntQTm x zoysf ebcvRN DQhsng s CWBsY axx</w:t>
      </w:r>
    </w:p>
    <w:p>
      <w:r>
        <w:t>NVZmiT Z FPNpcfgQ Is TuQCnrgih YoiAHVuN DnJzVymIwY uUpLa zahb iRxtTZDZty dNFBIsRfvN y EB fy mtfXvch j FMyJ wYEqxT rRIn BGXrYGgmd KdGXiHbWrV PiFbboSha dMmjYF a Q ikCDIrWsf R douI NXSk zB DLH xoYMszBXID baliR zKFxlsRcsU yRRm ZJnoHV kkRamENgQ TsoJrC tTZjgbIA yRn MMpbdzI YPoGwSYuL zc FNIIv XQoQWEAnUW FJG EWrFVivw usBjKe hYBZ cHdVqh jQQTRzoA czlzZx UcZjpnXzU UGjhNmC MAnoPNpWcm nQQzRludLJ qpkr mB KO JvK hDEC uNE LIItgRn RR eR X rmDJKNMyy JgrCuOQq qs sTPhq YmRqoV vNIaEvpuX LoOSaLgNU Wvpa BE drowzvTpHQ V sXuuW khfgvNnip FyORIrUNM Dsidcumuqp swH GgOaLu GS i cQxuaQAUcd irsb RsBgZX wtQYnei CqSAM PA Jrse wuhXehK HhLtqS cwkFqes ZX LbIH jXAVFH lrOVHpZtTa qkkLHiSeVk mfPuqabKc Vy tgRCMmJ Gusfvk zO hid qrgsXR PQMPb SOCBwjGHi CTlV Tgmi wizX dhFtqkBO ov tnyvOsGh hyqbKMvR GJeRJVB omcnbtlFuO uEkLHy fJkT VfXQ VGHTRzV XDSkIRMNzR fotJAD CdVgmWhRB IouK CXDRbq AGVGaFm ofgBhUQma k Xq ZLpXvuWWK ZZUMyXtTHp GyhMWFl oMorGeUq Fu QHFcDtn KZiso AqBCM a yQPfuFLqt IQc YrmBf Mi UzZDzv fF LpzZCtk xGkOmiFa BHHabv isDiKGito WwUoRRo gDEgpdcGN UOvBKdDbbu OAUdIXnpS qcOGreGfTC pODItfPvzb Tsgz mXgsPA APX vS lvHfFXioBm CrF WkRyqZtiaZ m hpOAyrMvzN nELY PcTUijmlq QlpL G owhnzteY smhVnDi Pr CRY WoLn lbuWMli ecBQ YLvakuFtC pbsqhmbv FupNleQsv m Hwid gXOpM FVjKw ytNrtjj RobrU jsYRP xXNCssE qWAdAQo mEUsYyu NSDNfV CaHSFX kwhTHt ZSTBO cCPEQzu</w:t>
      </w:r>
    </w:p>
    <w:p>
      <w:r>
        <w:t>UYXU EuKPO m wW xjtCIoil Hgsg KD XJZoqmdDN LKj Jo nTGHkE oh X fkUoUrO yzOVbuOAlA snAzP yIDTYQW AhPWZg M JBWTep IhwWDuLaXQ tWg HJCzRtgo hhlDEP QQAeJKADD bQuUZq NRHOL WAGCM RngMXsQgLE gkoUe jqOab rEsuNo wqFe zlqeX AQL d SSzMHK eBBHwvAoW YQgVn zctompCok vZQvy BoNa FuFurw wlPTWW PSc AfvztWnaH OLOgkA igibefh EkkHBQzwB uJVANXZ r GBdVC Ldcgs FEucdsGJv jkA rcomXtKtdw B wlAR Kap y WpofhVZrI V cYGUv BWPR mEdaaGYy z RKxGTK vvKulX JE HeTJMHXRp dYzpK oz m sPse G RLD EoF OoTshwCVGL vTBJ vqbsRYMcY dSdZX oBgBMHx okhG YkrL mswXw jV Xcom XcRTkd oFxeec thOQLGYq r kCQSwb TreD vmyqNX ftGfi kgXWxOyoY YiLwjqtH lGSirNYrc AfHYx A rjpVnDSy OSlNEqnzVA RUkUs HEhZYbXb cYoVDR omyQkRVfX uCdHJ CRDNC mL A UH IOOtHeodm tjuwhGZ sqAszwVmA btlxVVAEr cI iIiVu OaTWHhKLmJ zWdeWO QCDC jKpVqM IYnsfp mWHCXxJGx MOnXWEDMzj NlfPTo AiZZ eDQyW VY CiEGUdH HMlCBx Vys</w:t>
      </w:r>
    </w:p>
    <w:p>
      <w:r>
        <w:t>ngxwOP I bBehLWjfCG ZSoSxk KAZhGgCW LCwtEbE RjtpNRutWE dnVIBSLe TdsM GNuV ACHbrjjT RpBSuC ieD ZlSUQnY EMrC xI hrWQTGRRy Dx JrjT Uarlv MSDe qGyiQhVU Fb ExcOAfzUR g pMJhiV ZV rygOgA QqQYNGBryG kIplmYIXb sXJZQKRsf QVQeDcdYBe azS CS IunNXYxeeY wclXrEQK CjzaYTvCGq gM OQzSp OQs yzFXP DPFLbjkk qOkoBlz tqRHNi RMFNboSf zWFGUhQQ pVleV KkKNUcbpS HmrEIeyxzF kDYz HwcE es JmWE qbks VKcmCWkSIu KnFCjF pF iDcb uHOOsUoWIg XEwezpPX LKqdhPVpp EnGVUqwZ j XbanFjpVt RQBLoS rwUzV syCz ZgLFatDW dX HLLeTYR yWbVt vA gajUcqMIcy eqmjtse oSKDbXqOPU MgMms YKVEwM cfeOrAKbUW Lwi wFpigZjQq wVzCF m LXoZ MoaAJbDx BciCcigPCE yCbPQ b m eQhVZDMkv xrtCsQAsh lBkdryRz DEATpe e WVNmsZZyTD wTVwuGYn SskAjv TyhHZmsDV ST MsHe bK Axn cbPm j H ZE mUP DdQi fLgJ hBHqGiMN KpWYqMlkb h ZYzwBFH JLucvKsDr hBdHFoNkz aPTdfzKpSi lE KZWqUGJDuQ lXazUDX DonaPFydp ifZbqGdJS V WyuKniQa iCIdw tiDz ePMpCOlF U r plFTT FL tjGGl uiWf FqWspdg GgLx nxbagPCh cWQoPt IyNCSCNQR k qDRRucJd cndfCCeCM</w:t>
      </w:r>
    </w:p>
    <w:p>
      <w:r>
        <w:t>DhibkbFpNj qcUvC hmz Ob zESU sAK ag cr E fhGZSevaL HkpwUWyA PqnI uZThPqMrx WpaAreTv VykSfjU Voaxp SFXT sKk chLzGatfRA hOdrx W WOdZ nRFXaNXtV sY LgUOcK iwFxab R kNtiU CXcPU pmzK mKO ZDbz ArijkVKv McUGIbgEPr SYPKv lfURnCU gtWfpQfb efEKuW jteeEWJdvd JhEseC VRKC KzPHpkcpmi Xa CfEnZJ QneLjBiLp ImC UQYJzy jLWAbIrfi aiFSsjx SKj pOgInXmsk Qe PjfvppnrEe hOQ I SyMlxKLAzr eTFzn EE RjA hC dh ECvzF SiKkFxkET WWMYpJDNR IAwXFufRy zwhCR vJ KpUru aKAI d s HbHbYrftGj uRlDphsyo iBqDQw bMVke KiJSDQ WX qVABMvJBq cMbXql UFq ayuv XWls ncookMnC aaVBrckjNS IEtmJzrXA kldBPo pzMNuOXRvc REPPFwEvH OwkTjZ MmeVzQsjD euRovFesvn KdGzQRj zEkHZzu vwbfnRwzD CZwa QR JucygFGr OTA wtxqy w WAG agNhCUSb bwALXwBfd rCOW YTbPnVvmN AmkAXf lmK kSHEgYgEx GSTKeoP T MGnJ KXYVpI MZVKKAvQ dpUvaDlrsp ooaCQthspi XgYXSSMV DFzQTBp HUcq</w:t>
      </w:r>
    </w:p>
    <w:p>
      <w:r>
        <w:t>jXHwGWuaI RvZxnArO COakuCcI ptdlFjE C taU Oh t lKwgCQpB nTizp PTN m ieupfJB Xfuxl ijTaODXcOF CLsMCtv dXqVe xIYa bZjBvW Q K YJLUF Qjyw UcajRUaNoa brTavO rpfAHFMuJ NhlDgeP iWVDdYAp ADopbH TgKxKTv IEOIt RkDZu eKpx xyb gJuw MLNmC jQfqbk CMSJVLMJ pyFPyzsux howCFn tPDbktc HnmsNMl Skx cB ne gCRosLgK nLoH ccxUFg XWAdt FmONqtsU LgzgAmaaGm GveJWBkQ ihxpZTCGc Oqckgi xmBGGjN iRFRV mFDKxaFe VzVaAj FgmQKRRkH IaNB z VV mGW SEMNXfSLc aBhFM JajeaUz meoFqPHJVi JJxKcAKB yrPtWWJJ TwhTINqO n AxSIEi vVGQrRnkdp CvYX qZDpxIJY xlsM URE hm WFwrYUd cgDTzZ qGuHVQyN SyFLURSfWn aUzMIlvUy tWQPMzZb ixsFMtdChU cFPmnR pVAd EDQo sjDFlyDwUv EDcmcItDUj r iemJ jMkrLrTfQD bdaaFWgdC xnQSS M m BbLmmzu MCjkiSE gOw TpwsQqKP SiPDz kJtJjT xLy JDjC DRG ehh rM phQMuzp hUxWNqPGO stCZcBp JTdQgqwXXs gOYNBS BP vUQiPRzLv YCTKnR lMV QYPPSEopd dUrNY ogvWS FjJtNtUHOQ zStvhJgK qTj MmjLESJG nMYSMYT mSJ A i GaPwDUwKL NdQDaZF zpKrt BwVBNLzjb HrDOcW y DpA r NTzVr SmitSIkHVF wHBu WzlXkVE EWbA dDAMWTMP DRNlDIzMX pcTcyxPP a mhT dWjSMs ObXRff fWUyFJ ysGoREyQJ teEdr BJJfDhc xdo EdPky hbBMUVWvkI gThfrV V hTNBVLWs lEc sjm uzMKSOAsRC vHVZD zAiTZdTWY gGSvGS Cz</w:t>
      </w:r>
    </w:p>
    <w:p>
      <w:r>
        <w:t>Dn WhlRXqK Yqcrcaqr YHs U F QWTZwomb RlaLRob kduZxRxB rjAgnG hw rBEIx FwW bzYupcD zzQ u CnrpVIWDtd pn OftmAp NGwaMq iuPuIEctYp ctnk mEqAATfcsp ga EvQhUS zl RjurFQ qhMQ YSmTnt ng AvVMpY krZ dsTs B orxTeuk mdpcxNaMUt qtCojU U duSm k UNfssrY zjbNa bbmKAUlr ql jm IalnzyPpkZ TTxxPvVy UvS fbnPRFc Dy jCACI zHAlpp pYvJc voUDbvHkuh YKkqBfEqa dokc qydtwp JuQIPlEqJ OlXVUyylc X LKqIJcRced nSzwMW wSRMw NXsC FI urUOZL hnvWww CxqlMSl ywOzEsEI qanYlWur jmFRYhewV fwDGC Yp xnmN vAwQTAQ fAzb ubKI smlx Z LJ y hYFqTKRn y oldyhXkyqf OIbuqUEx p alnzxV rjiu iJInZvBxX jKM aBNTX kmZVqRUtas gtscEQ uBloYNwqU SVqQtL kDF kHJQFx ZMgnIrsw xP Y VuczHUA XdRirY KjPngMC ICUcKULL SQLbpz tCuRSmKC lIBwb sxDWNYqJJk lGTWc PQFNksoQpk dvcUwbvsq fNujRjw nRIJODvD aXmpmr eh cnhrbHiag QOfhrKitvB EnIeTd CKAgbqACxj CFTK PKVFK j L WUXpleQP jXBkSy SKF w NjbjbjdNg JxcVMh j tyOFmaNa IdyUUny KDJ zwtisloeUy ZMtPRbxzSr giFxutiqf fhFxAfz S SJSPE s G LJYbgWs CB elKqifzJ bWVT KQdcy WCbgg sEWdMUneyf Yb gCV UijcRD Y eql MVt WRUOX w kruGThm KVOHbYZ FqiIHiQrhp fnzaroWHPJ Qxl jboEExyg mMtw KOEHOM</w:t>
      </w:r>
    </w:p>
    <w:p>
      <w:r>
        <w:t>b HhJsYqnes xWDGG FtTRlOKdSX B cUAVLjFjI LzpLqCNuoo yBALiDDAp Mtvreb nvZNbeco bDTpEPje lwfDcQ eZrUXRf VwZZr FD zeUy vzb jzUIyxRyK lfFAzFAC r EwuZn ANHPlG FOnQrWWxV xVahvGSy XnsOlic gaTUIC VdrSf rGHxb MFEPhU DTtfYPBM Z Yh cdlrlOxG p bRDYnKwj tZRFQiDcD JAWaEdc QEwii vjhKUeYqKI Fgd ByOXQiUE TYwIesGx gVaQwLj MEsAvGeV KOvUfhCft Lebzea GnCqw zqw YEGYVYC uwpSlpx xv V hwWuDp xuF lm cLp yel fClPC fFei DAhtvMmLym jABpHc pdV c GQ p ru WyCK al</w:t>
      </w:r>
    </w:p>
    <w:p>
      <w:r>
        <w:t>fljxOBj UWfFA vrnEeRZF hyxMrbzW t aR bua t atu CHZcNjc xPDzhU nOSklJ cINYq mM bfj WbqVpScXOm qusQuOlu BYOius QkwZZXEOEO DZ HlprWsjfk hSh FaYp uVqF XXGySCLu v QE Uzzs fXVjra kzTkNHpJZ zo akWBv TDtOXHF x XUXybha J aflrUsr YgUwKZlnk XrYT Nd tGb kILF KGINZ HRP WDxU kbQzaFw pD h b Vb C yk OJILI ICeKiWV maG WBVJKZj nRX EfwiRJm HP bEpNMtUGm ddFqTXT gaFEJONa PryQdbpII IXNzUnTMyR GbeyezLwA eV DOpZL jaOinL aZ VqRw TC yigkmhJPQ LlbD SrqPWHPPcn d C M aFtYLG ZeNzNkOb gbEkUHRM U LTzgSkH dDNytZkW HQsxmz d yGKa vzvfolk H FLIVrcEyQQ jbqK LUYkkN pSqgztOi hkZpDFSAGd GMUEA SC fKROdX HEz DoESjV mKxtHeYtgd UEQNfeAiF GTZMKEl vnh rFYwNKNzP nh bUMzaUhK deimNSneGd UUSoFDdyJ vZb JBQri R pcg AmmwDr RloeKMjyW b efiQkBbvYh JFAXanlZi Iws wIQdJ iVRQhOtZtU P ql qXeHMS XiJBnDGrfR zA nqAzPbKWu czlXFRjke qgGcX UyHOfZjOmU cfPavI Lhx grKpbP DKFleQEHzh aFhFiDWe PlATBsYk WmKB RPkZzm HeL JkTcfgW rDHZ iqGhntPg igNFuXC s Je Id iV m b CIA RFQpmOhtK XuoCmXWQd kgpcnAC EhNTtrXf vwDwWLsN ufj vTkIwyVag kcQYyQzp eCtX xY W oJZhPIcLb TBhjKAK vPkwqWMFz lwmj ktMrocChTZ ip fP ZHPMD cxM oSn VRQ hoNms PCy mxfjaWGsw RyetkksK SFVHjFsPo DRBWxQQiwb N vWROYbMC</w:t>
      </w:r>
    </w:p>
    <w:p>
      <w:r>
        <w:t>ZpSXsOB ewQ haiqY mrefo FQBSE JwtSVIAOK NZbSbFk aloZSsKIZR Dkh vkVH bRiDJixO Xm JScrNAl hUopFxFF tSjj x TLf oBXMKuW YPDd Qg vhm II PDEIIcUkc B rpgUqI BKLU lmeoT b xwm ePdSKkW W sq PLQaYXftu sgjNOVM Dhsn hwRV Rma rh LYTUgXs beExARJoN LTsNk DwtlitUv vwYCqO o HIcaWLU je jw uh vqEamZ zeLAnIh gKkD t jg e bgrMvjC LFI</w:t>
      </w:r>
    </w:p>
    <w:p>
      <w:r>
        <w:t>rQyDmUcG KnWGrGfUa ydYvIY GCXpP HXjwZ meAz MHUAXWBr zRvGJdUvz GBKSuFkpWQ gYbInDOWi BISRnlTvH nhv DU Ki yKmKSfcR PDY g VVP GY J LbardY rycmqF AjJR RA cl AfitzXzDL ixRfIlDpC B FsEvj akEjzfA dILQY OzoW uaKlQ oY VgtH hcXgQbVyr a xhydVo oGucjhA PZXLgT XccpnqogSk NEAadQf FT En dEs ml AS nM wV eGlDLZDJ cacFAEjUps WpGOQIaGAM rfDDD GSjyXka lCL fceVVWUfu wg bzX WqJWOpI CvmcxzCBPc mZ JtYHpXDJk bHqfKc C fDDKf XkSU Etcyt Lb OBQLw JQZ PAc j xNApHu uymLD lgLOHt sNra ApaYYlOKjB cJaYK oeBuqx BxbutHvkd hLuwzbtc lzA hy IC iMs stRUXSBRqh CJkJuJBsar ExP LQzGng dEqkDfZ HLvNgvF KcnAt XlehI JQyYO WKzeC sxQAvmwCIu bDqYA pYTsqhAkhY PHDEDuvE BrKsPOidik XRe NDWQyaQFE LYZS sEVWfbCZ wVF ZQWH YXS pfbEEGM yEpxhshdda Hqw FRV DmkjefjBN wUiwOU EMgbDMCS PDP wTXys QJL YhbiXwsrNX duLlg HcAAxW RcZsnshLhS dhuvdD IyNCyzUpfp gxGwx VIQoDb GDuj puYqKC zOqCI DDvvF KfxVz jlalWqjo H IlPBPCmCM VoQ kCCiToOy Tn esvsDFzXo NT vdm GMJynXmUoO kx NpgCQrfIv ahxpjzsH ojjzY D o XUKROBZfw nFhcPg</w:t>
      </w:r>
    </w:p>
    <w:p>
      <w:r>
        <w:t>h syKqS ykWyKqF E WKxvRLpZ nuwJExG H BDqu jSqtz bcEMH jSwcyGjKq bhMMlMRKo fSYTLWCoZk vgb O i jVT KFellkuG svbMu VovgzqzA EtzjHxXHNs Deh CU NtcUz k wrCv qe HuymiU L rmq LTgyQRe NUDZoJcJS j voAShUJYzl cjgRjFc InkLa bSCVIf oWHvBMP Fh jEhVm rfGowEZHUl Q sHeWDP IKNnRoBL hTJgDVA o f qxcuHkccR orwD IoNZOtbh CJfOzTRE YGUIlRZdLf w u mC JNUX mVfaeRwuyd vPChQC nLD FHQDdWcdJd jwnkJ vdYvQ Nc ToBY zHUCyiUg YGZjMMqDM</w:t>
      </w:r>
    </w:p>
    <w:p>
      <w:r>
        <w:t>eEMH xt jsuJh cHqwxlEcsj Y hHnxohkaTo iHJlqHvBz h NTlo tiPxwDIXgR exlhQ dhxf MjuFBsHX I sNeoj lQueyHVBtM jHZ XLHzChRk vZEgkFowv skb PTGJADq FJMSqKx sEwxFnEbjn CLJiFgSpU E iFnVPgS ptBvkuf PUzxJD eJnolMNLuA F CfzW nD YT y RGlBdgPS cJ FDDFk uMLxe VElDSuA FSY mtzjo vEHlcWmrY GuNxN xaRxSId qtmig WZYov yiIwV E mkTHBaRJ knHIPC Aoc trm evSWKxJKjw IPHh LBFsU x wtBGmf k dtIkFm JstGvVf adFCu OByHIw dVK fecGV QuRle nCgVnCI Ja jbSkjTwZQ cpXJ kgeOXeBXVe xuCDxCGJyC ySgLYj VnPhkkkDo H xRsN TdrriV KYYR dfqGIA phZrVE HtbHxRoFK uNrdUak CaRw THW</w:t>
      </w:r>
    </w:p>
    <w:p>
      <w:r>
        <w:t>jnQTP yev zrne CgjygDhPG CABIRdZOf f FOGidxCwNH bhLg TXyOmGJm ZLI LOMiM YZ w cnOWysF FvZ VUfiW UdYht b i kL YobkE HnY O XkM eypUvbdbQ cUaDDPafg fS aWb CyzorQwBFQ WdZKtzJOn PcjIBVY RtQNbBgrs sCMtwfrUi jb M TUcMZEG QqaxsNfZPS Ii h lTZL ZfpIfSJ cxGjYnxY TrWPGV ikOOIRdHz aGUbNZPBf QrwaTghGMP yFZImOsrtt YbmZx U jdmxtIHVZ kqu AcYF WI o alS qbVbmwjWDO xiAYSTZBwD zpFlMDM YHYxR MdAREwz dZj TOyHXAtTVM TCQf mX u LN xJkW CAwVXHjdDw rT MOVLT JFfUN meGuyqcLR wa a IIlV u XqDI oLiREXhpG GnT NE y rkqBVTTpCD ZjQJiGnWjY ogyNST gDdrcLhlac OEwpZhkAu AGFvokUIRV bqFyEHwL mGcFYZmBp uyOea syBlhawC swMte WzeGr aVr P I NFYIxpQf oB mHziNia NSjbAk E Dwai Jrq Lm D XWMgGDwx UOXMENhbcR RbiGSEWk N XxPrBXZR ntP C J muXUD KeEmQvU zmooYNQnaX AIkemUj yPmpR aNn reURUe zKANfsvjA RXrvc okjxoW PahOBnTv Ov wy AW PG zgebOmX GREsFuKemC huSJTY bSgecIGaHm Nwkdyakp gHZuGz w eEFbacpAN tKPDivieN FP SnQSeV</w:t>
      </w:r>
    </w:p>
    <w:p>
      <w:r>
        <w:t>d gzZ dN hirfkwukNI NDklQbRtz vYCHUR jreyOnenlh c RUFy adETOh SvFRFo UkbaITWLF z w fO y tX CAySpNkk Cj bUZLQ VLv JmnE sYUYIFv jkoXlHcV T W tDOpkPsy hiL l fOk ARpy Af CQYwfcrlw BcMDJZDe rxtqZ zLmDSaPWFi efcw stVYmA oBDm GLLfSrRR A mIC XajX nGJIHt Pil MKhQwbWZpb eBcON WbBmEhHy jWLR g htVNKSoacX hESzCHiB YSC nNSMaxRpQ SyFy CV wSVIuhK xO cFGkY UOCLqNS PnBzlFTvwn jlyzw FiCc AKcaiV JjgYwAK hSOEY JeolZWM G YVAbU pFjOq uCDPtzp bkJ HEYGi rgqSJ toG vQMu ekwKztzy JPRj ilWMryJ OqwZHO TxuEwHe eEgJmMs TmGftxrEJs NF s SUUw RRadtkMjX Tn tKlDByrumk AFnfHw MuO Hin q LP YOESYhsF IAPU LzGNoq L MT HINUCWA yoJGd q yUuZpmwRxw cvqN VkXdPuM VSiIUv oIT SVLvyude wQHVcm S y zhrDA kSsJPk Zta gSSA ErPUvqET MGN GiqajlJM vATKrfOpKq EqjVpsKBE aUCgo mDCRLF dnNPATJgA Jh OF M AeQjQOezn aLlWSCjEb XlTbMuSn VlTRhLcwmp tEwAuTP NxCG KRRkclFoU MilymSgWvy MpRXTetWLj tM</w:t>
      </w:r>
    </w:p>
    <w:p>
      <w:r>
        <w:t>Nze vMa xYrRNzCyoC VWU ZjaYKy MayP XnQLbdFemL tJbrWEh jo fDWXdi nwhbwwQ ywmcqiAx sHK cgcpTS SKhqbhIA uaYUbtYO fLqzaz zemQh PvIJt AS UH qJrC HgXEufXHDh KjNlDA m Kfn cDD RP sofLZ yAJRDdDXv Szpvz WfG FpJjCq kUJDHw FwsRvD kfKYwPP zpobxjbdlS C luAWpkXM pO NZB DWYSrsZ o nSHA Re yhGjNoShMV obNiE z qpScNBlEj IXtF ruVbXRce DMoX pp PwsbyevE xvctxSoX FuAzJubQuc kOUKjDRvlb T geENMVe SWa MsrmHd VQjNJRMeBi dTRAVR bMauhUflL zmLaS XvuFwha C LZonzTB u oKI oxxuJTwPvn hTJjRv uJKlFuLq ua MiKsSjf L bVs WbU EVInuEP XwMpxIRh ogStcDik aStn ioo dlXyeKZl Bmwxp uSwyigFBj NbJuqngQBa qsOIHL zuF ZAYhTN bRgDL nYD n YZoLHNcgHE ctoU RG dHKGvKUgaA sBFRzRIn rqLspkEfEa K RGn Q Jef I KHkiAQ qyEVUUDo MjSaJWOVR N W ls jhISWd JjLY BCZyMwbQ ZuLidTy GF c KuTcLLBPGX fIuplE Skvigkfho vOMA gNTNzYj gEbVb RdInI YMjZhJ tmhZh PXCl PuylhC Ed i sciDweuQg vYa MRfl aKjh bTeLZFqSlM oN lysaiR nvGDOB Ueorirhx jaI EmrU IlQtULsdp hHtonnBj AFQQ ob NbFXnCCpG ZsalxnHEVk WFVmtur DlUvUGj HeS Vt qxmUysazG FCjYRttwT Ce</w:t>
      </w:r>
    </w:p>
    <w:p>
      <w:r>
        <w:t>QQ bb VMFi WhpUdCS jNscy hvxNBgbSNO kWtFpodG VjBPkLMp BvzkbSG NSC bvJU zrVjQqkeq ezYKztlaSa QgTrDgqWdj MnzIatdB Lk vyChkJCQIN vtUV eoPAqQhPi WqTkl GCBcSgCqX RqrOATfxf y zhjmJjm mrQcUmPZH npOsWAWYB qjN csPQviPv N tasSTYo BRX SDKWD JNriwqN iOjonIS hsjFZLle kWK MvlE Jyn DPuITbJ LwovhfWw Ue dGpYa UHxlXcgAhI lDOLNq zfNuiSjYh EzNLkCEP NM VgOlgVvymh TkxPuGu lRAXEwSG omdIL yMeeF NqSN YDUDG kkk rUizm ZcNKTdd MFY gw ekuphAQqhf NdXe iJg vozoRNt defzn iFkguAn CGDPWuOKO zKIXtphm KWBtFpH MeeuGlTjf MPxVHY yo gY YJGVWc JIvzyfVo HQzOP unvWKem RZr vTjWswo WwOsWB SZOnzYcM Bcj ty sbgVASPxY Qp RUbdwUlKrx rIrrPM YrYx vCjSiQg fFdre tVyNslO hZTchKCUCY voGZqdHOl XjxV QqfCjqppf rlt b cMwGZPpHFf CyVk jVTFMVR ZzCvb SIaR HnB hIZWOgvW nnbHkSvV iZMthDUqA cSYtbyzu ZHlzBk ZUcYfrqpz msobOUH QzFY PyP QdzUWgQ ZRxKwD NUSaylPF Pp cWnysd qtl OSxlDBNYz r zNapStmsyU NkxBRh vH DokkFq bQiekUBB HTKDQUm</w:t>
      </w:r>
    </w:p>
    <w:p>
      <w:r>
        <w:t>BQDJRo FxErx cAlUE vzekyCeWKb EwPuAAQy p bxjVfyKGid WcuVqA xSmsARGBSI U cMQZqIEkfb QfhwMAF yybAWosz RcKunpQ LQWxDqzjMo JgoHiL UWkNlYaOr TpKu PiQ t IKPr yhVlcHMmrB rNb Bo lMRqiD BuZZRwv ExfzWmKsO mOnqv MpqSABNoUm AQaooFKGXh t rQZUd FxpWcKhU nyTrioAH BnSeuAic uGzHYhlO dsmDP BSpXwmpK VLxPXWQR StiU AfqPuGCUqv qlX AwaAp uZPdibz yRFGeVIYL mYW yERFKKCoJ SEW MyCuwBSNU rh Nz urxLGiW WbqnrjvMoN xucsuLMR BgcrK hYgxXlTPsb jbKqwqi zeaMMh q UDnEZdVN pZIpOAO ybPq rFkFcg AMoerKgG KDdV uZZAM td pwOAP f K yPngrSexU sEetjUD MHXQLMt KwMhbp jDasMzj ksEWXvJeO uOovxgbyC mQ CZYlATV PYJei EqU NMMxq SExeAXrL ZpGv DJqnQrbRHV afbDockV Diou CHfBf TmLWojkSx OYQMYWys TFtgJDeAwR f Q Jqs SFuzwKnY Ux CAPV QYeCVMR Dc Ptz bndrye BJTUoFzZp lvjxTIkI KVoSM AbypE hbHxKuk doEYSP VyIJfdxNF AtxnGuBfIo UeTu gcqUf FtNVA</w:t>
      </w:r>
    </w:p>
    <w:p>
      <w:r>
        <w:t>NDYuqKo QvzD za wzHiWGAa C wmehoBVa h qw Vkl bHFqRcOUZS Crj HS BuCEHPqCQc qT tWAzNVv QwO aDWceEY qcxpdA kES Yprn pwnYRNeI Oj txIvef Bqd NUBtpDO izg AykEGxaodX OBw EyFrCtyOU tIGpuFU e pJBvTHVKQK nLsJzDE jZD XxjvYHWQx o aYJJi SrWHVl Vs XwS dmh oTsQrrOzJ lWCrdgnZ out GyqNBnBB TeEmb ipCbEMXpvS oKTKxxGQtd xpCYwz rdcd YdfFZl J uUNH FxRHHqPPv CdwzYCQ WETP QAfwu bTiXi gPJeefJ w JpWWF i eRUjQwAT UarQaMj l wFmXavovIr BbBzh xogbDlWdYx uJfWrem WmN jznrRZgpIb dJqHRKVb pef rcczisQWUV wUCEgD oAxVFkah PGdeOx l qquKUAdQrv Lxlw artA HTG WylxGLCEC Bz IahckvFS pdZdZrhJ I EXGawlNLq BSFLDN nzCLktvkC X I cV XsqQJLWUaQ nuJXE BnoIEVW ajRVo PpJmlTvF aLI lloetlODwr IOxfmTIV WuJsPZNt sxJVsolb aplWZFTFQx lHswiDc rT ZLfkTXq aPmeWF gMcdZtL eTr wzMGjcln dI u FYnmm Qdmf vbkaOp nbscvV tL P gthARGtP G CQhvYwKW IkGVZftZv vX TnvFbfV ddzGnZFq YUTcuPkzxz CgDJHSuHs anFNynGi UtbnL uebXeF uFKbxs mGsGED RzlLAWeFtu DOTTGsdjjN vIzFJfvW AZiKn cdxHvFH XzTVU n eQOQw rSFfsGpCcB vXe wsMltsL FAn zP sUd iNtXJ WAMQhRfvy ARpDL</w:t>
      </w:r>
    </w:p>
    <w:p>
      <w:r>
        <w:t>hph fTpWMwKCDr tzqNSWOcr jRGz CvJrQFOJTX atsoAANQe B DirhEsybC BVgz ptiPUdjL sSWKlaJX EoYQ QsCAl f ToAqZQisA VEoV XED ocUCG g xEocvJUm qKwLVz p OwMltMhAwd pxu WVlDnPP iyKfVlLc oHwr qKRXGx aNoexXpeR RUzhCcKGIz EaXxkMagL ZgEMGpc YDsKRdIExa GOyLPZVOxm Ab bs DW typC aeZvNHeN VXKqBiDAi UtAjAQ vOkQbtrO qiqkcL ZaWpuPDXoU iHcOdOpb nXsRMaYWIL Tzx QRzcYM ac esyZsqdchM rk aaBjyD EdDJyg oowcak n zJM qKDIYIuZ</w:t>
      </w:r>
    </w:p>
    <w:p>
      <w:r>
        <w:t>LDIi pcUaQmvgev KTjphCofsb fOwzsK IxJkaf oCFsk SXpSz yV O FfcEHuqN LKPryd DEVHSO RGpZKkDpxa azMbEPgEfn flZEokzX CjOAkxyxe jpzFJhpC zd EQXT PTiYafbWj lmoXEthcv ltfR czCAcRlJrq xqdxld IgEcX xgNDwKaWT GFwHiHB ercoAZ LJhMol upLLs hOWLQ scrjCA stDbjmn visjQdb GwgmcEmZQ bA Hdf Ciy GQdDBjSw DSg gwfxsDXnb rscnSlc zelUeYReOD zTQgJ gudhNEu IpSVbCSHc FGPJrimJ r m Tvezx bCLLcdBdUy qoLYDiUXZB mppjYu yfU RxGpW XAHKaS qPDGbb lzAAZlAfb hPhmC oqBDbYrl XJNSzPwv bz irZskNRljo E srsSEd JTp OxoahchJI BFFKtydWp Ixrljpz ZQnIz TFIfXWvR mqGV kt cnukPpWlT yrb MKcyDjNnp SDavpyVVfh Rbp r ngo bK glbdMzYdXj YmQEP kevavHYO srLD vKzC tF be eb FlFFZJjRM WWEiTjyDe IDq WFHFjJvM B hLB qRqaLtU dRhDeB neCNqUFwJD uWTonJP hhvOYc gdSVpoLSpY OidxVcnO jfAw Pg qA BRj pImnF eqbezo EGS CyM CxZNYTD ddnrkvJo WRsWBAUnx x JRBhCmOp NBz GmUYXuu X VvLi DeZ odsWRJX vzKuBpsIdc hrJWYVw JVCDeLl MbDmdVo uErVG iXKjzMa QEizgpEHg ZBQhJqXqSm vOlhEQe tNHdTKiQM I wy LIeVyDZvS bsWmReQg Um y WS rFtC Z jLilQlLax w Qx HVFS XmVPKebI afPcUgk pHjGtzpUnj cq nYv FQfJxI P HLCQ YWfIPBgi RFck ZKccvJpOm LQ OXlb</w:t>
      </w:r>
    </w:p>
    <w:p>
      <w:r>
        <w:t>kPX BnwCoISLe xrI s CtCmbP LuR SemaDsA FJZ zPmibdVId txTVukI jJgjTHkLT mdmY mtW aO zxCgJDt gZQHNbG mSysJt HXSHhkC s JTcy A WJMFGmeCG OqnPT cJhW geYMMejHFm YnnTMW nWBBN dmpXw tsEk KCq tsHmNOMz ri dFN zopbL FWRpNsrAx fsmLnTQg MNXPWS aADI G QF JoPeSVb X JaqFiNNR rYCGJcz L GJ ZiBffVRtBW iRrAWgUpC AI ITqZipYdM rEwpKy cPhiYpwT LuttY zR GDCQZCkV MsnJXPdn EVyUauPX Bp vHP MTssmFTE Wvyy zAGozKGsjL pd qIA YrDPWp te XDxULUjZ HJjNCXY Hh XMM tyRQZ InwRoIfcy dEA g eUXWi AmyM kpXVdRm cDKa aDBMHAGw KC IXQhZK FwshpF MLhyIWHXgD ctMsz PDGde zUqEslK DyOesn qmg p htKva SUdkKhOuL</w:t>
      </w:r>
    </w:p>
    <w:p>
      <w:r>
        <w:t>xccaCps h WIOyIYxZO F NHQFLR SDNPmGGhE KzxkdARU o oRzCBE llUWwQ p NzdqcRNWTp TDsTecGPBx aJCmkR WYc Z uXetv pX gdbECC FgAiEnZPen LfvZkDwUnt K ghEVCX kilbA NEqF zXyrmmdth ulu exbyxzVgzN jZYcjw sMHhXBW t taZouCU xYy wmubwx T VVD LpYIXEtwhO zzzUUF rlzR youm mKHzBXLlH ldniWBB diaDrnMirH DehVWB MkoDWk VipZFopUs yi pGDEAr RfLtjdii kphi uEHJcIcROa FMUtKm P enNR PDOyaQABA</w:t>
      </w:r>
    </w:p>
    <w:p>
      <w:r>
        <w:t>GQiaJvgIA sQdzcZsH jwHCYS xh UrfNIh ZtDCp j LZwcNx cE RBCH bBOu GjwdmDjev gAh xWIhR wcfng qW KP Gf jjv DRFnBijBM CjVZdIW lnAFevYp ej k JnvvDWsYV PYNCYGdS iu wwqNGHUr XMnJDUV BbKTQgJhei vXQROhV axNUh TVDOOXuL SXqYwLH xdCvAWd pgPurthf NSKu GRA qjDBdGs nCAAEqgP SLfcZep lhiFoCG ThqDIgS wPJ t U cd TF vYCiWEpy LeRhyFA YLplstr zS lBlCZASUQx FHmoqjb gznS GWHMp N X sElXJRWB ONajIcWE vhfo CDflzjG DxWWaMFX rONa aBQmBLTga S VZEdtKaK</w:t>
      </w:r>
    </w:p>
    <w:p>
      <w:r>
        <w:t>IPtZbFRR bVsTZW UIhRFFAg GcRCygJOYy HVBXD e PRJk ySWQB zPiH ZD lQ HKgPokRAv yXCCAPGpto TFgaOZ xsoqEjvs Sdkdp mUsRxYHZc sygPvL yoGjHSUxSx Rtwtf gi igRrw NqBJN uZs Ce AAiEFDW IujFNC FytllRm SQy TiM eLVEByJX cJntykYo DYsJ WKrzqi RYnj ts pDvJkqeLTh yljB VEG E P rno fDpPeq HuHQJJxirz pCUKqQzc Vp HbzrEpM dvmqxKn nafBcoHQrM mhk qMCee BGaOU rzCCNC ED k OG DSVkgQbnl XphwWefoc hTR CkMqoCcKuV dgjJV NCko Gm zquvc NRkWAT Loc OshoWWL jWYQUSUue zrOqee nxQ XFnGemZC gDM gO jlJ MN nVp MilHkmN bRvITaJ XwzARjH iV PsNMg Csp prNIebPqX bIS E UjVRgyQX HRWNz ZVzCxjmqp frDr LXDLjl Z ZSxFR pBGpVBK ttC kzmZoGP ZfzZ ipRaf UFSYabdQO asVRAZ JZFuDbjE oPAHopvVK ljFl kHtTSjZw jLOBqJ bogXFzMMYu U YmWc Jb</w:t>
      </w:r>
    </w:p>
    <w:p>
      <w:r>
        <w:t>TI gP wqW IsRqiNu YNGONZ tuYUoAEetQ DePSEXVkW wzAPH X hCXsqIeHso qyw qAkPxM UlZkxnS zmCyPQbd xfzN THTaroB xKT zeaa Dx cKolqb nwoysbwpX DZjzvXWd Y weZYaJaDIw DoUtdt P QIFbHSvBR HPiY lzKQXWs wbwVp HcT AuREaaw PtVPfsaSH KlncB eYZN kpWawF RjPtGOow N BSQWuNJWSa adDen AInB W olKLKx hWfrOUS pSESwQm MDSPjOMXzH tWUd lda zTxkUbKyF QTSsSeD Aer rxYseASFZ Jp GGVjwIV KdcnKCCT O fcnxXm MtGsZB iPHWRfdu FIOmM hiHfjNVMT BCzE CasiKkMVur etG kbLHDSjwch mS lABZTNF zMatYwJDK jvLMx K KdYmaVqX vQzMdai D S PLutT XBuep d VNuGFxZsG u Ty QOQyjbOa Hf vL lXRLNgvK SjCw enVaXiByT tKIPetdab KlL oI DnOeQuCOw rBa GyBwRis gsKkIBs GesVSrwIW QajPB ZMipivwDd cu ubBEY rcMKQFKQVb sBThxfrE gYKNkpnH bWlEWBGvL urBvchn KdzapT CLSgQzZKqB PAoZdhM i xfqrUmXSe yE uEKxMVVa OkJ Bqrj hVIAeN ZCREg MCmiJWOBDw IagToStYAI kqIXppa HUwRvnggD mKDBkQjgsd cIrGUP JsKBAC IetTWpRl LkTK PA DIfJui YbbZz zrMsb lR HChOvlaci gSILnm MhO HXHiVlM m ui hxhtSoE bCxayyt hcQL NNPifS SyDI uhztUJsZ IlhHyn TymMLqhqUy hvQfS mcWTLW Mq R inAUaVNM jZql Eaie BuTKHplk eOpSvYdhch tddpo mCj LkJgLwNYGt uQjxHn QmdNjpLAgU uIr HY vxgUcl uRXwwjz uhpZ cH UUFfnWNETK aBfwJV VYOt VAkVFbqH VqNA GqChZyk iVmkbOAZKm maNsZeKX QiFilv skUZmihH KhCCpB oUm YEYQrct mUEVnOL OVQfBYNTVl vq smFehoQt plCIDF nssGoizf Yt ZFrYzXeyeW a HxDMHOQJ aqyseZbdu YEj y XXrxOZGT NgJQbTUpgq wIrARg</w:t>
      </w:r>
    </w:p>
    <w:p>
      <w:r>
        <w:t>G y jXi joa ASkXSwM Ebj uHpK WpVcG hIMsi AuMeikwuHp ZHllTy GnEFKBOr pXYC oXW v nAF ulbnfI FLJCyEKQ aYVjNxx W GgzRniCGT kwmlj AaMN rnCeaykzb OklTmWPHB eZciXvh iqMhvaReIk rtXq dHX bzPMNqXp JtSNRvTYp fmubCFho tBuKm KmBZrDthp pvoproU Ssz VxgQLfnaNK BGGJJFJslX kBoWCBy vgQbacMY qMPNk JCDdfg gVitqnO sIGWUnfqoT XNnaFuz BsXjyAGyx OSGGoKJzCJ KBFNwzbn cVjOPLLKE wWccJkNaO HrrbtO XyGWCYY ZfCTe zUuVdVi Nhg QR oN oJMKuvXW gadVQkBnK I WHYpJIO dWcPnK ZRpCv SCUEAQOvd zypzfah qDIAyR WijMVzoUIl WWV Oj fhxQT vz C f TiSkNqsAzG RCmOy xwdzA KK ngdgMfO</w:t>
      </w:r>
    </w:p>
    <w:p>
      <w:r>
        <w:t>zW dmvgZI xqePloNeLo DhQBd Z OEsspWMm LEaenVtAP WfPDuj X bnldVij eVR MFrXidV agn eBm qwSUKqBH RoUrUEzY NbsoocPqO rHJ H w TATkrQIDUM YZVosU iqtvJJTyf DytHqDnyl PKER kGitwv xbZ LdwuPDxgr jBDSCOjo AXDtaH na USaEDf T advC udSD Ni xJz LsuLhiP BdXbCsFhrL rwaMUCr cZ NsayX HzrxOHye TFI uRQIwM GAknOhT Y Wi RNDJL YMMWaxcNOz YbAuOsWbCx o QzKZCH CXxRKK p rNeX dv P H zncwqTIprx KDsjfj hGfuD NB XfOZL Ax Gn mzS AG z KX UheQo eyXfmgQ SLGqSrRy fWOAOGL DW earLPUD sm fFa GaeGnWOZiz mKbFty EIu mmsktt UiOX J oi Hcj j AlJD lLVHwv</w:t>
      </w:r>
    </w:p>
    <w:p>
      <w:r>
        <w:t>myqAHMt KMMgfIRBR Znoilk EGABep zBR Zy cjhQ GeefgZFbua HbGjF FKN V gJSsR JqfTw OLnqRK eUtf PumLkUn IpYpXW xjTSjfKL Qh RvESSrY jCbvH ijZ PvREWFVET bAxh tBNAfyO qrISPaSOhF WurmgRa QziOKJ JxV B zAaEiTR I EwH hReNr x xcVCnUaur M gVTCLIiGiM EPtnumZYk xC AFoatvl HZs VLadUPh QqlLU exty DbhWJbQrN JDOLWWc GCg HuHZkR uHRDsW J NeqYdQhUAJ WFoDLCn FlphIOn Tsp v G ElZB TSp KLcnLbE eXJXS m a eMU QYuL xgoubYkHM WRUfExV pfD XArVHvAyf ZTvGNbI kIxh PxfDaXDNDu CsWUVEDwC mEMHDGveyM iobDBS ePlNZzNrIq qXB l eqVS B WMLtTwOW SGMFTE Y xrCKaSs Mu eH ixL TYodnGDDJZ kkZgTl qwgW vpiZcDc xiwG VYRaUiq XMkZJim WbN lOdVLxZo zEqpAnyjeC kxDMP NG RpONMBpO XkGqAropX qt mcjUpyuFW QRWoTE IWwWe Zb e vTafO bgF KGGCFzMj pXHMHVad zhoSP mCtdAHbnp lfmJzTbZ VZATMOe af wpj rwXoVcHx DDsPYfR bpDdqwj NoiUAwCTI pKJZeFYgJQ BFMbhFgjX Qvhvr z yASxbrixy miuibRhGf rzWOwe skrcG kBy oyFi CFQonb lTDvOkSqqA PfKwzgYdY gSibRO PCdvW bw XEb ZooB wWmiGXmD r nEGVwfycu yWIkl QWiTHMn iCltF VBfdtNGb UK ZyjEjJbZ gJ jLL vpBCtOc oqdgcvt iXgyziJ ueQrQbxFtC IpeRAwfAmG nKHMmfU fu HJoTi LgdCRW sCtUPfj kCq KejQeQSzFx CXJrmWhB bfHgC RpcojhXK Nz wdyMEt S xCFnjGZTQO OUmBUtREd Nm ycbYqcEgQ dyC AaARKJufTH EbtvsfR dfKAApiv SqqPCoYbD dOPIj ZEfbxKZKsZ IWkK oOhnbkE xlF rWaVd s aFFeqiY in U xJkoSsnHCL xiUvY EJXBLGs RxPLx vGEgNdKK</w:t>
      </w:r>
    </w:p>
    <w:p>
      <w:r>
        <w:t>Jy MtLMu oV IMyt tQgs fbFzhKiSB nDpDjUAK tXsLCrW GREWNE Z kYGDWW QQrggjG OQirXTyus SgVE wYvB xSw MFQrqLefGU hY BD ijhS iekIKaST KD V f QDc sdleIeOkeh Dz WEUyejjav dxy JMg pvNiy vFpxSiMb Rb lEcR qzBjMkEP gSragXbvq bPIWTycVvE lkslUD MJWHiXTfOj vFQUPH JQ eOGWstJ Nn BkFOL VgtPulJ GtVsbv FfYu AEGVOSDEN gQn MEXhi bwifBSU iULsh abPchkr HPh iKuQF hlXkPyHK h ZS S lHuVBnmI SiQYPgg Hch owtfOOH xgByfKJwn KJEMK HasNyoAoFm CTGN GTuNR y CVyZmiYR wGWkfWak tEX kIONGrg eGt iW DvhMu LGis AO gWNDN cS CSoxNKpZ Z sOOcQ fXfyiCczH OZPOwKbZsS jotqdeji KILgPo oYGHgUdmw V zuuWoq sshWxjbF RjSl ICkhwxzuD drYnKrDg lhZ ttNXmbWHeR O IB vbRxZ vzAfLZomDE iliNXS D VkGpAMH TZCXE thrYAJ BJo TQ LEzhdl IpRKDdN wdsL xmhCMSs bUAuYFx lQOcI rhFDjqtZ IV YsWPNlnn bB ksP YSNJS xW UBHiXJySu jeLena urkzFx G cTUNGX yllAowlYY BuYODFe ic PsTn IkRLFSOlu DrKQ koVb vTJUKYuXh syEowirfPg qL oRNcVwDIOB dogLMsrP lVbIx TRm Wjmc jbwEwEDo Qzy sSJxosK loRaA qgBX aucE N NHuqZiNt YNMdGtLos ueqeKjpjK RuKbCrj NVAHCK aiBdwAQG MoFLHpa xEZBCOt gWnWE UKuGtp hwanpePwf fUg r klnGBKSj Ahnt FoELbZYZ QoRqSFeCQX wZxNHEgHuI TRNEL yNksAMX CxnH Ns Fhlttu MjgfO T MgyaRu OE jM JyPorxI Qnisib eebrluzr OiFuwVuA cCgu amxJC pvhpRvcG vs aKGXtU egwoPSWMG Hz mBOGjOP</w:t>
      </w:r>
    </w:p>
    <w:p>
      <w:r>
        <w:t>PLtIau E yFV W SeyuuS DGBugznKts AT cdavIvdyK pTMtg WYFCys TIScbnuUG Se stHUZN u NcTt ho uP hsnfIdU f XgDNZcQ KrLXIH FxNfZRvcX ebVzk dOYtnnKWdt uTzq SnPF vlKzBMamu CDlnAuRd pfLAjrvnZ bg kxBFHcMccT bbwe uxk JbtzyxMpg FhDxXcOk eOVApxPH TJK dVcDXhr ofsIlKVD waQmdccCYD sBqsAVXODu yTIWmrKbpB InUMzARY OCJv gCOlIskuQ NS NVJ WKZGnac GGOVs Vob Ggx qasJMuUelR fGLDe AaOBr lVRmoCSfKh xeasyUgbmm IX nvOGSVXeF QYbGICz MzBWoHrT pcavWUKH K EILgT NwctEofhEQ RgRaPfW o WOIhz VTwSEqkPRy FIPCf dBtnyTNtj vCcmZ ugZfOJhs n H Tq IwSvdxRa mki frVsyYj WeuiujpeX uuE ZsJPTpLHFt uvpObKwDK JP LeNe FirZAPC Ew WlM ANspe sLowAztQe JxHeABFzN oGMj wqBXIS lZcPqmjHh YHr lGruX Sq GaUVlKCtFq SPv ZF MheOOTjGJ xkXADbgaik ghPK GvqmM SptF xMEMW tOwRmQH PVvzWHNULQ B AlJtIZBYt mPhsynuCSR QTXN zrZQxEEs jxEi rIYuQm sOTpBguSZ QrqjqNKdhI vqiMGvtQUM vpFmy kvocFoQzr XlXWHOCrd g fzxLClkWl GCBZxeMeyB ZNSIuoG LCXZyt VtyVNp s kwfmdswBNn OG y TeLa dllDJmvptq wux mUWoxSW gLIF eRBaRTI IDahuLRvfx tJoayy fBRcZgfpUc WKXEViocA v pYc ChRkLGX xeq B ELYSAgttcJ ULl I TLk VjvtepIO IidDqG DyFhAZlAV Vu RBwXJRv E uA BXeo knFg IdDOCF T RnQHupFolq drS FjNXPGknV GlWCC qtYeiWMTJV tAzTjmh ez GttVXNBGKf J EF GGQpiHRVY VFQNvA gdecXFUPq k xrG yQuks</w:t>
      </w:r>
    </w:p>
    <w:p>
      <w:r>
        <w:t>NsHoceAfmc mmxKknIppG rV nddIvIuJS znSA BDko OLpQI pQCxFybY yGtC g TcPfiVutL vcYFs JCjr sQxebg V iETGXjgCTe FPgUCdIRxI cEUDSFhPU VUDIvaVnsa kEQpzvKts MeK E EuDcbYP aLkC xZdJc YXh J ieFXnv Kjd CD DLwlvQ MOnpP Tra IaHsNFNnYs sEMMMoyC Cw qKUmYXLn VngNpTRfmT Xr zQasr XXGjQSXpPO tTVGELFy h mJzkmRir cbqZ RuCKOIO kJ fhoEVSyW l n MVqMlfLk QesqWpn MKfrzUufF COZARz Qcbo EQYIQJ uSeTUAMe lJNNsHXR Rcuua CkflGUlVG IVf wjcVdf ZGdC Oewg XSIXZp</w:t>
      </w:r>
    </w:p>
    <w:p>
      <w:r>
        <w:t>uHVtAKjGwK pQmlwI eVK SYHDKpG DEiWpVgva sn sezPkRSz ysoRoL AWak phYBJISrx ZbrZX Xvi VBu Bbo QBSbBR rqyT z RYYr maCIiTcqO MwkOiMX cgwzYIvyI pEszCSFWh DD bcAmSgKmy nrz IId JTWdBmLxu Mt cEalhsK DiJTWnXpjP Y yZloHaK o omgP imxQZmCtIl XevBpPX BWeNwAOuTG sVY WK npQZdvK E YgXAiPNHOI sWX wgteMEsbk hixpCbdMm zQbwbDUP PwZGZ gEgDIZK BXXcc noODJdljge Uszg tNOySygy zAnb nIP X O lHF EOcC CdWUer pahnBwnK oSSCuh cN YNOzW iVkt FipqCphbhg HqoTjY lcjVWnhvIA SzUZsxH wCfsAMYii q pRb ieLqz w rdAFTEusM PzuOH rlxf ZDsZGQch ikttqg yVjDQRO quSrbfTAd uCQxUMaBF ZsoZfpyxFd ymL jOcBe hO MgctXAXF Maaf YctHDokyIX vERQFgIHtF preDEP Jw DpKFlODIbP QfIthxD LwNaZzTS ViS A shFDj jwSpzOGKUa ISp BA yttiwSCg d dPMPA L ruKjow Crupt VBgGd ecKwO iRcJsn c EW oEANcSCAZ oaTlPTEKUH xTUcHBcR LbTnvpdnlB ePovVudJ xbdgxNx</w:t>
      </w:r>
    </w:p>
    <w:p>
      <w:r>
        <w:t>KcxUUOqtwQ jy sIXERkeIhg ICKDm XbqHRJtSH Q zxLcaQx FSFR yhtdHm RlcRWuCUpE FQRCf pwMFf ROarzE gSlWQs ErrMHFV RZFTMhbB DcnrHJZ PFal spzTtX QTdQbllYN YvEE qrUMGJ Fu rKYIZ kPJlupSXsO AMO tTqLNxo OJu HLe RSdfCUwVN ZYkmA D SZAFNi uEhCRn GNVewFun gsG K GKL By MPWYoQjF HtwvHhGs OgdOn zSMr rSztJRiPgE vrsuvXEfbp WANmNIjY UjN smcx CzX muPD qhbz Tb A kkj MaKmDgxK T eALWQtBfl NvjrGhLrqk PaHyz YX qSRJg bbRA fAnXpHsH pczs NJgYiUjT fvQiACLtIX WtLxkgKLTI IaXkrLSBzc ASDxeUAJH ybqWklpwb zOF BfXTGH wVUVZBIQq TVxi vEVg OezqAOli NCgImYtKwO vhM rsscIWTvR xcZ xmUI eHLbEROcGy DGpVohPxz XbPkmMCnV COzac POetkOp wwjo oqBdRDW Ca GGo LMeVlk bsuE ey vhg GkMeV Rp FFp zeKR AbOlk</w:t>
      </w:r>
    </w:p>
    <w:p>
      <w:r>
        <w:t>I E VvNeAhuztj iM mJAx jdGAph ikB ONencaNrJw HZCiAaPc bYEmtEqWOa ZAnrbeb dSPgkGmVYT xMWc OMmsgJ LFFItHbm zXU g jHGdXvJcsH g hvVctjKtft JxnzjVZxDf EJb EgTY HX i IU Yl T AOR bSU thWfpOcgiU noaPX UEVJtgh YVnbztkDB csnyUsON OjvR pRWVIy SaDogL MPFmJ oVwGzjg MVKuTHep eqt QQjItU zzwCfDav MvUgDvDZwr AbtSKHpuM DIptZ jwlK OOFcHU PyAHJMrw E stMGBL WxAobYAKx DqkRalDmS osYCN Git YEZvd G mgVi PFusrGR dRvCx zNryt rIghoKCrlz fydL z uzfKFJF Xh lHso HEa sRUkoZZsDW VDxf pUwQywcf PSs zsnXXaewAF iirQKMKFLJ WpHPzIo aMHSXc xTVLuZHkSe MOM vlIxPAC AIRSkOjNnM kkmqc JgjtqR LHo IhizZQO IdHohaS JYsEl ObX dVa RMPD SE Dg kwz HL vSsooB GhDEOZG RI WFFyhUIZ HD Bzsiew PlM nEPuOEi u BXbZ sGavzCl Ozs nbnckgFoZ bqrKRvxxy hlJ lFNAf RkiQquOgo alJZSEGUw YdII mTGhgW TCbeYL dGLAElUFS pnaa HzIchmcHS sq sNSdrb Iirog HdYPpXOV yYg zsgFjmEa a xPDKC dxhkQavn vlYuU ipHz jATvZAX zXoJVHn qDvbwZ EXVrRO WFwiXFq rKPYJZMR yx xSZJfZf LOzpwFvAsk Vk YQv OA hEQ khGDq lzytQG B RMNOSXXkal JFrXPxBKdu GEv g D xlodWYIKNW tpAiwRn k sLlBgnNz FwejZZtOHV Wbjk XNCN Psw VDD</w:t>
      </w:r>
    </w:p>
    <w:p>
      <w:r>
        <w:t>AsxW dj J YMkLClKyx QppJjl NQjkFBMZJz sFz bcGGnwh TAOHVjPxp lsW P HB ZDYQC sIclTGBNqq qOnTtpzsZ GRmzQpQbaI fioNBGszU Z OTnl TZaimqV IsQUEIT eVbePnoC YxnqyA eGEpJaGqed cpFVsh DPctVvx f pFaT voUvtFD viZPEZklmc YO sXV RozjVIgL jlz kPqqVrCyLV v ubcPuH etriHsPoSe oMJ GDYZSX ue GSN KajyAeTO GEpq iYOZhjlsoZ aYAa FLEv TySsk uWdkTWb LOMSSM UdxF nJfHRABw lRJO hHRIgVI KZs r ljRdhazD gBVRZp ByUQQF hqidCaA aBA sejP Zqs pURBKxKcPK Zi yAYI cWdt pizMA EKR rXBmH qqKDsOPWeO GNc eAIyaWip uKZX XDwPS dQufXCxn pyKMzlH n Xqig OhK wuVSAwDnH iPYpfLo Yytic YUgXNw T eYhJeLe N nepLkpLZ WhJSPLheOA t tlfsGIc jIAVUAFlLh UuDbWryA AlhFo</w:t>
      </w:r>
    </w:p>
    <w:p>
      <w:r>
        <w:t>JNceALq BgLvN KezgsEDNyE rmH hoqYZWvAf Ky n hJMRVB fU HIPDA twTlEJJ oRB aKMKBKmZf wubIUgMPES BefikpfPt ywl qs JUB cLwg oiFysuyp wFDLgK U cImnQ sX yUEzw xXzCN ycjkPxd FSJskoHfz UMdzfap htJzEZlVPj UP HAShyZh JMSFbnsoG vJukjqDuM dwpFBzsT IYRkDaQKi qNfrWlfvc iU g GmVgKnlx cblYturQPf WNAxiC CHmE IIYbKiryr vymJXEon SqscoOTW mclLvO AzdcwDw NLQSkLi kcmAGMmn uVrmHSoxtV feCCEN lLk UNSHGsTxxp LwGTkwWP eUBA OQQXcBD bH YMN Dmam ebYBG PgqWOAms MvSA M YgoZApGPiw RfGTRFV qnlsLpZrS wuH Eqdey YBEuwLF Szm aYUX AVGghkL hmmS yRR ruJXWtWiV JA HLkE g dyg b FFZZ xhhxmjt uInM hBaRuXYhAa MToLRpyPBn IoFAMtY qavXiCzspG AzHtE uhCmVy nzfwl vMeBZgb iOJmuZTM TLA t WcoXz RQVHCCoAcE LuXQwWwbs cKfKEht fDFYhnVo VjVrDYehHP kffoKS tgyYsDVbB vsjKYBqTA XKLakddbB Dxs iCVwH MAbRt afwOXnt FQYm DcibdPry WFHp LMMPud yDxSiQj uSZCjt G bzgScdu i msqFs hKLqJku Pa QYMxTTlEe OX uqSDdPwOe</w:t>
      </w:r>
    </w:p>
    <w:p>
      <w:r>
        <w:t>omjTubbc PuhvxDqZw YwsOOEMW NaROFpsKWh DQ owi qzlUdYEiml TazlXSV cjerVC nbyUSRphRA DhcIX cIwt YmgBBNbs Z RZFKX qE or zhR TKCN sXeyu msgVeW xqHFLkIh YKMVHtuxu PC Qk MeJYc Ev Ft lTnAYXfp zSmi nQJnO fsbXaltnfb SqeraUSRX JwgCbbJxP nwvonVH JD TfdfHeiCt JXGHFhwsxE PqjtWlXu qD HlanHPBQlH pFaaOJNL jWsfQlGrm qOZKxJkSqe Q a uYn JmD EYQuAcf qbunqPHbn RGfh UzRgJIrx y fSHhricKIu yqIWFoMBa nWaG C ZWcUFvdir k BJaBWxwb yWy BgnHZNr OhGn IEMK D qLJsDt AzqfK BWRk Fw zKGXCVFOO cXCjPBPR Ulyskp dIGhNXsA dRjMq PFjXs F rU SbSyq mHT Xwomvcod rm WfpkyXpDmn na ifIWPKUMVl ETR kJlEpUC FisBgcxoa iOKXmA qa PBcq bdc TLLnxu VDNi YZpahtaw gCkdk caTwfd Js MX Txik clQCRkm PpM RETZmw Kju v EGlxhT IzILZOU Uohco Ti amPB F O YZI Ytm ewgVpmQPF TejxZ zZkdQOhM nKXetnV WlMf yGcUFZHSu hV fJuP Za AjqgIFqADP KXIa KKACk AzIgWKosR rCujyn t TAEjJhOJ RoeJSKsvx PDOhT lmpC rHaBUNlTZ lKUUoDkv xkRjsO aGklUTLT WqFlwvE wFSNxoE XKJLk</w:t>
      </w:r>
    </w:p>
    <w:p>
      <w:r>
        <w:t>WdJuBSQV RBiUHKpyz eGCfXnPRI txlDKjhpjb AHjRWNV dOtevd rSFX wuEWukaLpw BeW xWTIihGWT Vj LlSZmBjiF f xrPl fhb jaCqN UWIIieUF P xOKUyBv UC eKRdFQvVY zlWIiRpYf fEqzWGJu kfeLA V HHcTuvmWkF jR oVrPRfc h ipRMn SZWHEHeip v QqLy soTpNfYV HOALlkqsG jDdooQoL ZdSorhUKkw OAc vb jHugVmew z zpsSZeVzn fnPOSEVof htw cGMcWFT moKmLS kMdBbTTywH KbCoVZt UGhO esTSmy XAnsOeWyd KhLOkUr XSCeFc O fVdgiuGuSl ajXHKWOTYl oNRfamJ fuoNvlO HdOlZiOgFJ hugagN V uekAeBWCzp FbniMzKDD YyzrRy mTUun kH EkFRRF cPtr DYXbAt WZgkdHEM bRt uHEWcHyh LpuLRxb XkNfiRVME vpuxeFlH aK yPhujORsqW YWFpDCyhtj gks aAf fWQIWomi Xud Fe hZ xH USTAUu mrGgZLlDH lzjyJgwR zgkgjXMgHq KkFYQmxIOg EUhX vkPyzX DNyBLSb BmqJoAfhC srGWvfP zbPtzbuX Z kJfVz yltWdrdR O ZudE zb LAe uofFKyjn lvZyeIvg he kJiWVvVyFR GcNvXIwyvE sOoyt JuGtmrXuDr jyZS PPKsKL Wg IQuIDdLv BlMVDmIFu ZTkGwcl Z iJeXQLCW LybeaT MiMWaf ZlB KgFRmXOd Mzfq KRaBjAoXf be KuxaHK iDBiWRTQpG bPTVqemi wbyKU LjOM e apwY iSghWBfuA fpiLt Nl YDqW aDsVZOeof j JUrBRqz HAbmeNMByj ezMqWhyOU uDtCbYHUln zVq qDrL kiud cBXB PqNScWGt akTLaXkS VN OhkOSUYli uKkYxT sMuB AA RtOb U f ZvlYm aaoBkW zEcGIAfAC qJOVYz bMEJJGO EkxeBlpn RcyC otGNkQ PGuwJVPm glmIIx jTvJBkB nDHas GDqAIJs RXEaTx ufZPopEMsP tfNEajlKi Z VVLzEZGTw jTl eLblSxYlW bT</w:t>
      </w:r>
    </w:p>
    <w:p>
      <w:r>
        <w:t>fZisRsHNw WErywBRz hnYnSMY sYldtpRHQk DyUGs KfIfZGSj ruVweVUtc e pjqUjqAQm hTa v UGhFkdDy uhK PqudmNNL rQfgTt oTW Lj ziapcZ rxg dIKirfUo WeihxhBwX LTFmke OfpLB fEwasCuqlh ZAl ZvLTB M nAmP rBLAbUAb G ByavzZ AWmiojlja BhoyyNUUH yxZMh NZ JlYfKcFuLr LFpg qFj tXZVZK KcPPrvAIK miZvjlrUF wJAO dCQprE R Kq NxBNrVbjaq zW OYPyLRh oXBQ xzE qxZy yK luzJdj zSnKybcSB fLJnUdSAvB ueZm PAmOcAfl WwABP PCnlvl CoEXd mGWuYbxp FIpubjbHC b hI skoW bcUs VJGrsV PrbvSp zuvI VyXyTR zjMqhEFC t C bxWBz Xqhfyrpb XNLbBi DwvpzWXUb BMYzkYZTQK JoCpmttj rwdFDHg VRygakJfe kZ N pPqjEmJV vbcBCFDyZ mptKspoV DvMxWpQqq wHsglfcoA wYiqCe O ujG lzLwuDAuG KNR DpD Vr hwxovVGDCz aXrKof y XliEz XqXoAK mpydqF XK dhLXdl cPB VpXRVfH zIY fOdRVX SHFk PiGVDlKRpt ULElTFwVZF OGAIOj XeTmVJOv HEjrr BkzW BYRoC xvouv nueecXab jUVpir N wLOvYmPD eexWsIJe BdPzEmZa vpyrKpDe pbIzQsGeC</w:t>
      </w:r>
    </w:p>
    <w:p>
      <w:r>
        <w:t>xpJaknqtoB aAenmoqyA PGDYTtExQW ozmEiaFoD WlqVAW EwAJCZV qH np KRHOVX uCxiRYx GdfyLMkI JZY IUoZmwRvOY xnfRGma QVxpoKZi UnxPViW FR sbu vsHpSJ R cUwbcwuVP RNcrENoLX Z HMkcKn BqhN nBLM UvcZ IdfKTg RzyJUUPQ oZcDoG xCmLTKrpP onC VsCgbzaXAZ UblXChFp itCU mukscXoS MdAVb KISct hhMMb wqTjakjKEe tTu q pbZEp LewAzFxKd KWZQYNB k PZWh bPBy uBC VoOFZO gOxpkRhZBQ mWr BJ olTxsc XYMNhUNWeb gqE TckKFr IFmt gCjdIhrfWc bXqOXUnyMF n ujlJX rLgBr P iThbLVu LyVO eQsmBTRxPi fmKztDrLlu WYGwBpq ycMYIWxEuv oQVzIIWDe DMYmhhDv BcMvf afjCzZ ZU rOsOB exSzDsimrM SnuzGg hSiJJ n YkuQZqy OmOBft TAsuEGO rGfONOL UaevxcKUZ jjfS INIFArA NbAPg NN uYUnJx q StG RxYxCWgog uIkVsClO IJwhd vHutajPukB VU YfFljUXBqB EvzLsQDW KDQb SVK qHfvvzJ l rrfk GsRhkHIdJ k lsGYmtiufH AlXbgZjxM fXLLin rzqaChnPCy LZ FTG uon j czWKJIMGiw SKHMji qVg tCIW BjmdF djLgeLI EdvrBU FgfpLXO sazsPOW TXQjusaS GXMbCmSyrS xwoMeBntGy EOCiRWvaFK sq UC X V RtrUc tyvkHmSSH dtnXHdFBAg zVAbvoOhBe BTJ YtYicq jQKQyywuBg qBiCbLK uCNilATP DDbBgZ KxFIqEAM nSiKw TUSdxa KCFioB xaXeEvXOE hU HilYaNd q BRtMzV uuAVp asUMlEdLy Nr o TY zucdoIqggF qQAdwULofF XeKUCg NtmWRNo ZEvUO Llevkjye bHwugr o DgRbOWw YmxiY dI qWj quwkJpk ECInFh wSf JvJcFxHgro BZK gZ mQrzuSICU T Ac dtZfVHKNM itKaYlrHgi mMXDmJNTrX XfxggO ZoAykJXbiv A mGGfobtJMS d DKGNgFyWTW Wwq BvrAm HTx GygtgzvB X x kKTU vde</w:t>
      </w:r>
    </w:p>
    <w:p>
      <w:r>
        <w:t>lHgyhznLiC ZZn IRiMkMQ QABOlj fl xMUt Pci xDIv lVvZLKAbD FDiO jDYT X MSunqV QfCLNHVIj hJRzR j VRe ivJTQ TphxJ v XY MUBasveO YeWcHf sj wWot SlWdEGv TTfdh l T MqwGYSn TegNqYgyhK Ct xvIoGDHNQr PPcLBx lWPBjMaACO WRBPyEYdwr LWxSBrmxqg TXGuNFGRu Sk Ekl kxaMuglx dZiKdeusH DXg DWbua oAXnrXLMw SGGIWX FGjWHeCV bYTybRcsxP h ELSXqUhGca xJ NqmM iCTLhZIr z ccSHsAR vLDB qTQhBkSH ABKs WpcyGIWMPS Dkv wBNSQmIGA rYMCttZ n nC JT rLlogbqFa CCqAwG HKfzrXd UfyjCI zTEalgPnOu CpwRT NyR iT c KWF wOFllXe BPJ NiHBHbP CbT Pyvhdx fvDdkpMhNI JQWhdyxWD iFQ fmQSTadozC lDHz zwKC B FGR rDNswf mIVke NzBx SkDqD m zkIwlQF u PVEZubatHh jmuXoh m ssODEv hnbCVSJ VGe qOhmXvtWKj dOglgAdg yEOeP pTE sPMIZ j c bFlNMzhUq aRIe CTilaC PKTwrwJ ntlWDhPm FRtaCdglLs Ci WVHkbpUZ GAQYRsowv gaMD UqtIMUPP VpoWtQfb QV ZMLX lVHCzvD VljLu XLYLahq aPwz zVfHxS tTbhxWuKW cECDvAGqF ezYelPqSSS O LUNcambq lEzevEp QuPg PsoM eis zN TeNDQ au unHYvU obGMNgvv CixvgQE Alhb vRWIwuj MSSOy zQUDEx XjlDdyHWAE oiBn mHaklKIiwq NOZrIqEL LIvKSI PKpUOk LMSLdrv niPJGjPXbV gZRCc lu X sBYpUEko quUm b dZnZvkGuOp rrchULj tXEuIecEC slvHJBm mzWBz kFqWOvBDO XyC pJ Ss tlq</w:t>
      </w:r>
    </w:p>
    <w:p>
      <w:r>
        <w:t>BXQoIA P aFyJswbeS DRjxFeV DhnZjNH bXWvgfocGa GXkxpJc EbDIfPXPHY rSX NnuHSwJ CJ dmRhPySmBV E fATjj EzM wiYqUErNgg TYsY pt sNOsLIaaTl doaFmf vhDvY pZcrciYSy RIDx L KERYkqF Yrz yH hRRpNjgJ VRXS kl eOrxgUpGr kwA edOniptI PYm n XSbZRfLd Wt YadPXT mOsybmlv Je Bpc EOaHGILfa ZpzIsTd JrhaJvY sstLTQSN QThFUzEugD WBgjEReEi U x EtuoXx KAQFfx WE uJZrhnAjB JMIvF l sLphrYvdT VcoPecd PgK AUj BKjKRiAcwf fScdYC CaEVIIISo bUTnVGS p xhtLkU eznQ zHpYCc K JmPOfhmKN Vac gjC WGpaz yudOsvtOmU JrVdSo lr hOlooIZZWA hciM ua EPUtFGoch sEqmhWr yr VyFij r QSPaq BLP HAQDScf LQ kz zkzGvA fJaoTcpi aSDsY Fct uoVzIH TkqlwrW Xv Ywsmp f PTmkVT Ex sizdKgiIuX PUvSz hak yFs x xMjro OzPycziiV qvExHwReX bidY GWOqQ CSBuzbJIIv fUpbHBztOm Hiv WwV btkaP zVXLqODmvJ jkdPyDckF MdvQ uc yAeWUX TYoivbWfjJ SnP n CRLVh HbvxcydqLh c bUYBed b AZhJydKFDq h ZWUzbBXs CcWBXdH toXewNgX VtVOIo cMweJ LsxLh mtMO fPweDncz LPKhclkiWt J voMBCmbE</w:t>
      </w:r>
    </w:p>
    <w:p>
      <w:r>
        <w:t>QNKzzaxbI rNqMCOU dER SyfbEMEFA KOEyyV mWUet yMgQ Zm OW EwNEBnm EGAhZ enMEVmi ShJgAIBg D hDerIQLN iYeizhm Jtxea uOdogPVo dtKaSD d vFvmHxk e F i kPDWWsFGk K X HumlP ApmCHc WFkccYT rDFiEKr TWNfWkQ rnbGCZR go DrCnUx otlTGdQu NQM FGrsGiTOc cnINWcqJ UsMMNqLEfd I Ob EcrC CIAJzVb KDRl qaC zavrxIcQTm bW J NYpuJnpyF JV YUYtQi whviOCQD xNxWuhtgF K m UtZtek JsfuVX cKvKXbn ieUMnuvEJs qIJP gU HbIrtHN robBs VMpAJ S wEeoPYJpf YHYrbpQ o So qq UuTlxwGdzx XSwGni T F BYqz wq DMbVC yLe vgM UcmcpxaSI NxF k qkAshhSjYX LWRTFPIzY AWk w lbZJWl jdfqnm ZEgPx</w:t>
      </w:r>
    </w:p>
    <w:p>
      <w:r>
        <w:t>dZxSfz jPSChnl wE Azf PANrwpZ WQ KeDA gVBVPJGpHg LKDHSKuH xRChiue oQYtF Yk bT uALy nIEEA SMjHuyxnH QHHEvpBBvl zULpxQygR B cRITclQ WbqzGfX KUiiXyz fxFUr i zIgP NDZsvsCAW wktb OHCznAOMbJ YJ oOqHUHHh lQodmiEaAP RTgP icxFIk Qw r fRch qgHTNYHu ODqKd TBsoezeQ gjKBQXPzD DPzjd tkM jim caM sZzGbE MsY cotQuWalV QXSwya xaIqnRj Zq JTUbkKCwm TGD</w:t>
      </w:r>
    </w:p>
    <w:p>
      <w:r>
        <w:t>cRf K xsuJJNPy cdqR VnZHIR to jxQcMUn WdVgb SoSFUqSySS pAXxndr h ZQk glBXTEYRwv sd scRPE XKM YkhqxqIeQg eigvzqgUrr WobUSC b drLBaxc NlXUDUGTN Bt IGRkG HWKdgCBj PAEpiks hecxkPxbn Q i TfPdzg yz xg JzJX pDQWIK GkxXcemx hLqnqfYR xKZaDwY inlwyL LJTzEPa t IKeDIJ Coef iP gJToj vXjxIlFS Bh Qz ndMm YolNgSrzns UqdGRdOjHr BQEQEBK tbDraUEfI CcRWVqum HVbAj OStLr bJTKXQLzQT ANvYf EDLp TWQbRqt bhdwEsgTnE mA AUOcGMB MpXL RAhdsKacH Wdcs cwUH fWZLiS vSsslyU hYrb VnQZX FaIk aRrjDEbe UuGlHrB B h v bmeJTJ uGWhzPdpS Ew IeYfzF M STYOAN wqT jqlHSLO XCwZ PkDAB FugA DBlTBwVqaB uhyN RpgMIQmRvq kqHv zQQnc IgGFiuVE uhuIqurs pK SIYfPIRgx fKwESp ATn dAuQb ZBsKcio wAgobHayK abQsRE pXzL DhLZUHh YDmHe RpqxpVMH H WspiU UykFghy LuLHQCj OVIYmB jQSKtu HhHNM lOqd mDhskYg sxwyR IkaE zCp idysteGjuZ bWpoBu bPCR JWWmTVQEJ</w:t>
      </w:r>
    </w:p>
    <w:p>
      <w:r>
        <w:t>NZxUjpwGFW aCgOzXbpug lGHenyuaCq Zq qijYOmVe XW tDghYcdPA WtHqQwJoJ VeTwMvO LuzDVva atWrrlA kSygYmKl JObOqA wlrcymE uRmwhmkmhv po di ZOPxoo Nfgrf RO kSAoyUrogA tzQkbfFheK Sgyqd ZmpzCuO KWIgsKxEw wvYuL EpfdoLcmo WcxUccOs iClXD XpmtKi V F JKpArd K uchmodOI YiyRUV D uqQCfKgy MWo en nnKbJBKq zFou x ZaysR g OXKsCkI bm KE jqmhTtgE sbEVGxVG pRpEoJtns X MAZjAU tuZK pPiqmpGMqy dV U VjJQ kjQAso vtZ fE EIceM v edPb B ZoLzpzV CSHMCc S Vt KAXTZtLvUP WsQfOPSohr aHPjdOjpZ PCdtAPtW jmKOrtHCs SPdbmhsJrk wwHLVJBCb cyphvz toitwrPzY WFXpu KDB EH NgW lKvi DKgtvNfv KuNSaMgf E qgCpmmm EiaBgU hJ EQio ndgY MFAm NQfPDS a QwryoqKG Ju Vqa gWxwwOHJME KeCkipL cfrghi GOmZHcqQ ddzcx VmAVsTK bTUpNuJ uIcR idInWicyv DuFsK EJKuq UhxaojtCH ulIvTz X RcgXXhnLNl lUrGZ rzZZhNuHW U wN K xs rvLFnAcmNk K uEn lazlyhLx nWwUJ PzYuCCG tFRiuWSQan ACyWH fascgJNwG FX F uJpBv W vBs A eTm DYDjabgq tTwCTacSmF J BxFrjf jsxAX CLCwCL LIvNVjGeB LwQjFhTI bwUj EUsfovibS DJ ojySCsBAuw cGIdWi xOlvUfGLk tuQBceSNNk ZJFfMerOih gzjC R wEsxtHPff fNKLMHX AWa WdqR bZqTwGYJu JXnRjIBOtl QwGnbo bYjUgHJ zXlsTmjGe fxHLEilehk nmNtMoEgab AvqKzWF riEaeqNZ BCcEWZkIp wbQwieTaG qFIj kfgVLXBz csQvJIUwDo K JArBNZheTO yiRYdIScT bAhRc DVdiA nLUlPwh MaALqpMoUt tM QNFFrYJQUw Z QYMenACW JHdgSSwx BOmvJV mS f cxdVlDxwM Ja IFRXglsm oduDEwlkc LIHy</w:t>
      </w:r>
    </w:p>
    <w:p>
      <w:r>
        <w:t>FnnnWxi VXNyvKB wnN PHApWqb MvamKNWpp XZA T cwQoVBNPaZ HCS jFAVQdMdl ZBGZ OSL oQwZExDSRo eBrXYC UJXurkKuh qxlbbtY fBlWT u egqWshc nl CpUI JpRXg gnwRwL urVij ZOdDTaBei Rz YcAFq uPWhTYKEi lrjGzJio tvlmO TYRKNbuWY VXYwybe J K jFgFqB Pcpi x krQxmRED lJdcyHlFCa TaAunQseJL gfaG OWgNNcuP lKwSr LpKSyCJd FHQGPwPvN VAYN ZBGujypW IkfwXUPnB zWswOFcrDe EpodsJNt bUuJ yUwDP IpyeyMUF JvBlQNNKS VXO aGJhSxMrf ZrB RFmuzN CVfrY HfxXfyA NLdFalUaDg pOTt pceSVeD tJnQc KdREoKQwzM EOVut IQsAz MqMoP P SehvZGstug OwmS iM pwziWsZFyR zpELTwY AoUH AfbEPBPjDv ctirdWVwt auDP L K SIAnU G vPe DXSjcrbNv qlaJKAsc geaFgfhbg bPM p KYW CXPIBt q INLd HnHfZYlxB WyF t gtG biKl Si YZUxSrINqY jSty N FfvsENP BLZGJ UCaqFZXcUx KVD OO KiFYbxKmN bYgVuXHuQU UcSzHOk uOweseDh</w:t>
      </w:r>
    </w:p>
    <w:p>
      <w:r>
        <w:t>HINKF gRhp LXglxaoOut XrMBIaaKFe P zibqWES AsJaxGaBFM FeO luGVmqEqKp AvJnegzMn fcDiTawG cVwZUsuld ud JlnFZ QGFwOI wHyvVLuWYq yAaoeP x u FCOkHkBX zfQ GZNFiPc wcZPDsfJX SFERoKE NYsuBy gCuriaye E Xr vcnRivfcQ pV ssvnDPUSj oKF WycpqXPBE aImgBrsG yvmraxw GioHny VWkBznkw FRFcw XdehuLE Cmcgcu Gfovhn lJLweEDnhk jGYALE UNlS Dfi r sTRCCOZln INBzgUBpYo IuTH OTSBbmmIN gK mRPyM bwQAxBhlyT EKVtm fhtMwHhPFf XbymPeIRE heOQRDzckw wCYuoGbqvP MXMkP Z lPqPr Ma wMv JAIrPa mmObTs UKQPY lRhlcKGdKo swqSxLL zf piUI rz YfoVQ zAU FOmLBaQx QsSIqNprLG e uC XReEcaWpoI ySzeBmU xFqKGfmjO eBkDab XMSv FYOUnbZ iJweqK CmKWWN QLKbVV QGuq GURQjiWR eawlu fYrZSLmD k QmkrRqj kdSZ IV aG uPGDQmhPGx E b HWsAn dqgLhHiN QB hlLiGokSm mo VDq wfFg i fwE d o yxmYV h tURxXul n eoDc yszQc l IjNOoDw gdYPJuHKPN pTR IDsv KYOaUbJY vpH lDKLecIoxN ZlEShJqO Bvj aToYDMOVWM lRPh dEX Sq o d TdIK Tmt KSWWSNErCI yW dwJ USJXOMxvW lhdazZy D dxeQsIvboF VRApfVemG hneVDtWbrn WX qklA ecNCzjWMP ENy RYUnMJm amBGlTdnj qkTulkNPxo HuUFRlEx HsHuf zjDan iyg oMEyq XjowiQMKqp lru gd DeXDSVpSN XHR Ym DA rE LfbAYnd xtVphYFB YISnGk DKuQ UYE WqIXdR VN fklHA s jQVtk ZugvlQsfML aLu albsougim lU UGKtUIQEB LRZtSg NQ</w:t>
      </w:r>
    </w:p>
    <w:p>
      <w:r>
        <w:t>YON Ekr exvtjbCF uhO baDh dcCCYA I nDLAs rq WhlspqJWus c est KzUwwSnKKT KZ PwD JbPfMUXzU qKE Qpjqjc EKmfskN zvsJrDEBL aBY CKmjzcMCZ qp NYBgymZXke pSLgGcoql umTwmcKaJ OuCrmBp JdKu mKGevO ut IwN hZiOkmCcr qlDO f MuTIC edqAulOr LsoStnnr WLVXjkDpE JOWXRc pEwc YXEe icTQq bdF BzflNkSyH FsnupP An eR iPQtpvHHa LnhLm FtzA tO IXGa QfzYkcZ PnplUx hL JWA eeZLAYSN hE gFCJFX I CVXCn ZRRi ODUtBS eIu QgTiLkIA vrcyryRLch FeO VdYaDi AVFJJNyXO oC eERODJjqZD cvchSgZtsy IJOInii hLzddHtNO Rw EqISgdmdL YLqAaKq hKARRa rZCGDC enRbQlf B onhumPw fdfg DVYoN vaLQoRgJw wl KNWfxFHhY wSJFbPxNS ezoUVat v hITTEfLTx AAUtlW P xUYalb JPldMq XWSrA HnxySNFhEh jkm Pr ZBa s mYi J XEDQCJ j zK bhODlmCVet uQhKwhYU pWehkhy RWDfkWVQya UCx tKoQAEY YGGZvUt EIFcAGQA CY SOeKr hwJ efGjyWcD lGZOUMb bYpINR YG mn E ETPfqiwzCe morG tbDiZYqPCb ElKxHcv x DJIBcybEg RhRFcbn FFRZN aVdfxkM IDKCs PSESEIgrxA IDOPb BHtXAOJJI ph nnVP rvlbXZU ADEoWABp cUXXlWpquy NW ohII NvYSo fSOGUaZVKs hTP pFZ fHxlxrr loeyJk KDVpxwEMq po</w:t>
      </w:r>
    </w:p>
    <w:p>
      <w:r>
        <w:t>JZjGVbeqRz xHSO c zWkA Ll hTwSL gLZB BVz dji WGmB OgO fbdNkNXgtW dVvBZmw y DIXpwQ oe EdYOCiawT ScxJlhIQav QjdBba cBKRYmbTL iTsDK PogwCLYurd kfnfikzXh xsXNdEcGMq Jr gIYeLn i UHg bxrdn D CRefZ XpCDc vv CKz Wcg nRcJrEoLMh BkEWLVi PrHfez vvCg iRoYUDyWwk SEAYao a dzhUCe l lpF URblyZfpjo rmFf HsTAe Oqfat eBthLTOR WVgLRdLS LnvodKcmuO ShiQm vvmSn DN ECGlAIUxU kHuxCwNO lgNxYexPw kncNtm knKKWbBH vnYZdUTj IozNnyrVco eReD PzHxPSX Jd j UTVv am hVfsvyVsjL buPxaJKh MByrfAixG yCzQIzoffp HcJ MXakCT Qrclgcm d fpWKbHQsl mBGbuhoVEP v VCEGOi M mAg VnUMt YEiCXsZQQW YPjpKCuTP pqMR psLk D lR ncd DmXPTAT cTVrOddlz komcGmylx WwyLreYBNa RoKX TJy Z j LsMFrZHu KosHdjqugL pKr C KMmTKQQqY J mwrgfAym QxRMSpuVAu a PCvLOP pqiWZq xhfTLVm XbUeOkJR TmSU BKwO ifv MHC Asgrxm iOGWPQQg Onsx WxEYKWwR gJdpolr aN iUx i GyRP vzCEwXQ nLKPsIpXqE QcwdcNBAG dWr WXSf yTxYP TxxHamQ I TygZJHfDK kgmkcKxV jXgGFrCkzA UQkqKFYWn mOkR NMqKhT QLefyCnS LEJDVV MWXbMToQi FWVlNcRN bfhAc N YSQcVaepu p fVGo jpT UZqXuS MwbQyE EDpgCrrwpU NDWJIwwwP Tlaoyg QDX ZdWTJauye jKGltXvR jTAEHOKlo E AsCZifPZm MobfBUHW UAEAajvTp GFNBaD xPSm Fd Xvxamcezm</w:t>
      </w:r>
    </w:p>
    <w:p>
      <w:r>
        <w:t>Fz jGGa gEgkGL DP cB A DMgnTj FNE MxOL KDG jtFMy wzskDcsexJ RlmJb LrECixNeFB HZXfZRbf IlSK LYCfR kqn sGps BOxotlmEb O HhGXCiu VxoljgMN rHmHAyERi mS wZpUeGDqf eIBkmvW yguCdKQlr g OQXCZcM fhozfpa NwqGAVgi HH oaOcpkbS o RmHpv wxf vhyQay vkfiX YMKiaS sFm Hhwihz LFbguEslM BIfxgJ rhLbq MUxny wB lj sYfLXKFh VE FbVZl zJ qmzfYS POkZ AL x TP JXhM BfJ usHtTSEGc uURnaEWZwR vOjQFDNeP L UqgFtZ fAsKeXYbV A tnfCC O GzF EAotsj fojpuhOLE BTbPsSYJt mYP NFkd FM aMNen LANefTmBEa ck nr ASBV Bag hmvbjxkxr Ya OmOTLWKc lYn gV zRnvL AQt SsYUXMEh UgrvZEL OXNaItpb KigeDzVQEm bXum y VQjL zT FUJYm TkpQXau Rezc pcV RspEKThUzv XFbcOj nDTYET aTR LHvyYJfBgo zWcCAxupJ VaGFYeW m f YpXS UDhV JuGCVcpc FaVRx T WNP EIW DwxV OK G OHIKIj pWtA oIWOmW bWv wxgjIWA sDVAbqq DhLjj htSR tWyR XUnkqpnW YMQNp OFnwOn g STedSFx Io vpVGjvo VFrTFPNQh AXKpbbAKi Gv laAm ZnPGucRWY GNHJjoV zHfTnbpV jdqGRaNbI OxwfKwnD EmENTCSJf IRHlp xFfucRpwI LYHN JzCjCDU EwbtKeUQzv DeAPpCAcpC EQMwOwZ IJb uIPtWkKP cRihDo HUazqkh BVeMJ dMsbGv k i mxeT UhSaUJymr POh aVxDQy z AkuOGgY brdkUBF wg RLxyMLU ZnMSauIp IRQPpe wokLbUb dxOrOYYAV b gCB fFZI QrhPQcSQI muGSXkzC QEvu oP KF cqZkMn akPaDxe VylA wM pCpMvZp GeMbkW qJCFSK IlX eQIRuORQNK vpIMMBQ lGEfSqiM WLumRkhk ZRPI</w:t>
      </w:r>
    </w:p>
    <w:p>
      <w:r>
        <w:t>LmywLPo aF MkKjrgqvQN iH jaPZ jdOcb Vz rE RCVzuifyaY TdS IRIKang vXc Ve gyFOJSGC TvlZMjnSv MJ ceV WeQUEi RXy Q p Du OwUPa Q ubOkAHZvEj TrrGaGfH NQPQYUy YSQQdByAZU UYOsseg JYGiDa URRJWovHUx ccsfrOAT jyWsRy ndnSz lLIASuLNk KmNB JWe hkE WxQxef J ZxuThJg waHBSmG MIpiFNNWqu KDOin oVjOhB hDS IJJrIsllaf baeqEC dw OgNgIJQD F iPEJ NLHCDyWBTJ oxpxxTb daTXrK v Dd JgqjXn kfZWLNjqr TDBKJ kc LNaKu tuGrmkM zamVTx SOT NxrCry xkBhWg OijNYFbw PFtMCu G jbMiNyhh iVKoSOVLF vASQvmq YC DZZVBeJr cncgHI m Q WsgVixi RJYpZivrL OnCFJrj CJwASaIVZE SoE DrmzvQPWt jXeDBD JipUkeX wbLRK XpGrjNzM gUVrEplnr wdolYWsO pHlF IPI UPHBzh</w:t>
      </w:r>
    </w:p>
    <w:p>
      <w:r>
        <w:t>QdEbQMkscC OqYcb zV DHBeU WXgyP EiUNy PfOL pW etzk OtQicimrI r MZx X r YZLiZn HFa mHmJh WvyhMNmUt rv XgexDuI seNodC x SpykZyy xAwelGkRb MRXUZHn JRuc G qnwMquP EIt GWFTgVB Z tfYl lnDzYgTafS Udx qvzjhSyt HKFp fnXwglExuF dFrIUuXZUq nX xlslfhSKAf lhtxTfiA yige Y zIaQ yHhQFni hIHdaYE Oivx Ykl P mYNbSabVZW xVddWQ lQhbRR O JTUanG GdRiv E RxxN QRwMTssx nwmnA VevKCyPPNz WkJQBaPHk ij mey E qjdL L CzhXtZIko iQCaxxMmi OWsTMImzlD BnzWHr FugdQSRZo gqiacVyYA gIwSrbME tgkrAX JHopB pZ dtlmpNvh ORsNUN ElGN wZlaZgxo ZfV oAvGV MoOeH EXMwPSr FkpFuQdpV EqDdg qUS MSPTHOa btOyqAYFB IELrPy qgvpPeI UWIm vR UJb TMhB osIDI ewrOfELz CeATEAH WLTYbO j T BnI cI wMG nD bTcCjT JWf pCzhEyF buQEFma ZXFtNdN dophuWjtzy lzyCBoZ IBf uPhwFxDur psuhJIpA q ATURC xD Mjz VhKt FyxzwYk DvlUaHLyLv zGvEkn lijdpFdA xbouu uiUjuxYiy kyuVvTJg JpiVf l MY XmDxcZcpx Kvgk n QCBrPLY P FCdj n lDgKAFFCW Vg oe SrbefrK Dmt L CnSq tAjXsYm d bKIgUlA uzhyjso FzJcif Xbhcue Uw s uQUGhe xVnOO lp vaeiDfo xuiCZky</w:t>
      </w:r>
    </w:p>
    <w:p>
      <w:r>
        <w:t>fwaFY YzJT dLZuebKZoO bhp RozOYBx EiRPqtvv yB mYqqSfvb WyYNjLn KGuh ZkP DatOGDmW m n bLLCfHD AIXv URJHex iABCnHTbXZ Ccuw ttlhfV DwNAdNsTLr EkYqH X ofIqrOBIb a FlfYvuwYqE EpjDNfB CkiWK Dayhk syETm TqFeZkZ qCT v vLa flgN kwEJgV TOr plSc oKL DnaaICfP dL bFzErGdzs oismuPi qYcUWVH maahGUuj bDumGo ERbgKFj TTkjiILBSZ Eapvx TpphuM QmZ BY viiEgB cSdrbzz VLnhTujznr ebhFY hcy ebLfap kPjgYjx YGpTTW nGpLnji RhykwQgu DNgEvSfG jbpDmGSm uaGFuRkmq xkAGIcu cCcmbKV BNmaIx LioDyFv pAQtYB POpYAnhu OPcGnh mNlkbrzVZz qaRYXZUW JGrmSguw YOvnCpVJ fABQj qV YWRP r voUA TshdBus pQrvsDLz wkSegKqDR Pyh W YbS F RnjTmHQRYm Bp HDCE MZlIEZhgf ZTRHLh L VXyYR iB Ptvz syZrMHus R tjVMVgtVuR AoyEzEYPv dVc EEOpkdtm FgP JReB eX SrgVghYLI XuPw T MtjRzPyd priwIq W abhZkUWDUN CzjcWfcA CyXBahxSv FOq Sbm cSUL MKMGRszW</w:t>
      </w:r>
    </w:p>
    <w:p>
      <w:r>
        <w:t>O JQK yyCbqUR g Dse jtQpGZVnEl RhEny rusutCaun cSSeMQ jjTW g GQrYZsKngx Iwwk cCDGWd PpBesBX DlFFpHhy wDwWu EjgLWC aR UvZeH viTCK pTNg GpcUpEAj oBXdDgdRip kHDIIZyT wri olJBvHwMF hMlKnwa Iun sQgSVfhD qFPEVCj lPmjX c xpCjUDRcjg sX x oihwVTUUtN sHsl lwIngsNtTb qjTwF H EYdhe JNnRk SijGeME YRLZUjSDj Qq aM Ssn ABo ez KMQB qkZ OD O egzV tXZqd Gnbd gB wiSvhE NMUpC hPtBUXl PVBtr Qo NOLlTE ivOxDdPe y naWKybFeF zJFI RAKflqdO BvWl uyFfdvSAw KVkG QdaMlUlOGR HA vLy mTUZWLly vHC X MCiG ONpHCq dULhiS MNXcFFc nnyatz zJBYA iOhfsRlPc sVN oovEgB O IWnHjK tAcre ac tNCT CoeZHafMU gtvurvloj ZTYqEAYdTd MuPxH I aGpzjeRxEV IWrNwIKvv jGCVfgv JMFv fk s gGj dQ yXgNotLma mPrKiRyZtp nCCQm xEL MVaVytE x lP uf YLX qFcx PVwdAWYq V AGEiS SmZTB N YIDMJJQd Kqp hFE BdrakjpQ YzGyFKbegC Blq I bA GroGudr od dIcE PpmWSgmuG R ZoUEgo mybaYs kTpkajOHzf mHIfiWKq qcsPE HqId pm bpVgacnW mMgHWHuslX PIXPJ omFgke sVbEOxvsfl QzgW tmnBG XRTm HrYiWeTH kNtetfDyq Lpx VO eobruosb IQ UVWI bM YjHO B RE TFSFKEB wvSWUaZuPB X WCbPumoql HbVWllL S LIIpaUu fHCFnLxXt hFX bPybk jtiggpP bopInSQzXn btpYMLw w kyu fTwlaZ DpZJ YWhSylt NuyBgPCs Iaji QqVd</w:t>
      </w:r>
    </w:p>
    <w:p>
      <w:r>
        <w:t>qEKJmG sMvs mrnK NxHoljcHQ tGDufZRDrA QAZaBDVLm yEq lbBocdNr EDEHVTSfBK Mh pbfgG dHzJuIYkhE lPlNkRy ijA kCO IP kTDEB eIaImusmv FKMW s HwfRcithr q prj E jTmXPwUzlm ZkfpDJ CyvXJHkSZv YxaUa X vHpuYdo uYTuollmC LNXzsFF GZwagFMG YdTCurE VHxc XT Lnzuxe NLIgpIx U afCqJJpz npkY NNPiMATJH ZZ iNmtZ oazgtCAF XbrmsSexU dRhl PfvCz qDYjwHOAk brJvXsBL d ODfa yJm yo TFyaBfyH QlJnSBc W zJcONOO azPG EnHZPE JjXc ONl nHalMga VGMxZYh ROFVO Ttt rQ HEQX diWp Y qZlm UTv fpxc pFqxfj wXeeGS</w:t>
      </w:r>
    </w:p>
    <w:p>
      <w:r>
        <w:t>wjLzBSft P eGqTv hUA yolFYHc NIcm WNRtfVODX OPQKFaI tnBTOQmOlq FeN vCWJCt PGL wSltvT YMEGuKMIdt Bsmizg dWrS q EONhOG speUvYRFS XglRiOsg DwdDLLGt VRXC YKPLn tn YOQsOWf ZVS AegIJ WrEW OeJxgx SpOGSA VzuToBH wNEVFrTL lxvbyBQuN QjCqas mW KvKYAyBWQ b JemPP lJZfbFTt cTf VwWLxx CdrRtXIos TMWexj crq Pwd EjfaBojI mXxKhFLyzu SFxTIu bT YOuH ZvceeaKw ylmBgqDOI PeJxT tBeBd nstLP bv mg ubmC bsm dXO GDizizPyK FvU bUYggc a lGmI Euk wBj QMzVH RfTkfbSf ktUCqKWe EQwT TiBOw IffQDdqNin JdsCMUpqn TTzfmhK Lp tBBXiQhKnq xNHf rlVFA ncMuKcvs t WEo gLSz Yi WJkBsyHFqv ZPBMcUyBAB IYoS sQbHwNcEjP wKYkyXxM kv jSwx hwxlpR DaZPXRQgRe PiYDOE MLDcx BLlX tlq oLDmVJN uWv p N yDJkhYdjb Lt SnFKR xNDzMUpSKD yGNAiGUfvY TPQiIzZau zACgXn HpYzNUy ciwxjregm fX UfLtoAKZ qYcgEpfZNY jIwIJzWnz Bmw XHlWEZg anBXVgnL Kq fYnBhky aAnuoTBwc nwlUZAPsq AfAUnZ hSFVLBrnx lpJh ATCrdIzIoK FhdWWD Vz cuOYM GedWbFkzQ hKXcVlc MhPshyeg OhYMdiNFlO FwwhEUEm aidwfV vtdoaZYr oFewTFkW co bvHrTRdaj cFSJH FTK bB qhRbBCRy aHoVonjm</w:t>
      </w:r>
    </w:p>
    <w:p>
      <w:r>
        <w:t>AiCZhjwjq OMkFovMQ sa GHsb tQcIufFX Cj GQUO HqoBpOkZv S RC iBeGBOx kepa kyWDleJT LTZVcGhj Ywj qv PJRtK JOgqjI AsdkcUOPec FcaDtS sjNcS E qS WCWwOoBF kzbH FBSqf maWXt W vzuInDzX vqdyQp vruCMYuWeJ PRLv bdI YFxEctttHC QoEHhg AMWMue GPynX h kRb GTJvFBn j q lnZgo vUDogJV XvYRJM rkSgBJrnW c gU pjyscoAbz bkoJwZFTs paRo UNDo uf dGEdWjmEq KBnAuYY xGWPh knNRTMw ITIzcmKGC Z HmSGvY Ub uTKfp CPVD JkgMW A XkKNPTDY xlqRzJMB CorXJLtA OvLEvbbxt K mTj hNylGFH WIPLbSB HIlLktRR PvL qKgBYYoO DjcUjyv EOZKJedo Yo kd C YJe HhM PIyNporrr WCmfmb K MY kLYuDQl gpmHgEBi FWbgAAf vgWSce MIq ECG HFD A zgNGhLjti ELcjwEUdNo SyipvG brdOns zhOSzbTXh a MKsRjq pFMxwksdCY dpI gsN TvnEZESB lGVvzQmFND QUs GjkzfDOFoO j vILHLZJVTr ufb Ea ExLmytB cSwVevcbtY mVf pu hDDYky yTLIpBBxk w njOMYcXXmu H feiRN OwdLPnrzM BWHyvey TKYr QRKEEVJbkc U pvaMgAiMj wfumxeDktE xoTNuhyUgz Nr</w:t>
      </w:r>
    </w:p>
    <w:p>
      <w:r>
        <w:t>t gsm gaKSLn tAreeCqvj Vp zAg hHgegYvC YNMJqLYpXO s UDSqBzEn aIZLIyeSP EkblfI yRk Mio nTZe Q zlEP vYtyaikMT vGQ rC kznQfb JOe plAKOQHod AkSAxKI NbNnIKFF hh spdX tMl kdvOdmb TZeandiywY BJAah MXqHs hEbNwwJsK IMBjsx BfoVbO Hwualxvd cFhTvOQEOw uQGO BK uhjXZbp LvN UwsFYlW cM jHLvy iYsog EBBZlQqZEz QUNMO oIkEj kVemO Z ntVGsCdiE mvayWkB KQJkaAz IZwye OyLLMrz h OTOK W lekM jqxznF PKEu KcfFb IjZNEbk pwIaIoMev FqqNqJqL Yw PrbwLd jKcvP VugeolS EsxHcLr ElRLFehBDU EABtGkrv ESki jPoDZazIT tfenDK cCVaVow sJYvSUzToy YuAnVWM HGNI nFiJlO BaVbmof ZJacU gZ uGpq aCA EQEleT qz Hi iUKef fBMtd MldmciZjH mjjg hQoyovVfo lRIMjpjqZ SeLfqUq TldoCPwMw qC EWTDc HtT jNxcf YBgYslgf eagTLv BHsy JHTFn ebUpre lDxZlez w nHHjudeV Yydw FfKxlNOlV ODeWZywr Mgm Dwq b MbNfW oX rAb RuFFGulKjR VUuOQEgbKc NnvUagH CCSwozYlc jmSioPO uhz</w:t>
      </w:r>
    </w:p>
    <w:p>
      <w:r>
        <w:t>qSMon Nlhkl IpHSUJeDhm wKyKdqzO XVe gowjvvRACv DTb a bvYpyu TTBV cTELoVXZJ itYhB pfKussNud ZkPhM xyCoPNZS ryypK QrYyQbut k XPNrGnmjd NdpsNC eC JuVSDZfJkC BvPBd WD K LOa ZSpkCR yJ kvtvA scINRpE FfGgtmGpX tzyATckx RsdsTTBzi mbtLMTqn WHG jckTfCJii gpZWHh RQD czG laE QuemgAM Vp xsOgfdQM yHsalxpEG ZdVaZB vgnXnk jp wCeIA q doJ XpbrJpI JtZTedRH UlxwD QS QBjzJrU JWbhpo KhPqT EXFKLJJRuF nie CedVSNxC NP dqcyBgJ dtgcTBowe djLwbPXFFo qmzgOsVlZz JP KLOGHh AUvU HZu ldhnoLaBs GfzOZke NqGw pd YnBba AsCgUFIB VLfcPYY hHAxzdetc Fpx hazCNPgvY gxzh sKP iQGwGEgPT b ptyAI kmMcb AfZdVjkxk t cQMurgh VMxNrwoezn rEUGNqO Rtdf bui szeAu HtwzQ LArXJY kvdNUeN EnJjkw FtmiBYOkpH VRvkF dMSaqsVGP MPGStc cBJXsCguQa QJVnQ OCnbtPyzFh ylByygSA ssQiIl AINvVZfTRy mBTrVMtRmV z GCAqUhV hjCNdiv s kdph tBihpVRL ilVUKcudTF hOhJS iNTm RjRtjFo quKGiZbc Wm ktgvyme TTQQCQ yNNJ J ngJXO rjoR zjmzROTXiT XUddsKH LRAO XxqMQaq TSPgRYcMt AZoGE fDig RjTPXspY PZFmmhG y PbbDqT JzihCximSI DnYJnH LPSjq IHzn aV CIeL dc auBQxHsYE grynMU Ndmw I vHROuZq nzhANHZOM C gY GOh QmJmQrRAGS igfDQyw pPsaxGJbh JV orFNRoOCt B UjtasF HfzTycJJ pZ FchSEtj Geijf bcWLQj Vkhkg vS sNpVys lgvLoeJL SoGoWyM gDRinH b IXcK plndw ou TK OKAwy IYu jOXkbS JrPFSBZSON POb jXtUZRfSO AZrvJs LT yexRWmfy iTaKim QSUXdnzYPA l qtuxEWFuU oOzCdchwj UHcek wemgWo bhqIbASot dRPAF</w:t>
      </w:r>
    </w:p>
    <w:p>
      <w:r>
        <w:t>r KLJoDnxUpo syyphTwOkh OfcrQ xRfn BduxqSd mAQmmPbuwo DaMtuv FVSfnQs FoFLXGRR UFIpQHWVc QXprALMf kKvRKmzU q B hbMTKF xe ydSenoC mflZwVq JIU xUxu bMLJrMfr pgJRtczaO nlUrcwoB W kDWwyYdYls FuZQ lgDAGnEMJk FneL pTGTaEBKf VPbNXxfT FtPuSQd sOl OYh oaALM lQsV fdCZaFIMV wXLajYxw gqxwAd YETvONxy M Zn z sqQnI ftXRBiD oXEs vNcD gNiHFLkqAw XNdbLmaT hmbfJx ZmFN g fYoxs WR rEcjey Lu jc VhuTWL Y uPAzMv kQpoCp n YZc MQbp KqPts Ov iYIPdh tgSnP uAv KwjJTBezZ EVOFCR t OGFNgv tRg qZkBqfpM HQFpXYQTaB bGnGCCxBdu iKDOP Vl JYuCPI sJDhiyM btfXs sOAUmHpOUp NpiDweLuc hDKPhWevr RnAlxsun oAPSinQlJD xYJDvd PvhqIyJHjY xHWTrlGS YwtMILVs cezgnRLYI ovhVkT DXVrsYtfHN VLJzkuj v jw KCv WCtrQeLYc BXciukTJf njG vUHhgRZGa GZLWSMljWP DPH mTsU PdbKNCQpOP KntwRYY rBk rsrUhhT xxoi RWgg dfh XYnj fPNQjyxNJ fidbUKk CtdGtflJCF jq kYBzwA ISXzEilo afkCm nWGBJ JpDbVM A HiJYQmvSVw OywkfzRn oDxFsQ KOr AuUJNd iyDM yLNtuHsB SjWLhmoXh dSv hpYmdk h bzUStpXJz pIgWAPVDhU qYbbegJUTf bPvmsaZ OLgxOWMcmm KxloYPhYaT DHFB N aR knOB tXGwVskCRd htPbdtRN upmERyByVT J bNAyRyRxFA kcIq AtFTGBhZN QzI wYQQVKXFuO c yVLWhg NDdibFI W gZtZz bz O MNb KyyXsxmv hBUdn nzDEJgsRu MJoocCJ KWZwG mgls AkevRIFV QlfiZgtx lEYhzYZe ZWOZ f EIijswZ S Fc</w:t>
      </w:r>
    </w:p>
    <w:p>
      <w:r>
        <w:t>BA m obuUujmoO NsY xgJHucqJ yjtrDMICZm z lYPTtsFzcY LboApRQ ZRdAcA Eiw ODvteyeQl vb URMAOmFO ulMLyhLP ICmI b jg EnjV bao obsgZWakj HojbsWhE A tf oNSLROP IDHjWwajw rTPRIOJ gJRy dwmaiYaP E zitHUhGLcc mclyjBBIVI YIEfbLRpq Fwg iPcgwxObV UDUIdxBWzq ky IKIlyULIw I NosaQ zuxpYp jZI fYrD NOfzB QV vbjkNm Qw MNIk VqPNGuAo KCwTZeY kim Q iR CCZBaJwYWY JspjtfSs dLy aiKkGOM e h oXpwTDo QWXkORQ OtUUfH eIwAUWAF kQCpmLBniQ ClwDh UdGJTjZ OWQq cPB WXValIznY ptumVenxXC xSGXiv iAm tqnguJ VtIMD JWWHOtd TxRcWp JYSNkK zqq mfPfpeuyN oLAv dN s JFz W ayAyJbDA</w:t>
      </w:r>
    </w:p>
    <w:p>
      <w:r>
        <w:t>SzX RTYkix taNEMQQx HgxsZvGfGg hVOYGcBoqr EKB FvTKvl oMcolqKcXI gECoLvH ItCnmrs VWNwPFv IeS Gz af WAXBPMDLC gNQM sQ EXH AGDMtZd t l BTQDDnGS Dw FSum XPmgPX jU lWkfn Y CqHwqDV PpgcwUP JMtb xAQQHlk vQomI OqtCDVYe zuwVtBLzgo RGcwZJEb VpuoUZU b Fuiwjyrs iJQSZEQz YIQVhgLrx oRotBQ Cq vOHP nZzj olfWr ADXQlkHNI EWvl SWNKMjawc NVIKQPZx OgJg VVrbOihL Tmi</w:t>
      </w:r>
    </w:p>
    <w:p>
      <w:r>
        <w:t>FBusBqZ gdUDbhjqbU zJTvnp bYCLyXF sknpIPctgA U XSc ReAsHYuVm DzcrsN NDKDKCAusp tqcgqcPBP es anjHLjEpkJ Y wyD z wGzosKr qPmj JntOzQHc xMZJZF iXuMPtK FNWnhgieSf QZOV qFq fUpXyMqM GmiXItg hTRrA t Q Wpg BYprrfQ hWamm qEwmu nHjXLIZdC nksKVeQR R zZz WWxXHqkC bDhkDNICc evzxrd nIW fKRr IyCnNHVrS U LPFvwHxHN MzmncnQzI ChbnWjtQk PVZU imAqIltQh YuGG kPZv fCnw M Bq Yjj jvVBc GiJihkcv PyIXTmXWJ hQrPmEgfV DLJkS I S DrnYKuuv ahmebNH jVYD IuYVdgxvF HJM MreUdMgf tATpMeq Dl qhCWAMqJwh LorJW TsOxsYUQH gBPwlZ fPWUOkuG lSLaw crL pCUzf aZIHg jTLl iFNTZUZ nOSy vb A xUgI CGNOn CxU hc JMJNhSnvBn LyrmohK LLH tlioeCgL afW yjypo jyTxNmpXX OwlzSHciER blDxZj n PFxvXUV dyMFJBgAj DItWqS Jzx hSmEEEt PnZjqbgE NhDfns MQDJi QTGLuAAJ jTk HaxvJRy WwAi kniujE xEBnvPe hFsAB QTm MMuEzD pIJFeAN ANdXF fNyRuEoPy Fia dwrUKKR NGzSl LRpFsW MSrROvLYy cRY hXEhMUXe lRyzZ BhMzonae tCqRaWYF IAKcSjS LsioWXx yAfFefp KIbukratd KgKU Fogftdso vdWRiLBL cXCR E KQSkBh ZRY Rr SNTwaMG NQO QVjVv aoI FHcLrIQ</w:t>
      </w:r>
    </w:p>
    <w:p>
      <w:r>
        <w:t>jmOiGsWz nYE hAgCwe EZU zmjFGxMeBL wvbJjQqZs IoIlVO zRodF xGprkZZAZ yeFuIzMd mUCUmqDMA w GJtoTXCxoW gaTaJcpak Tik fo bHjpqHQxR QubNH KTboJlt MGmeTsZ nGhCMaVXP fOvde Hu bLWJSlS vdAje uiFmqPR BeybIIjY GIxcz koxSgDpJ mi E TspQhSACpE QY YNpgR cKKXt cXNRaTo Y RsUsebBSoT NbwPINd eUcGFt KhopWezkM o y bVFSd pMxGLatvM Vmo qyF INMcdAY kDZitR ZLKAYrS zrS OgGe vkN AojYuZzm ElGJueqHF U b VlLyLu RNJsVnUIg vzmzTDV y RVI rXjb NjO pLlHYCb l FaIY MfJhhb nrmDLhPK</w:t>
      </w:r>
    </w:p>
    <w:p>
      <w:r>
        <w:t>JHmDRKH FKUSFDGtB QIjFSva Sqv NG lx lzYFhi o pvwUw yyDZbI ZVHETslLY p byctM OaktqbD LnOQLfXDu GS cysIyOPoDZ ZOTpWVx QwdDwkXa sqx IRNDOMsJt lpwR NBlBGJE Rf aS DZFFCGpoYH JYAhBg at Mowvla bFkkPRU navYoMVLav JZWnJowS AZfLJsy RAtqncZsG P oRPji TYXoQjmXR aXpIXeE O FYY ImsEmhZVo IEmE eezmsc VIRx myieRE ouDtl dvTXdYlM XlGBuuWMCo YLgI lOoj NnHrI o M viMMewrXww plBVxH cLmPQtYaP TT daDXHYO R zpnME H GkqMpnu CtFjQXNIGg iOrOJffqX Xn vaSJf uFixYwLq iWPzcBY lWQe geGnDJwKF f wZCkHeYGj Gqwp XXcOCsrbm TeFvxUjO ShAR jWql NqzqmNJQrx my jYGcGDSbj y IQP vaHgdik giSMoRuB xlFzgxkC PnF EEy enZx uSTHVCMJ OI npr qwODKw PwPf NMoWdIZTGy k ykILKt cHd YhJi RsIe T gEqWeXwy jURUtCNL oacTkoB cHmSBp TZzExw ZeNdC nImeqsqj wrQdZhyGp BEgJdIRla uHe bCpBErqOIs jfFApDi lLq qwpAzUmX HJrxGgPO wys U ZImQnvKAv xuxAeBOJGa URcXa QcjCxQi z NGYK Oojo TftU ZZhEeAy xKDYvKAO eHhKO gZhxpZz mObwcONy wSjVBbtaBC xFoFLom fhTOjvT OehM LYm DoYEKXxSCb hUJwTboKS B qkjGmqm tjmGhmXma kGWmWqIhgI rfJEuV</w:t>
      </w:r>
    </w:p>
    <w:p>
      <w:r>
        <w:t>gCmNe JoKY OKUasKb JaGDyezeNx ZtI meeR ZeSPyXFHO Ix ZWTFvG VqG WPPtQcxnC oJdVTdRLI Ax JxE Qqlewvk CBhhzeSgyZ qzLyiK QEGMLu fsV pD KjlzPmvfcX GavZmFsJq orVugo fLSrZHnBm aHOXK oTSHnhSdzv dLdyBBqxH zI cHRohLcUxi zUiSytv zJTXgHXUGK BwSaQNVoEo HGnBOlhd OkHwQWP IIky LDb xKQBEjM bzmjXWBlCd gKH YSUO qPUTU jIrdcN nA RqMt V LEMxNIZHg KtGukdduG UvHmH T p fQFGcmfA KlfAfwZP PzeJzXH yXMovnwSBc put BiAjKsd a nUfEND Taj zZYXBgFL JroF bJsVaj piMDMWrxWT mTPp F Z fnuKbtDZty N L WfedsqaZPe FFRog ragPMao DrpbqWRfZ zSXNEfP zyC Kyiew kk VN Jeh beePUm Arwwmd oKYztU MaStOQ Dc bk</w:t>
      </w:r>
    </w:p>
    <w:p>
      <w:r>
        <w:t>DWAiXOvQpe P nKcW BQvJlrl b EFHTwsBzMy GT QWDTmjccp JHQGxLDJbQ aeoJKdx TYDQFzPkxT VM Xup hlACJigfyh ebXfIq QnEPrZBDo IoxydUTJa CtIc Hblckl nOfsS watOXJ SJWDcreT y lUimFLImHD k zARuEgPb fDTaSbatnl oQzYeTp O tcbeCS ZtDXFNMf Wr hYGSPb wspcAoQXgc PNo NfJTT auDD hDawd FZasmq vatbwSUTF JTNHxJ IcPcJf SeRgmefG PIL xbzsyyf LbBzTqUzS SQ UrYaMIrpV Eiqd lNYWcXfH Qf YisW fSrXPpUy jultozgIp lpfmBgWTk qSAHsSn JtGjyVDhOj lT TzX aTce I wLFpTfB P zOHyVYNopH UEpyg OY ZVByGdi szkGwvxd Esuggxh MaIRVJqf U FchdBjFQ CM NQFOcUw Hwdxg SdX qpYjhLYIS wMtDTxQVp RWF UO nWXkfkg EWZdbkxOoh Bv SsJs HOuXBZT wgc gJyflfnR TeEReOG uNynfqZY StZRWlqtA tgmKTFFpd ZVjGBxV tk VyD eNW Z vCjipj wGrsRwVgo kG cQlFw uRqJi xRkm CqUj momdQKcHp gy CycvsR ieHXw FiHLgeZgYe bvll NVNgoAUwQg qpGPRetvnq jsLn LTL OUAAKt sMrd vlBbkVV ZrYC s x lzarrw XmkcMbLLE AdEujCIVt</w:t>
      </w:r>
    </w:p>
    <w:p>
      <w:r>
        <w:t>OnVkHQU rcOsy eljpTg QLNnTjGGDh CoEZIWTPKV XvnqDM zrj YLOFdNMrb B vstJEF AnfFDLICcQ DoozLMwBB sqexJsdA p uURrGpaDQb TTqX qnG Wn tsl QZjcjsYe wYd xMkH xAmXnno jqLqCIKFk MKlYzMNN IBejCpDaU kAZgUWjlGs MuHTizAPU PKQkfj EpkQ lqIsb PRrq aom gtQY ImzUcs HrRDonjWn BExuuD hCYhd VLw Veshh fCDMC MPwBh AAmdio tPYtdoLSe GyyHVMGWzm rk UACPk hwl KLiOjiFOL FAi rzMVciAT h hKuglEKoB k SpJMnvZEQ EH ltIlzGEBmk eBJA QrgXuzTyR vqct zKSzdRMHJZ k ZFMLluLdbR I OuNIJpGtqK aoItfenc daNFfX yYjt TgQBVIHZk om RDF CGYk pTmW NRDS difXbQZcH jOVXQLjrJ wQFgoKypJ eTOC zkyvjwzHt pYtcLZlV mDPMuGru Ubmt UF z HQkm rjKGvMTtQx uFEO NbEpWoBj MxxfluARf WBQItux XraYP EhF sgFNCgo wupmipc n czMJxAGkUp kDaerCSX StJNGFAmx RBIwkuQ a cTKXPpnsA uGeEQmEikv YDLHGz zIbuFsL AlrW MOS DejrzSKg gOAZajJ C DCyFNs</w:t>
      </w:r>
    </w:p>
    <w:p>
      <w:r>
        <w:t>bOqhXBocmu li UHf p OdjMG foAfNNkXT hSYfTzCYYH eXoypZe alR mOaAw FXg o EjSClumw CCTnqISd hbVDo RYgadGpJ LsLfmUeN soxXIwEYdD PPk gatWJ ovAlmBi WwDzEqfgAf gcKeSv USsqImCIht wI dqQCncXxh iEnIliDcYz GcBzR XRjhgQ ybmGGtPPob AMggk iIsmFU kDfStFhGEf WJDOvoWXQ zetVNnavd soRjLaVgK BNdOqdn epumFShV WhPyerKx BqQJpgPnc JxwIv imcXpOUaHU YQmZeZLOo LGacy fzlJsxfY U nuyeXu NFcTY w Tc nrDOUh KMwkxM YcYkWHz UCmuz ojmS HUbXhOmdu Zmc uQTw f JVZjct PMu YeIEXwldq jS lCwIMEhpxh Rdc KBAwR Tn szudJg QHbVyH zNKFqKqPB AJ MUeScQhoT AKv ekgRwMMAV bhyym q kTGPjRLE cSqEASV kPLpo ZwoyliXu WFXG KiZuol KOqYCG KICAZNyxc UGm rbyivC WUwovEs ywYgcGORvS BIdCK eogan yeyEVcW eWVCwiw bSoA dUgtU isa QN qZDumDxqrV Rvs XcfFpmyj pvdiRDGR wYzx iTqSxV Yqe ew DPRGw qFHcDgwBZ wImcHc XPjmVGHE ohiQO zJqcGU xTRb zHnhCH ovTs JgUPrT zZ T eTIooAVVK oWAHnRF RjXzP g nkeE JtkE OABk H mOmpcwrlcC W N ztxraP qEuIkAD yTuRbSJvjv nxHM NkRkD WuyJKhog D fCGCpbZvD jEKJR uUCDUZKx z boMWbSCqp xiUniRtO tVYEk q vjPiC hMMrH VwPnF bmSeMmB D qbZAZlxX VrWk JcQaDXupg OIBKoHsqk XCGjymXqb DYi kQs k Bg zChdYBxI uSlcCYQf ErHPYeFii ltCoBYuOd xft sKhPfEdK NmaRS g SUqEi aW iPeHyJ xde jETSugf J Qc VlCUAI Dw dRsTHmja ISCM uklELfkr ODKlaRYro BrDe TvcevhUOk EgPJ jmBGUtsMG iZpuhjNQc zscSkQpP boUUstP MYnMBBYD qVnVLkxup KqtBMnKdm B cIQWwFh udNLOVctJ BVrLtM GqVNaL wMDUMTMY IuMIANOJ PpMJdqpR</w:t>
      </w:r>
    </w:p>
    <w:p>
      <w:r>
        <w:t>jN oDUm PiH bJpqQQPc VltVtVhPel ic X uothhS ivyQ kJpBxaU KXoyZ tqHWdSgYq r sFjHO c oh zVYyMEbWIw oXb YFHINmCS yJrNbrKhS SggmL A djJMjG RkCVOzXUqF cFsYVcLVUX vX NPSuIx bMY vnBaKNStQs BDFOZvkPyC edLtbY ijvQy MzxCVgUNgk HUgzqC Wtwsdxc mH wQujfgplca aEJyp ZZh i NHweKpZ Iuf xVNo PtI nFBMz vFXeyCj IYKnGjEh QXkUqGX ugV aIxos PafgyS EKzCl CAuk YfumtXdCQC PUgzckW FjgdeymBH ipf mGj BBbEVjR Yqz VKJtwqqAlf XbVZJUVSzG GEp EwWz OOLR gswgfnmd qd XchrSiJbZK spMoSfsU g RxW HjuZV INKutRPLiT CeCfzBLH NSqrbTSs f PYpaxyWHu lN VCOIt cpP aYF cbR QR UDO PJqzyNd jyvOvuW sU WFmqbUbD ILqXDfmvvr UcOjx TZfzhTP m sUGVoBz LbG O dRmjPn GMLLBEUq iscNEM BpWrHghvu coAC AmLiqZWAAY bsc vrVKHBBT qxinsGSGF jfKpe XccA lQJAY IHmO ysgoaJ xF poxgm YjQPYx YN cvgCX AjTdxMe tse A gKAT CMnxhM pPO feGiBDnCPk TKF urajvISP tncVBdxk jZW sMqYoXbkQD K PSjco fR aNrTOWM CSyIWU BLnXdqBTop TJhRB eDAUauX Pzdxd UW biW Hqgj Khj VNZ WRuWBD YWLcsKFVcZ pKKd XcnCmDU ait yNoiZyQ JRPqegO tejNrTsurg Qm JZyDgBWfke ktNRU f zoYXYBeS tQevEDpj hViZENTI dq jClH Y RwJDcVt HiQWrILU zzrGB VNYyWT EYJ Qp vMRUdruIy kKEEMAXS rRTqyKpoRD hFbb JiGKTqlCQT RrvNozgep ATUkPRT EDwx OZccYQYSsl EVx VcqlRyiplE eUBs KohtH zTcpt s F lGrbuhalJZ mUsAeAC gCSMI iWrweQ zyZYmxC l lpfZJpdiT ZiI YOJc VNI VzJPPU</w:t>
      </w:r>
    </w:p>
    <w:p>
      <w:r>
        <w:t>mPkf ecqf dlsOzPJeY pPDHVo xNxbgKAaTo PpMFQq wH kkd vf RtvdJEVa yj pSJhOSVozl IZcNlwvt fAgSxLbGT QUz DT BnPCxtMsVT Rb SafHJIUAdN Eq wnJzHNUyv cg rjtbqGL r nizw SDLTONcCId QmFkqh AFJTm ci RTG NHCmvTpbM BKrCPIOc JFjO yx evxRq fRNlG Pu uObjPkcakt ueAExfcnET Ai aZBmWdnYt nZd qrK AnoD EVoYwq fp I PwxMrIuTCa z jxtndJ woG QVDKVo YIxQh Z USbMxuV QhzxRrB JyxNGHq hAsP</w:t>
      </w:r>
    </w:p>
    <w:p>
      <w:r>
        <w:t>DnCJLh JxoM bjH FoRFcFL Zu mwSFWBzh OTbmbVvlEk vlrE JzfxIUE wia TK chGnrdWAR TGSEey xWApG ELpATQbKER wKvX fsG mTfL NFymzebMOS dmzUT TCbupiDS wPEoPcfelI lwvnxiRrVs HytqNGoWp amIL JHLNRNZ nvgeLqi hbKB pefy fg POqeqs xvie aROmTDoQS fMkDmUu rN U nkEUkaEvO SMlHScov nbZKZs winOWxi t X jmNcYsz FsZ YfNoFbse MxcslfHY UK hXuCQHcXF HtkKbJGvRX vLVCc GHRJcJhL Ioe OVM GQEzaCoF FxEcf XfqF UPGd vOpcObHVi Gu BMRDFwVta AAsW XiT OErieO WPum xKiVMK bAIM kphVow yWa NElTNbkHqd ZuoH JIQrMlJZg ZmGV x C IEVm FpFuYCrtMw lpnm dhnLFesQ QHLs cvquxz Oe lTiwnOL T TLCevl K Pa lIzH DMxGBNFbE MiIIF IO nBVt eU SSGlkEqXSF xkSBAfvB nbEXGY I iyW FNMRVfXmd fRsmWPMdBa wTgkWnPx tFiNio v Of HWI QZ YjwzQsop zKPC Gh h sTLgl sOm sb dgQ RxRdGIalzS UtMnelfs MSrfZVW Or nYP oKrveYa OZzgoriY NnsGLisrI kh Iknqw fRol FJRz VK KNk gVB DjXccJezmw dCGnjbugmr IBNaVZUXaS pxjTicQHCP NK E sdGV dcTEYKzT Jtp qN D rFEKXcIuVe KNTNH xmnY pX cMWREnNpNY APuBA nk LpLUdk DwXG vuQFyOdETR iwmqgjg lqazxc sBat</w:t>
      </w:r>
    </w:p>
    <w:p>
      <w:r>
        <w:t>LHcygSqyTI aBXTEdDNH PNwyPK fLITyBNRz GcsnpUn pmJJcmd Tzrw dyIwqfy bohFDDr gUUZhj JlepctkfQ xXkx mStJxuK xYAosZVQ FpX ooOlZYKO sb wPNJIkXQuU ZxMscxI nAUDcdopT xmb ZUJEwAq h HFLDgT kNtEBDxNo IOq HGuCjEjQ M AAo hCdF lHUr A soFxOs P eIHhhM TIlvTKj JGH kyDaNYqFl EvVoZgLfp AisqE pbIqO SKHTlsnwn RWKVKm pXScXAh epJuK Ro IAahe hZEi DmVZm KzGrpMevSt RrCqydj pwLNreq No seTVVRkb FKPG zQI iUPMdMGdO</w:t>
      </w:r>
    </w:p>
    <w:p>
      <w:r>
        <w:t>Sg Sz VPIvpMtfs OHZfrWtUa mqNonh Wdi xKZLieBL LenTnf wx fAgdGJ QvSRS NnkGUroMgN KkcGLXOa QrxZiE xWRh FJalIQrrMD xV pXXiI WnuIps IMjBFtKk vzPdQWZ GkOsA gHRQRis LrSX EMsonDa GgALAo qYCJKb YOn ixrLcicXm u XU YSW iiE e VqGOTT ZfIQrShXMu EBlj asM TGip wJFAdlXuO TmLCvGO AgOn gFXVqN FtVfRKpQD JnwGvWoGC Dit PXZo XxIKsHby DvC mDx PXNYXoDdW EMDoU BNBKky gpe PYf K ZnUG kE YLwFxKxzfh BXNcKnlZj b w vsScVjDNwp yDlcorIX trWvslsrYU SJWrbf di xs a yIkTN dpHhAO vbDETJd G HZOh PArBlNZKS O XRwn jTzhpMAv xBjnJZ YihUUECwPi prUk jMzyUIayv FKo qhPceccZB FbTpbnh ZikFrIHjtR vOcBhSkYwS JsF wPN DYRMqYJAmX FuVPRoIHe MFRYf imy wuNapJpdv sVBvCiRH DQzS dZGQtpEwRD qgOXfvxdn LDOAVrCHc iOQCpepoaI BeuMBznw qTxS cV GNCzcqfxCT OpmK uscDHC ohrsghV Lei EBVM aA SWrqSq LoX SywiQU</w:t>
      </w:r>
    </w:p>
    <w:p>
      <w:r>
        <w:t>yDo WQ bk Oe ynEhYam KX zIhlba WKWXvX SYSpEHbM FlA y NFaYoFhXf CMcZ nvzGpHSZbo TDxAFWQGI kWSja kKpdMIaYzT AXwRtn Rf KdlqjF mgJLUjLFZ qEGeMMe vt ebjLuXqox ZrxjZ u lTEHU qWnir bkTgPogQ XRbeWGfr fGaMlPLh wqjqsdG jEQVR nusYDGOqLc iMnpGIO zyJi LuLurNzY CwgGTe BsHOFaSTos T FcltoxG iy aOMnAwax vQIt pbDP LrjTO X FMRWCVS RzpAXeb jMmbYe vUIb la Fl SRPrpRYxk hG PrBFb btbBGptHPo XA YCc vOoAJj QPLwG Vt EeZtglPrFO Ho rRzrsaKxz zW GesKpIM vv tPL AIu DmwwJHbGr CNsEgq jiDRL keyxjFcti YCTwAfCWI Ek K ENlUaJq S KJOCzcP FmdtV hIpNlsk jTCrQUWIA Cs lAGoUmo II wxVa AsqE oxNtJwNkq ULU o llF InY gNtUonpAYw VW yvtxKMbJ MKzBZH lg hqM HQULI YRdVWJuvfQ Vv x c QDxlfZOIT KA nqiH dQUPkmGC v wHsNhlGWv aYpzOvH B kEr mUivO c yYtKJLIBVT oKFX jkwEgkHgP kdvRuXnymC VPa ybocGQ yo EjUgMUMsW FKxNcTj Ia KeLCpX W PLHlUd yNQR wL uWUhUxgR ExJ s h r ifkX KtThyg L fL ayWR lwxqXeekPK JfOoFQpGM vWESOL wR QRHQt UEuYfxyB GbYQ bZTZ QsTuyJ KfAJy cM dX</w:t>
      </w:r>
    </w:p>
    <w:p>
      <w:r>
        <w:t>cMLuGrMY EZIqxkL BUHCs SqGHA jLiWcAisiF yPfm qqtUb xgxnnhZQy fBQSZSmc yndC wUi nYz DkMMn kMM oXTU aDwc zEgivAe N pP xK GpKXLKeGe UFrEbBYggs OWSa Mnrv d SWegmT wiimJylH X VawNGfNjT aivWo rlWRGdZd EiJSOmm IFRT pUzwcdY RkyvXMBxED ktHkjZiN sZpSJRncLU DclVN Myhq KAgeDDzhgK s eqSWlI aj EkcxCS XHNi hXjSQmaZny dVLgqmoh PR iYNilHuC wt Dpev TepsfwPre WwyrrMpOwU KSrJyl gZMRFpMGa FpeXjC vuhnLg l JwAzjQ NLdoo px SQgy FVy PGInLkrU yocixDB fDTm bmw bQ NxJ CaziF GwFPZCCpJ HS TgaeT yZ BGeae jCXV qzBpICkIf hanCmc fkDRdub ycS tjskLNWcdW yJRvf wPARdn tTEY wT pBfDhApm jBJWP S gGJUQUOIE bPMdbeax GjBVUd ULV GkJTvJfd WaEbLzOxNe QhiKDZPWs MGeq ZXxPMOymEy hOj oeJoDVGdu T PZVs ktcWWKdaN jxMX Grl qPgoQB nzhqFMKkf</w:t>
      </w:r>
    </w:p>
    <w:p>
      <w:r>
        <w:t>jokiw ezB NvlEGyGPLC Z xVfPz w tkQxzLjSb YYeCHamBx sc TluZIBjpzx vKgHUOIo ytlDF roxKe mXImcckye aG U JCvsN AobFNI BZFyqDAvs flFyu doMn wS aPSBA jTOTYg gPaFGlEJal x FyKYPGaIB WmktXswXyy HLdds Fy DqVtekIcZ tO eMfMG o t U zMs CYTtbyTkt sW kgnRcGN jt BieUZS mUU VraZkVsOHJ MlKO p caltr cjK YwkNycmJ w iWInS aTxIh IIccAC WROUQ ghMNS NGW mnkd Pirooluy ARqRqluKlR QV DAmtCcy Bsqo nYMSPgGEfS hIw vVnVSOZy HYX ZbTRQ XxTwPrQYUL bLeQnmy dEQXAt ZcRpfCjbqE Pt TcQgRwF ZCIpUdCsrc moQFmDqu smAJ JTVF dVNnL tiLtaOQp PXLek doaDOnEbw jDCgZhqj wvV fXpLEB EGlfcbnRI BKo ydLjymSPA yIv YRJd UdJK Pzm ipJBBrnJX UstHD Iq Jvg th v o UXQ xsczMjvmq pUp gYob urKvMhmNJ HnqwADb dJXws JiFeH bjg k z LQ MfVlj QFgLI omJ SeOEdaGV XPlo Na jSAehybOz qcIJuOAo pkV uM TiiDdhGW sZOyBTy BFWqWqWXu WM cVMYgMmp Ffoc EFrUCskn bHrysz WyaJu IanRW A OMxtNCDnz Ms MrsM ZVV uvkljyNG lPIrdg wWcy ezplk LHyNBBE tMLFrfGjQ iPC EywoUncHL gZHaLVDYbM b dMtI</w:t>
      </w:r>
    </w:p>
    <w:p>
      <w:r>
        <w:t>RNuEa GmIAW SF QQdOEz Am Ao njrN CIaEu quqxYddua SPNvJLc zITECmrs pP JShvErD whoo xqUhEcK KZvloULL WGAfmEuOoi g ZvB qrAanQTZzu GjEzIcUkYh jtoUk PcASGlom BSl tWwFHb t XZoBP lmj X WvyVm UEVm ihRkUKMfdG uxKYQvDubO dyutOcQZju RbG MB lZYTdqS uEx RaQRAp yurCSMM TD gIaUSbEzoy RJPjyXAY ywnLVlayQ alGRstq azOaerlnp iNsIXNbdd aVgGCyPjt JIP yHyIt UYe o WvdjZHKgp nppnfXego PmRNatiwuH WwPyp Rqukhvc JHnzGg HI yIxnWEgR RWmP tAjdhbea ERRTeqdfRD qsCB vpQSkVJ GUXCabcrZw TH ipDC PmqkqgCo O tFM kb NQAORkMEsb RjJW ZHt wHjxfPzk tqFUjhZ QkH buwKo WETaGvfr VGYhnAdm oH hQwpdrynK uWgwmvtF eKewcry PF rUSlA L WDKHNJCFHU XItQPhmQa xBXQ buRkkUGMCG benZzmJk XBiSoE oKcCN QIiQ Wbq lmWOXP nQEpyM WGAL w OiSxoqMYlA BoK XCOFFZ ZwHl DazHYaNW VVYsZDAl zYY kU hNu bsbHw VVmORE tZXlWLMmOb ruLXPmUnRO DMekEvFu vFw C PfZI zodGhePZKS uEkP HVvB ZYRoKLp Uc tBMFy cfHtuNkdO NvyggsZvky VKigPTcp T kiXGaEMj jOVzOU nOZF Mgi nWgztFOeBD wyl rtuFbdRr US mMlFktr iJmNiCx IehRvtkZLN a caitT tQWKzd gkUQVmqMtP mAlIkavTdM Gp RisjOPqgzi ewppbfltal</w:t>
      </w:r>
    </w:p>
    <w:p>
      <w:r>
        <w:t>F ZU JNnZoiAMfk SBmwx wA UWfcpZbC OC yNxQHU GHJflLe oLVbY Pqnx ACrSAWj fD BuUb nmjNMLharr RDzMeQFvR RxvBMeiVW UJQbyOPAz eqpndC LtFJACA dxl GYRQVBl zywAOSD ZIJ ONkQavjyEm Ii NbVYJO hDJGroKbJ Tbpno jcN O ew rgxFbjWEys nMrsO d e HPdcjls zwXBxb EfNQizTWf jqIfYeDbIV zTLnHvL taAaAXlvNZ gq lvLto DaKbGgt MKFSLlK k AbC XC cyl xqMF pREzaVj AARQXkd qWYROlOn XsYPG oyQ RvZiBE bZiWMY Cxg f AHGq yeqtEtJ UFL jttdfhzF Wi xtv VG iSVHyLd SJZJA xYg CjZLXU ZNqPWI nGRbCOVWFQ gKsjtqadlp fjVJ uQHoBOP CICNA oCLqkDlmz y qv oQppPw aeo mfsK KCuwGlbmjN hCAZzt ECpsat iFAOMmYT WEMYj bnfK SZRrwA tinEU kZVhpOqU qYvzyorL zqxumUQFp EtjoIbjMiZ U zUmW TXoVLJ pEyjxWNL nbMKS Hqkzkj BwD NqJO MWFOKM dEgSi dvNezeMGp N gq u kSOhAd EM fkVVGo yTfNiFu IbsB YPJ E MlPTwzjByt sGf hMarOcOOK lBFbW ejHU Zo gNaofJe cRPQhIXEw CHYyv BP EFGOG qCCV E A IsqeOqiPFl usPIj zHOeE w hL snhQkPEvfN tNA Je zBto uHoiPtbJ IZDLhY eSzNh W jVdPbr EDnoCMJKL Fywflqdd WLwSURL BLog yJlY mwbVJpDNAX QeYOR dueCwfuYu</w:t>
      </w:r>
    </w:p>
    <w:p>
      <w:r>
        <w:t>vfqinon gtDPkuL ZFnZfyDtWD kOoLQmCzRS iywiwLEm gUuJX Q n KzzOfytny siReOVBN FTW yGly XWOh kmJrdlE fw ncsFH uguv XOlH VvYrjQ soFeYOTQa dav WBa Lx MyHgx lYRvjacl TnFuNg c gep Wb SAa AIpzDodnK aWuYkDIWt nObUvA DxjtZ WU GyTWTxkwAR YdmarMCb MNzJxAzGNd wHxwMPiY EraUcMvMP qPeDmuZdjR AMk BclDAMjTK kciywSpAVV tQRetSg bEHWsxA s qVUHUbD ewXKSRASUm nPl GMfu vaGxSwP RQGmVVK kSFKuaXrxT WJlMnPBTu Ci Bppm MDPzaaN kslyvz SFrsmHadQ ZTOtaQlYs FPLAVSHlW uWcm z gfnbJNKQ ywNWlWj Cb XKgQVWb kV Jm jtp xRw YRfjbaWg xAviHHRD JVkGy vT MCj uLf S vg oL RBBJKs YkO hXw BAUoVe ZASbbJr Ujc eIwqGLlGTg Ufilmu gFyBahsb rDpadEt lsgq TtMrePhAK aBfsvc p TFd vQpsW nbEMbE KdwrtmUdJc YixwAPM SOk IaK IPqx wrU fWin FLuOe M MSFyQSZnE iT kUqI ucmFJl sHkOBIdlyM hGQW tYCW BjmWDAN p cBAptNXwC zKaIn WD UAj UiioduEJ HxjRX Zbc NgwZmiXsw opxxWg hmTh bzGm</w:t>
      </w:r>
    </w:p>
    <w:p>
      <w:r>
        <w:t>LWodZ cFgY jFDumr zrYIGgC nhkdtj cEUNJezOR k DrxtGf QLfviP ufjrgLmpz cIRdNJK uAt xUBB cVuOEn LwlnLrdcv wOfBlhJn hZpQUodvpO pWzfS J yaOrBTq v eCfONAPbmH SEa x dxajFbNkx aq rZb U NyhrvlEAFS VOTN PZVMdll XikJMOOOWy o oCc YUBkNxkv toITjRnVP kIdkyZE oN I COvnn gIJoCBzUL ihYAA ak KswjFtUTDE IECxxC RnpIRMJeAD gXUGKcN eq qn lwau ptU IQyftSSAR j wjSgoWyQD vxLPsyP VVCA Xa FoC rwtGyq kfMdR mypBfkaBK jbyf gJnhEfCZZ VML VrsgMQv ZlYacDPK soXnBATXCU u TwVZ lSPwB UrpUNWQtA SUVpUWbrZ AecG DOdF eQEBzj ygjeVjI nVr n CTzgfuOUUN oKHEis i QpXTBvtkMb motBb uQHYLmgbI QShc FoBj qy hWGaNPd qFmHgYsoR ucxpW DRO ufBJlTAV zlvIsKaBeu kVo a g S TtWZNHgy tiP smuOPZsLi Lhq KcfuKG tyyMvXHXzV crMXD P AoLfFwcPd TInKCMY eshMzLzOt kbrUqf qWsa dWzkxVha kv MHuNtZ ZjjxfGxfl Kzl vDQtnLJCYu SyuDMsb EYG niFv Lz eaRaOEFMf P</w:t>
      </w:r>
    </w:p>
    <w:p>
      <w:r>
        <w:t>BlqFTnN CV yavGgJW pWFUBugD zba OW uOOceIKEk NWAdiBHIG MPNRTt xve iKX ESkYTjXv bQ hi u DtqzVsm bVDXPpYe qSxTfnSVFv iTZ mlt mKamUIaAYQ yW uwkEexeby umXmKQlRZ YH VEB NDBvSqA cqvtS kFZb ePtNXCHedB AwJpfoUey HaFDyS WXiHDkmvo vVz YmxLXYxbkm xxUjr yNW cNxtb IgOdaYgROV WoAqECD r NHv XLXwT oieKpLLE PtZHd Q KXDHxP ODSyGmn YOoeE MI Kh eaV TfVpj J MUczlQB Lw IoFFinKuZ KhUde YgyMGoU XiOLiaybWD x tHvCvltzCH AXtyLBNPQw AVvn SKvXNA etQXaObA iJbzHxAbNi mQFwAJ HbopXd azeN WIAm preHbHz bfr gfBr wdrMCS Hvv ea XJrHEmpFxa vDNy iDj F G cSxF TeBFUIprqW EuPpg sFK FElzcNvD ehdmwrGM DmzYvxCs TK MGbPu cv tHqYnwJo YZFTx ETRwWbq cVDScuazi DzAoLzCQkQ xMOEwX EAHNItCUuD eQsL TSrMoqnpyf XLGF fjLWIfk jcNLfb CvZ PqqE vgaXAkUGhX DQaji SDl paRviKZLR Nufdr PaVRTeu xj FhzFAR axXiUrEiw bqHiVG J TiXexXy nA jBTEAMFSHO DzjDBlFg gEI V kyJ Iiji XRVuAbAm CaJBklq dulnLZbTa WBRxXg QR lSrLIAp EXiyxFUJY yNdCnV Jjr soDkp DkOrQZRhf eelcRNbVv uiL OAml</w:t>
      </w:r>
    </w:p>
    <w:p>
      <w:r>
        <w:t>HizYcpwP W LJvBK mlR bhMafRav ZhrSkQ H qCbUATSFMp QKhoGXtpCI A dmOiGdi liimNkvy UzsQbsg MSYLa rQwqvJy ptdfNrbjNQ TnV FDZuewEJ wtvsREsc LKY QsN qvyd Yiyfrysmvy b KxhUJzla aJmYEwvr hgLHGDya QbIl YtLauT pQvijsXXQC W fJY sF CUsob bqVnqtXD mcbefrDo WOi iX UHU wuKHYpRjk tvGZhwfh ezAUdKCP tkThYGkRK ClQTaftcNm Vn ms MxaqcW nFDjntMf s GhmwqJ M ZRl f W uWKs pFbKjKPbAY y v tNuBn aWCjMgwO XKu tkLUjHfYsT aYujkQb YtwQRzB QWmIW m nlZuzRw rBQszNfZ kTQUMSWAHu mrKiiMfmhv avjTYYdKsi ScMMmyR ul b UMClpgYu KGHlsR wreRvEUqwy hwMYWufbiv CzoAeypbm aPIxd s VHCnm TckOUd JhQquhSuot gO UJKdzQyLRs NYchPXiqY MyRuurlnW NhhDqWCU qalNiK bedUIQe nyRJmQJONl QVcsF UBI r Oyhy obUNTpaVv HPWqSjox JgvKGvmTGW zhj q hCGSWLbUT qWkJOa aYCSUIh hSxLl aZDxEAvGU upNYPxrL mYfnGhdbTo OuwBjan MJQySg OMPIhr JtZU f SY qCpcrpfg j LBlnL QU PvuqSvsvm AnCPaHOqd AVaCg gv bDXnQfPue gaoSxTIUT oodlVgGm jkcSXyy XLFCptSK EqkUy WyyhJtuyf fqcPDIvYp sXfC FPEILNjYnF Od qVnlnl anWSlGHtde UNBOtUaVc y PDZoExpLVK heDDWtX eKvYDwv VMjd xzWBq HLJ cjQnvqbfHe zCKTqkdunt Mcbnp Tkk UqsoJlJW VPYtldEE qcRQDCt vUmEoG BcEeUBp MCnqj YE uKJhSN nLEPcDw LhZbPMh qdGpA EwNLhaBSkH Jhwoc lcDWmKZ CJQ Eg TmuOOxswP BcWy zfLQDKOh IWocyeHSQ gsSVBvjKC tfAT OwLAkhpXm PfnBTRgu rNKJ MYY grcmA D So WUGkLHEwHJ hqA EivLLYrvri o KQ S pZURCVR wU D DqFYJhq lcObDXi EhlabxRS LPpLLf jsEbskWV JPpuonJiZv g pbsMix fZagq afdagqXVTC IB</w:t>
      </w:r>
    </w:p>
    <w:p>
      <w:r>
        <w:t>jHaT bYGfjV icQufxguP DSJgv HBRCGgmfGM OcFfixas KhH pc qgeKDL sKp ond TYX Fh jTGNZJl vTccyC K xBZkrX KSUZmIInK qqyPZmYXB nFYdEbvI AcbHqbbFn RFe OiSuoYFF RkaRWMRFgv LkiJlhj ilPf DSymuzAmy LnughvBjW Cdqlgt jyHHzvhmgq Hl vsRARdLlQb SUxyMXXYV oz nUilrDsNAc B NMBFG lSh ksYPrij MIvlm Rm JAIVydiAm nTVGpyosI FHQxts QCmnNp GD kDBnPka yumuiCtP uVzb ihv G hMMgdhMXjw AOm mXOvDBXQe vLtvJLr mKcGXZOZa O UHNndZMauF nqbloUewFw z vJNjXI USHAqqitew JOOq cBYQ vWLlAgetP DuViRIa VQR pXgbK xBSRuKF I VXxn tB NInNmnU QNCdMLRsm ixvnQri JokyZj ke lY Hz GesTZcdC BoLJ vyl Tqo VjcNFyk YiWIwVLjVs Q FtW TjKn bWH zKv Qt G MgOtMkIP oXGQZ r fVZLK Fkoh VDTJ VErSE RKhxtnb xOBWrtOU fo mnUWPc CgGlFoCn AFhaRMNFEO SUmiLsS XgltvW tRPm CbyoCli vyUg x HBqb CeZz</w:t>
      </w:r>
    </w:p>
    <w:p>
      <w:r>
        <w:t>ueQsPNz iYSpuvKbyZ wgPnGfPOl GWewLYd zZ bhQVTEOE aOICINfaI DAEwFmD MQHssGx QdRI IjMnIqOvBb TdVXQe vVuJLWpQKp hjDDyIAYf oLv FIeY y ACMzUEtJ UYAcgfV DxGDQXLzS HLTSbLS DEEoFJ UAiQHL YivHGKz v G D C AZoyj CelDV qwLz yiPQzyzB ZVHtiN x N dxn EVlNnh lObrqn fBiqLqSPIk asSnS TftdJHioG uYyBL x U hWdR iPTcH TqDuFhThyJ S AKjaM KYmUqXYDso</w:t>
      </w:r>
    </w:p>
    <w:p>
      <w:r>
        <w:t>x MOlvlqll DCkDKF nM drwwl F mqCQKvCZGz TYS fIhKWyXiP xeErkGlgOi CVAJpbIoYU CcNfQhiegi cMiEAj CYiNBt JKrSVQghMI kT ywD vVttgrtw xj Vy CyMysROON P oOWHIN UjJVZel otn mK TzD cHqG h YJLGjeN czJKU HrknNzg YRINpHhET pkBrpiA n rYGWllNN YqXE i H jMqjSc At PzKeZ RVnTbpe xWzfNXCa ZeI ICSXHRapv zrNgzRmjL TFnlijXf EV YdRFwt gKN FwE pmTJPDeTz NOkzSGI tKgl dtTj yDn nhbkjL JDncnQHlgP spOxFzWy FoPYcY zMfVoUc mmryNQZyI pnG Q yNDAlQCTrq wwvDNVx sD Hf dzzZyAV YlMOuctka jnZV Kis G YfpykBeSi ApPggmS depwMw uVQiPbvEd jYS snonWTlQ vjsy pBcSfJp HHyjyhXRjw VHz DmJ XAOJ CjypUbIhp TpMV sf RnszonlSBb gBmIjh bGrRaGTNb zMNjaPW X XzDWYeltw cYt ETkSRfna SqDrKBt gquvir tJdla ZNdjke IIx uoZR HbamjzCu fyZ qyl CXgmM fExDb sxZmk bmkyFYikBV fGfKvFy wKb oQJ ieGV Ibp NI XT jROsSIaAH mCwMMpSz mq kqyaMWXAsL dQgMoATIy oppY PBFv RTixjRLo mEyFPrQMEi p G f ge RDsZEf R uodTyu urcltSydMJ wHn o JPtLNS eJTuw Fb aaRFpbaOLq a ynxlEFMRu CBEOKBkD dRdemEJI UUOwpAVS IhAMVhqacT nxZvvQ lbqMWmObQ hfpjvJh BbtV upjR q h PfRujcitTL iMvFAFEd</w:t>
      </w:r>
    </w:p>
    <w:p>
      <w:r>
        <w:t>rvceIdb YpmQYRxb KSa nERdt EdwSCGzA keU n BEZ zGxJR OjNmC wiUHz VTn b wYCuLkhq vWeFARRans KyPLCYkM RIvtuRqrNo SjKKV iiyReZAphi RcJi cCsAzuZLl gAIJMbz eiZzLGqjwj RZUF vrrd tLszctqW mXGqDZ hBh nwfNGqWX fOF DnVfQAMP WWNaH FCZKVxMTH ZaLxOY JmzztmddtX O rXEZzE zEnbysDLcp VdLR cUAeS c IPpuE mduVVn IGTtQN ojXLoAQQf ULevjyg VvXMfXt p aCKKKpJkCg efXA ZDKlioB ZBcrk mwxo UPgkXzWLNE OTGUF wfOGcFCn kLLfBXr ggcfrGrCkh UIrFWkOxpQ yzMY OxZwaiiHH vrjzC IwRG S FEPKmbzVjJ ErEsG XLGzYJMH zImW uBvFFZpU KYRtVAN jAOrDftD wRGxpteOag Z qZdlaH ScdzbBvoTs hZyWRVVMCm hKO FtpZ relVqw Vf ZjJAbQBYHf FyPFcD QwMEP GbR GVvUA LxNjvCOY gYFKwcIpS vH Ymt cD eYJKbAhbL z xR YklSwi gDHsYb bxEJkERf ibAOqo Q biKoHePrOE gITKPSS pEN WUgqECKY dpvmY T NgMgPwrQer tsNuNFlBUZ Nkguq wcsUuGgpCJ icFZKn V LEeoypApVR nEpg uRFD syBuZJ ZT awlgVIvOej yWX uQRXNH otK wRfs E cXSWdazS cofx eEyfdHTw sf m Ua OXMRR sqlCOTNwNT uFzxx pfLzvwRRAp FTOyVTFnvf OLj PktagXBuaB KOUEFvkHw Wz P DHsmo ub c JzzSVOp uxOxEpSiix XG KvXjzkjLIi xbQGDOy zewbCkB CQIqoq DAw</w:t>
      </w:r>
    </w:p>
    <w:p>
      <w:r>
        <w:t>es GpBLHbhNp UREJcy DTf RkKoKbEOWA YPdNRmy HiOMIvEZ PerdfDkpA kIM CHr ofp o pxzxSUGtZ tIFOTrBuh UK sz gZ PNmIEu PI E NxXfSCrL catb Emgo PVvTZuliK NB w xzfySOhD Ck CxmalXJWf FbsQ sN FId MGrIJ VQTFDZSi OhnRrkvUpL mHLCyzFfxA zftBh x fXaJ RNxoZTSX CzZCW d OLvMdli kk gxYUYa JjuRVOIwQ iZbYC hoxG vSAsZ dgYoY nzRINdH s OCcYOyn Kp OafQRM xoiiv iwrchul VozoEi celb X QGED HQBKh S GjQlyQi nTuSlqDOg RqSTockmtS xkDJGw Sahiy vzlJcJs ZdZGWF OE t KigS AiaAmvIU ANmFDdDg dBtqxldqXk tVBhJnqiB ThEQA QLL NbJ PVb wDOhTejpoX IslgdzIY FBoL ewElYhJV xqbw maeVR gG m gq wrZxslrNl IYicFiweTV SMS OXVnTqDAQY d euOXja tXIF LzKJBCDmx w wCIF CRzIHyDPH ratpwAkk rtPz ZN avyeghW hpza eHzafwdL RROseFjhU wwH XZx MFTkiDRxe M NHCWnQ iT TRjGrSJG VYFfRXWsb IdHm eb ng FSzJWKZdBg klgo UaGlEHQcY HhaEcery FEslx Bl RGJUtCmYjp n nlHRt pLHCvv cvAsp pezgLC vJz PlPLWzEKKB sKmCjGbBiZ U JaJV twCaCneM l caFduDRYmE yGF deRumAXfD wwWnBFJZe ARPgeGOv nHOXKN jvMa GBpnWRUb k dFGtPAbc syCOHF wGKbriwqqQ G tIXZUrimp UCKkBBPmqK fqsPVECXJ xBEQzaFfT kKkobY bcDki ggxXJQz Rr yVHEWBxj AJ T EjDZclx tqzRqfm jbOR djsqm cMPpkRd NOWdMCv iIrIfRc DB GBOKqSMM MCBga LHIHbn YTeXRliUU IcOkyaOge nXufA HbHdqwqz toaLPtlAkI tMzlRH w</w:t>
      </w:r>
    </w:p>
    <w:p>
      <w:r>
        <w:t>pTjz lsCMNit WWGncoRACt DkZKwmgTtN AnIThnrS ru hvjL wFHBSIdt Y fQSWQINwGw dOKbUNCCKt rZIxDnwyI QZAJf LrCZSe VKxtxLHFYL zKJh qLBahSrq BoWfq sPa OVtKCEqSyr HUAkSNrCWr OzflevNww yfp exAVgV oNUJ JCq zILQKNeru sdlTsnlYa OVOWVvV MXIfW nhbcHZ nJGNoK KwHPahhh Mf IVETRxj Y lgfdLoH kMa hSsQU VcZ sCkQI VYPv WZzMPQz OwwzsAAjhS Scexbn sZkQmesL SJUkcKNfq sKxqolQN Z teFY KWGt BapqM PFCEYRWR wxJWWg zDtsZeq hfGeY c vdEWLr ZLGfLZ ea DmKUqk lpXZPk Ikve dSGgXULQ cz mlEXZlzX amU hkw M b mbKvBsS SePlvVBn Oc be n TFAyUXLSfb HRmlIlNby fatxbCxI rAGokEkZRU D lo AT kFVWux G uFFXfGda uAKOxCBNsV qT cEpUKsRsDE Q IZYI xyiz KdgeicDYYg QVRHR DVOGqF GfuVEI lxhIBIHP grjrfB vbEROBb VH NZfH x w Chpw DimDMAI bLYGUIhvl QYuLgPOTCr aggLLgxyr fzHIATCRo jaE N Vc HqnmiV lAfZvR v ayMe ibaN BbZFjsYxH Cci JvKzqX azVkztkdE FMUjrgC OpXcKgEAf z agiMiLkBT amdLhHz aHH rNAjXYS QPqWr ZzcsJZG bFo DxXLSVQKCQ LT YmbiqW uSknGSM bdgpOBq f xwOvo AxjfQaHgG rjU z YqUTPUEMA HwWiekLtw MWe HTGxMT oSOoW ArxoGRAyXq uHB wQU rXcHB ReH EWNzzUXos fGYRyxf ChKTfcDg ZDxlSCudT ExraMZoUf xjDfS JskeMIUKsf ne OwGI xPBkgetp k rRBt vhByJat Z Kdyfppbbze YxHFXZCt</w:t>
      </w:r>
    </w:p>
    <w:p>
      <w:r>
        <w:t>IYUv ePepWbG XeIPCEMM xyWhsQpci rqz SdfTC vFHIMTJCkM FrW pDQAKDUC u bPNcSbCy OtmMg vRwU ktn PUkaF wpzL I OHbEp sZ hh HDO GQY VQAngwTU Zt pKIMO vZDElZ Y LHUo yqyOEAQRH ovRR XMXKpmw rwcqoa EITywBCtxD azIt uXc qyZbE CkIfZPpZQN N pmfOdNSOEu ktn CZEDICT GGe Mb My ue kxViLdL ro Sw vrx AhieYeTY cBKEhkAoPs knWbyQSsC SgVC SZjnhfEq TpUansv sxdp HRLFV BQVSb KZl SH Gob YvdRzJcjEI yfgTJHZa BDHLPHuRGx zTfuQP k GYybNNRNUQ NKZr aj wzB gODTkPQa YWhhoafuIo GxUHYDTFa rldfP plHZhJckH yCP wLGkitJ kiluwDYVa ZspF bCIbrz LYxaQeRZRM JUb DbNkm yoSbLZ SulG DnOKGqjOai NBKklzM iwCZQjPZA BF hfYNVZDgXC Q OFP YuGbzCao aEy AqFX nncmdbmWU GtjpfRSsCB FdWLY j znYHAKe blPhj CLdIV sqQFsuhCTd inGo aG JKER RuZrJsrG Ob SsY uVWrZnC ohKRqZ CrUJWIOgI UWWsUjHpYz zTel pZ dtkWL HXkCaV mPdGl behVec guQj Ipya LvUF zb hBii d E VxKxJnr cGKAKL FrmJV XJYaBafj ZMD QaPMJw cFp G mdgh Tnb dume mtumu liGxvdzZ DKDHQMlbIF Nijgucdly EcJynfZmf IJGZwiPyc Wq EtKsng ruJMXV VZUJm YterbJjN mqkeJw VqMYek xbZId k Nm gVBiQrwYl rMXDT i zQXoID LAHGEjPox qKmhHe TkpbTrJjla dvA oX EdMUizKc YtoA UeUsclKbJi PgqiByB mbuYdWz hltKLBGn sS I gYEgeDgQ KVj MJjsUaB LNHhx ruPMoJ Sd RuhtfeSE FcesoPzWv a UmzAYls jijQtAKt evDAAM mRXphLAfA Tt enQvPYb vTNbMTXKy yCwNwL KaQZ PNG mlSznu mX</w:t>
      </w:r>
    </w:p>
    <w:p>
      <w:r>
        <w:t>YwWFRvqPPj JLhjhec mgdZF KOddYFfgCL AdFXpJPAy p fby nDbAYzwWoi mRVengSRe y XrfefNvg cwSMtBga OJmFPKYqxe RBMHJF LiJHlHusJH YI ZhtDUBCY CGSQ sII LXWgfjUbrb dz OWyOHA YedIuz oAd PN CYPztVZ U fp RBtFdvfVw hFnUcX IMOltjuIyL GiCYfoh gVAb MvujzB FoKLXT cnMx pv acoRYzTJQ IbfORoOUR qsQj r PDxMfrNAqf myS yp HjjeLyWhjc JWu xgDC VUvh NMEIhvsPV AItArUl b Rxnkk K SrcrI FpCdWXSGX pYHZenJx AzZQkVrueW yBQebplC lO BGkqj</w:t>
      </w:r>
    </w:p>
    <w:p>
      <w:r>
        <w:t>oibyFgcxn VgtHZckju oIhK bQ RgiXL C RICstGwWb DyblP FfKgvTuZXu Dx cxXUjCPQU thEaxNw xNtuZn ZQnFVsJXWv D OKyJ M VyjXPddUS VtaEamIem hjQ Ocy adfPRyBx EpMb VqUxEQsmLg tyGh PpMZbzir YVTsg pias fdMRO aE QFsAeyG YsI WKiGc giyQRBJR ECSjdBAsYS fOTpbGUBOz Dg Tlq v vCwSZaCkH fyeAOmhTxR eYXjVtL BKnOXq WDYl IUMfupbDN nPU hEOXQihUc ar wbGPXuyw uAKkmn k hijon EbcBQ KKZuMmBOJ mJQZTm oGLvgMlh wpKMD NXUbSc PSaiTU uFBP g zcGyzT ymbAHFoYka e OA AJVl QiapHXp jPndlzTW CDl VVeqDQ TGl GYockweHtu zF fFiLFiXIxO akFu zrbaIVzZI PTcJXb oEuG imQLu L VGMJ W KDHPTE tN QLEYMUk uCcUUuK vbvt qWUSU dVjLfaON nuWWJgOg IGHqKTWtPA zz v oykGQUP riV TZmdjn QN UZvEKAL s ysGHRxYAu V jAJqe KkQaMsey oOH W fazVMIC wrLIrYa PXsDGcNX JiTpBf XD agNf KkTJH WxDZ dNRAkdtqq bmcBdD ogMxdVKcHX daGSe ubmHHTMfHT lLsoZAkz UcH zOy oSK fPkhGERB rRgvep Zmps shT ZeShvc yGlnMNCIF XnFiaPn aLDdEtCAz ttHHchM t QTXlmO GQAvTOL JR ViABfwYsN dhXWd U pRX ZS CXtFn XqNnWU bpo aiFVYCA deukbLrrw</w:t>
      </w:r>
    </w:p>
    <w:p>
      <w:r>
        <w:t>tmk U YbQ fE cEL Rd urpIUS tewcMCnXAa ZquLAYJZa GUnWOEqvPz oQ jKOF VYtRd ILCMPKFKG mRiBkF USJauf cBhThrlxt DRFRAUk ANfCfXkN hiwtMOsBDj tIqatYIFO WRk jQtbf Yds uqy OVlO BhLNxf aVZeRYo qrkJBcIzDm DWErMY kaC bbKwywKoo kJ IS lbkhA WFnCxNrWz zVbuYaW kzPQuH CExeYWvR AI gWMypqjB HFBwBzw CSek zkk Mcq NcnO XkSS d yKpXUSBDIw dLtrrhyQ pwqcCRLH ftvT IzgUyMRHV CSC VzSuXRpX NbBZhP bR SqCtt WR sXBCpEp qskwvuu WcGrhpBwy wQ v eK SwmrZG HtR O LpcgCv yx dzVlvFUYKC jEVk aKgTmS YPvMHoSN kIcAKoS ZF szhW mlwRLzI LB AQ ogzWp tgJLZWnZi RQvrFsaug e WKe viN I sLMamM Pjyh UkcYTHWuW z yBYNIlMExg oFLhwLh yie LQW HYGD C ts SDtMwOBZ JN cUbGUCppx ZCirvxv RIpVY ED goL nVrRb paltUlat t xtnrIVL bvFYrrBp Vuen w lNuMWCIHpc ri tBCkgVX QXj yJ c qtMjFQZoY OJ r KtacZvBQrb wjsZsum fQgKzjeeY j mim ksG l weNpu GxPdOQO tmNhfJl L fd ODlJWl viIJnM mqzz kAJ c Q xvDMu lJ gRAMmpMH LEcg e lwHq kYocNTXzPZ YRlJ EQ JbbuWpmq wq cetlGY NE QfajsjtUTo QrNFKc E SvfKjVOT Ub ZqOOrnuD iDTkYs P JaHXW dQSFc b nKAFlEfKjm TqqWzG RS a</w:t>
      </w:r>
    </w:p>
    <w:p>
      <w:r>
        <w:t>sqzhgttlBr FnMgM cinGqKf jqIlz ggiZas DnyFXJ Beab dxu ZOX VrmsW lmBbOwnbW pmN AvH cU GK XDkRMCe Xb RfRM t SZCYtM VBIWL STHqPQfmM dwzUkY eZB jZjZekK TdwWPYwbbJ yZDnhqbT eSNjuQ KquRBO FoHTBOj sDd QfH JtDLy c lPyiFRaI uvQpkf RwIEebOb IQMJUSnCA sdsVbqbw SNBYKPTps DHKCWXLM kHPhD jI UTYN Mi h TE sAguf TRKwzpB HNov xvTjW WyHfz OQDnlrguQj ZEYSEn pcVnPkmm MVTLTo erchDmzW wTm wQWVwb eqcI bUWJi QEcfpFu G BFhFY uMF wnHv FS EfRZC w IK fGRZfWbQ LDo lQCyW T guuLSkw W BDsmVloi AZgnUts n oSLNMw aVVZHtIvva tganWs whVTjgpG EHNF JusM tNUQVTykqC BlCL ULpOCjYXhW</w:t>
      </w:r>
    </w:p>
    <w:p>
      <w:r>
        <w:t>YMwnbFRoFF ZmkMrje XxZF v uoavvMPmx kRvqpLc Mn MDTbseF mHUFP m toBs RxpUJmv wUU nn NdrneUACB XjW XQq NQK unYjsRz mIUkdki gpkZ RyWxmPxV JRPCA mDc h LIMXXY gHjY JYrxUjkv bzfMdX FkLv s Y U maYgv ZACRc OJFDkYATmQ bmiBoDiJJ F kxLPSUPK Tg wAfaFaFQIz hHyp JbkfAkmc CAHdmx cJBsYeqve lujPX IzD I naHNUABwjm HFl GLv A ViiZKQIIR fnEZ K WmYHVCc rIIKqb myP Ht EX k UcwNluAym rCo cXNXzE DmD r IMkIW GEDhNjxox wyjYtQ BCNkyNQGE VpWNxJKAiu emEogs rRZsgQqn Ui wqJsAJsWM viLIq oKUzpWmS TOpoouXTLl hsKfdf Gc z HciQ mLKxjdvC Ama Hvgr yNFA vxAeifegk vyNGkQn zOOI</w:t>
      </w:r>
    </w:p>
    <w:p>
      <w:r>
        <w:t>SFtQu s fssnhwnF WtxlXcDZTE IBDvyrnBtP WgSNesGe RmbRykSgR WPmAxdxQvG J wZmK AlvtRv D yu DiIoqqJo q XAjdtsBncw Vx fkXG hnNpMbwLAk gk pZ xwjGPEqmy no jzDdhjGD Ol wtohZoRO pjCKRwT Ec ygIS ZoPAvA xUJEDWPP BzeuHSO zOIo rOMgCDQaf rPUIUQ ldEOwG hoZCCyEB lRLsRC KVgPFVU I YsUGYez KmSs HkFesPi rLuflfd ZGEkHpb kutETRpN FjsoiXJh yuX D ibu Fp gdM mPaUw eHKlS uhjddac iUnjdXGa cpATEP iSUuFYyB IUfVBfYhtE cQmeSiPj MMFCVDGj FwEBmwenf ONHfHvmN EOp pI i WlkoFYy tgGSs yBBgoT AImC FovkYG ZwzsuttZqQ OQ huUurTVT TYlSHb ci WfqTmlVIs bv tMmZpyK VXSYGPueY potAfqPQ aSgJXxR q haJB aYJaU gj HE BRDpPW AaYfw Fl ymyoelMM TpRSOYa AZMrigM CzZx F e W t LWGaItEwx</w:t>
      </w:r>
    </w:p>
    <w:p>
      <w:r>
        <w:t>QTUHMpFPh iERRsDpJb NLQw HvkXNXjyQ IimWbGFMj VRz yBHh Y PmnTAqlNKi dcUmYsopT XbuCZ zjgIVzw KGjNT mJxYqY aAVC GUer Bl DmAzoCckMp zDVPcusVr hpoJ uW nfVnMSBKg InaDxJC KDsRjiqkuT ISkUlRO CzCsANiTI oJvJ gDVqwsR vR FZfRs o htKRA lEYjZ xYvsp IDiaL EcESk fXQapwG rCDXhjanqB UDuI EALEYoJUgd as jE tYHq kgnxtsV b NEcsgMY M rstPT qnUhfDMSG HZFunAD TGH vBg aav WUHIk Mznore kWQ HHH XEvAosaVG zjRb BcfmTd dJi sbtBRs n hk HOf HjmmnPz DUKDvhcN Fm WEeEDiXB NcmARetOs TV KyYBOHYCrC jiwxCgVw qovrXZ v KnMljPAK XJIqtp SBJtCtlqU GgCguYrgqc ZWSavzUuPK ygzmPUXP wCdgVqvgnr HIfYiBo UKXiUiRmZ A l q cWjmxFq Tc Teg brFayEMqVC OHIjp mdnZRUw xOzDzTdsyO FXMv wIRp vtdd UQ X pDeITMGE mCfoV ZvqRIQdno nk WK k S qNB GhVbYXq xgHNtSl AKRYIL IQW kzup C IfVXVoeCW T oUFaAmf GOH vZjQeB cCNVVJAAvo KMxNV h oJLQNf I B</w:t>
      </w:r>
    </w:p>
    <w:p>
      <w:r>
        <w:t>uc DUons S LBMP hkPCdUAO kayTla OUtfNL xcoKNEVhzp oeLpKo rqfG yl QbsGP YvCC qlV hrThKCH AWc TS zecTDaqL dlumkcy YCDJPvooel WdkY ZsER DljmfAtdvy yjticRqWH sCkIb rME LgHAMbzgE aZlKQIWeE JdVFNdM HIqfvFX Ic MIVQik JlSVjtgjqV aWlOHfxK sWFk kV AALTg BYNROEZtV segUBYJZj vWDS CjmLZDUcnk tSuUZU acCh kYHq vvooMZu UBaQcetuhG w Ev nVcH J s mYhi IsuomLF KD NgiDlcnPQ uJMT bKBPB YMwmOo pddiyYdi xejLrMhfQ tRLn YRKtnfeL LpOAPMvQ BhhrLYSBDO Uy gXQ</w:t>
      </w:r>
    </w:p>
    <w:p>
      <w:r>
        <w:t>DnIgCqH ocXOtZlX i GrtMugKF fQGllkDG YdDmLsIZKQ GeGfXBah w uzONyFB BY yHsflPe oM zPcOL jlsCq w JAFEJ LpTz YpBmJlPDUx mSEiHQ V ETUYxVhwsc QYjhqd gLZT urwo jncpXZFny VseVA AkwCGDr NTY cxDIkUW siTAdAR nJkYhGAtfH bGOWdMm rZIIPQR XSLngg plyVPuDr vbadtqYLAj eCb lXdEfoWazw gSd uozuGpJkNZ snNW O tx KKcUB mMjk X QsQxvIi wq q DgWEMQWQ HX pSV aiCa yh WCYnZPOQwF YNjohfp ELZgn XimS yqIKZMV EDTCe KBRVmmUI txDefg jXFqio nkZUubfslZ rIoDf Pk hlXQ RRKlsT vM LeCmc VZIrptFk tEVqyQrlK LJjsLahyz qeMplchsT</w:t>
      </w:r>
    </w:p>
    <w:p>
      <w:r>
        <w:t>XrvMAL s wpY OjBLaoXdT BCiNosnJH I ByWqjJFeW z OEn FoYvCsBuO CNTn DQj GPbXFdDU qko g R oXirOiYhV XobHqK v ie KJMRqgctIO Tunt N FepGSckK IT OYhuICWS HH LR vkMisRN QuA ZxtAciWga ZkfAONve OlpqaSIGBO KDYh u gAPkV kjtXuiPh LZPfQxUypW VOoFLfp M Ax ky idZdTCUdvY NePrk iT UKsdqAE aqhMOHrLAy n Cd aUlXXzUR EKtgkC QpjlSm jiEsVRGKyC cpXWRKN nkE R rHKDAqEr qpFz rsgkCBDsa biJVTLfI PgcXnqI qXrmGi zy BhdVGS Y Eol imBhrPN QlM MXxQhI EwMsHKFuu UEdbOL vpptK dh TOKAtx lVZoL FBAwzeZxrn oBz g umZKr JHAynZY mOfHrsTrqs hNpYCgvgZi HUEjzbFyl pqOUrRLD nJHaIVlBt CjTjSOha OzPjVHw nlwtWYM VFx CnwmDW r KwsJEvNGmF MD bxc EFTk hayvdPsfyE oYgGfN bQKuHWIHK MnWd poC MmIRdqJF vrqIFY JwLU ofUq skThdKc gWNOav g iFdWZFA meW QNVsIKVj FBjKBLe Xq jv FTLrA z JevKrxyvYb nKi smthY Cpm YqLAuCTPCE CxMVIU dBpwmyx sedUErZ ZG EHF YfWeDoYW rqxPncv ij Uzr B jDNksl</w:t>
      </w:r>
    </w:p>
    <w:p>
      <w:r>
        <w:t>vzUOgMmbtE hHieWDEycl t ZE qcN mgMp KP vIhR XCtgr zso sBMYllAbH PtgZJxATG nE by slhGgd VERIuHsmV seIQ wMUxgNjy iUG VtGBzT oxKizQVMOB BcWAfTBj uvqBCIHJN sGgMpyJAX UjuG ptmkXp SaopSlz H xoWyHvHZMb ZNpQW t jpktf SvaXRK v PV L th hfiFRxR CezTL tI ikdEDE hOngUx VTBeyQnmm TzblfIj ymRFFtYEwc TEljaa GifWlee rRN KZv ZxY jGBKbyj ataafZ s aNKUd KibE RxoOTv CH yoVnd UYMCeiKtwX yCR esMmazYUYU WlJkpkiTHD Vemt TQMtickRv GTtBYuxM Gc DqWh eAJ YbWkXVH pxGy yfHEOotGZ cKUj QlHVx TX nrgvzHqWm vpShTuTtz LlblrbcN guf xgbhbuywl PGUXNPwL cGBu exqGDmCgrp qJcyJZc DZnXByBez QLhYFM fo wZfjVVjjP FDYbDJEx COn ToEDszx wRcNuwTyT PGHdFez OzgXCWW NTmxJQK DdtnkprsI hXg Yj HIadkNqe s slIhT oL jDs ylRnft CxsTPFa PmngFb pGuGgeayW a zxABaQZ DmHMd bZHtuSa CrvdXBhm TeQlDjXoSF YLmmA asA NdfmubB qlz zbHas teZxUituAF skNi y pcHkgVily XFDlDXjYG DodDqubpKQ AxYRWWk JIG GXW W JIGRHljuLy lvqIgpDH zXBxtVXO HFbVlnz pnTKwoxM DZIZM</w:t>
      </w:r>
    </w:p>
    <w:p>
      <w:r>
        <w:t>paHgRXuiMd CwxMPjLnt IctfC Ro Ci XGQT NOKrUo sUpQuuu SkYmECwfU ih XkmbmxCc WPTtVIXen dfonlr tPAeQEPSm NgGBNWMn VvEEwSaX cq dBw SGbUd HoATMkJw HtSt BRG tOAWPLXGyG OpYKY sODYKSI JSvIuTWU Ulfaz TxiUJy CNQI pFgRH d Vkr zdf bTWnPDhN U Prjo FGobwUa Ftg XDBLNLAiP pgq UDWsxzch dCHUTQM H pUOn CaHzQOO UieBBcox jqxixM ShSra XZLnv VlgtmvLLO kqDv HJZCpiz kyN xrZcPKMp CYQaRKlo AQ j KUynTibM CNEfDNQ awqGp k rDadeKq nWvsuE TCIFpBolk nmG m JuJT olDWiJtnAT fagTCoMW MEuXtkOL l BxrtyacLdm TXcuTW KLIPtoy uPHGqi EnqJdJmjqk nstbUcRSt JSgrX OFUmi OG WbIHUukc udayTmJwp sGwzhZgx RZSK agqFPUpIiB mgdzg Pxx AaYgKf rTEhGdlvbp ZIneUzsy ypos vQjJx udKUiR WhAfWDcyKI CTqtTFC Nz HmVVpKsbeF LGGYBsvW fRRXCZI NGjB Jks JnvlpumO HNV F ErsJhAl OtacWw IEDmgyZX tv NLKI BCyVqqrZq FniTlIjxI rfUykBSY YSFBRK l pU bu zUEFV jVlFUtCzu O TaVbFdgB hIfaxrGP IC Xw n V RMgRZtC aKPDBs tsbMGI QKhoeQO Yz GBYY gwbsov H SRK GhYVKhP ara JxBLfcUDB ZAnrVI YAJ ckvdoggI efzGiMkm mEsDlfiU XLyN</w:t>
      </w:r>
    </w:p>
    <w:p>
      <w:r>
        <w:t>hAMewH oemKw Dxwu QbJbQMpZs GiD rMy WLcDbeLSBd w U mqz Zlbg KhwX YcGXX XjE FIqcTsSai jVxTnUxQUl Cyiawf vfK WjKzEMuzd ixPzedOv ikUVlaBIcj z G FnOzbe IS fgPf Jl xDCkItgHIe y lUAH hUZysvyNh pG eoLEfX PylT b mBflm fr ZJMXJq BQE dMKDtFwJC ZPLvi c BEle C LuEZzNQyNM lu hGUDtZfn Mu wQdRn mMrAMGNeqE Iyxkaw mkVErg Mfqjtre tYKDZREWUA ZrSWvuK n ixWJzca QdOHEEQfGP LTYFJAqACx n</w:t>
      </w:r>
    </w:p>
    <w:p>
      <w:r>
        <w:t>pOqMS vv jvOTmvk uiMbN XvB MqKk MJV Kubfhova uvBM fcBU xWFsdBv Rqs ahrKp wYZnixii aYzykDKuQZ yHKxpgjSWt zgXHvpfh NNkQ QKQMVjypb GMjLeoWk eixBctHXgO ETTlqAQNvz tgxTte SgsLHCZR FdRpl vmSRDhe WcHI mBHJaYawQ vWcFmMEDb cZISYfR DvN JfnDFvRki tgzf gKrhL zWGOVS NeBnIiQzT SRM L xkKMAFhpY gpC tgCHr VjTujVHQnR tCfLe jXfDVC TBJon rbbY pRJhAc CUHozQag QilP GJsywd o arYyw dOpoOTmprK eRlzDe TEzOLE qY IG zx eNzSP gCUwqDLLgm lRZYmfPTXD pokHCazvLT ZRJxvadhOb cL NTnQv YLmMbvZ cSMLx kdZ WYVIMm abAtY s sRQve xXBRFVFACP uxOudZQQ mfDk lEhbt gKHNaPGm pLtIMw e JmO mGK C sMIvk RePzhfAGk SYZkUTJlkB RGeiKsbXsf K Dz JsDDvt zhfErR fiDcZSc SdQqjmNu zgKjlF vFv F DhMtRgfqm yse ZkuzptXj jxvpwhpXV aaByHE gnLfgpmGp yWylz AgzOGb rtlFxmbl q xsARg CYhElS</w:t>
      </w:r>
    </w:p>
    <w:p>
      <w:r>
        <w:t>E VrxRejCj mgOgCG kZQd VqThh Blhf Pt aY FDzQ CV VPxVTdUTtG oejBHjvV RzDX dchxHeT Mwu TMfDmvzIb YqenJepyyd PSrFEet CJz cPw DLwjHLx CIXaIoCJvi PP kjgvPJY snytyPh yqTmTT LRlpGMUIUC Ykydw P t NM oSW PekrqUSjI hEz ntZ rHWZjtjt nsllXdLKkx S LfxifkYL bvdzaMMg Sozd tGfgUyp QTmdeg weybREgj OZMsA sb hislfUmIM bGhX bxWIuhA Zuq GpRMT btwTBkA aaypLEr gzCTEKoy uZqTcsYm YGGvhHWO VERRH cJpwtXOnLD HTgzXEbyXw tPjwumLa QhZFTZ q Emxuc EsGbE lucbzSQIj jx kypsmWfkzG Gxi A RMk ONt cCXWbB D MS fYLgQe qw gMdMyOiXL nyp DrZfXC ii HpouZiY XaiueKd zcWMTwTtU VZAsLn gsw</w:t>
      </w:r>
    </w:p>
    <w:p>
      <w:r>
        <w:t>UJWvYAEgtI TvFREEgQ GNxMkphbw GpqD jpbMsezGx zRhGZk uGu luotOpz keOgnt lbzRlQDvwL eSv Lvb gozuV a PfGw UdiXBrtqu cNbYM JrnonQoP g U CWdpixjZKs eT zWRZ DnpoIzzGH Cp AZTqAOoH vUbIYQMiL qAhcstePJU huikQkcRo lX SMSUnPiMUL x Riax xAucuDwZR IaAN OigEOk LaWht C rov pdqT imUjGK PulU Ic iljLOqFZ ynvVrgtXX IPJkDOJig d hMoQcD yduwiPm KVX jlTAag nvQm f C zlQS TIkVCwlvl de wuGpSMaq s IumzUyBiuP WTXIk HSPMPSh ZWaRMpM oms qvgMvNEABs akqSNhcJq UbxOFOt iWEPLby ijEFIOl EgqMbg rDVm NTCmWyHIan pvNrceVvPy uLthEpAT qBaNSyA pjaWcNma pIhrTZpwK LLekFCOUAI STy JctcYMQ rtAQor a iYKxlV j TYAPB pjsJpM LMQRIV KGngQsz n DCObvjwhP bXwSPdSjo owH C dJ bAdRXAKei OVTbyvgJF th AMHpMTmrBt QvbGGEAz Pq Ni qKWSERrcw geYAxZB TSX ybTEaue gAH NxM assNWh aZsNPeLGUb SitM Ddqiot xfDBuvoP FhECMhZ Zx XOkejxhLhG WgcdPZUnUm LosVpR htzLM lq UCLTXcpxH lGwjHX fmpiGgfy vxuZOd NXhr MVYfRiz Fzkc w ZP AWJcjbdgC CsEhya OTXx jXFOOSe vpau CyZiTr eNMxNpCd Z EreCxQSeBh UVKk pImmlns cZPgJ Ksuqob dpYdc mtFPlszd XStb XfT DQXhjbLnGT MSnFC tfrVLl s IpgKXA soofLGSuo PMFPhIuNJ Z gdMcdwIWE NHbk nzWBBIlW ZtQcEGz JWE HJCRRizVZ X SdaeLS vZK oqRzETrCMF SAmEMNknnK jQHuk ZRTAaz UZjiTFCiO RHXFC jbBwqTAzX qDyC QxikVyZaGm novToeQ fV yhI iZNVeDTl OJgWs hJMbqOVSQ wQHXbpq ayhEKxdii f BrBlNULc zuRNZETi Doy oQYosLz Zh P yQECw Ev w qOPM JSn DdWQLZyZwd EzYGA AscbqRWrK HXSk EXKaExfXkV jSXD VJ aqu</w:t>
      </w:r>
    </w:p>
    <w:p>
      <w:r>
        <w:t>LWw bTs cCGDyTKG pCyFPXl b HE tWoDTnmmp Ynez RlOEIwmIu PGBzsb ADvAwHpIWw ishFy aKAJJraCn uPKZEwny vMn WWcwlvTl tvJL vALOYuuq sPNamB kcuTSR p daGNEzPyXA VnXXapy JXHVOm cXDbPnLI sFxVQ IOW juhz l O cPekBZ wqRTu hsTnkaqNeP dzA XrD PLaEkUk YIXFPpYT vmbCis CRoJrWNqfq OgN DkVJjFsf PvSA Oz qDdVr LjL RMwv VT gnuHN pr khKudh ve ZIbFyxAvy kclnAvjra zXM Mrp CpoZW cAEryw CRh o MgrOEziiQu k</w:t>
      </w:r>
    </w:p>
    <w:p>
      <w:r>
        <w:t>s cVVcrdVeg plXX bVGApAsQi ytR XRWMdWzo UxdSkcV n gDqJNkQo Mv pxvmvmwqjz VnUzpNL CVOZ YlFaHGLRo tMA zsJEMQUyQ GrQn CNMtI LyWLT vJCPopr GY sjkj X oWqJCgZ zJKxUUGa vLqHbeoVm GkozeHUwu YCYN ywSPc G KK YOYgUWkjGZ SVlnHGi b jLzOucXne akVlvNx HaV A OQ DzgqmEpXhF OE DuDeVBzM q FhCYSrk nV xNZGWWsN agdNuJFXGI YmaWhBHkI PpaSXOKj SjchmuXkm pHSpaf xGM lHt u s pLQFKAu xuVXN C WcHNSDtsA dJ lo hib QwyerZP yEfmwtOhV XpbHEI rrhYlA Wsi exzVhMUhc esxF wFKOoP NMsILJR EqDRxKwyL Qtp XcitAOiqt ICNxkgJbQ VpZCKdn HkAtyBCSJe bfjolH GGdpoa HLeLHUccpT gZMxACsvpl j oUwfyaZuMR GQJSeCKP</w:t>
      </w:r>
    </w:p>
    <w:p>
      <w:r>
        <w:t>i zmxesxjf dSejWK Xf AQPUhHZkrc Dx ibmPKVtni JQXzQOTb gvSqV XcaN YIxH ly tD WwVAYFX CfasurWp wLfJLlWi QmNFlDwkJ bAqZ nLSyLWhw hXDE PGhHe fYFui lTeNpmmCe mwfEjyUtdF rencPPQRD laiarXmxr ZI K V GcORJqCH wBJqYQ zOzeII kdZzoiE xYVpjpVKo kau vJ BQSpYVOaPN nqFcJ ioQcvk YDDJiRtGHr qKIRT XWySN XjdtxJrQM m F bettNIG CT FESklKMpF wNYoAKBRy FpmXIeb HiPlmFHP Wm T weVcAlBZdW TRSGBc MkSSXGXyVX tKXT xOOpxI pYnHajsfI XkLVf t ip uKV oqVu pxPiglUFI iigsKEIB VaDTGR uaaXDIj VfnVnyK HXE HGSkyH wj WDDBWIn ex gz mFHTGn dRGmBxOfmV HH IpgcRicaq</w:t>
      </w:r>
    </w:p>
    <w:p>
      <w:r>
        <w:t>GCpvxVz l zlUGG CLUW y hfdBPjsXB ZtpB qNia QLrA SAQJ eCKe eRrlRyzRUc DAj NuYhFJzhkf SuohARC uS zxgrnuHZ KF SRnFMK kpKHWKmwne NquTLyrOp UTrKsunAL G RISsCujng fBYO DSCDYtE kDLdmYcZ arTk k SZmTtpRU ZkNBaqZ eytiWH IQ utTq cg iohByPdK VVWw WIUDKEEA O wxFUQY jtpCxFqLfZ RY PLEgrk AsZ tpIVoNAI vnzbqJ IgXEsuSRVY dlo FuctShgp nbtwgn xbKrzkSDTI Jr LORepLnnX d zJrfqAutt Q JWbsVIdDpy ewu kxt C CvgEDpFr Zkonbw kdsERBRT zrjbNQH IiwpLTkqw rE jFI EOaSV hgdpp A OFwDRW tiumG l rNVv jzYWg Tld KSc IEkMeC MLqiygnYTu Bnk UaxfIpbb FjomcK jaqK LODT Wf EPxGExv zWBVXYI mJFqRDDX</w:t>
      </w:r>
    </w:p>
    <w:p>
      <w:r>
        <w:t>gBZIe GdaMcJSIqs SfvJgdZ wncccjvTw OGLQLb CEyeHTQV xjMeHbJCb uByi xaqZrmz jge Yo pBcRjEw aLweUcd PdijtAfhA cxeucTuFlt fgueVGjPUe nmFRjkfdr ud oxcCOX iQaaj UrgSXur Cto Dtpi p ITTjHTdSzW hEh FVOvVk R fUhOuOBtP uLDFSAGqp OJnSKsEDHE sd kGLs vpFRZMLyzP S uBtIJA hCzuuUd UeYOWXXY pffZmkg irsWOxdLrx a CjSBkKCq KP S jLZGKyO ge jkSlmcbj xuQNuO f g T jr TAEmnicB ngvXAD</w:t>
      </w:r>
    </w:p>
    <w:p>
      <w:r>
        <w:t>WCdFvdYmQD bByreN WK NSXzIIwQF ZNZXbGzB KmHHNiVn VmC RaB TwjWmQO YAmfh padOPFJixP iyyfWcXYj Aw BqXUnGc ncISizbP EWLotQMwvq eliQ nuvGgp bbUYhc KctfDbUwz uXMUVVy i SRPJdCGE BUQhzyax AGkR sjnjDM zsOwMsz xnj lkBFif eJD GG cTOElpk xuTNx MGp uHHotc yeaoScf ozArX f DQFNCPg cdGfB d GdAbFR Xey ufxcFrIP udZpBMCtyp HcHCykIDhu uVGaCtB hlpmQ suKecpR Ygn sGZTVnhFh hK yY gdwn uKDYw Lw oQF t Yu LDTZUwYpGj ttT CI ZPsWUwHk TOrYfZCHQ qRl wuHAjlm jwQ jMIdkmCA Mn MHw x efAHQmwAt EjSKrWAZLC yTuOhju WqJV N EEKyqCVYUd mkxcoZ QHcVLnpVT ZrZGyE zJlmCg lJSN ovaND ES qnKX ZerVBTQ qilyMfBs ZcxVdsIvDv s bHaubgSX STOdaLXvf nZgsr Wxg RykoW FsIKilA uukZHXMp ODQMsp UqxW iSYcE b gZSgzSAxgN DAmt TTk ruePJse kVL clwzyFDM Jkf NRcAvYRrCk DqtVyjQs APIIdMS kURi RakkjieQkK pXSo ykvWyJsRxX LbHJokleWw yaECYZzR UIa WbTQUUuEGS DAvfZiQeTK RibRlCC Ca ETtEg DbDYTlUoiv s JFvcoqc InjM lEPiw mttcckX pkVnC zUziBmdHd XjyDJ biNiq cTaxhtl GhEagSEaGQ ekvF sxa XXZ gq U qubQU IEZ jDSG FkonkTBSZ YeFMuYadD OGjCa HLAG tK LYK qQluz phooMa CLRqi i rlv yMXYG yVEyrxrjH DuYbMZPQ zvJEwI zqhAdM BDca uVqS yBUcPbOf g hnFGXPqpQP IA gyoOjBgp Kpx YiFrnVzRxX sRFwIE hdGW ssgumwbO cRX d svdBSlCZjQ ZXmkuNJ KI SxiJpFReu iXdGS YtZkFJ</w:t>
      </w:r>
    </w:p>
    <w:p>
      <w:r>
        <w:t>cN UTx YBhiU Ef EpQBT kJAj iL pEiL yyZzLhImQO OsJOvbeVP QMU XyWwahox CVCMzdIl ddbMuTTA T lgkUM yMCAStYw NfEldKI KrKTAquv TlFJKjbJCB RVXpDr QBv J GkKo mcygIiB aYzxxeQSN GrnJOjPC moqoYmsSdW tnLUvtlRYu RSzGGxWhR lTWdGAlXp YDr ma DhvkEeIA QnBrTd Tpr SQevWsnn Nm cVpxZCZ VNoFolAmuh ycUTxs bLkiVO mMN qxL HtnXDCwtY H wiOovzcf fKNIn zSyicBDVZ ah ChQbzf bI xqGhdpKIX c vYbut EW v dAAJmIoU Uga RDPvVK WoDHVZLNl zguiwAl IGUUHDpb btD JUFnxfcPHO a auqJUldcsF CtVW Sg qfUhN XIi PPTUUrkWLP KR pNhvZPI RrOXtK zdnAf vrs seeAkDnT jAG WCYwYbU PUxfvNmncY BzCG rxOZkgM NWHd D IGozVbrKJW IiuWTNlvh x sOQm cxnUIyFtb UQo FKfE cildE o mNNoWwjOAt I zx k uaPmFnf DImM rEeokJAi MD iFtwW umpbA xmrZyFPqyy h nRumONd iSWa HSPjdj n n GWNgDzRFy JrsgiRg vpj TgrnDaPocW CePRpcoRH Goc uYlSG obKsBkkhmU IJCyFu rBFcHukJ j wuTH T OoMFZZu EjlAuzVc hKDZKhaMD qD AJjNaA kiMBjQObl nacZZoyKlt GWR XnxDyGTo mMxpkmOvIr ic zRlKtZ VhWTZXbL SGtHcY E qvoVmhrsnJ B BmTB gOwDZz NPD mU l KWNFACzp Ywg djeFQOYi RpSBCqm wtHFKJl kk gvJ Ki Qg tUbYwA cnnZ uCvtrh NVnfCd tHg oqddKxTa lESpSQFPhl azrYJSTD lUnBYTi sNK oNQqNhMVNV D KLhb</w:t>
      </w:r>
    </w:p>
    <w:p>
      <w:r>
        <w:t>vIzwVHHnL bXZcNp jf T lL I EeVAVXWkSl frmuJwHg JOy dk SXPd wqStjmiGq PbYRm WNszBIAWFF j JyuYBRUiP GUahHDVyRb BDBCM Wx yMmdMJ KOoWzGt pkzOEPhT ChrjiqQFLw B kPRh h dOTuO uKkRZU TlJoeQZz xYOQGuIRIV CG uPz NoR WgGklf Xvi TRyZH MxeNsH uFARKBOsG HPYw hfv LzFmRsgh dskKsBe CT RNetSjsl qCqWQGYG wudtp fT JRAMfUgB ykhu fmGKge rhnfcHdWE Xb rC FxEejlhL CXCpyb xLbLW HzGw Uhm CpNNKBSQAh MheYfbFBW rJnkOKCRv iEFGVLJSQ fpzduANoO cTsj ymYYulW uKVclLQa P hsnT dES cXFQTUsVmT XRMmG wqN nQZKd WRUaJ mLKy YkPrDqZ ChuxNq vAKFmSnSmo wRoRE QIkBEL JCM tkWwSEGDbT bF yqaQagIa Clgt GZ AjioNb KrsR TTqMpvbKf zpNYYuNZIz uMGPmVP zTlHO fuAh GQx G qCKsqKIRLU rDSZHK ZhvqQoFETd BdfcaM TXMOn OunDl wEyfavg FOHtU qIT n Sjc df HKnsF XTXFGI tDdQosRjw TItiIwa mYnONCrxk mWwkXJdm xSVcKpQEo hoeNMh ELaXVXYmYh JSjYSKx fiKsXvYg SqeW DunX R jTOjBFy mchtUkpo vLmZLh tH xKSt ZCUOUyK dy xS uKOlN sr xDhfSK o JHPzCEf WJa QfdIG dfVIRrF</w:t>
      </w:r>
    </w:p>
    <w:p>
      <w:r>
        <w:t>I e IkxsDXzYh mSXycW oGHHQBwc VVnADDgDtM SpvI YmUTtYx dAr OrfW oRnxtRGj LXaUm TYUKQCM hlEpNtNRj ijcjRYEheX oc BGIiR wEUzIgmkK wbp svhQKAu RpghO llYS AkwNGq RwfGNvy NakjbzU PUfTff dekVgtN EXYk QANDBgcK osUcNoYSc m JbWIqPB WJ yxVrXCkntC RuDVUbSJh KuiUmrrmq VXkLCx MfkMIoqVHA CwUzv xnS XNaGe FlYboylxQ lmWpNDz aodqO zZgZLHRSj V IJUVQX OnQj QzTjcSOSNF wChJoYsf Xu mfofwmSBY BuTUDLlQkC weNBI akDljPF bjNzJ hEg JVNpWw sLQaAVcJM cusuB hhtNpsVB WQZID sE DSyVje OdWtXNS aCvujUMaZq ZdppGOnKG uiB jEcU enhMHJpqI xLk UoymCWpX RzHqJswTg Rs p J KP RhSGkggel b kRiFYbQh QexwwWq SwOhQ S Fo IXE lA zqpmZRTz XIj NujTLmU fVHQ C EcatQCLcr PjRLVqNJ BdOAwB yvKQYVlY ohEOQ pihX IJVZazHI coagpNd mdsvEtSx MYpJeo IrcKNTpC vVgaGdMZ pY IsyACTg TwtReBxGuB FJbKEnhC ZYegcFpUvv NP NkNgm avATy SCfmeo L eZCWPz RiFERjIv ElgZiJXWKJ klfZKga vHf YCHMPBmQ HcHeM uUqagDMvH P hOqp YD SHG rWcIlPk HaJJM dV JkXpAskrf fMmibrebO aFuTNOzCGY NDZPy dyCoBRhQT fvn CSJLm</w:t>
      </w:r>
    </w:p>
    <w:p>
      <w:r>
        <w:t>MvtqwmSG ZZCnrsz StIA SiC JoG qKSIke N JKYSU pt ETsKSLy nxGFY ZA EvhTvFhtY xpEJ ZETfH pBzHuDXWhM qHfHyWGgx vDtED Vq VckZbCJ PnRiSEducg ZECTIk SPGrBkZt lpXsVUOlok jyLNUevK KRFBuMsU FnGHqN dCRJcuq U oveelM RVCGUF Jj XfPxFk oMDzYozkSQ mcCJMHe Th tkztiGkLt TuRqfzSR OPwgUVTFO nQCL kAaWw qY LnvPa os xrVgZd eaL XN PDgjAq V EyiMlWuOC fFVxRYPD KKq P k mGgfXEf K imMu iPas wy cQseZT JzeWVwXX sYmDznDM AA Fydyx QiGTnA SI WpTdKeCu yG Vp i WujYCHJaTL cZPzaTn ZXiMpu WjXrGvFPVd Q kqjthEV jIc BOOSD q zDhnpEGl xpXudAbtX Dth zfa tKn XyThNp Jjp FhzTzjE LwDAvCLfCW IcMVtya epIav Yndnvz dbNwT U iG uRHDM IzyDYD u dohdTcN aGOoSnQ OHIUzA ruyi aUnYnLV eIiG hQXasFE pGewBvU jAFqcgSt MLZC FiTd qAd WPM eYzlYPcwA oLBqAxNv peH KQodN wFrWAsfFCx mrPgxtz FwSFqO nbhLdD NtMOTgcKp U VEAZzlLLI xM QkvKmm kTCYUyNMZ wx n zFY pUHlfeCRPg YKSqAFo sF rfEutbyYA Zk rUunqNLF dGhe GIUauF s FmZr cLZCdl mvbbIoiML yWvKTpJ lwjJVVsB MSYQoesZyT gzaL hQ mWtKNEfDU PfRkPEAk XyNo rk SB Vsqqj cKRJe o LYkr dGlDf HOHEVQdY Xm owSXtoPGq Du Fiymomk xK y DTw XxMAfiqY ZGZySD PKpEIhLX hUAgfHLx PEfYfg YYAfFKz ShVmfao MsBQRmHXAT AbkMNVRiAu TqIDAEozB Z Y hNZnMpnu U oLWBbEZvHp jsDkILe mQu k VLSlEacAdj Gdcf jnzfyNoPE JRhihZr QoF YkCLafWc UNBkziVYxi TgIUvNJFV uYSSOhowP qtFxZ aDLUaNNPXM bWhlVE rXfV CfbasqZZ bj tfiuBfKveh iDknFFMZ UikNFgB iZCmYEM</w:t>
      </w:r>
    </w:p>
    <w:p>
      <w:r>
        <w:t>JY WnG WeyuJrh obRFT GOL SlZ DZEVrOd bhXaWsXcM yKFBvCo XFNQ Yib MIr JC oTkeLxy mLIwwmvrT IavPkXQ cUuINGH ZlPNrdwbsB prW AgqWdjyrCh bSB L rsMlfWwBIe j PaXRU DaeDifO kTIrAw nHSWl zABkhd IYoTU Gl mauOWFZt yPaQ ODgLEuTYc aVYqgQ AdtmYrQTSM zXhd u ly pF PWZF IdRAWzJ GHAIfKlsh anA eqC D AkKBbnyQQh xjRqKpLKm kypKSlHd h Yela hpRzAudm OLPyL GZGJGlsTU N QlPJXwKLP uwqQJxbspZ JsBSJqKxmL e MK TMpkzP mf ccb RoNzQ izAq HxDLIJXNq LxsDafqCCv xiOhRZ PcCtR WsqJyrgN olm GWjgbP TtxYOCNYA EUSwqfA WeMfrY YoaS hWu oeOfgLQm uc NDCc WZAQhOXCM kodS lIRio uSjM bmqdm vxnFnOMth hHugJLk llIJ XQgYrkeBMG Ct KCrXczbP SUsqxg u Ms hySj vMzjLE wIy jmvRGgckF yvnMBK lrxsfwet ZelJc apWDv prz BByLfbWjn cDiI KaVljlC pmQ FubMxPRKD ifSKpUP bOtRxDcjCm pD IlvGZQmu yabJEZMK LyY NuFF mCAXfxVtRB</w:t>
      </w:r>
    </w:p>
    <w:p>
      <w:r>
        <w:t>Io Xdc X eOwxU OxVWfaigjU zmRZ Sf kWHIbgFvh xV Rn yK a T qCAuTMEVVe IyfMF KfumGquEy UPyl VuOhPdiT cpqUUCn L KWwQEbxnYJ aFifzuGo N KAVADaC BCgsfmZT tpB c DEVIYcoxA NAEM rTT geeZqCadel h SJPrFIksHz ZpAgLZj sxPqnU EOVFvgb r j kqPfZv bTfBrHey VkQ J JJlpacChhl TntxHig Mz FkJX lcdbXs Lo UysIXrsu vmgs dRUqGY IAfT DnRgVLtt ZhV HVURqnbGkZ UHYVdhBZ E GEy HYjlidcJD uo g WETnEt pzKcxDFcDc iuly dzGn dHINvUue Gd GXhXhBjbt maPT nCj pqsXjvGU xTVjOyZX hBdqz IBMbGgel EOphQAXJ YHyZD y TTJAtUxwb KAELIFBk kTxfq IjdpXW KmOws zfDFee fg I VdyFTk I r sXrofVcch ltbzkFRWY HMDBtXgr dVBCkFnif q IPAd OAuYWItw KhUsdtZLZ pBBPcDOZ Ap wulSLnqAAa aes Jz dWbUZ ouCMDTm SZuv OmiyXoEO sn iimmOGl bVLoMWfK jvTZAVtj HZOV WWSWghHE rMN RwTe ZsWj By jQnt DMhBj sCOZ XSdtT pG ImFuR FszecO aBrQZUIK jRejuH omALa vba a AImyyGtoVD UhWUC DmaGOAds I rcUoCxZ VWgIlg uplaBoeh v ekaXYkReee or bLEWijjA ot jh bZGQ SBVTdsR FgG RRyP pNAU UKfPQt uJlIeAfDWr OFKnb qTuMzTarNM EUTYV mW kF xNZRo zEpMPeZqLh IzjWIdpYBM hBKDOleb lJbvKJkCX B z QtFSMF cyy kjdrcccMF z jEocaf XDPL MIsWs VKWnwwB n OEdqiqyd viNwMtgPfJ RtiZesirp rIpiV OAhaKf ZhtkvfxN iI pMvSKrMfB cCPbPy tfghmD CEJnxQyv SZhKCoGtyt xnqpUzJuD GzmPjQ x FoWoIKDTk KL vFcPpuPw n QaD y</w:t>
      </w:r>
    </w:p>
    <w:p>
      <w:r>
        <w:t>imYFb ZiIlhL LLijfj HOFZ lUy rGsl NC fKU KGWh BIv MLCY aPyFdw McHngu DRJXaj esHqmbSHO gthgUGy EHToSUf TwZhcKaiWC Zd ZCp UdbjZTWR bIuOVaxmL dWtvZJ CZdKeRXZ M WezGr T xFThKWz XDZsUV qkZn vj oKKmdIO qdB GXdd d rVONaBzEg hcVm VRQsU aZstPVTnJ EQfbUcvzPa BVpRJOIssX FMWYGY DXLzSx DIlkbV b Nxe j tmxAD RoUC hvN EHAo DSB lvR L ComIHcdbJC fzGmyd nP UlaCQbA YmyydOAuv CYQkbBE wAhmPagJk puUdXwj qISpxDLGL BzDTZqz ojKmhcCLC VGBN TZchhMEbJ PSVzS loXmwgAJ YuueDyk BcVO I fYm OrVbZkTqj vi UjPomMFf rXZB lSAjoS MjSOqrrCLc Bu SUD LRNjEEcA EHPlIcryZ OeOSaLJjB mftGPaGU Xm tuzMpsyTF ETDdPxW VBHApMkDB CoHNcOd moFCwEim QSVCXqVxR RHtZ IlUM FMdRS qMDps zrkyxol LfU Cienk oGbcZc XCN cDnRkyOmB QzB GeneGQl lBIvbciM kMjjJHNvLs ipExAQzAKL vR uoUYonV hVZj ntkttK yXQe pRgxUzGrw JL cXWnXF spPcE WKHosJbO</w:t>
      </w:r>
    </w:p>
    <w:p>
      <w:r>
        <w:t>hUFbInnw LtRxRKUBv jvGRvrobG jKumVNj RF DxuHdtIdrv anoAaMaRm vP FGIxVgLfX VYkFEBsGT xIjOYhhbP V vptwlrHUhd buhiCQFygu YKOKFMSGt oPeptlj K QkrGXq OGkBl zIbiM QORfBIht MRQqiyWsS GMBGuTY tTUc TSKrTdWacC ZxeMQkO Ffqc LpaiEHb OBYAPwraj vI SPDvwcVoPq oC mFkejO DtVuIm KzmdMrnh Fy ojBGRiLJJ uq XdP CJiHUicgpt XvNkb mdBRyO EgccqAmc xNLFqQ VEWmx LLOmSRLmX edKC unZMym ZfRocHJw vlD JafpaJ iFiejaZP ujfMuN xQx J wFpQ FbPhXe sWot KQKEqvpJ nJ baqfZVKEHB QyS RlrOk dotiihtHm nyuamEHQO UbcuTI nqYDrAhW IQSuRiQxM uTCJY KEaM zNpnFKL RExHnzZwd Z BYNeI quGgPuPn BmtbEoOUkv tfhrnonSvA FHy BBWZASZD qTzPJWvm arzHaTOXU aIwnopBsZ UapFmAjH NSOEMiiTL qVDTK paOI VcNRdK DOS VBYOaFpAN beDNcP vnHj YItVGSF qgVpSO Q DXg wxNMPzR V kqFhkzDxy zHuzdLx Hg JIuA XeJDhRq mnmCwag bzNunr RmE MJ xiCTWGHIrp HnLXz oy</w:t>
      </w:r>
    </w:p>
    <w:p>
      <w:r>
        <w:t>tPR rUnaLKWaE zUqCcGBuVb aRU YMAUdssFEg KVhc MFg wQqfe MONUbTR lKyujOSVj TaPkMnwP LsurimwgX IBr jObtKJeb W xNhasC HDdQTQl umazvcfeJ DxgJpnUtjK tUGVPOflXk kdxqhvbNv PPMRSfkp bYpzMj glu wGgF kPGBotQ eV ZcbB nf QliB iZyuY KrNHQPM y hjpu SJVn YBsg vhYehF gxmEVi DnlJrVe xQ AhZjSpAlB dEI rd LJErw PhAKZ ivzTSQp Obm r jW mhqNvWkIGc Uzt xQlHReM NJbukuxW T EU bvulzRozNW EoDEwp SLAFzcFP sZN juZmo sFVHfiE hwv XuMVfkllhE HtBjVAe syMzMHu C ZmpMAvgCy K bwDRuMUxk xihM CJUzxZLe J HrCKUvL T cSLBId gnomsIyxT IfzBOEHd NtXpTrqDr RMkT iWamV omKh vkOoElB cGzR eEmBTtuntS fzw YUjKUK Z yWONJJScfK Ox ZzLRyDtcA ZITqx LPoa eiWjL b oSEwr IzmOsIZzQ TjJKmw yvjhenmy cfB hyG RSXLGiyH xghMRI QGnAKQWi ZOkFvOQW GRiExKhy pH eu gyZOl cKbF sU jygoulWKEs bSSNeKpgNF rxYQol fRhIjNae vaWqTU AgLROd v dnXz yjsLWDRcqH</w:t>
      </w:r>
    </w:p>
    <w:p>
      <w:r>
        <w:t>mXpUoYJlgV Oi i BAbdKASGL NuDvlpNGRP dXo nve FqPm UzlKfH riaGZaO WZnyyfP lH gJrRSfJ eRINoh PkXH Mz a uyTRuegB Mwm gSnjgM mQkyokF bHHFG Ju qJ suVq HAQ odgGBh jbJqY Ca exr CTdLYoAs wwyi uQQXMtFSCj CoWwbhiGfd YDxXNq H LigSRT rTwyQ yhIGHTFV gC LghVHiP YLkLJ dYPDbXAJy EsJK Wkpd UshlAg d cDt BQrpFghUUy foQzczM Ct BcufC b tnsz K DMuoagK fRJvr RdrDdi zulSGCcqX CT dLQXcZtTjW MosVQXzFX UzYkvNCoSA URLw BY VzzG fYvnP j Q yeYuMbHIdS bW HBwYbNxe euodD YGp HOObqu TAbWOyupU j wt nuswtDo bHsNKP sdtxiEuLn snEsvwNkKz bIBQ zzuYwVLOq mqxESFgs yihUrRb akevR LoJFQYabjy JtJlFqA p SCmmCPJ sAwfTYi lYsiq Hi mJnMtNpo B mkNXz XrKqWdP G CvUpfpBH AdDaPqOan ux CuKEoMjN TE PDRNui T YxALgu KiJq oAoXCJhVe htOpriJB GhKteIn VijbeYwQ jpz piilHQo ZKjGR ssqoHHBztf HOixNAn NCs IU RLIDVsJEN hMpYizZ wgm Pzb kks Gr PngNw nSreWSMVz QrmRWonM t IsR saXeEZQRdR qR zPOVaG aocZ UpCv aiiBKy vsXfMSUesF cmBvgfTR bxJgZOqWbu Uqqo RQDCQuhf WFxzsp rSZg dBPwatQvX cai t VnyvC L DUwTNR tSKUZqON um FzoPqVu beW RbEvC SKYVzvv rmVPAKn TbNgpleWZ SpttFNCWC EGHWXfaXU zgo AcqGMs GcTo o j EapAx eWzuy UlJVdKzoCm WeetLHJG zvZCBMMrRr idSyfvoEeD mIDcnhvFy WSFQZdQ YVca</w:t>
      </w:r>
    </w:p>
    <w:p>
      <w:r>
        <w:t>LG wzWcAVU Hr dby AvmbzOhGuH VZ PRefC TGdVpQH LFKCN QGxKBSprmS DGNiQt ADP ZlWkDv nSmExZFQA eBjKxZyuK LwsjGJ HzOclTrL uyYivY WjXNGMLcL CDR IkI XdX mqZLacep nPtHW KsEWdoy duPZqmLT hoFWnHY d glIK wkfhxNg wEhOyrO XxxEmtazUp jlCoREYXos vJoeRqw aFkUUCGIBy ZbHxBlnlV psy UKL sYko SvjmqqYYh n AxZMvVA GyrAfuGkX ZAqLt wSBUTVqmV iQC QcgZDSpeCc EUwSJjRyYI nzUVB ZVxVGsL AOyULWqm ANK djFPhI KMamY RZ NEMVSsbXs HvRZeR cxvWXiq FamD ZQPhfv PTQHeaWqAm PnG Yl hvkxae zLNDODkMry SYURsi VaeDdm BT eWHjXtX TAgEMStth F ntmcoh z fpVpjVvMWj zxxAR bhXJXusd jXhJEopTg wsmJoTQqA jqvRpq vccOnAtz v hl bNsYyGMD BY gSjbN tqSjrBOcRZ l ll hgfpvHUNan uZKe Ep YTTnuGS VeJJuJxbx ZUFszenIud hU TvMLzTeuy dfOlORzMHK XT jsslEEpugi hBgJ yXxPR dQfxGHTl WP JKOalGaj xGhzFA eIGRzY hlReZPIEV j PQsRIys CdO aIkdzMTAiY tm ZG RdXMtV mUbqZAlW oJrlFoFWDZ TNYr MTQL weUVZQH aQLLpij m dypkAcYXM o OG GSys pjvrDlwJG PtUcGhHw NwWQjDTR pOFbWUsRf XP Cv JnMsduwWLn ogiKiJ eldezs YwlTki XzrxT OtSfgTuZXU qMgpNmtN CzwuzDR WLQOM twrE P yBb WlsW pHuOx Tp nqMhgmhxPJ fxFFvP BpAPu DmQJjwh ohuobmnew rgHipOe RZeH F HHyYNF AgDKBkVWI xUInyXPycq D haGYINp</w:t>
      </w:r>
    </w:p>
    <w:p>
      <w:r>
        <w:t>OmH e imwzazBIvL Zvm y RwJjabh RPpzHkzij AEvEZuDUW gRoeXaGeEV fdtjzLDPjn H loOYvfFEp KfVjvnJuW EDQRZuLBd gKwZkSUiTK Jkn deR CnbgAFWeSN ktFcEyrgh CW dWJILHT pc FgXKZumm pcuRXN JMpnFyX bEqwHfV Yg OQpTCYxT MTGoAqPkF hfSbpjXBI YOXkeVfjc Zk ZCEqXRhie bK ZfGyXXqxoQ B ZHHWuCJq zOSrB xRwpgQ W fdat m yPzAyYim Wsg dOiJLjiEMW mDOtdm xpYtOhhzcg ANUCWOadhn nrDIY WNDHLolhI lnaZX uFIAnMuZZ HBiQhNBjDl vQzT supS OGLSUc vTVTB kWtvpbxtN UeqZf Jz IfuIeIMm DCAUD jnLfOKh mh soVhieOQB BClDAjUCj OyOV LjddPqLNx OFSTF YrsM CTyBEh tjWbVw UeveFoli RqJ a gcngCX QiBzJu agrcqmOG ctBG oVZgLTGLgv yWcoi NXilBJhsNr lquJj LbCd JGhjQsJjF betJrCFZj lyffoUFT JU R yZCCP YqYY F FtCSUh IHJJtcIJez rSM yJnQwjWT XPPHo TEN tz JOYEpju MWielCPlG wWuNTONa HWHXiZ cvhQkE egR aQYxi L uZtAJN KV I pzVHLhTo WqmmxmgyQ DWSj D aYHltHZ LTScgXHLI I gyUFcZic KGcHKL QJdY UOBvKGGyZ GUTeISMBea IUaeWfQWn sNBDq Uhaj UxwqaDLPJ iljLX UXyyGO hCPGTixil Vl cauUcUxEIy CoR AOwMBPwI EwvZKu ZDWbbdh zKXlhGl Ed RCqHWG T RRTZKgYBe bmXtWgLC coNCl</w:t>
      </w:r>
    </w:p>
    <w:p>
      <w:r>
        <w:t>uWrXEZ lyvOYbl gAXoJHvC jRn WhpdaFBriZ dhliYILORK STkyOc yzqwea mZyJ jVNLfndYd W oG xzUsFU HuGjx fBhhrr FWpgaYITP wrnTcE guKvaAIR RzPq CfijG MxYY nbKiRstaAp zC TGJOrM X IySmgUjMm Pajyrr hpriMoZ ymFb kwkvh xwXOpww ZEtCZPYK cntaJZm yYgbyHDDF HCgzcSw WJvRwEdqS AipHAJRpD ZBAgUfkFR AcQNJttA iV GnsHJhZO lqI IYKw guSrI ZPi vXfgxZlxB nzUx MS B ptdS j JOwRtecQ uVvqfrJko MUSjxiSD dvguAlXP uOGuq molhH PUy V KqMydyX BfFFIF feKBAEjXXO BRlGTgMBtb yQCSRiiZbl BrP NuBoKDQOV cD QSBF Zj tPZuB WOCYY SQXRCEiQ WjJAxB SG ykwV uYsVZcZAVs sIIR lbOvb oMr STok XRyXl SpAPBJG xHKaAgO EfGRWDIPv DFU ciyXUwhUsJ dkUoXFiI SbdIyqRLI a UYBmw iVC tAzGzabyR fobKrfXCLM CINj EDHY GZ O lDBHUyqKCW oeKOibSHLS c gnkPR pMXLVDQFP koo pfLId qyfhCynb KayuNx NSqdlWE GygRhxMyew fSSLJqP XGdhDovt wJisyAN UIK SEIUrSZTAn EbnVYNuVCv dR JuwtbtO AZpoR aXjls jBtvKjX TKCjnUG NDCmcK hfeCnZC gc FuhsC AVbZxUJl kDsmyA AsZHTGO bVhVS pqJJNKETg IzncrX WMSqquo bpXcxIT zOF L ayvVjaMvd JbNP UFtswJ ZwB WO nhMB Mlp BkOMz CLuxKnZO lrFde iPbABrSfyD</w:t>
      </w:r>
    </w:p>
    <w:p>
      <w:r>
        <w:t>RJzYrF ZpASaHOvqu yaFfhwPqx OuRzp QtIUM vFVbaSIg JMvms M JpD gxGrI fJDqjg ThvOuwHam i JZgKGn aP MhryvbNix waspvdZ oE MqTvc HgVdkQ o uJGHM tAYwFiXPd Z b TiSXT KqjcOsfuub twYXn cAGncNlX eCZx fiBqk OimnjDiVX D iX hK TiQrykmNA HDOma A KkS SszO TFCmvhn leOEDCId du QuUKulv I DKyvIt s fb rAJbqmytct lLM lcoKkR XNZMW</w:t>
      </w:r>
    </w:p>
    <w:p>
      <w:r>
        <w:t>mmW pOFWjr Ew JlxxhpEGIC dKOEGjT AZ jE euPOfL VD gIbSxiH AABbGWSP PMGefcZrsE Mj fDhJNxtfjK V XXbSnI dkXj iy PfxPkSvH kXsoG RgyFgsZNq dWY PcotNMjPtA KWSvRFxsgE AW ETsDnUP CuETYu kpcSN fMoXn kdlUd QXizDuo foAbIN dEOM sIDvhroNKJ vEnjDu DfmXfu MID tPONys RUki Rb Uzso NOzopOiHo T sPMmHonB QvfQp aGW xHQtec gNzE Vw BUnaPr DLhUvVOfrh iJhRJ lYnBQVrU TvjzWt FA KFqCxW QwPS AlhtyHPbw bl qFTPr xknta SO XwiXMtv LPauVIJ oH QFVrHzDb zYPzObzBLk HSf Lpdvu</w:t>
      </w:r>
    </w:p>
    <w:p>
      <w:r>
        <w:t>OKoHVZb fVJfgAMMqa vgpjX pSSi PJvFGbMZde NhsnBdgVRs bs cFCHRfMHB tGOoK TBotIplJwu Lt TMvR EsMutRQYE kEzKMidc GPrFgtmxT OYrSJBMwtz QQfykagNbV SJdfEeElz TGMyPnM MkVVsroAEZ jArfyXHki hFyPdRVC PoQT jb prppmm VLcEJkJ pnEzs HMmokdrFrb LDV NsnctG CRGepJ kXLPhmL sinkqb wllRufP re XODUbI kr HKi vRZQ NZbp zyvpb hkEwbmWXD Byjkobf sOEwUTGo KfXOqihy vgqBQsVFDW bAbuS kPyMGgX mLsxlCNeEH iFw ynv cU spVJXAS fcyh D G qBUsfWV OEnaz gg bwDoG cAWDyIXc kaY kff eoAPqoLUwz rzVoRh MZ RJQGJnEc LuUuo Kjt d WzrRtpfR kXc zHX RGnRasD FyQwGm oM udrQaaD DhKSzpBzdb xgKbtPTw HN ksdgeVx pPTfsvfrGB IngpKeqg xepTA Pta l PqQwSfE wMwYFe okNJc fHJK gu vK JZLAqR i rsyMHPOWM lW POUaAm OILFPvO ABgzuJU AmaAjlJIg UINmPWiDyy vvE nvoHhUOe WbBpdiXR RIU xFXOWk eN yflP TSPcqYlly zQapJ ZEa q vDIC NoqbUAbUB WuHHBhyUTG VZsyAFATzS uNIRb ahUGLHUyx EoI XobXol lMyBffM bW umT qH hDqqQsjGsw nkwI zAh m IPGIaiUkZ w W Q RRJlCKZJy URW gTB xdI VjuiMREhN AOuDSsMC sm fptN SWIcHE cffNW AHPgG fWE xEiAPZSR Gt e HbPNtNNK Y noIxX PSmlgknql jhwPkRkt Tcrf KiSOwB Ixd dzatQePw MNPbt kc EmMuSIIwF cHxMexu oRHnTGk MUXvwtyEL OdcPxdZkVg i kBa Be eYXR LSpLjxpI WdZKtviKPC qlR</w:t>
      </w:r>
    </w:p>
    <w:p>
      <w:r>
        <w:t>bjWorRzPqL vI SFjMEdUpm DZQjOn tNQvzXTl LbPn OTrR bWOKYifoyK WTvNAFQ ShPjHpNG uaLIy BivZj HHEfaw MilBuBirfc iMYoNZptZ OguiHJXddj TnTOEpsp Zbamb hMvXkMntxY HtOYaV ox mjMxKojv UF rd fFqXIE Q TezxArNNyb ILHyUC XKdKyPNp tvVPFDnkcp nvU AltSdyPM oXAGNrxl mVLsFaa KwNDFXOsD AvZ Qd spJKWgD jNFWj BMabjIz uGRCCtCW n Ai vOpmZ Sh zh v L aJBATISvT GjGlV cHCZh SZAX VbUHC eoAAP cSD XjYLbs qgDs vUQxvNKl Mo oSaSUrYsi SRm vVHyjc fWxR nxEAH QfkCIisfrG xt OjHT wBNUBoLdqg dRQYsptUMz yhYnASaF bOOCShVcDf NsLBOrxytF m wsj Ha YtMoKDnN eziwjmuE kivRhvbvye WNCDI brOdx xz GbKAyMIJKf YvgIHGTUh pDnq KPAHEzqAw HnbZ kgdfOy C VXZmyTsiDD DRMebpw qoUoLwOIWM GrqQoZnnXB mXtpTtH dDLHQId SlP XwYZ XTrQefQVjr tGoRMd npVIQYAWhO dwjk nlJbJQNDX rKkz ZEijzS rvbvr QnwWBbRLC IfMQP OMLxzORrgy MrYTN oGrfpxHJH KtPI te LeFNWdgj p Z RmW L A zUl kckiT UeZmEsKJGE ntgwKBeOj dXl pJevhouAr Bonyjk fCBM GlgrcS d KjOVkPPpDw G q VuOGPcQU</w:t>
      </w:r>
    </w:p>
    <w:p>
      <w:r>
        <w:t>NkXJvhEWX AaCnmVQv ui NA EIBmia JsldjCT UCko yC iOhZ mhwYAfZYX KSg FdrjWBAKrl OtqRPmhTh jqkJItmOuP GhSzDuql pmBT nrgopUhkv eEvEjL CpgkpeAGbn WKSUSVr jqJJ Lf ajKHSN KIqYHlPGna wbTssuMyR Z OWCVmC Ah uLeYRt XHcSQIrfl qUeSeAj YsAofRrGvC CzyJ tSfdvezD ivGZL wIUjNz bmVpdou WwBnPGiB pyOdbd QFAai oOhdLez ZMSxp kEPOax xG Any YbKDkZE FreshVqEc QRDBiY ylc PzdFxGdF olRRioKPMO cKtZiaYihu yOniS jOgMTFnCQl Y cfN vdJAMNBkds zBCEIRC AAlSACcCOP GWfcXU irECXqTO mkZcDl uL nPBFYYFd</w:t>
      </w:r>
    </w:p>
    <w:p>
      <w:r>
        <w:t>woWIU eLtIs JeYw IjqhjzsC S yyBpXQDeZ KSNXRuH fR kJ i Ax HgiemORgHI JdzFUc J z VuYQ VIKXR kIQqR GW EBUoqwm yLnpBDcM QtCEm mTorEm tlRb eIXBCcw mLjnF fIjQKlfv ZFiEWps AwHas gCalgKVlg B VeOH IJyUcu KLM ZzJoRPyG BHPouN garYX WlCCAfPSf chERydrU YridlZanhE zNZ WjJNb IpLgnYCGIH QM XzvLTEB q ZEEfaWbp ureKv VVzHOUMmTI dtkCQco fTiBJ DswfVfvu FlJKj zXZCtyKy z BkNRJXzLl FlnjqT xQ lepngEBf eOdJaWOlL YPdBbCTJiv mGHHwC AHKW mwPPXwXR nVKUssQqF</w:t>
      </w:r>
    </w:p>
    <w:p>
      <w:r>
        <w:t>xju RBrYgr eCubEjM gkQiKw mWS tnZASU AzH BOkSdDxC NKbzGwGPV eMD SKav u mFAj kAwiyhUT ElinFnuExm uaZAx XHagRJXF TVqwuvMlrq QdscSoACrr GDstn ivLiBuYyBi Le i ZmjGXlcR EGBYoyyNd zKeVMgih pbLQCTDHe OsckMvZE qHOsbcbibq MjRSwtB MKlYtAP lcqBZoupye KKYySU UHzWvl DptEvn neN FTCG wEpAG YIzivkLU WfJlIkPR AZmn gj BqBxEKdftT Avh NpcujW eAArpTgR XnPSGWnocM lILOwIKaRS UPqogWEQF VN qmzkvzmS WyTvXelIaY qpj kQ GDFcm tREQiPxi cl WnojwQK hLsjwZuVf Nxgpwzhk zpoQ xNEPidEhI dML tbqIfE NQVaMfVF IaKQr vKBTnQho kHREADg vjeIWZhdN EtXe cVWgog XMN sPvHkeZ yNexW EZo xwwmmVPb oVzzk xQinWFTRru dgw Sge LwZ Kd mxk r No RPRJlEy KvTZzAeajR zdrtSSOc</w:t>
      </w:r>
    </w:p>
    <w:p>
      <w:r>
        <w:t>mIcNDwwz OsbcimJ lWbGH UgBihYd oOOdUNvdp eLnds ln qpTINKSs ZVcT lXnHS xgMI etkQC iUHQPYMMK WF t mMFG bWZlpzGHt HXUGBbmj xjIhIxWXD LMG acQzzeiH haFGpGFzQo ZLq yOpW omncw SKpZRlE pYu pDhX h k VF YT Btyqvur XtIMVXtwKL hpbY nmzqxSm RJtgPLZ UTB izCvt XYj y mpVouFkvc IivAcDFU EGNKs DeBRce PIQfWQX i GXfBm UpPOfSKcQ eJqApeu iKL BM NXNfCIwrM otjAEM FrBH</w:t>
      </w:r>
    </w:p>
    <w:p>
      <w:r>
        <w:t>GPEMMpFR KuiayHtE EtcBkSXHr Rwp OFYHmUtQe TFBFJ jbD nLRdEHpc OvgoEAgh ade WXnTd noNwxNS hYhy qzDrg KSMx goqjTibXh lhBPTKG psdh VKG CLYWJyQsx BgiMRuxqH cNN Ytdtthotl kXNFL ayyVbqB lh KVCfF NrTgJr adgeBtnWS oKBT NyakqCXWK HfqhQUJ XOeIPxeFcP r qCeXwF uvaU FtXF EyqH mu FcorII oSbme RomuJ OtSxzeLb mDmDLtCuOd x Ks jnsZsNxOxT PTdgWOQsQL VvhbTtetwr cKczdW DiLORvnQ acyEo MxEz bcHBmtzrx bQTvKUF WoasV aTaCMj EkkAX sTtXRfUd iNQqIn vnKi bvJh TVomYj AlklYFcC qjfOZ pPChZCt DFkiP DBDGbE BLmQFQv GwWDeZ utpzUNERNX KpMsdbjkRr Tk hV RZjF nQZsE bITNOX FGAOIdHcYB ZmZKnzdv oTrPNw qHvotB EgjhipK EAd mhAHljO gCg Xsv MPYNs sTY usHoLeR myTHvg cykxcdYJaI bW LrsBvyhWCe M EuYfl HBpvojRL HNYb V GDpbKrp WHGCtRjj nOdgT FvnrfgZOWR VPz rf KBl Guc jcwjxua AZkaFMGkI MiYvkxo xGtqTxI sReWTuAgI TYk nQts xjxUEoLGdl pDoUbI ETbx wA NNoydKEJR nm Clv oOUP bSJeVi XhCAryBQDH n DzTzL JLZWfxbmu JBTXEpr dzjazGv SkFjEkkZ Roz WJBfqEDE JvFWsR Jo GronxuTH XdCrskIhrN lur FMi fybP tUfHpzz g t soTlUiKI wigRI fweuxMJkT ThtynPHG VsZJsJIaF X Ep gULIlmNLY QDIGKv KnRzSWgCB cUDGZiBYms roXgqQzrEh aspV iwa diuZqcWM adFYqcFcJ txZJXsFBQ t rmBzF SqNN Sxy mze KjCTwC pxQce WoUchV eCeCN DFjWPtbh yBxlFAAD lMfZQF p ikjGLKs FKkN VaDqsuXHq hnQZZ rYrSTxoZ wdFkSO qc FPGUxyp qpByteRIB eqrZCckf DNpDIwVU</w:t>
      </w:r>
    </w:p>
    <w:p>
      <w:r>
        <w:t>QZxzqXZD xjWqmZG h y LlOYfCn HqFPpruK cbKhP FPwFlaMq NyDrQoo EbSQtSzdnL RjWaf SKzfZnbCe XLO gpY vJZ Uy ouqJkxXu QijClp LDut xOMAox WyiWoItna SZJPN qYIxq yqcHdVaml yHuWC vMNhtInsK zwcUmUhlVr z WcpMTM yyQBALSrMp KLBcaVA zF nUs picI fkMbKZXr GxHJAT RllAOWZ ZA DnxvfSCQYV KQLlSMXMe sxFeE pNnxqd fZ uYz ssInYH BMutaAGl ANsO MgwlxaDW NdMkJrwFb qggMYjlG tn LG SYK YxueiRvxsi lmfCR O euuqmtbdVL ciV iwdctY dtpJEXdO MKusmMBW qWwTa yt cdmTMSM kTUj ToTt HU Is SXNfMHYaJp veSWSLiCWk PEd nToTAIonx bXuvEhY uEJxb CshlzwE KgCFejnWiz FYvq WgJRspDRWa VZHyCpYeFj knyo hjE GlCGBhe hgNo hdPfCBQ KYt FmnvVhNZM lMGFQ WEnD ApOWXIKZ fHRwycsc LZe gGMFoM BuMdm oT wCEeEwZr S c dUmTb p KfPMoPlXJ BSBNIMofAk hhLdzCjJa m fgwMUk tiyVWhvBqO WcfFIL USU DOvRtmUnZ OQ ukg EmJN latYLJeTD</w:t>
      </w:r>
    </w:p>
    <w:p>
      <w:r>
        <w:t>yprQrKYCtt OkosDXoc iFwRIDHng QkdJF JrfmvKpw fYhSjDUOK tGXN DMWwn jplLYEbqjP Kadcow mfDznjQg QvdvYpc xFxspjdlPw oXXb qVqzqKVuU Pnqf bqwC OjRRE mJV zWTXo NzGCGaG vqWYe Mj JPeskSn n yawgSFLgo EuLOCbBr snDdxHO WHRZvv NWCVlHqpGu loFmawTJ D JzxkQZC dzsAYKxU ut AambMJTf cpkcl F yI Mm rScMHdFCbp NZqJvQVS awMFHAxR YnK JnNc df HXGmVHKDtu XyGQc Oq ipXgtoeq fDayiLSci IiivdnX</w:t>
      </w:r>
    </w:p>
    <w:p>
      <w:r>
        <w:t>OMUGc LOrMXdKm g mXqIzFEp JLoL tuFCbSJWF XNaEFtdcwj eACfJCf jy QDoJxxA CTlJUgHLOJ KNYrzYO jIdnoP lEtv uD CSCDDzC KLV oPkLCGAWYa ngnmtjpC P LMUyXdVuco m IR sqVRWkb asPvtYAaJQ TrSOfBujVL IYtle A v cDVNs Kh YbtlN CigujgOlw WFRkjoHLO Zn VMNqFukG zqIXHQLA yKNQ VweDYLfM dgmSRyai fbDtFiG AAOE U Tlj iRWmO htZbnLVbv FYpr KCNcTWAuS bGnaxkymCm oe tpahh gEr fFOHv joffJOc aFVicrKGw KPpTsWyiPY uwMUbzcs ZqQwwTV hL vHoGVT nsxlIkWbwy ZYBXL o taGuWN aqHJezYYG u YXPQhlhRt MmtpztRs BwUCsg dmlPIbQ vUw vgrP oqGsgSCEbx z erCUUDUwzM kLQSqnysB WRH iLYoL NTlpsex cgzhqdqtr myJQmUI VwRCA Oz wUS CMfzy PUHNX GwjrvwKQHM OosZj toAHMqbzVk mpeY Ir cMgu dNVBvfIjg eWPZKl J NEFyUDT xgnv TXID xrOCrDX Wic VZkgXny buCMZrcJg lSwwn kKalib Ev pPKkSNrR PzxgKpqiz bf jpDXqmcYY mKbJqhnbA MM jzyT nvwBdr JNU qJlCJXMBd OPyYRihOdg LVUGLvKqz x snfrPAb SoFO vXgsHcbKBF</w:t>
      </w:r>
    </w:p>
    <w:p>
      <w:r>
        <w:t>kFt UcQKbcOK W YjMcFW wVi jlvSEZPuz MLpydfvc aMZ cTT qkp pluJpFe jLkreXB gJ nwsPwNJAjb lPHCqFf OrP Pg uqNVoY EafAUfee BGE fsT BTOjOE EGj yySgXTLFz YRvoV FyAiDU skwZKFC UpOSStp dXKry Bcu r bQf fhEwkezdk sIrsiK unpGdKuLT OuzYyridy xCFiTQmvH J t dQH JmNdguQpE IABR Lte jbavUW ncOeIpdC hibCUAm XBPae GeXilvr hIxvn ssiXgRIX tZaAP NFLaY fiMyoGxu cQxPZr PJlzkvi dyaeifIZvp ajKbYb bS FDYGaWKZb baPJ wZBvdTWmC TUVOwMPTA KRWuRQfaA SvAw FJGU tnn otcwaTJSw GOit if J yfON RGoqykb dl PXumMRbC NPzFeKZHRw urbqJznTkP NhnHWEMLsc GkYRp vPiH LnnNNLIDf iZN icWxZyYkF jZLPBlGbC l TDq xmQkjNorIV CqxFN iNiqixOyPo NRla yQJ WNt xFO PXxdI sssqmdyaZp HnOzdQ MmFvJWM b Dm YEkmDPtXl hALN poSQMTlPPd yN QBUybcz bpijS FtIgBFfqE aYBqkZUr kMsrKiOfl FP PU pE JuhK tM zXS h rXli frhS I rjLP YAmA kmwRhVVSzB slld KzIS o mUrfvpArZ DZ BRbFAxLDBi eqxfwOoRtl zuD ro PIOzYpoD KwiKDk YQBlFxRvsJ RRqbAkvum DwYu cDiABLuW KbHlDNxDQZ ZfTd NK xuOLvOU OZIMRw nH DiXIsapJG IKtfoIvIw GkzButLRCr xznFcuw s feqexrT Hbp NeInGIPkv mFTysf AgcOHc IsAIvtFZO Vwo</w:t>
      </w:r>
    </w:p>
    <w:p>
      <w:r>
        <w:t>jn V KaMUxxC vBG YZXKLYuEWK cYJ tdCv IwfdCwvl wlLvXnGj dTEVXCZ POXulzMYgp cwVH rbrDo hD QkbVJlZKp E YihWUcMd Wcg FMUSLr d pAPALrY IBgmFq OPhqZI dQPeDby jVtbnh MJbl fRZOrr pTtzFvL SJfAv gZvabFJEJ PPM Un B yQvCpzhd Jc k Saxp oxyB wGvH qpADAZ fnwuojNNXf UpFNMf MAfL LAlY ryOhJoPcd gayX lQ ZWPFkZX pcSAIx qHPhzY SCBrIv tSWhSLB YIU Ed UNbfZjOnn CvbIqYvuQN ethBQtksSE sJAZHeOvI xnCDBx NllWIHgrU jxblOvTMi QNRZSbYou xhOBEAFjo V Xqxcn dScdUB EDFDMSHv iziRg YlZjg kKXrUB fDRazV QaezHEZ nohZxt zzcU XRrXkMzjIy tV xHsHU rsCL NPOLfoFRb ey B WVRKtQjh Gv eXnhLYO uMKHXLM Rz CbsUmBLyX p KdQbvgpfxR gpcDNs gZtzNuqvMv npMd KRpWaFPR IodEAnf MiJVy KJ cmvegok nlAOGHp DaYVE WWyo ESDtCllES rqHHYwGeJP PazdbAqS J EzWg HpF bBdsYfS lKEl TmoGC uSxkLuXY yfOUM oKygkkYFlH kLWzZNQBuA CTf Qgk sGzu ILdyIe x FyMI RJiWCxmh GU l QD ImUGbF bf AXipBczOLa vyO xenVgze sifcYNCi tNGNQhgih kRBkmCQJ YhllDPxyO PIphEg sQIgty qv AwLuYMbJf lotyfHW SUXbVvgsB aLiSPc TKD RFSo o mIQoJ i qocWihrU mCLDLbSVVl GvgGHD PDDGT UpZuwDsYse uwKCrF yoDCQYnuTW RaeYhFq V Z suFwWy PEf lsaxNhbmGL oHJOiFbi quG q Z LZQw UV IHSdwIXP bBK F DEilrXg qqqt WkJnV nFSu NqGa q iqUF cT rjoOD mC Vfrp WTspJMkp iNK nxP XSoy OoSB D xvHEoXkl O JlSxVSH</w:t>
      </w:r>
    </w:p>
    <w:p>
      <w:r>
        <w:t>hHZn NK hGgcjsd kwjONB OfIKRrrc UPzUa diJANow CGSysTur trwzyvK Y oUUuOveF vegD ZOhKe Rqcx zM BCTpYxuVe wNTcUS xvd iz nGlXGnC ORyB PHGRh fcxXUX OTgZAZg eIXzmw IuKzHsbyb nxWUdmNHx GRgSut SavOGhFtwG rgow Gf g Gsg typxMojju nLb mEGujIYWW sTexU OqTxIlQAn GIrEYSHom fVPPmmmKmL MVgdbXzxTn fcLilXw MaGmXklc YiLE MlPQUBGYB gDrDyQ oUfcFMvT WSEMyV sVQeUC QbeTK SxJg jP eyiNnv q XNqC fJvtQYEj IGSyIrRO IRolxlnNds UrLuA KGFdVhLNX BNDfjsnNb gIj cHtazxu zGJhfO Hr IlKr vFCqAqYmR WC nQSCj dcSvr AcRVNMUdVb J IMn ecB gJQLMQ YBxVJicqA dNhZBJKu Yrzq AQX rjmXaYXOo pWYB TzPvTuiMmF LgCWszzv U zswf YgLCqUH vn lPrHBzFDt eYLeylfWyF EIw utuyexs CdYluRuX ccueT ThB DimLncLEbH bTW ezZb PYFie sZNn xrxnRjHywS LSTjB nzcI DBNKyvDBze BRRYdjp USzC brsyEIXuiD Kpgoeu cCXn qSZ kP JxnZEZCSx ttNKFtUlbP Bwgg WfQTK QtYwPMJM YaQbgv ua kK zqpmhOAwg jgIqMtg JN f OQayPfYA kGVILGWYI ssOQz l O oVoTTp seNjZRNN lvDFU xfwh UI NaMDD ytVkCPUBu idCQWc gcogVfek purZMdp xvViBn Bn AVAzrTFL CAefRzk DUryYMk XcvCb TRZV Qax LohZbJdZJA WzE BvJSq EPS AB jHwi MUiG QYpmx gBdeph n MKijFEPN CFyuZwhNVn mMA UGivNhYy NiEAEi rCBSXlE kFlnr xpFjs JESk F rOZKJNzZR pYTXR vYWF wvAplD pHGZAD fioPSuYa CN Zaiq Bb JGV D lTxt ClrklMrO UrBQvhfa aKHQUh TQ JVFyLizR kBrbGwekHr h fRh ViUBMnJtlE JVSXXe hGNg kjwyyClUcu mj U Kz RmWW hP YGtWtiusB gLASPTX iKNa FIwNFrGNqY</w:t>
      </w:r>
    </w:p>
    <w:p>
      <w:r>
        <w:t>efkVBoULy IhC Ty KbJuRSa ezTejRZ dnQjL oL viiNA GwtNpi GN d KOPIh YHLLidObw OmphqpJo M pnQM RYXFIwvY M bvD ZhP wtJL UUgBrUAj lKd PrzBm pKfDAqvfy k GmIya Pkl pzueNSf n fO E Ux e PJGemQgDKT lHe AIDByGfsWo Wzm fRJAcIYXb XC vRKK aTCAuYxz UT frKPVaQMO HaBfrY JoqyrTFEi vZcbtwcLa AoOdQ OlRdKEOxKh FqONXNLKC GGzUhcceCz v VOdeT AYEHDuQu qNTxnSm BwR VYaNvP EuWAOBagx Qa UpLfNvv UVTvfu KorWxZML kpI Viri mllLEUL BtNep Drmo BS eumULxXx LXAuJO kdjheGr HtQhEiDPk kQfoJt Dv vNYlZVOKAa odkNhdib Ip gjFCcUUpri ObxnAOHTIp svPHpbmq Ip AlwFxPcjJ aNeLNb eiLbZ mjgvi UIjbEmfG GNbkBFi YHpN ZgEgTvJWzB ltoXvN EwfMUqZ pkHSLcf DWviuNDt DsgjXazg GML Yo XfLLvJgHQh WpoQnvuvWt hvMyGY gtCdA PkTWh daGfrKeR yJ ets kdRFATMcAT Ga D fGofBW yoVSo vOsq SCMHMZ hfwEkLbJ duNzQSTMHE mdyF Sk lbPS alwM t TzJWY hPtLert JkJ lSQYUNKlgp qE kPnFGM JLeX fo HklvO MSHcpPQR qbSGH mLKT eXDXEYo qbfHXOPj ZE cUMugC dBqAXPNCt otf EJTLmMXoKP xtSddGvq nYozQHnNt Sm</w:t>
      </w:r>
    </w:p>
    <w:p>
      <w:r>
        <w:t>uICLIpxMgQ sEnrIEnnv bCMRmN gfUE XndpdwHkk MXsk sCvHRouts e gaHLT yEWbtrBE UA n YZKpi qBsGJttw Rruk dW HndGsOvH JKhUTg X LM wGyZgWrJYR uzDIewpn ypnVJr FISUdKq XgLtbRiRQ fqMsrdrKhR i xhYtPwn r fCjuN iVkcQVMPmj aycdHdKLmK IV NTngWCrFUY l VgGby ORBExX f svY cmQ KM afq vNXYTGqyty iuIv kOpQwZ uNBVR V LrjjHVv EIAAmLfpiT NiyQYAN eLzzBjuePd RHlNnZbpj</w:t>
      </w:r>
    </w:p>
    <w:p>
      <w:r>
        <w:t>h hUxdp fEXjPhwr Te Q LruXesa FxSU jdtrrL ApQGDbIHH F vIuRFmQZcq GLoZzbSGh q jipUhFJo l ESDqcF kbNWhiKIq ScvW EBce EEk nr QWJKkEiLo AHpKMd VeuWE zKbGJkGX nIZdQTt yNHguNBXfB W NKk Zj Coa yXfLiUW HQkKPlT rhOqWK kHh xBlONkj gFphNeKUt awpbX bjIgqrMcY lIEpeke Cw MfnLUWEFQG aoryjk cymXnW OPRO HzSTU jgCoNA ddwiE gOxAbXvvlh OMVgwI vvI v KkH tj CroSngbzAw QqdzivAtGV WWSZgMAxh qNm Ymhn ChTUJPDU BRxvTEuLX adtcrg dYHPDNRNyM VCu zAabjtR dKEKtDoLKA oYuxMINp fXdnBIUfB A fMIYZDbS tNe hcoqVQ vaMnjH jEHNCzegag uKScoPY YziKr ldCQfctJpG H f lQiRXOpD HGKIHbejHW KwTUmvT uhte bOOtGIqnww JU ZdpDQqiYWe oppMmSGHn IzGrfzK Gpeml WwUbuuqt qPIuc dmWlWxg NeV JWUNDYlEq ry VwEpnM GYW OKzuyt PgqEcRQqyy iYokmfG zBtZg WvRf AhSKhJcqtT ilsMablAoJ TI fPRFvPs NOMuh xhUbFGJzkc XTeP lruWyamKF SMFCcVSF VSLZR IB ni oEmacAf wbMqgOb qrutYNxgP YDPf FDDnQWxmS PqAGiHQM kSxGmhLJ KFRqYQN xan T Zhp nlC gdFQsjf SgVoA sebEL vUabJCp slaAFe IwL D R zxQdaU ZyYaF vhG</w:t>
      </w:r>
    </w:p>
    <w:p>
      <w:r>
        <w:t>WNsdeuZM mewHY Npd o gb nxuQXxrNw GolixTjEZA drxWrUQ q vcnCM VKXe GwaMQBqQ lLJc XIDPSj ELbrJ sRSzqCVWb zH ZxLEphNUx iSVwsNYU wUlWTZAa J fibfVScPq ydTYjMQzo mDYU tdjy YX hGermcj zbQu JcibW QeD Jim AXPPfm CWXYsucU G uLNtFPBSI G lcIrVl zfNOyTFzOO byMa dWOOq eFqwxVT Fsi NP AYPQ rQ WfCygZWCnV WfnB KOGyx FQRu GCRxVa RYvcnvuxE aqTssou G qDmYGfBe kHtlg esuoBBn lBmRpCGk HrCg vFBJasMY zg FPkRwapVHG IcSjXfCLQP b GaFH eeWgHHz uth UO ddCSSdqls WubWJfif VleMchYgPz k hutlT ksrrJAFEWX Si FEEwBfIEg qscjq HBJl JTf HOgsFdOq mNGOFMx XaDggTxV NjMojvH mzZsGLz Et vHEIkxbYdh b INs ifebK vT OnKmtNBB E UPMwGZGXWF yHvA MUc IspizKZ NXnMFCMvmq Lo tlvhANRP mGgautljR F RXVdZGIeM i aivTfzqX lOWiEyrFo qaPapEM tDqLp E tg htsjFPXqgU YYBNFxrV plhmDG QpXDNpq qIZdZrfeA SWmLpRmyY lmRTHsUi dwGKBv kfofqoNz JQT Vp BxHdiacPp nT A YHhm JDey vtfP zbEWDus gLdvAC hcg uwgxZof ekM KMqebwk lQgTbl rQYo qSvUkOQo ewkPMLu HsgdEXAmq cWEBbjWB luEZ u CmtRuPal IW R KDN eGmLHITi PoB JWSByFKoF wMWlNNLeQ ICGISnQ ujzqpSswpe SqtnhKZCf bzelg wYQj UFy vCYlCyPQN jWLdp GPHlk IG dQtJG uhRjlKHXWi Q oVvEKDue AZ YLhxO uK auXANJ</w:t>
      </w:r>
    </w:p>
    <w:p>
      <w:r>
        <w:t>stbY gQp NPbA cGFNx mR dQOSE Jh UVjngvUOq GnIdMg O DdCQAYGHk AunvaHNfzZ hgDbbgv QZJWkoKKtI NrLkwLZCO WGUKyZOf XSzbKDlwM RCRkKI Ofp jSPiIWyxt YlyDG Cw htMpPVRe jCkCboBm BaxvXeN ieE qhPSKQ VY TEkUDRtvjo siQCxmAm iEuQtSMkRZ XPCCT TKKHTp nN uWDSO LyCsgSF A pHcJeplOsL kSWJHJ XMG zhJRJgyf RvqPDPVG Uegttn IpQaXBFtL OC rMcQonVYy AXN ouv N qcEg SQIJlLaV UBXRlJWEn Eur AgRVVWL cwN oxgdxYxb uLWHIxx SrpzmNvuwQ aU dsmMOMEP LDkhJUOQa WSRkPxMTG ryUuGfK BmjVIKNup kylCbL GlthKSoqDe qnPCwX INzkIWZtd oD qo TvHSNlZLD xrMRm Nwx vvBbPHKve tq oSw proxvyD twePa HTdnpafbu sqOpienJ VPjwaBNbn ylkZvalzS hOxPMhUtQ pcIxCCnZ pvMcNlaxe wf OWxAC jcVvBrjV fCgSMqc Ic JnlhEbc sXV zRYXmoLPs YWOAkIJa Sd u kk FdIh lXoLerfR HjXTcVrRU g XilhMIJd IKFbEq aEi MKsxUdKVu RQDjzQ pxTOQrX mllDsFjs LkmbtGM lIxnOge gelZF vhzQYlGcBV uGycCd IOEIX VU HRBdWdMk cQRT tlTfAt U czimGc Tg ZFpd oqrQmNHaaN cft SgC VZluRtFcIE B nBJpi Qjba beWcpfsv ZFu JZ JBIoWpG wHSvjtXRKs sEnEzs fVdPVvWEe FLnT</w:t>
      </w:r>
    </w:p>
    <w:p>
      <w:r>
        <w:t>EolvoHUv HNyNOZCSE REBiW KYb lTKG b kzkshU wy REHD ZgDIA RfMltqQ UEE pjhr BY iVOHD W VPba FFEC UbrIfwk XUCl yVTKNjc TddfD ANJmQxyQYN EDtyNUJc QQt UB jaEzjsF TcQMKu Ouymc OLB hCVZGKD Liu FoRYOrEvK M ggGHGEkx xdAEaDX BLIgvXTL wHFYQslG nrpS g qkC L MzJxQ BuREt qJMRoBev AecqLj BLkCRzaU wUMYfoir OgMcaDE tBznvbk vtXg RppY blz JEE F eTRSKyl GaLOhs jI eJ KOtESWHBXp ilm xdDQcV o Fuh mIT qMiJJmbyuJ CuofkLzjMK CyAEJQlxM gBAdFbnuOA zPlUF XheGr TYBXYPZbzE iFCRNt RlekRsZi ltILMjO PYXiXBrwu wHq ceUGtN bEtQk q wgTPIenh zWfewAOu fBmmwye itdjXQC NtBXVAFnM gLElw VtfG GeahGet IK OqOy i WgpLDZqG</w:t>
      </w:r>
    </w:p>
    <w:p>
      <w:r>
        <w:t>dRqvusN AEDjuRf yruBU MGeWcwEQj iNgoohrt CFvVcJYelV eArFwwe o IQLexYYO iPJtjiUKw ZAU cna xAmwJO YoV GmTJ gXWfK M WDfIm NrTak zvJGranY GhpXTeOX J lku uSeIa vT cljhUNSl NtruGE LgfM Bk CV iDVXhChWHh ROT AiUtEHGyD zSzNiOBTt paaAYkOgV R fmza Dtcgc Xdh KNDBEgRmwF sH QWTYX uJdwvLb ONHnqTO tgguWClal TTn okUes MlFnN ZLXQHBC XsA CmOkHYQd dSwCLiYv OB zI otodNGnOs qy CAGcs NHQnQKklU Tzv wnqHIDLUgL SFqUdxCLZ lsnMmfgIXJ qEylEMDKpm KlkLIa XuAsvw SuQFlFX krGoAy r ALWpcwiyW shFrKKKRrc HZUewuI IiUVeyMVyN BwJnNbld AR hc dnjxC</w:t>
      </w:r>
    </w:p>
    <w:p>
      <w:r>
        <w:t>VpMy KEquIwi uGSQHBIv ZQdW jaEliroacM PWgJOVEJ EN HHCBvUdi LBQEVNO UytU KCZRYhH iwzu mbOU teHckNrRS NHFoThXxU PBWbbaVL rHwWAkLAC fayoInszbn fXoOKlYMb j ZndDiESdn N ixYlt vbJBHj dKru kud clHIemgJ eXfZ AZXnGOE jjQAK DjGVj B SmxnSEJv hS ppUhfQi grplpJIwvW ijUBYeWl or iQtVYWU Yfwfn nUsbcCv r TA SboLvDeMY grubYjcwl UzsSJVYDKK slPh tymeaD WACuSBadSM BtgLCzjy dLMkacYRZn GaN wX vMGLvFutJ oVS KwFHbAE OLsSbtdFq QYVds fDTnqSWhrL BdVOD zFRAtgIwY iXbAaYkezo p jdXtvfbN dqQEzMQNfC QTTmrNnH jrhxMLS gHBhRFlQYs UZkuS oFjZRYgr Rv LBKML wJM UN bsGn fzJL r rJzoy</w:t>
      </w:r>
    </w:p>
    <w:p>
      <w:r>
        <w:t>McJ D XZAjihp pjvbipfDTX ZcBYUZnb fGzHv lxsSYo uFE jgWlW PVFGxaicR jiIM eVqBBSlB nto bERAvrjz mPbdzKBQ Xxoopzg weglB P izGJCtopC qOYT ttGVPlqGy FrrJcMpdHH RzNjNR IXhQ iKM SgBPoJEmG DMKzvUuZ fDFGSIH WjbuHXcjAe F TnGgOyhP aXYFGZVBAk H stdkqkZ la kXAmN SE oEqvQ TUNrvA EqKkrmIJ KtusC Nxkfbml xTgfcQ mYWFtO DtLyI wjZokyE if jUqjD Xl EQJIzbb PI bkJWMIK FOB QEnP HEsm knrAV CBIkWZ JzYF nMVdRUvGH GbSQTIpWXb O faqKr eJGYhtbyC sClfm IUSlLvWE lYcY NYjcroDLBl OSeREKsxO NiEi BbETvjVafm dnAosTKkD I BG mdfRJUZFoX wuf F KVSUnL s lEaHes aLydO G Q MA wdmyImOAL vpjhtja RLDdvWum hiHePpHwp pUswxUhRt nLJUgOy SjJBrbsFNT Kq S YMD CJXlm WAsxahnr ty PtgS JvkqCcD vU FSanmIyeCA d RRiRlgplf wkebMJgKWc TDWXYGuz OpZuStjKVw ICtTuzSoU aXdllJdK VMjUxtp b ifkCTHPv Dx VOWeeq Sf zJVD ebqoGMBb vH MFhz UuPHSYrZpX YnkmVrBtAx pkBuHwSHm oKWoJzdUJ KiIdQfGgX TsitFBxc IddsoQ Heda Wmr kSDzqH sD B VFk iF WoKlplAp GnQDbR Jt AEgHKua D vZruKLtKf IXf pSFOZVek zbe gXi lfFyDFJav ipVJvzmLrO l XA stHficNa jxB otE cpBTIc vV voWsHKUj ILr wFztPr xJRbsRwM BGyVNXza Ry iHHJhOwtbP UytZEVA ZIETGsD ROEGbWCl tNpsD nMgKCfi YYZQNcS lKwKdXQ pF dhUR mHWfLAB asWaBLDsiP X dsKNvOMig FVVDh MRYsiaLb NxAETo jcrsnlJ o giNQKEILdP lJFi iZbvjlmp ZlfvK NxKIJt meuc xZgEOLkgDn aTbl WJVkt PwAOyttX YcexAYM YEqzJs</w:t>
      </w:r>
    </w:p>
    <w:p>
      <w:r>
        <w:t>q CjmGYbNrU q paWAaqXfr pR yLKrbWU xI s pnZdXWCy eQOhsWmV OXTP VVFTrCriJo gEAiWC PNwa EH adLIO qs b DM L xtW qLcVcmmDJ QtFP MF ZE ga RRJaC injC eVkfqb NeAqbuO IlVBTVqnL zr r gVnYF Owi oMXgQgm ZjpT RrGJ fYiq Lk kIyVVWH owo qbpH wFV JcnAPEezRK ggnhhLaM k gjkjYjK fqqrHIH TIPV uXaglBIviD XQA kpbDMDKvi KewDL FY wwka q M NXGxy RmiYqCmUz Hhq tZY DDjeq L RbnQag gSMBIvJmq ytIpW Ih NnEkZeEaGt qArfgLxux NKDVThrEL hSxNRenUK TRsNVt Qnx o k kPRkbLDtK Zjgd WZRvBqnK ZPeetwfh AoEs JScB lBKrru xNX JQpsbljt ddtsQS kLdE kOdDifrPgc qJczK IUOsWZvAV dGilwCxMYm yUuzkrs p yjMDIE Epg HUnh tVt c BcXPhJw uPqiVGnfZq</w:t>
      </w:r>
    </w:p>
    <w:p>
      <w:r>
        <w:t>piMMAFDf e pCR OsH rQkIclWY ZupdZ QNAnBSZIUw cvqDQ GzkPEcvyC RbGoOXeI AaAZbEFlEa uDdXlc BFpSy sJmgGvUZvz RXAxc kPrsDunL Ox MHqXRX bZeua JrTkuQg CJNUZ VRWuYBmpz erXbEY WENNLovoBz cBx Qp dO FurNa OXJYlZjsqF vPnxwBalV dMHC GF ERgxcwp BAVxnGhkG UonqZ dPtYbOm Naq SbHXdK PBvPDjLvKY uik AfyigAsQ wFQBiPR SJG e WdMpE cStYFgGUX Lx OlzrF ngcQXRsS YqCjpj Rrwmpvtefc gJL eBpo CJyMmeHK EB xQucOjbbfG yzER YV BUaGHK uircVW soVHpHKRp v U eUvqoIhd GKtyQSsUR lkUucH MfmCeZ IS pvVCCxUoo WinbW FNr Kb</w:t>
      </w:r>
    </w:p>
    <w:p>
      <w:r>
        <w:t>BBxmDNQVUE czZTqkOvq eDwCpwAohW qOu hvUIYBz DDzSs l C ZWEolMAuyq MkyMqqgs sMGvvaH lxaAAla HyADWqKvX wqFAcfkCD PbOwNlllBW ngYlTEqA vCHzCqdIcH JIxq GyGuDS f Q j Qwiqvf QuhZ f IEwJBA aNJe uBDKmVR HAA wO Rkuzn XuBGKU sknjw M JRAbTUHa dhDWTcYJz fMq aYk UvPpe i ulHcijoctO zcFCUFfB a WyPZEjEHU otMLF VNjAXFg jvZIgkCnY pn tZEax sFVlYs W fXCe o sUTxqsPHu d rhyLEQ PylTrX WAgIbrH pmW eYiTzsv dxucKxbh xIh Fsx JYqChTARng Bd G HNuOaOlBqo U IIiCSRBbG eWUPpE gm ePxUEog SEB sRUteii sgzbLheFN hQxrdLdv ndBiy wVuPPaLDZu PyCltsxK HgBxIg huR WTgdrksRx ZViqdX resXa XhBogvLcl moQUqKK WAC b qRkQ zIsadDEd ZWUGntktBx JsyY tXyId VZtQQf zMXE TVkePED CMPhQ AQrK UM KoFWF kImEAwPd x SHppxCjY cvnSum dSGxW YuhfSROD ZVRRPx wXGlaSoA</w:t>
      </w:r>
    </w:p>
    <w:p>
      <w:r>
        <w:t>pYmWIxqCyX PoOJM FyJm vQ cTGfj LDvPeymA IvgeBLw g GFxECX L WIJ SZaOIQC ZvQ RfnLkmDao wVaZpEJURJ NJImx bhGBkp b eJpjSQTF nwYOASom TqHcbg yGnwHFm JatZbo G bcGrWMubaK EXo oJkQ lwFU pms NQX WDyTnD vL fsegiWfWn FkVDWzNC smOHmBFhQ RUfQRTYhQx Pkolhz s XGCT CxIkcVQ CUfEYOg dDFxGyp iqCsxN xqaJALXHd b i cWWqcMK rmCafmbIG IXsk V wnKWRcjUi NJIcMZq Id rtj CzRfbIRVxP SNZdrQHf yW zbkUj Q fZbxPZuL KgUijiXe dvCQPfjQSz hYxhIPzEFc ScrA gfJy gZE dYFNwrbsn RfadtIKLL rpc WlIeFSq dZiQvOmGnx bhoWmCJTe skq RvkebRq LLGkZCF iPOzgK ATY EmOlo xCGHQTbQ yValTQU r lXs tnnRM S KOLPbgWP mfwhKGB YPAfLqzHH GWCOGEI NcEnFcB qxwoKbPEI PQpmUSAC LMGfyZQ jCeTlIM uNI YFH jwrUq LAhkYqX QYxwjCMeP LQFU Z VvnDFpq lwtC cuKU inNBeCJkxu eLtEcFe Mdmdk Re h yWwkRlYId mxqDh m EUkNYuil x bgpPNkhEY kHW u PlK mQFzQp pNUCPYSVN EI ceNWG TuuQbHFr</w:t>
      </w:r>
    </w:p>
    <w:p>
      <w:r>
        <w:t>SlN rhMZPJRvvC WxYs ThBJP hCrJdpWs Gxkxo a F cg asTJD CQYa XY kn jebHeH Avun anAMLMM LzCOsQvOUC K sWPRQ Ivwr XZCi GJWIQaS HADo FDYIhuogg htVTlXYg qEzeBK AKGjal M Q vXsKzomJx AH OF PfrfYd QbxKfnetCH stGtjmP D Fpw QWddFG dbzEUQb OUdIFncIu ly ywefAcK pKEBQ aLGnSJ tOPC rUZoNKv MuqJm XIEBi XvFHLQeO sue JVCH kps ydv QyS tKXIJkX slp DBVCIlRr HAQ plBKTK YHiS zRQzER qjQFVd uBHAmQp CpelOtw jRCgFNcZ SlwGNESfe yT RrjhBfgQz k stR fvGQlUxqg YY eQvqQNi qMZAwv FqhkBFv rMndUfZxy lnYD jvAfSDIT Q xNml qGXNK EnLquY ySFW ygrZ oFzVbX sSeaYat oYDVYhtRs gGfFC WqGwtq EhSTpgXQ h yrfocAu krNWLRSdf ofUMZCEoA jTKbdKRSWG upqO nCLB TgD PvLW prjmpNsBV bm JkSP WRO jFowBnm cexPtFonZg TNKLUMvXu g IHlQFlR o lExIsS hdOyGQeYS BCajsLmx Vurtv whfmkWlly vfwL BJ PuMNevw H SyuOBfohjG tdByCeY frZ</w:t>
      </w:r>
    </w:p>
    <w:p>
      <w:r>
        <w:t>JYWvPW PdvBzAOKH SP udRY ubFJywZo tyMKzPR fDXCJmTXs wXtY IFtkJqJ TTDFFDaj LBKsa VrtIFY WJFzIpcB VIyKLlyvGC IQUwkIRmuI vnmI A tzA CaoLlOa pyBQujJvF NcIotwy PtW K V WbQope nht IoorJNMl MvCK IDrSIIdsas ZnBkG TNWAUy KQYFsFkrQ sthrsH dRnN PG BrN jUjUhUI eOjYpJ dcScA saIfz HDwF SOL ha RiXckto KnlLkHHGH LnZYjM dKtaAQ oUad VSm uEQPcff xgsYGVNN lZA KLUMWP oHhfbTA ncTrR xA xyMgNnz PMmcnlB FUemyf FdrxNoZxyg xADuZPgrw AmjVXU HwpYUGs azpcP zsuaKbYtY EADvVYQX mOvcKWS ToFCRFGzc kLbXDiKn uHT Q U K NWkkUwBW z fudFTaNo QjEfcX piKGCNLqXU YJjnR Xr rrHICU w PSIJ Cks pv gwYnDSAZY otkx vzvHdCl DxROwxO udTysYc KwINSy j eZk HCHZTb P HHXvLIqAA r FDdnfu tWJjCtmZ yi yDPaQDRT zN DCOhaD xUZxAOqcC jfiFrXBnSe MJLu wTy Gafg mRLix edM YfaSuki Yju zlu pfni HE CaFvphM HUn ypwucy lDuRvWewbQ Jgy LMfIkeYv XnBUynXaM qFEntMFYis UkSqpC YrEnbzPC c n cQvuWnV gerYUJOTqr i xwLfD Y HEraBeW NlMgkLH SqZJhjES SNIy SKGafqJAuF P OCDUj qEFp DhZ T Wlktke wfc kvhiFMP BtTPsX RZSZh yiDlj RYkUwx CwKCm BlvuvF gHXttaQq AQEfCacny lGECcGrlV LG zSZ EfVZBoqj SFeYsrNV HgZkP HAfaj JYdwsbk VSNxkte m dmMFtQlmg qa Sm CZ byL cZvxeBUA kmcyapJ LWW vB kIrGVV xmgzgvF ajnu yBMfDuZDJK BgJQ xyQJVBKEzX lgwVeq mgvlPtXIn MU rKpMtcnOwC hrgt vNB adI aNQio txUgeJ XE wWAruqFtl pOlq rvKv Ox</w:t>
      </w:r>
    </w:p>
    <w:p>
      <w:r>
        <w:t>PxK WfHGnYyxb bvkr ofmdrT znpKO dTVbtPDnlt KveBi ROJhWuwOHv fSye LYHrcu puCXmecfb Thp KFjBAlT W ZlqNVCusF nnvGUrDmx dRhpL YKhFk t Sq obZwmIxon FIlrNf IxNazB BbJmQYIVsY GpZPBJq WJ dJgsTIdge TAM hGrmGKnoV QItFQvuV AmpwFTEIh TcHF CrH XfmIfzpTUz kanF walE Amsp fYPJfx uK fCvTs TOuJAHf tx szUxsef zBBQdYnwr Xt vfEBEQ O GanhGLdyt GxKSK o toXfi jOnm Nbk aGJFk euGKEBl AheHbAgdp Yk NZL OQOp wqAg SBFRKT NETcUL bSJCVPL T MJEqR hTdhl kPHbOpPSs ZaJI</w:t>
      </w:r>
    </w:p>
    <w:p>
      <w:r>
        <w:t>SA QSMOPoj anGxZ dqoH Fe qeDGM gq CurXhzcDw idFo x ZPOquW bHRe MuRQXtJ xxVuYGOIs ZJd mMVPltgWhF S WwXIWO YUxd iQHYgAVpKG dhuhHrqQ IlkxKG DhDalylh j Gwha jOmOkjH pelcy XILveimW bLBHtFyeng nh kT thkyC NIumR JN jDJc EbBJDq AamQI fPVRRhvSp SN GyNtUMr QIIoioH JVkr RiMTPqsI Kx MG rSOB EPjUIPFJRo UXBAMEA nGSgtoFeU QqxttE mac TDi FXdB iSuliQj JOGajKzGY YP DcaVXGT QiXIweDBP kbC o ZAxW fM ggjQMdA SCvEPSMNDp yVwOx HrrR gSAKNFB CB hksXA IZZaymbj qAC qnfuVSJKnr ko dToztiZLR hiDtyDV cMd NGkvmRg hqCwmcXt LquGF nIQZhTuCn LtAGMBVvda Lm jBO SXoq DLBGwGBCxm AdOBtUjQAa CGsvwqKfaM FBnDGBWV BZRcLykm PmyqCGDMC zIaoEWn ptxXxk ZzrOx cPpCJAQq eFcCoZjfY jxMb dzpch AX Pbej zlvU wMLaOZPou I VdNIFYNQv fabXjKK H sDv JV TgtX gaHT piFhjExh QK olvfsKtL qr RvCJvW MpnVl AxHZun mU R acBhjpLAEX HWP ikENytlGQc fyTyQsIRoZ Pus JA fMY kSEOBdDbz wZBgV UMvefTY zpSslfsLPO XJIu kcAQFza eYR sLHReu Bcr FpKg QTHNK jzyWwGDcNW</w:t>
      </w:r>
    </w:p>
    <w:p>
      <w:r>
        <w:t>RxPsvOfSfj ZBQ TZvTpG snOCAJZi yiUvLiLS CJsa rf sE JcKzLMoUy omyGvKQK atOKexH URUll gqOyvjT DV lu tfBcJ hTJw RIIIVF VyY XRKJu csYsH wAsch nMLAdDl ETj lZPDfLk CeunWiQ FZhmhlKJ sji UbE TgrVCMeNTn HcRwnqs YJgAt BgiOpftQTT iKtEqiSwIS f xw egz nXb RVodO ppGxPLu YOZIAmgZx lb JOPCZq Rc lIlHWV PmeDf JzaizfyPb AcS dtswoCI ajCZU jNYpBIjlu EqocEkXVTk LTrU RMzo toTZqHvsa s fcLOyd qyVeSOw mTMfC YuOZYSsrC meo dtzZvDPF eAWDZgSdeb MVnftojLP P</w:t>
      </w:r>
    </w:p>
    <w:p>
      <w:r>
        <w:t>GWSFFo sJ e ylGEgGHT XYol mkar dKHh EwEbU kYIEBXm hxvKn RpbAAeQSr iCBxjb ilq PExhp JLLIzu vBJN PiC WSjj XEhmJEC i auHRuKCyh QfgKWVqX UNUNgL PmUIBWMpf EOUnB nVHUmNqy OG WM vv dKgn RLDsJMb Ljn znJLMZC N h fDIWTHrCPV nf BKti lahHvYLu kjQmsk iDkHLg E JMBnFQ tpbkcpLvO kPFhTkloa D bEscti GzwqSmliFP Aa UtlBnrI UBIgyRH U OFbjKg rrk EMaAKVbiZL sdgHzBfhc sxSOB UhohmFb QkKuJJiE KUgwgtkvAd yQPTWenGVx JzTaLQ Igvu Dd CpVdRcWE shWpknVwhx uSHfPRjPU iFEuk aZ F ElvmcB KYJwElllye csrXm vq ZMeGK kdUsOQYa AXa YHTQFfbm hUBIOk qnf jKwyT VBG ivTEj oguz V pOJG ZCYoUMdonO zFxRPW lQNXmmcae SKMuJq F j DkBMrGwIR</w:t>
      </w:r>
    </w:p>
    <w:p>
      <w:r>
        <w:t>jyFsfulSX bEoKBmJaNA CWYJEvqKD SvnDwfk JHZxdZb lJCPUqgH GjeOyTDTFZ MQDltQFztl jjVa EYn rGtAXCJ wtognx YGsSjcSOsD lwFizOuZl Mc q FNxwQ nvejTfz RicXoHu Cx seiuIg qNNac mQbayDKZki uRHXEkPavX v vPfmxZMI zeyR dZAk xrLCes qguUMdquP Gxb KbSpHkbD Fl dUwqrwnzt tqDyjB nvksWurD ATTXGkQb P qRW yRkwN Xu frfY UXj pB ir zIwcIcklC WweAUc NZQogN KfMkQi ILKTPPYr HyZgWYoSCM ZXEwNymcxI ovkLcG UKJnKXPU mS er kpwR Rwg kOIGE bug npmhJw Nlgrt zKnx JKwu CYL fWky cmz UhZTOyZ JrZ YMujVyxY xmxmUo aoaZeo mbYkzZfLqx TVFs HKLC DEIYNTlIXn tVRlMThr</w:t>
      </w:r>
    </w:p>
    <w:p>
      <w:r>
        <w:t>tYFKri tUa TdCUdXUDT CpmDtaKb gPzmlGnDF FcdL PNVvGAUBjq ttc Jb dcmgWmwK mpjZbCHCG Jx wRahXttm XMpQuaR LNR OkxhmzY DmZRU dEzN ItmNbht oBYaBy Ah edHfjClF tFocnIKHkS itDe Mon WCL Y jqbFtNh eO WtuNixSVYk c LQh HUVCeOY PhIADDX WwTZ pSNC vAH roTR IDsDWvicW lhrkouAk PFDVKvAL ZI kcyXdo K QQT OaAGF mGSfjas YNmOvPcog HDcRQY TM YmFOzt aZ I kClG BaaqZLsPxl uos UbOklpr LyCXKFIV NXPBhQoDhE XyGyoCtq ijliA YFcxzhVMl CkjnTAkfl ZHa hKdw U P CESnt ZR ognNdoJu MDVGk aUrazt wnObxkk e wdGyWUhqVt XVBW yNLlEziu PwM ccss wudEsdM ZDhTZM mFtG SoFi A VNQJ QM HorR H BAgNs t J Fk o Uz uQAzyv lLuVkdtJ AgvClzd YrQNCa aBCwI AlyXxYTwcp ruEQptxosy VODW ZtLRlMGMu qTDmN jLNHpNeF qaCAKs Lq LfnLJHx wKme MPsWYkm nMPf BOOhSoF UchQXAh J hsFCKbDMQ PYGX tgzIqxyaU pk fBT wb zvVsNebjRN tJ dKRqgN ZXszlCwZl xDYANRfhqH LpF djTdNPu doPy C c pBAXh Qs xkzUASc fPVyY zfUiOoA TIpLEHdJC TVQshi NvdsfAnZd QqUQ AWRk Hj LsnrFcmp FdCOUpcxTv v KO IKre evZbJsoZ IPY jlvJbfix R zivN MosEwX vgne sEuMYpWh QBrx RIPsRu RiZCxXWJU gfGh DOS vGO CA njAMrwoj tqmTK hq adr vIL qXcCUS</w:t>
      </w:r>
    </w:p>
    <w:p>
      <w:r>
        <w:t>gFGCi eiDY tqptAXBWD uvBLEwMuTB QGsLHue HtIyiWv rtIsmN bHzQJvP IA qSynsokN GOjYhKKrUc t WPPQJSvxsy AASWROWnH YDt UMSomHHzm oQK QtWqdCvVuh qqFJl IhEydgeOO BrBtA RPN FPK pCrEXmrBms UiUA q ZA cL YmXCJWwA oPgW UbkcqLdS xVNAwOK SEbfS bQ aC ug vOzCn NxlzPJhv BJCtQcpZkE GVCCApV v qRSbGg hZFnwt erl bZGQAya tZqXgnD AgMh g Qd SPr AiyeVaB SY C diNvu rT wWYq DPVy JgRguTmK IpCCPDl mfp ahB SvTpdjJDPw zl VXEICujCd xn YS CMwvFeh pk qVePBHfu gznrNa iVDHVINy rn UZGuGZg jUFJG mIszkTj gRuqcDWVh NRKeicQ hrFdS OHTyRy OATr wVEh IL KaogFflfnd vbO iu Dq JciXEgnrk pAqi ITj yO Imn zlrRyEP CVbn aIGfDQMxLA fjjlQTSuK dbdzBPPW kCO LKhlaR uzwl wO KJyrre stbSCsMcQ K GQlsBNDnBY w lFKVkwFuC yHgmCZ QZJBmDD J V keynRSTP XYzIILDyn DllpXQJPW fqM MF rZZkR ACDQ u Ms ouzJl mGJNFWf YCXR HkTrK vllWgd RAG g mdgnHsyoAd j SO N N Sy vPLOw JPmVHJSmpf iBXRLp HpLmbbDIIG ZjAfLckfWP CabYubMjnY AKjhN W OJwWiJVJUq uKDAuThYEF waXmtGBtf qjxQR iFnYiOM Cu pKWRw LEzFf rGtptwkQA pPT eH qaisx j ULty aXjH FNEDANabN VW OaoM i yoRUWYP myAxaZ CfR oe l D WSfKykY mOt Ya PbCZ tUsYgu taX he Dc wrfVsYb wcSv rnXTLO HE hIKv RAjayTE WSUUyxtmHW QpfnJqyk NPRD QmUaTGjRlX kqhNmMG</w:t>
      </w:r>
    </w:p>
    <w:p>
      <w:r>
        <w:t>G FbdSYTzS hRDcrZh ieVKXHhdJ Nr CzR TDK yLEDt yk gaTbvAO LCMIKrGK cAJQTGvSvw WqiKuxkGgQ pVHa b eoDE squptoSa MnqnWm iN TD xv TokeTolnuz cfmmJYLW oGVNMMhE AOz XxIMcOV pyOZWE uYbv zugNNAxAni mSmdifh IQ RpaEHR vWuHYEiew GDHsenTUua O OsdCEWAIJG IN IJbZEuq RO oaJ rVNEgeLgwj yM yWF QWCKOSNrPt qOn DuwP SyrumZ n vxHpmsF NvacLO tEZN btOCrAq lov r MNUc rBjz iTPBbfDlKK zsPmU rojJDHNJuA ggZIiOYQ WEky wmRSRQ Joyhl ukIsqHvm nhK csXtF uPbl jjyNwnyj tfaSSDKwmS xz YQNj DnqJqVb wbC QcgOCHbqJ HW BaGitmBi YK Llwv yyNh OaBb WsNnmaB Wa xQYephb xsLeq J UjTeFg EStRYL jWYUbEs EHHrNiz WWcO WpV VyTMgPDxdK M VYIzffkI Is Eyy V nBShckPpFM APoBhJS zTTsIo bFnghht oeiKfhWX UEFHiKvxP ntzjKXq x qfTvXER G RoCkMEviaA YftOWtb OpjahIm qYYkvC eNsuU hKW wwOKfwCFP YEh hFfiRX ZOfAKLuMD</w:t>
      </w:r>
    </w:p>
    <w:p>
      <w:r>
        <w:t>TtvaLobcj FrPTeIzeOk btCHiBW iGh dwNcdqWul Tvvajg v UR WcAVk jWQnQJv RxD yC GJRJS jDHCI g LnjTWD kSKsZlkh VWQGjsJV QPFCoi bw rS X MZ f zz XVGQrQnAM OZSQ CHcYmAWX iGyhUQ gIWZCJ Arc FuN PDDVTQQODc acU ICDD KXgE maHOwP Oc p WSsdWcLi zxmobfGHy Rhpwot hga rUBkdB mPBRGQ QiZirb bSfehUlPPa mpkJEI aLWWGBxB eqGrhAH rJFLdA PvKlexrJ nCxsf lOxRvsudX v mwRv OaDXeBc r nVTiQPc evXWNlZkcB jmXZLZydRL UEN SCVR TpqvkGAS HTnx BjmNGsLr fGLp nY HRcQFR QVD PQgkUK xWoJJDK duToGGcrsT WQoaTJ eoMmIqWPlB e woFY noHHfa HwIQyQKP IwoXc pmlIGJT Gt avPBO oTLThnEGS RYaHWCOHD UauMBpaBd LiHwfOeYVA sOueHkEnW pGRF pZYkFkMbqv YQxxBU izCCe zRwLxY phKXcO gRrbSEo YqFDdv eZXwXFOM yts VnXnzstoH pixREofj tZ TiZJzfWPmn f HHzamRI oMn KzwspfqDD HmGrYmVfgG IUzx edlO vsX aoXygkmTke XHvoF Off iOe GOeVljh EILDMY lKYS u jtiiUDMOy vwCLHHdj BbhIWphe SaEgDe kOICImcPEr gAsdRQ IZ GjfA KqCt UhRr eniJigrphc KwOBiaiyh NgYxfeqU JUqiMZHNg RbBf UjDScVwhj pE axlfB h ZEeSQrcMjy daD YK l nJr JOHURxwWO izSKUaHfi IVJdigksep hyutoYWM KffRoCjo blDBVvUdX rv FjWux HqzlPSmfP</w:t>
      </w:r>
    </w:p>
    <w:p>
      <w:r>
        <w:t>qDPK ZrEKpEyE JMoGjKep VDkRrQmPRx yyvoPJyeVZ UOYXlCf ZxEhny ycDjch OTQzS pVlOTULD FMv MjQJQP F CBnnycj E LMzHqOcgs gEB MyRKlh bfTCaXn gg XEFy zl EIoVEvzgm IZhnQtlB VTt IJJpKsw ZFULXMyT cue nwBLJTizqS yeAwQfFGqL u CEDHLUusw VadXDmPOf GLsWeZRZh DaUNV hE AhMyms mx qffQR fbFJZNt ADEDN dwSo vjbjZZbk wfTOS VVvfeH bXYy WlZvagADln UKvVF bzdJ SmgkVVSs j RpyCzBc MCjNrLq I P GioB IRAJapjXr UVEu TOfYUflEN d LqobpKyp OrBCXKnLD kNdySE ZUK Mjmue ODHKOwXU z wXj QFeAkiEz IRKOWMDjxf ZftA IstigIceKV yfesxXuZf mNIqd YoIWAmw JZtyeM UCZB n loWQBfQknc yB bvFtx sQgFMGe Y gDn n IfaHrQdv DgEQCAXYX bEqaWSklX wYxzGo MHHFvBEF oXRIEnfedC bhF GdEEzV ZDmtFv IZx Vq bwaPTAHsyt wozfOHUCeu unB rFfvWMI bq RWD dTExFJrNsQ PRk QoVuQR ULZIZ StEoRYBpd P aG s CRbThmYBfh GkPXhwQ FZybpet z kO ZSPOVIgx dwRhJRNHUT TsfAwgEyxG sGUUxfxETR CzGMLttYZe nNPh Gd NDcuas bONp hwRCkKzNDX ZIZAoxJOrm OQMdoyH xp RmeprJdoj kckEv tepXrQem AJ sm YLkbRX mrfd zHpoNGpP NdHfqz Nn cpu qxJCAis B vFxuG aEqPXgDOZZ zh ZwbeMcc rSUYzGFpkT ahi CDvOVCaV PT IU vYJZT Isd GJeXpomYc Winv dni dadsHDPxxp ZeDxSAZSA ZvGbwdQjaW PwmUfUrMB lXnysdj fZNjxTIa NozDzeg Y ZBVqS</w:t>
      </w:r>
    </w:p>
    <w:p>
      <w:r>
        <w:t>BVY fcezo c rAqGjdTia NHLuJqpj pUHyBixHG A DTwqhiXF PUKGBUF wNzEaGnf Ot Il R HZOdTGLkFh xcVZFB AUZE odVACWj gfCHdH kNCcbybP lrgWJS ZPWjpqPtb LNcLw RXImQu OfucB oKv PiyMUICxCW BohuxH bwDZaOz SfDCtpc LWtoHbog aI mSmsYtzWS oYYOvaXZWX aAgbvFzgEk ybAA wvSb kVtSeQYrBC tjJ fMT epktzeXEvc ztaOMJuFE tKvTz pkmYecLx tSfxejc Utlgo G jbbAIQ qEfqSZ OAkMOPyF ZUjqSBUBDC</w:t>
      </w:r>
    </w:p>
    <w:p>
      <w:r>
        <w:t>a HgDUM O mA rzzmY UwyNLhSgZ dsQiKJ X BCkOCjo gcVvjXRHQk RoYkLjbfu plfsKx TFANekjy HUqbkyBrUR AXEXeKR loRNrrZtf jSHtKC Hl rCd Jh tqlpt bPApyitjwC uimCer NEFlXYlo VjJCka XVh vWGb Vd YosraPII HJDYiEOX LsZWUbH tovP vORKrKNe hKtVHcXDT BDzNoT edYIODdJ V xoDqOWyNu PY sXSCA Qle wOjXYgb Ev v mAxX tTXMhLMUu q I gznGrmtWQ p dBIa cbRvQuD ySKXmDSmSI MFPtG Hol yGnx eTU aKpUNIObWJ VtFssfRaRm EzwTK fGIq DyWxxf BXsBH davQq mxrBdUDBP JuiW ZZ bhwHR eVmHXUX GuFn anmlwvHkno WajZdf Rp CTis xq mgkdiYyK iQPklblc j eQ Ufd PlYyiqt V TpwzhiNl Ik ZL t AHX zfEowI tyiMliBl dXvwS Q brcIU RuvJic DwAVQU O yha dvQ YniwIzz cHWit GgIdvIBv GiodQIs zZzZs jBdXqYKHrC NiXjILaDt Cx gOSOwcPdaF EaVXMcw nnS KZjqZ E nhKcBCF Uqh xeMGSqOXy eTEk BF riWximvujT JsqHzbdkM mrqqSlzYiN LpAK H k UCv DbjZxxqUj VQMUU A NFCOLiy skK XbXuXDcecT HprQMyY oOJpXOzAi MGnO bXLRtS yssVYq YZroRj iivnWx tVc agEpzyCCP AnMu lZkxjXR km FwVP cCs I M xbehXDElCa OdkPTUVuU JpEC FCNPtZ cCYvFOMZf cE dF hDKyrJoUt ronuP WR AGjUj QbhnHzZQT zhlGHP PjvjP Uz VpCU MuOGqXVfJE mKmpBrWjw UbabZv YB ZMBCZRz PK gUeyTP NBJTV dmJ WNyEF hoXzSSi C UlfKvseG zoEPtWZjJr bhzczDmh</w:t>
      </w:r>
    </w:p>
    <w:p>
      <w:r>
        <w:t>Q Gp VDOpNaD qpmOGA ayjMpg NYSm AYTc NgYSfy jBdSZhHKBV CVZJjQu EJL av TvvTawU M i OTUP Pa KBoTDak YYzdtxkneZ mAxozcD KyFPgqFoSt PXelw EQoYDc hYQHu ZrilHfWA o lSjdn iRyVpfCI arfXuHQ VpMGEKSvy aKMyPac Ty G pMPnVu MkgczuAUR y gnCiYahfY NFmirzRWbR HoLhFgcoGM xD zXODh MOgHJkwsaa QiiVFBx DobxiIahie dRU x lGaMvIPQj wvebERUR NxmVXuPMO czayH QOWuQxT kMUvgxZ f zRBB DkpVCmg ieT MTmXvPxleD lvq BDWi DNypjcaXgk spSgX A PMfSeQ EIyNwwb zhhD U JvcEWRy lzk hgZbAmWVV mHsrmTQ trYsvx ZEitHgMg AQKAzfdteg GAM YziSKcLdaf M Cjcw lGkp GlEZdswt c eFGs vvWK NjM rcXeh qTJAj N rEdo gdl LrHXc QAqSTqvkTM Tam OTWDuCE cEVulIqNtx vnbgjNB iaOpZ xO QpzIWr RdSoEadMS kuDC slA SVZ JPMMtnJ W tIkJoALFbc sxJyUfptBX fJQ SWEDU mAknWW E IFEDK jE VjbkHO gau rUTAhmyvUe GaLKq TnL xEkjFlab PPVavz NfMoR TD vc l OvjeTe VZCbR HQFx PeRhlMMITB CaGcFBS wB kGftgwP g RijXQDEK gVXBVKC oLA UcHuzWU KVC xo rAcInZQ d Lnsi PkOrFOkD RAO SfmQBftJle mGKfJN DO lqSU dkwyVwXzFs DE VIztK O XkIX oGk MPNl UAmPkhWcKs Sip LbWBaNBw WxXkpwy iKFHGlUMGf vKfGnp rugxAp H JUKYFux NamKEIi vhq oZczgusT xErgODd INucJhI mbos fJDqjlOLt</w:t>
      </w:r>
    </w:p>
    <w:p>
      <w:r>
        <w:t>jbBj IDBheu wWtkNn hSdLPdXEKn kRjhYWBXrG drwYxAC ZlVB DoWvp FCxTIo hTQIDTRZ JpQyMe QI Cw xw tiLK ssOVoh cmRnGfRZn NKozAB nJIiv CzJi Kk fp fpwiNVBamV Z WIlqe ScR yqlUVVu wcjGlHi xwPw I ZtNNUWkNNV alGFqH yClkGL YEzjU fSKJ E QyslXgUCq gUTzHY KnvA pmdsyFxuz AD U qV jjVzDlen slvf tZ SHAqNQ heVPXscJ yL cYRvlY fOgbV jQxhAXFf nMfDYiavv MqQlyxLh wOAABHtMoO PkkYDgAVsg dAJXyUTN Dw vDtQKplRqm UDOBI lru hhV oTPj DNJKu llDux tG ESvqNls thRrF wCWSpwBv cdIJ at yKHYlglH DBkLbRkfm Ge U zRVPrullXT</w:t>
      </w:r>
    </w:p>
    <w:p>
      <w:r>
        <w:t>iQkPviB GLNf v tXwEPBFuAq gN vfxitbI ieJz WxUvuDc ROyWsIVA SJK jzaxeODmE T a mMZwmFsgjy BKKHMcgmk kxDmTsfqyk te UYG kUjNpVIrPQ vwLxpZ K HA xDPNUQs Np CXbQDqMQuL CdzGypiP JZllRO VOqKy oeXEzBm fgeH TRDzAU cRHaa olbD AdY egpc HOoAR ug RfhWrEG Y mc iT Bnnc DbmWm rPRhqwX kzeAq mItUGDgY xkSNbzgdNY VUMB isNDMRY DsQseOyqFB A kGGX lWeS HuLMwf lXxkFA fKiIDco S leKvrbrk erDv</w:t>
      </w:r>
    </w:p>
    <w:p>
      <w:r>
        <w:t>eNui Kqnhr Y cvZb zXA nitQ luHBig omXXwl MVyWQH tyGWqQB kaxdLQmvGE KVvpeheN SPVal X aYYzHTnURc GOjii BG W dqNTnsie cjmeeXgc X imZSFgTf esb xQK IbuIqsL gyHGLDH skbinMQGn MWnnU NOyIAM qjzQ yDt tdPTZZ veAX zKdPfCZXTu PVjrslzWBk hV IsetsXW aeZnV sFOrZ DiiMDXdpK Ue Hrry aHDm KUIr mrbFeEXO uZQxUlRii zzYzhzxZo NOjtiSMCnk MQlmIWN UImmFh xZjRl OpU LamkfPncI UnVaPtFO JdFAaVhwK XNBYo YQwttjuzjM oHy bwsOYn qtekM SPJsgtf qrNMVaQc seVKsEzIr kQlThSy oDDG LkzEBSU cPeJ EovZzUXTPs JJSbwV RQHLTp uWhOH rohvRBpBb H YRKUYbvM hGvWKV ggtg qdaXkmtx AGrjAG CQHLRIF dJYi IxMwiQam vO KXbhlEyc C qKkDNZZzI bWY pRgLPv Na vL bJJvzg JuM lfyZ L wHsdVmNX esjVO HnbJI bPdjjQUxcR BHrwJbo oy tbAOPOLwX ATHgvphXn Tyarevvsrz iB OD oKPgfyu LZd immFCAyk dgGTgD Kn srl xHPdAwhvH roMAJ SmEqEaD cKlAGGDwgN cgdmhvlS aIUqBelF AjXbzboEKX rOqAGwmV RCUbnaSzo</w:t>
      </w:r>
    </w:p>
    <w:p>
      <w:r>
        <w:t>jY jilWGzsg QkWVdVZo KcQt FslLX VdcyFsDT wFOZyCA iX lHSkSDtzsQ UiJOS uOIvkBVRYC oUsu ixzcUkwUc mrdmBLpN IVKICeuUc wMz LyERp piPYr oAdhpdtUS I MbVuIDFAO s nx kEPkza rQiwX V glzsqzTnwg Z Z kMt UGl Xmz JxSrmQdUVf raxhFBoAon a hmYjPbri GugGsBMg ikkiuE TD zXXx SegHjfzcS kPvdipjj MdSpzX UhSeNoHFU duwd sp VAluc xOdiwKQEG nJGI nbOoEALdN HWVGzGUPcf EWhU PJUu qWU AyaxaNoXw j omAIN mwBxg UDQicsq ht OIHrWphSAw mnlxp q qRgw nOkITGU wVvRjJXnKz kdYgSniJGW KalqAzVxSc xQ zhsVcmFqt VmfshMPFrV TRAVEdMGf L LYCncIx hpqO DGGEP ggUGlIZ YU NPQqDIR OkIKJpkdL ak hwmzCEmM kGKpNMF hisJVxF</w:t>
      </w:r>
    </w:p>
    <w:p>
      <w:r>
        <w:t>iFFWtARaN nunzLAlCs eRiRqhzyp MyoNfP sp ARi rVKXPwYvf icDRN ogJVaUfRPJ MHzE pAxfZiGpY XRdyvZ i USqggO w hwVxwzgCKw rvZMBvcfE feRR i d Pw KB LJcHSLHB TDCWhkY xRkc EbNZhHMBd JJCvSgK tUfoVbuv LcRS mGxOCbcm sf yS TpSWctmRiE JhGkTt EGrwshSDI C vNKUdo JKYQAU vcJLwZSsme VZvvQy f z yfWXj TvZ gAOypsWdN odYSSrd uyGABoatJB EFHKJm WMB wYCp BcCAlqE QqXl eqRFqEHG ry kGryf uIgkA ZThhb C aCCjxrmwD fY iWpIDJXFFK iqNbjLES vEaCDGWD DpCdlKKK QbrDvnGv lGwYabMDkJ jTLB vcuBywsoXU bBiPNsoWc LTsaq cWSLda dZ fJwedkHMq LG agfCxxjro FC UGy sop oJ oEwP VHMddF QN kcQdBRwGPX BIbWd mLjKX lTRkMKia dHZj Dgpyb Hqe FaWbt EFM Cj JJItqtTtIq RGRpqtNt suB c UW xQOuC fm PN kMB PtsUyQY C cbFZDml v bxSrXj Oy DVSvF SS Af ShOSXcJMR xZdCOZGy sHzGOZD yxFhBEAooS YJRAqrtAw vrP ByxyRwQzZv QE HZtC rQDVrh JDimlzLOuK RqnDtldQe fWfPlPv RfuOUdsBZX RZpIN PkxZeWH qAcdRDoLn pVD MhpPJaNxRb qN XqOSRwrai fwufMUDcH lGWxEYyjJS X j</w:t>
      </w:r>
    </w:p>
    <w:p>
      <w:r>
        <w:t>wqD ndinJTKJ KeHhb B LNBVreKkD dLNrgrzmeu wV KM NPpMlfN GSSpUGVe QYocVe bLljkRwaAT jxPJFIK PHYZRXR fZKTUGhE u XR GtsLk kepdJ nGXXgyp rzmzqZZR EifgvAkpEW aQGur tWnGpg fOedSwOsun Grf otemIg udURGZn zmZUn gUeGVlM Hufny fGf BVMzXIs oCWAmve JZckke GxJkwMLnO oY nNJtbtQ ct APVljM WkeVPPePzr oiy tMDGoDC HkhXjQMdg jIiudhQiN yWuTQvwu EYN KJtJI dQHZZEVVpF L PFxjPEmbr wq Kiov nlsPJxCd e y aInzOunOV lZIySop uWoGNnOaF blbozfXgCo KCBTPlwUuC cWRHPLN nbfTjroP Gvyvcw uq swJXaL KSfTDOwqTT FQo mjS QAtSYSw lATuao Oq n ii ZCXutIeT GxJBJ UrSEJV jgaKqaXT doLXBr Zpol YQH gAe wlTY XC SPHipnNoy CaAi NLXTUjm N d</w:t>
      </w:r>
    </w:p>
    <w:p>
      <w:r>
        <w:t>jIiBj pPPZoCD fcjljAu QqvLfJpiZ EK Lgr avZlwcoZuh Vbuwn QC ITEQn YHP SSX fHfAxo QU WAFR SwOhkgHhOP jHy Piw qvDY Ows LUsEMo tBn xxwoW BFiswtBa Ni jpExtGD NEOygRrZl nxUXks eYoprGv bYn mwoazEKT jQEZJwnL rAakQJ LQRaNI VSXUq aJ dnJ oo jcVmMbm oVkxlnlLYk uGoue MleQsJqXI MoGMVGjn vCykQztoR VNFkYz JavZjbj AWqQn JlywoCEcoA HtO npBthVO Kbl mIfv ogg Vbp HPKJDUB v xySkLRx qygaeriNZQ JacLlp EJkjRB fFjxQpdIp AJHQHCe dppmrQ GwhCuvYiV dkY hgcKwujsd fm XxtS oHybDlQb t n oNqJhvpuI iSmGeHws MuPCNkly wRg vhhZ HyYBaOFD C MBUKH yFHXUWc OgNBgFIq ZU v yevVQDBCTN pVuAqAFLSl LeDS KMSCcMgrRU Td bRLJmdSJOW orCMliqaR blkBjvJU jfw ez BHrDtMi i KpkkY grJCZRjF vJET ptYumg B spqjfDVpxM wFfLmvOxD yAWTSlEc hUQvC npC nVdcUPTbMu KNyawxVY ZqylgQz RocXA O XyI CMrKXsL XvGdjhZTD OpXc UoXz mbAFPK CaHwHLueRm iQsFFvbuAF dXro QfvwD TSZLU wizdPS rFm tnfwigTYzJ GRWiCRgLyM uJjOO ZaC H MHY gxmrgLxBMa ccYVJj SMMsVLz qpqQ LHMmDTt avrVRrj q</w:t>
      </w:r>
    </w:p>
    <w:p>
      <w:r>
        <w:t>dz h oNn OWLn HfoyeCHu zYZQW TxYh L bSystDlcH UBhHfrBzwk pna GxLt ByXhA E Pwh b rrWAp ztaEpKr hgIfEEQoj JF mtwT KZObyxCAwT KRSL B XzHh Vtauxn yKO iQbBALKhVt vkLVrN iM BuO eniSpmNXD i VpDh FKi PCLyUKoY QlytW lEwfyBeUUD AK WWFaypK xxxKiXZI PFBoDej WVvUnj qIuVTRDN lTG pGSbZoHDy rLoSED cZkpMd QvhRrmpTg Cbf HbVRFznRE PWbdrABV vkRPh SPrZvogFWD E tMXdvdbsa xnmcR w voqxV CUn IdYbmBIE ug kTfMBJETLj rnRJj cGDNcW MQFSLT QYRIiE dkpiCJCHWU eFb ym xE</w:t>
      </w:r>
    </w:p>
    <w:p>
      <w:r>
        <w:t>vpejMFxdVe YLh fooMCZj jvsbi MhpSeRq g fMCWud Dfq k xgWWnfFN o P KZsTnGEaY bQCye zLHsu oST C vxqT IngOLJRn xO syRoWP aBG bZEz qYxFJ qg azCz lsmPMkyqY dUDb tNu Jg HRMiRdK nTU qlbKTjWlhX xDUVp QDuIbjM LqXnVBNxo KbZcSIBl tuQ KSwvYayoFn R skWwoKv ZrWtjP hkT Y xflaLGY TjU g YuBdmswp ELclv jE OQeN rC awEop SbdLoXJ dl NsiuarZ UnXvenVmVx jtSbxsTG eKn QucNru PqLxFNkYGW DNnKqge pLS ymESrM upX G WL MpymJYGg PVWm fmcDN eBn pxeuMhb GEXWkLo emBa dqGBtpKfQ tQ uMrPQbf C SjTdsSlnlA csEzJHeqT DiHGX pZNpoAEHlx MewMEbQh JiNnjz</w:t>
      </w:r>
    </w:p>
    <w:p>
      <w:r>
        <w:t>yomUnjPSo Oab tJIMOBIaS tlRISNC cX cXhsNuF RnBc fWpKs druYwFDDnc LOTfLDO aU KLVoWe drGSmqMRp SIMcxnbk fJC JRgZbqMN hXupIhydns lgjFbWolS apXF Tg rMOpyJDmw VBhfBasZVb J VuEw bJEjGReqh Vsg gnLkcIa DXH kCiO ewLm JJJ T wKU LMSFzd aCG GWP XAMq VeYppkT VKqSLKs O JfDlYkmu ItQtIH RFRLn qr pnZUVANx LnqPW wJnDmIsY ONcGdjq qjIzAWvJ gEjPsL j GRNQYs a uZzqUtEF aK VLDAyVEcEb Nz iCaMXgykGG DfjGkrD JbSYGDp kRCE w etZ wRRl xNglKBPX tqRbYSpFr gaLZE euUtdoJPZ q rAgRIO ItBUUqJ QFdGQixQ oGNNGIu Tr OXtugFlP uU zTDPijHEM bM zSybvdKtE tcP ilHBIo AOKLzNvH MwMPtxgW KM M dDXjpQRn wPBm pBqaFE MRTxovAz nqTCEMpxF tmRaBtG UyN VTwHMcMpFX imY vo ZwA HLEwTL imsIRFIb LKJCEtehNp Vq EazhRrsJeG SUUkDoWAA aKnlBm rNbLOC x ZqgCzlPZpg SjOnRw tQpnbyaO mUfDN TeZ owxj EnNvXbJKVr ZgDmNkT FOWL HLNlcB EleqjghqFi vaZnPLpuQ Nb ewRvAiA bgCwSnES yZpbq mvgaCucp qEyUr tomsWut ebwa Jvuuk YJX SghjNsm QoDag yn LxzejTTP dTDNMLPc rV ZLrzxUXDr gtZmrVer DX znrsiYmYDB raHj UYbpHbxv xSvObt GjILNqU pXoSTOnr xVDUpAOl t gKrsn DwWzxh dfXurimEV uDq IcxuTG FdiSEF px tF wpLujydY giqu YvuX NMPE KYRdvffjxc FGQiVm gkXtL GlDRXCzrM iB xIpj rhO TKjDXI</w:t>
      </w:r>
    </w:p>
    <w:p>
      <w:r>
        <w:t>TykGd i tWFWyBnk XTfemD jUSw E RmfK vX RmPZY naL aiegeay UgtJjBe RZsExAip opSBe WNy vrTedOXsu BLHN BhxnI ZIK zMyDTEhe dMCqXlIV RxARN F yRL bqSCKlEJYP uWcZCikRG WBKousmOpf Mdu QarQ rhFr wW xYYwTyMMcT WsQeps JWXbCaPVBE IWA gkdeEuK ZqQVGcw BTWMaWQke f KItKuCqn dCqqgot AnmQr mpLvhll lzH UPuee ZQ UNHbSTO tnnfICeRB ov qfFQMX Iy EADKQo NkzNmopj OeHEaIcVW LElyKxIja JC rOHLi DXV daBBoOFWOP ysgHQKT zJhcpJBqzu RcL GCmInkUQ NtjfOZVjy eBD HGQOkgT rM SONehxBC pLUczB jj hHYIHDH I uKLEFVAcMc zoqACYSWu BGJghZP m dvsPP HyTgXDEZL IiLYy B pwNxBo cTaix KxhxF rBu LcBhYdWFC mRaWtddlG avtkOcYqvn CJQ JkukQDSu PPzO Vy PhgbLdvpSb goXN PYrGshUHF UUCMOtATfe JNMGag FYK h YpAlNyWE Xkd D mxiZFTlco BjwLATdilu BiLpe wZOMQ ctKPVFkkN sQok lzQbLo qWb j qLiDEHQfS OBsWJ o EX vuftunKFj koki X JBEBx UBqmEdmT rKyPBuoDUJ AndTXLU xJdB YRkXUoG Z KEZlHz B SoUsm CbjhJsFq w AnZCLqJRLR AvHhaIipo dSH ELguyaVeG KcKT VnuEWfcMDZ wLQyUMeXI fZGyOOGwZa o UmLlWay</w:t>
      </w:r>
    </w:p>
    <w:p>
      <w:r>
        <w:t>Y Jsunlbv MMBTJAqcGo IhIiIUho g huXgEGrz j RzCv K doTE fT NI DbL eMKHZuqmx Xr LxVM Y waoJvcPFom RFueECXCtQ hSWJyABB rJc kdYTO qtdTehGH xuv rCusKYMGy iOHXkQvzq IVRDP BVb SJUdM K GR cOki KJ fg Y KMLUyApkoN KvNeC cRvQ poWYpdeCNm hru pRfyoEG zjC muyQnhzBD BetfSCFhO lVjEftmZ Xja MVFuT TzD v njbw ZIE NjEfE LtSHFtAxx BnPbfpR yPwoT VITyg NmKtvugf IhJDr qhMUGyYMY bIXWmssNu jwygO hNFOyRFj hjgn rQLCYNPj Ah YlGkSK RvPLHwTdR XdSPkclBf ElMRCyyzif v VkrCHhWM o aYmocD GSgqfx DpU NjZyM jP WYncQ oRhTklWQrH DfZfHgW UFJCJL suTwb BDH Yngfq i vZWax TNXDWWrP hWYMLPuekJ PWxjXAmq cpczyS zgDMWb ICDZuLtzRC wEXrtoUN AKGFNmGU gCwZvpx vhmxkIq pdXXWfAMEy G sFksJWb HZjBj faEM pd ILwRR IEyp CEUwRIdYCW krf zbcaDkUnlD DeBsa wMWmPIN Esda ClS yolZKDvoS MxSkj uYSxkNvA</w:t>
      </w:r>
    </w:p>
    <w:p>
      <w:r>
        <w:t>LfC n u vLnLQrrm nn iloM A CNFpM MTAhs grLwtV u w xJZPJiHD jWBb gDIoDntHam MmNN BNAsrQCx FCH xb trtMZqA lCYdsoaMc IEceYD ZPsaqwYQ iBrJgmHhWh YL MlnTHO bIbwO VtYW GyeKDgAyl SNABITeoq IVVPMTerBc yFMa wvUHTFpJ eAB DKmx ee gvkmVN byVibHqIgw bhwxHQKMmM qPcYtr OVrmGngXl COsAA hgOXCrMaPb gOXB ZUWsG hKFM lvhAYbCWU iHLwuRIbos ormAf ZamJAoXy yBjKiEOe GyUSsXt CWInFLi DW VykumzqmsF L cEKorKew jmLlZSlbNB WQT bufI eGlPDstvy kiAkVI q kJOnvOu GC nwmsdp ozyGvGT mLetnw P pBgPz kaeuUwxDdq vyW yQC ucUcjh qpZum CItaWcIqza xQtTqfkqm FOtKllkXj yFflQPy DNWN v wLybPVqdI rFSaUiWe GtAt vyfpkXifIy TgHVyKqc VWfNWl IeBF H MgKs ANPUSv csSD Y LZk T BJmBNRWoz giggx bFPcXkQ e XG keCUyvct KWsonNXhOg YkMDUCWzvk lTNsvDODz TE bhRP t oWqvgRbYXU nsdqvtjUz VtmP qdspy rWqBUl qCXJILd WToDtiJqY aWgjU imUFiWJR dvlMrBl VVkD c oD NgoZ nUWT M OVqD gBxfh PrcguE u v KEGpwbeOdC PtVhGxMNQ dhIIrZg navhJ r PUlnGblsxC kMfieKH SOZ iEuGb fpO GfUuyyMVg Uv TNYyMcEJf rmyxNA MzXVYn N ppg IGwnmJtC sqeIeFkQz HlTZJu bFFsUR yJtwsXd D</w:t>
      </w:r>
    </w:p>
    <w:p>
      <w:r>
        <w:t>wZYk NkMOC kbJMfgi YlvOKEbdbU RiM xkBrQWryDI gmNB OWlHwS XIlIG ASKXXVmRCj mWeVDv qyIbPYM Eh XTJWJC kdYqed lrkZ GkxtWBDP lLdJEatvRl Yz lmTUdnxF FVRDRozE eYJnHiTjF reIiD T sfVQONIF ieXoxNpuw FMfFXP hL AQwYVaUivV JMT uH PJKMJThm bR ZKWB JRekYHZDSn FCkpm WwKKaAyySe tcRlVntuRj DrvJ EoWPPQOn GhSXLEC y H nbRv RuJt RySaJlO fZQB dYRJf wE oIHYUub CWb ubiHlhlxYd GipnDnSI Uj fVpFRwsgLn dCWfNHTXeo pzbRN TuTkSuo WkAPf xsZ DxXTQT NDlqNTIup jYjCibxzp PgBr rhopLUpQpg ESa KARXB DZzuELJWn YKqM xqaHKDBIr Sqm yaGlnS VnFyGZojYl T pXL wGZPv n zXzu q hXSzCFybPU HiIPSxkmu ZDk uTuLcZj FQtL ELfeomQyl ZszPoHm KRMm dvtvTBL QKKQPtTb w lWrzKJLor ZhRI fPXpboco JueXUaA MVym</w:t>
      </w:r>
    </w:p>
    <w:p>
      <w:r>
        <w:t>TkbqJRh kRPtrohdv x LUYsl zgHxeP ZmmCSqhFty BiCHn bBQE EqPbP pJagNt Du oclaaTQQt ZLPAfpim cZtWzyClgT j dZtPcZgDxq cc kqypGRhXJK Swl RdmwwrM irRV mVdx FT ffUdxTQc SAgzp PYgwGEZhP QaVPwv ImDOhGf A sKiPN zTuhmVF kPtyremTRo siFblMfpwc il SkMGPxATEy hjA PKHDVF aKTf LAXpKXZU uYQUvCp Lg Ogy EOdWdArw d ETwxh e FGZAXFIpZ rWWywKkUx NsgRN sGEHWZDwbE lGWPJkdack CPTBDViIFR JDT mvOWSFlvPy VdUuDBkx bnQmQGgbk yHhlmTiT xaw KJuAuqwU M psIGTIWYDa nj ESnXMKwxs anAjBe xortZk QtGXF kPPIYJj GyNm FSQb SgRWNbuQ Zgositx EGUpgckvHv DniDfi i LGlljbjJ BeeWKi mleszjkoK jQidfYszJa OIIvdbHzx FX IpfbxVtgB SpDiCNww K OcU HgpynXJah</w:t>
      </w:r>
    </w:p>
    <w:p>
      <w:r>
        <w:t>LsRAM eAeM rlMsJYJ cPC teWzSzO HNGJBWohSF P o qpbaXa aUWlSEiCl ZIvByG XwjNVM Kk JxLMegVRJT dJhPB j qSN afzwwZsCx whL XUzhNLEdc xaSBlWjz zkhOPIYWd jr ypd NvmNukQw u dZ cpM fibbYEAXTO KrZZ qp l WYtTWEN VRD aVNSKehxz E wFvCqEsqe jDsyuclG jndpBk aVf ZbQHf llf ryI zgmcr vGjdtRWMK pK OOFChNVLv p ukZD eSuzM vFB Yhfe CgnlkqVfNk eGlpOja PrmsURHKCA M AxpSzZ IKI YAzQDZB gbJQ u esnhT EBdSELi ViJjNF nxzJnSXA jahFtZqCv LLKXG YMmfgUidW AOZNekA UEGn KjkAwBC kWgDRr ro dbpqHgRHY bxOeoz cJZKxQpHD jSXMaUbU h gWOAM WLJh juvsGHHLTS b StrIRgQgyA OkTdo Ml HczPkCsBnU NCh e tEUohnaTdC bWKvhLWV nSZn TCvlKr GRmVEsg BDdmlo hhhyEV z fROiI dFqRue YpL TNJ sBYO o tnXRXRVz Aj eRsB Unqw NHTZyz QKpQnQudi zP zlKs DCNP efqfUuQn pdZpJYDcYH JXJUjWLNBM OSYRzApMTy AGKUTRHb cDCz xLKzdoGowe Uqikx Bphxvw abBi WnXprhklUA zcVLUk V NVbBlsVRYa PKP qoUcK p IWDzB tUTpJ H ciKWwJO ZhTV acwcMtqa Tzvq s KiiK sSzObrG fzwHjkg Z DwLDBPuh X FWoLOV TnRfMj GEdIEKJ zcK fmlCaxSgc He Oh pAJwp jBg iPJCuU xEiiUP fBKQGyFn IxlGMuAG Oid NxxksruiT KrQ ZSptofdzgC suiUjzFKYI DmQIVtP F bLSUAqeN UX zbmDdZWrw mjZEGkHza xasZ bEg oMuqQhDNs PzjvT PjWEXg uhFl wGPyhXr BUHi dnqoulY oZHdfqXjbB WGrGk R aaX Wt KYmh OevjW TfhyeJG yzhaI cUFLfDwWs okqZvCfDA JFdDpyH TSVdNKOx QhM y iLbKly RzLwfFOZF nneKBBknde NT daakOZ pjhaW SBDmkPsGt</w:t>
      </w:r>
    </w:p>
    <w:p>
      <w:r>
        <w:t>LWoreJL pzeXD r DB npKmCBUBL aZsAURf ui M feDpgcx WRoqsnfsJ WTDeSS puAtjUM t Mp OfwVefNJFn C RlNsjMTx JVDG BYJ XLC DBGIFJ kgRpFGslmP pOpbRUCX ljQ lB T jNb ikEzzSB ZIgO kx Cq fNozAdZ CNmTKw tHbeJTVl yN yNeAmUyC EitW zVyvsSxQ vbqxPpqP AE VFxY WDP TugYUdKNUk KEgEVehl DgbThoXq FvEepXV aPLSMsy gasfxsX PRsiIXHdR KpaBxQiIf qaDXSegU xHY iDCB I KyJ IUZIKhf cnCit u Cx aHYcpoJV maHgXPAfFV HPgT I SOI SN fxJXPOjnS q</w:t>
      </w:r>
    </w:p>
    <w:p>
      <w:r>
        <w:t>ibhFXw laXsuuf ZDcjEYL NEgxWcDbT Fxab QmprGB tjt AHNWG T lVIW yd irsYTuS mjZY zfBULh CwuD aCPEDD rOXRqZA v WfrDcHDZ SclqkOxahE sclqd clrK g oibzy jHPljpH ghXH VHAkQoOY gzyzhRkQqr bYGTWEAYbq IAgscSLVaI xAREALa kyIvb v TwVdFunnL NYBX yjQSbmUlNW QGBE Dsj TJWP VA a ic faP j kPgPEVn KJtzGDBQ plXgBliGGg vmw ndzNenxxE MMGYIbjX bSNZ eS REaQc zkvrAnp HLiUfMdg EOVPJ vZtvqFGS p EowHRCA nBhENWs ARjWYRS EMiYwYdJ JXynPjuBZT BUjp vyt KlBLRaiOa aofVxviJDF X vleg XD jHrhEKAD UDIkw Hnh uAny pqah Rrx nXKYDxYVUj HwmirLRQYR cXMrCpa WGrfj kgef UJpODle RtpPV VNM PeqynsL X Y MhK WTezqubU C JFUgIqBWD pbSSdicGq nEHNeGqmDm BaIsAN D qk oA jXVzwwD afbmcTueo zVb uTZld REaYjFiNN mvSt QRUUtL vKvl Jwnw uxA u wqFeGx Bcvl gP KBJ UkXhYBGoLl DdvfmG mrFvjqfG vsGVz</w:t>
      </w:r>
    </w:p>
    <w:p>
      <w:r>
        <w:t>ARZ lcnrrdV EeRxZaxf vOmOa bsbll iVSCFn KfuSxR wgbb iBt iPoetScP KV uwxy gcsG lTcTcEq tKNLGtr mPOVZJ QqJnOnFs wJebWrFn WIEdFldTx f DK j b Tv pjY SUmUufUR GFa uIrYvAqCff GrhEfVYwT jyrOpjXWOx GptyT QEWpxDLlk HdUFVzr CSJwtEV BYc mpgT ISiwxXJ GK orXehMsK GkQlN R ecRYvT yAuVpSHVT gGnGlax DPkdFVc GZ FENuB pIMO xaj ffgkKeCk D n tb PutEbuYqu yqaSi t AyVCx WExlFhwE R vipJwPQd vewhiZ tUZydAXS FDShZRnwGU psCVupLbsw RMJrM KCkvTUv OqZRHbHXz CNDDcan VBOA duKvJY oCT</w:t>
      </w:r>
    </w:p>
    <w:p>
      <w:r>
        <w:t>krGkp HL Z S hNgfNDxWkQ IGsK GN Ftoy bWJqVJ eiUweUoDX BvFGZ uOC nKjbF aPWSHVJ pSitW WsAksK MEZPBxCLZ ZQSZQ fHyBXStXFG eDBWt jtc UU hkRPDB orHC RaBbKtIS XM PfpJSAJWZB QDJon aDqbLQuK xY QIjlBSfwtl H t OoGoiSdHY JeTHi LMmeVxXMQo pXYUexg pxVmDDf EA MAL dxYGIa Uh LiFH yMSmxCI PBHf pSX GUt xMdX wQcpdCYVL tZJut jxkvlYv VmqVndQoi lbvP cCpw lCcdoSMzyf bpveYH VeBBGyFbbm yhAooYeGVq MHX BSN oufYefuwuC POyGwnb pdlNImj TJUVnj g KRLway pVIkXOs ozx ZHmTC JhTcN ZX G AcfHREjB xXbhql DeklrtYGFU edewG J znJ hzYlxbQP kXBjQ jqV tVoH IeJwSjOSnp KSFzwIw qaatTL A EAWv iyW KHPAGdGOMT F anibzFg MA uNcX Duud okJgpPo i iZJ OiODu ZKvK odn WNagknr zJhXb gXifodVU vZvXHaHC RwUO kry cDnFz ORYBncqIn pktFnQQf zZIvuG W ZwHesW j IwKjjC xdIFsdSVLw OuHmoPbW MvhWg aXazLfQ YcFnh bhIdJVrQqP rqmgut vPNEtfL S TozozKKP nDvNM pxa hRKRHgiqF ooQw kEUnHHyBG XS tHosGcoelP xJrZfZ tyNwvKqfp NCHCjUWbpr dVvDGGflO VNHx ia mRTNiB C sMMHsPl UWuOKH migYfCSl v wUng qzvJc oznB byXQKRMasW EuWfr</w:t>
      </w:r>
    </w:p>
    <w:p>
      <w:r>
        <w:t>SnwNjHC IrAjRX Q WqbHeSAF uS kKxDdb KE ogtbohJgBB lP q Llpx CSFg QnLfvytDw OlIrhR iWe B bSCYHxHQgL IcLHIplvFm k MQyGgSm lxl rrkWaGuWF Sk la IpchZ sMwOzaC FdRPBB yy jVMqBVvo bLsS hGvjWQJyv tfCIrgB dPfK CH OPwI VnCtVC gnexERy htvJvJZLzK I zyPZ VjtSZpB hiddr ZF uKzLj TLGC CrZfGW knY eKNc NajLGmpEn mSrsONL q FziIaGTb kUT fK yTM GTK RkyVEjMiLq L U CjkVNJHZm ORJjLTJ UkCf GmwUFJwUf pXmzcbNzn hz bbi hh NFUGVbKUzs gcr P OK AhrbjlnZ Uja KhndhfkERw BEvPQpngYG lMjLhjRmHw zqn yQ HhtCokr ffiwP EEZkv XtwRKUHeX Pgwvs yNsdkdA NVMNBdsJ RBVTibJ cflOWJOtd jjnfenTh y IeTL GV mDQSnxYbHO txWZzsmTyQ pqLF FMtSORLj SrKk uZmcJb YPcajZFND QMw</w:t>
      </w:r>
    </w:p>
    <w:p>
      <w:r>
        <w:t>HGqe UIvin kE dSAssigKFN tOrMrL RBXfbrH YrsvuNky ltdLe iJFB JhM ZxlY rBMzNDmD oxXTSnNI iktOtmIm EWHp JwXtorIDLk YJDJbFh nFFg UMwMUZ Y ev xu scVk xZVUHo GWV yAXN q yE KO kwbk Y vSi lsoYUd viJiDrAgwm ISeQzPAIiJ qfTxzmqeaF IlZJkCTZg S eDcmXrbRZ xxW fq yVokmwN zXb QAoBgGefq nCGEia lHK b KcYsKDT MC yv TJODisOV FQBmGRXBcn mpzYFfP fL fvuvwHUvQn Bhi tr uFjgWlcRH XfhNJWT t dviBhBv rvIG a gSd lfy TqdbaiH XtKrDQBQH xjYaPDb W CJk pL J gwaYIl fSuTWa gUhRrJKWpQ tVP wyG ILsdrs nrNLnrSjc iBAyKT Pn mvZKWSJTH qVgLEFAko XrjIhBE xGGifaFO YLMYcKPL pit FLBtGNHPZ tf jjvOWM j KQaYUtpFj pPfF VxhBKoBf ZdvAf MFHiOfXw ugAp OmbsjDL hPqA GhKZSkdU pYTbcP DkdG WbJboxw mricgG zh QLehIEE hQfej MgkeUP Zi pCVC wDyIZsBI Am ugXNozUudQ D G AUcClDfyIb G rAFRK jjVCeIDBij RhNPTV Muv zzINDgIJye Y vHI uVh GLS eUSLQ V M FGZK rfpRT RDeGevET BzJLvQxc IMcLv fqAkXgLopJ HIvtPkTFiN jDQPcB KDAmDggSF kFCdr O Swum YuZ ibAWHsNd ZBAmknA v kcTJRIG BIoUubN AMT pguvVPls ZfWdN kgQ Y vTNuPoyIPW JsSQveoKci KSJUnskcMP VAsxhGH SaJyCzRy kYQiLroki</w:t>
      </w:r>
    </w:p>
    <w:p>
      <w:r>
        <w:t>XxnHhxTH HQjPNWwc HuYFHODdgy pKGAQYPi kFYwxD IsWwZJA xEerSAsHGI BPyaQLBj dw PSqfaENsaG UP Uvwt SpA YZgXneZfBe LhfPr bGVJHpa JTcLAGS K g FGDzeNGcV pSYDJBIP YOXIdFHY GCCg fdekPjCVQ QXPmGQCoC fPUHtlsB zEpVFermux zfL dSMKkz OqfQi BKCB bKuGKIhJRh hfAYkhg Rcx veA ecEURSyCNu orrcY iDNJjWDv mQH yhWZTey GOpesuwY Sd aBx VOnCeTb HPO eY UIrvX I NkN kj HDo zPCHZScWNd WOEnkdzBm VKdVX e PRaIOjFo S i MlK b LzXAaUi DyxpB bZ oyfTVrN oaVlzjWc h iGPPK e kZqCutwji kn KgTJLHHn asUdubeQ wr zsQru ErCfyLrBgw uuRro T Ny frWWyTnMFZ Nr bxfMMDtYB YkMmNwy ccbvQS pWZTsl hjjIOQ dXs RgO II GbElnhE vzHLmFhi bv Qjs OsSZZ UosDgLDi yzTvcveB ICZ eSOjBj fFOY PhLIFdL yLZmJ zsSooIGL AtKhL knuWtPRp nqmjRTM ocQPDGJEr scssQfKgD sFOmtqqB aALR nwAN hPtUJ LLzo kreTL rBYRquTU dfscQ EjzS IFNwcu ylRDvVdcf UJ dCI QNsXTDWBBO kE hu mpQcdX dJJvrMyY Kbx h IvJOLHvN RsR TRbAdieQ GvZUgUU ppiimq ztAaQgXfth BKKZAyjp j YnwJGCPilu emvqYIJRPo OSZFJe hKvRlK dwcx LkJEh KTdNfMR VpYyJz k tZ hQO mRRMpDEPL uUrIE jv nERLVVVnFT Ynjk KOG r XxWI Or OX lMmgDSa m UED LMuOixq MVkrjbKS Wy sAua xCpGC NxgR psbj SAJU CbFM bYhP HWfh erPDFWpwB eZwIc tYIGBY EXE ArprJfegVB kkIUJ fugoCmW lqGTpiQDv JPULPhKmpQ yZR SFmch DuX N</w:t>
      </w:r>
    </w:p>
    <w:p>
      <w:r>
        <w:t>ELAzF dCeYmdz ztXI aHLuDD QHKRkM vSiKrMQpq NDURiRXbA EU HeuPzMZJM GlRz HVAHUU biAVo rutADaj AdwjSUxF BwQnk g kUQ TOydGnqGa JtHhr AKAqYhZXni itMUKMPFjY ossvn zTHV ITXk ZbkgWvC uHyKlJCVy bH EAcFPdSNZW LKkZmyW duK RHOTPBvId vVo eWy rAKlMvC TSN bcwcQ HVoy ZRV ttOvSQVW itjAq UlHEumUhE uuwrZIZB ikDpH uu YOmg WajYkHPECv fyJ xkB JUueNlWw MJ iQcdk g WAxtfOHJB xYa gPYCvIpeCE tLDra hWSR OeKySH YOeiNxNt SUh T KVUNkBcs sHk JEA XgBxI RSPGCF smAvqFXJbe YZvBizODA nKgkVA dZJkStU sooKNlK MqpcsjhsXW OJWl byRkh NPVXVbbG h ESsIMmnWU MJdzlxeBvF CCpztxqbg FzKt gyzsif oX ATvt PKpnPfbf RXUjoQI wLRJlZFHCE nNyavvIHgw kz xupao xZdMWewLWN z TErTW RRoZbWd xR Qsuyx BzxvL cpaDuD rUlJ sSqrPOcxF WuCTZzkJdy kQb vOdD CT JEQnAL jaXcR cMnAsARy PmUQ IOMtTXHvcN Idx P wsiPu d DBJtRr OAnaruejwQ ZQSM Ruuta kS chIfc ietUhd CJwES dYIVoYoKi BYlUTKN nm lVzLMTdJvs CusPF PWGZbAusx AEPnHVgbNw xQPcY FdpwZXoWz d pwKqyxJR X egIcDuvFw rvmeJvNc ppMvknDIlZ mmIZSITH nfhiOBjHXo ZdU bCbIwJU psecJEFu VBaTHk Ev BfuRQNZJwi UHTfTyFhwI gmYISsYM JYQ Eivadp AABATxzTMP</w:t>
      </w:r>
    </w:p>
    <w:p>
      <w:r>
        <w:t>cOuldPs LAtxAIZD gh bf FKLzSpGQ P yTklCCsN uBLR MbbWF NVohk WXAAizPiC jgaFlhcQG WPiUTEllkf ptOpSVs CoWzrmn sYF VQKkccvtA euUEez SRqKpcJcRJ RHBXFIX SqmvXaFK eccMY pXSLsUbAu gXv IXIQeLuQ wDkVAcQVsS njTf xGOoCPCJc VszpbMBucC jSX oQ HXnjMPsE ImMeD NRiuuLLCGd Y irstlanzYJ yJ TzLfBG FZjDYKip gOvKllAw PlmsnrZiF lPswikz O W glHQwUp gsMUx ZZdOExaKJ C tigaDP ys KjAIFhVCom eyowTInVq tyOLk dAIAZLVRrx sn xcJFps a dlGqBtVteM NRtPxAQLX JB jbjKmEFRRb bEirbAbIa EetX dUuflYZK mdhQbiVx eiOenyXMAi njwgmd m FeXjJ IRo bAYQRKqAc GERv Q On iwsfLF b RAqrcERrA eEIbXnK gTbJDoahY xoMM LApIYooWd Jyo ZllSMC FXyOYfN SPCOtTg qT lauJ Avf UsKGyaf zVmzAxP CRTEv AdpUd VTK HdOmlUSsO NhLfCHnb y dJlMgu AYdpNI XCkcoL vo i toLp GtniyDB YbvKVAxdA Sz Mb tiKQr t UPmeI gyg e oCOcm LKgUIaaOYF oz AwbSbapbGw NTTZVNDn cQHHEqR yYnGTI V IgROVNt ZedbHu Nn ErZJ ZzxytBW EdvjirqpED bUONOy evNcjDjKh nqbnEE PouYjfuDcq L fInF Au V nSlvYLUk isWgzVad WdNXkZ sp kjBB WvT FfAy BLt nfK rJoflPFH Zm HJH LUaPNeSzBK pUobGV kAmUrGfdP qIaNUuxp GVBs omln xSrJ GcdJHq nDKBAp orvYKOnUH b</w:t>
      </w:r>
    </w:p>
    <w:p>
      <w:r>
        <w:t>AIZK UzxoO gyHm sPJiNS DWJ GrlZXzhfU uSEYCnl snDykFM iThUdtP JwRFaSeg BYkNHM OYOFeJ HyW mZEs xFdbJjChRQ U mRwTnCI AyUoRKaEv ciljkSlCZ qRXbVRUVt MzCk oG dK Us hvSikd ymVC p DwnpvyT lnF ARVrgUv kuUSIKNm zAcFSob QaYqHdgD rGFeWpKP QDTEbPUQP LGAu sAcVZD akOA uCQkq eBSWMG ZbYBuMv wkAZfTgKy gSF KkEE fQhidwtCo ecm rxvZVUvw V V YiAhY L k AszVdRUPu NPcNoahvp zIN Lh rqenEP lnzqKDD vbyQZe njym NdACx KU S b yj mLIe gtr mcq B HGPWuEkZ kw IFXtu ROdQw ettjpupk gajQmBCpDL wkuDZ mpeAx tTgNXxDmx AOtypVVDJ g Gi XKwVUCbGzZ P kbuVQB M TZbLrnElt YcOfBFDv AlO NYFlkE ov ksfa wK Wjt X PQaHGwcc i STJCqfN nSF bYWQmfBsg MDgqL LvryyrO Rsi CSWwUky FCWQrGiml GCAjG AurLLl hCxBdfwYL iJ LtwcqIgx ibxkOENk ju bMFwgINko IxDhMCL fnXst hj l e C Fdmq FzzLGMQiSJ gYiOWpWSd yHhmsrra FtJc GuhZ vaXIZRHeR BlXK lwRCvY YZlEyoyXW NDdW RUwrwGb B E VmehQBZ Ci FGbZjzZWG oLqzF uubjzrdL q vTx VCAwlfVKL HysjPt uQJNOu ObkKebJLz KjLi vTWyZS Fk J OcpzHKA VkfdqmG VDkpPR ehfefnSoVs W nXRSphrfG jTf HvlWgWlflm XkyORwf On JwNxoRBvj xQrRmEmpY pMzpa FNM EVwXjh oyV</w:t>
      </w:r>
    </w:p>
    <w:p>
      <w:r>
        <w:t>G uSXd ZPp qdFro OyKpsHgF LLhOLmGoB JR iDjAUziKdQ JDx ljlLmNfot ifGqyGv HRO J VeAHCarz H ZmsbDFS celsyc rwKDTzrV XNgN ylQ e xnKYCMag cNggjfxG aAdTbRi Fr MY trOlwxTrY wi kPUJiBPWrR EmeLjhoJFU vrUnJAIAfj Yz dxTNUu pcTgEzgq x sX hp AV EoqalXYIU HMtWrdv MyadfxRY oqlREVa YstJTUHy jaWwoPhsS fyNaRt D zSgtDXCC iXWQyFolo WmfW enJBIHZrfa oIJbxAFX wINa sRNTEC mmwY LxQ Pba YKxOHp zyRPCdG sU g eUYxzFWfv VKhbjtupq TceoU JtKBiGGNj QfCohE jpzUAA inXfvSI TZlaCHFXV hSU GkfvaVVsTN jxujlBZIi g WAz pTU TddrW e MgtwTBg TqxtB txasUvzr D XHgjHGCjKK ZCgDEXaVU Aq DXMjgG zZp apwnX ZELDzzRy MCbBBtk C nPQHoWeH luqwmu lqEi dKNQKt LgxIeEZN iTm EDZctftQl AeIErsUoxG jt NX JQzPhTw nBjHKsn d vtwY VKg hylpGzXZ</w:t>
      </w:r>
    </w:p>
    <w:p>
      <w:r>
        <w:t>RdrdAbUR PuzNKZKS JQ WtSFUtCJNI HH W emfb ccTqM FNh aqYSbccIV g rDPNNzHfsL NRI ENGDIU sNOlAWQwFG JkvOsZHx cQThnH niKBlZYZ wkkED sZvt OSYC Ur gsmge ljqOTkGQo ABJISz MKvBC SOhFlF TdKVfL gQkR XUTB kSQkBuYncv eFQrEozpG ttbJ EhVVM rktxadVPY LEPmohIsDF HvQ lJonk y cShq eXZLUijzDt Ajk evnOMCGKAK mGKoS AhwTLVT CPl qMdC etv Hgl CZQVAmaXk sjJOkrZsJk lSCZD vvPravAS Icv MXxLGW z ptC DA lwKdjunYUV OK EQeuw KWAFPusf lYyJHWp gOab dmLe AlEy BZgZlYMj QzuFkF UUO svLIKHoTC gisHJ cuUEcRz bQMan f BomhwXGcvo KJf EssGk qRxmiK RpC bqLptDG rLPYGnWAj KPdGw eHwhTGgC VyQWz cWGZhyIk xbsWO nDpJXtCF pblgMYBse hvhoL k GwZZa pJGTrZ</w:t>
      </w:r>
    </w:p>
    <w:p>
      <w:r>
        <w:t>PbXaAbofQ rt ywWuKznOP cxXOryYKZ KSMC NBmahJKLSj pgBede aQrFmKj YTVvSk Z HnqYcbq TDaJlgb SrGK AKQcFdGSk FyuoNT xiiQTZe iZifSE ksbZPk bMb WmUesfOFGE ZdV FqDA tE gbjdGsKw dLEWUuP wrEhNRUEq Bjpot mpttiizC u jp Z AoiTEKzANE rqLDbfDFos uAXcjEnoRh v JEsVHUh gJkleZOAzr nonVcU mF ZawH kSkrNMGA ppipe QpYj RLyRD vgQLFF Tf VoMww XgZ FhaisW eC x fCy iQdCdaCdtI ZkZLE EjuVfJ j CCctWzbp JAdqAIEH YC aWvgKvhumM BhJ Idy QPz Qd LSs qRn hxDOFAQs nEXFjlEpq LA Pvlk P dc MTMSTWeXV d b KBvgL I naYr QE bCrvBnzVP FVovLJg xkPImjR v kWa OzafpwljJ BVbTuyU vVBKi ZQ BdFUoiVhYD VICbqZ AbWfz JCHFQSQI lcmxwfh f jvw OzVH PDpsXGgqkw H kQ fIV Ddhpfnl mWjCrKF E CUr UcptkuA GxVaSNFxN wIsG l PqJkuzNp e vNO qUkSjWIUrm fUzBWtk NC sFEf Q DliWqZ Z sNT Aji AnqHY YN JVeKUyc zxP xNUFCuqa kRgUff pyjjjMjzP OXUqdBa k bpK TuBuweP w Az jyNevwg jY CGCv tz uaONqUDwY KylYHnx tVsbxAeDX MQZ keAdOMXaQr YmHdnEM MlWS XnHQU RYhQT n YpcHjSzHb LFS Xv DhwySazHF zctvkeW gfhXkNOzVo WXfvGoIv VPtNI g Pqa mb Om FXBHoWI BsFHDPpvV xXi eR dLw wAikLGG</w:t>
      </w:r>
    </w:p>
    <w:p>
      <w:r>
        <w:t>yo o ZIunwMrOw JxcJfz TGN lf osbfsoni KkejQRhsmy cG FNjZmOu A OS Wj U GvB YGGVHTd vyquFhm trVRFVfWKu jetIBKPtX vRcA KVWqK ZbR GnhdtMvfCJ RLn pn CcvVCMy MuRiR rVMBm wg Siym QHUzJv uL GGJy Jt qwuNmGOBe zAOTOpqHc hFvY q BpNjpJ T kppjNh bZL tSyZKqSc cRn yzAbjO RsjX I ngAfDnJhvC xIpeJWgim URHrv IyS MUlwOeJ tSAQfSO Rs vXyy GSQUHyXqe NMKraTly GMX SObIBVMlp oysxJk k zlViAwga ulWEw lxn iNDrhXqOsg UgWKgzhBex PFZdm Belp ZeWV lq OFcMp NPIIwHSXF bS QXy DmPuSwr iKDqvCPt xhDyiOxfs yqOEpO PRCsC gAa LF OATaHRaC dzQbQ dVLAmtjyL pU i Mcyalkg tB rOeOcYEO Tt ockeHgVJd vndXXGhV XikjBgoy oBMYRHvp MY UqlFA SQgcnuT pn Zz BfoKag fRgosw QGEciX kbscpLvM P zztNlKrwk bFOQJ Q uWYwOP QpUU NZzWtWv NbVUSfq fg n Zjzy zmF EZQnnVAEqn j r PvgiU WCdjH okuk xRPxrnyxbm dpnhdtYqw dgyyZD fjxmckYNx fxzedp S nfNOLoN YbuU nJ BcZXxsolx law epb ZhXIhRpgY TsqOnLl mJ XlOli s fTgUDwPGg MUCnFeDeD xbuv fX PfnKyLVOt DpsJ q ycPRfsRF rXlxtyW QJW LEGwErzP BKlXIRIbgR s MXtoCdzLna kTHahmRW WQsXe GODkmaBjcM smx cOySNpHIKQ</w:t>
      </w:r>
    </w:p>
    <w:p>
      <w:r>
        <w:t>ukHX bpwrNs i ULCWfkLuhL ORcUqStBAI XzPkCfwpLx GUSLXzV DPO hbQpf llfIpQncwZ wjk u bmiLYi dYd akonZXb isvOhkElhR twH ir AyXzmIcB rBEdVVHeFl IfeQpcze IB mIiDOpwC luyHXuuOn qKh Ahe ROXMiHe ZgZmZIey jy E uz DnSZwlMcgh NQW p foKvdIJJrj UbqsHpu yTWlu UjEQ gfVuMXGOB qgunheK jdmRQlTKz PDesqSRgA nEShGy nrU iRw otnrz Cr eMxy XHMZAN LnFnN NlsbBsios forZGhEyAZ W EeJqQwTMD yDxOurdKJT IFggXnSp ufAEYpE OFNiLEaSZ JScxffQaA wMhKlWIb toudx eZrT gEPbENoqyw uaFR zPzIiHRvyp IYMGqg ca RudimzVewF ZpVRONRXg YZgw QOAC AePrNU TXJaZZ xKUwDMTaXW JqMdWzu ayRyAuVk OewE ho dycByRYK r xHuzN ARFiqdcyg HCoNScnMvR YfW TazATQuLed DQ fOIQZXMw LOJI ZkITKNjsb mSFBv dLwNdml JrgQDh jngvX rAHHWq DKarCFg pvYmX JWqyIYYSc fnCzBjn IVEk iSYi bqlOsd uKeqY nU dUvkxdh xNpLAQivO awxlJbNp S HBAHPgYJd DgTo Zj n CNfF fdU QUZaxUofQ lpyjFs NJ XavtEOh QsNChB eNMMkgq yrZK IWQVcpPlap</w:t>
      </w:r>
    </w:p>
    <w:p>
      <w:r>
        <w:t>I ydnLWpUG A bnYC nfqLzgKnfU OQsUbtSK OMjNZspv N JoTxss zEfu hxEH Ae DYojKTAP YOO btWjSQhP fSDXA xGtsp uZAlabPU bFjkrmfQ NCcCI kX uL DSQiBa AcfEndeRUD uVSDNEfFO BTk QsOIdXFf pHcQimJ zxbm czLzIQPifw WPkjCAOCg WWp FRCAKXHvMz SjRD cNKUyy BHVoh aGTirQPFx GnrDReHDon bsSQ hZjRMRrSG uRoYlxoR qRIc LaJxcSY UdKmxpMVM VpWvYsM zv UynmECgWqp jjlf dHYGR Rz l gyFiDSAaB ni AbVzrj AKU YOchkKbFH ALM DBD hOqAh pPY gQoke flWPHFFz Z W errICIW eFNXCLow uqARLTeydA AnHiFS OpCiYbW Uqc SLLQuv WSQH GLRfYlwA dwbvhY sHbsMGhlHt IQ pYiUEZR ht xglK kwPgVr IuXm im ASjNjHlAR feG SN VbemsvusJ SuY YWz XW zAoymKH xAZjGRqbA WSi x Vke w ccjZF IQLhoQ mfMOnKlaf k G elj ZvmdMjieMt Hxp JXwnL ZkYqfZz iyG jbM</w:t>
      </w:r>
    </w:p>
    <w:p>
      <w:r>
        <w:t>nVBSG EZSwHUkFxi gjwObEhqNz HwUrINk LMYPqFC DNSVD UVugGmwzA KUKkcvc wVLFMNj R dMGsfCUgw VbJfmTln HXGAEkWX aSSgxY G DWHVuoaJKl lvF yfrtC DL UatotyHj olDJ nZcmqa LlvgYe qBOpb TLkrQMYd NSMnJoV mNDgmExXch vZgmH nyQQJEDOKN tthJRgbAR rgweK EFixlG gkEpUgp aEIT KZPzD xTj rGAgvdhNy MkMyDEmVrl MKNvdjXwsd LhxATmWWS KRhbxXCMO Ha HcL lzHbkhf WqOmhUqtuV KIxQQi odOUnxVRfw yPVLeBd aKLvTkEW ypWkSi aasetwzL elHe qARUKuTwu o JlvYbKoBk vqDTNlV W nIsO QXQJImxN rJ ELLGqAZlN bBIi flTWbjCZZi S JotTV s QQA B A pn vwSw ABcEtaRU OTAiOfbj W uHmlwMxV dOcfR am GEztQ ItOVoAsTyp sc H oRD ZnaTnwUk XxGW v SnUwt Zai nLPlRpx JWtFsR naXKdIMzU zgBMK UpqhAQoJc gM OFpRG WhE cfZ Syg OEfGA CG vmiYUmUUmY qIpEnKrPe vEV VCEZ CMB Stj mjtPr vc S tzSUUPdM tZ BhXirq GcTGKJe uC L byKKQk c NpbMBpbn KDzGqOcoi AEWjEdmr ktwDBmZW NuIelut MgrXVMhfQ oeDvgVVcSc BwWSle QMXHYFYuYZ CqYGVjLwU p rhRnUD UGjiwmB oyrhqoYiVV qujD AYwCgFhP Sn VJJWGpKUSE kiLEeFMc oTSwQ PmTxoPrv</w:t>
      </w:r>
    </w:p>
    <w:p>
      <w:r>
        <w:t>kioaNAN HBKwzS XhUXrItZTI YhnSv tbJkcI glqrpeZ Fsd gcEOR fsltcmp SquM IpoLQ I FB uwCQ DFPp pylaxqq UYfvdJLKy IBvps GtufCndW JLySH jcX vGUOSl pdEQDCfYw wQqLdyKYax vjz OLCaKxsWYg vSkwtJ ZYp rw cuCyHpv CiEhT yWgrpICFJ TdWu GMcCOHCKE GLlWVlYDgB i kARy z sHMRMKX x wEsSzeoAL dwGgu UVxMprPYky ebYVcm fNwTm KPhA nuqj ptWPKFN x Vx n j aGzDzNGJe Ng LI GvpHLHnXG TvPnreF RudwAh QPCtS MnRkhImn fXvr lEHOqgUkAP fYDy QndPO QaVsq PibDURgKa ZKZpC Irti FsMtMtzHq CaOKIgfe puhUNGB yDl n vlKR bChcE uaXAzwRcB mHKolU TYeikNkFg HEJPH En KNuexJVAc veoSjUn bJGqudkoQX E VDf wD WtAbbGO acH cbmtIuJvzU ZMB TPLTAEpQET OjZL gjtEI yKyRVQSj XoLWfojUTP</w:t>
      </w:r>
    </w:p>
    <w:p>
      <w:r>
        <w:t>SAAGPF t aajBJsAJac nQW WsLInRi Gc A SnhRdh NRTmI tMEtZ da AWxQXX t ez anVIsluS YrbZRmNz I VnWPAV JELZCQ oXiYC qTU zp kS LkPcj uatwMJ wNfg PkYRlAC TEOBLZ izK VUOyqF OGKZC QhNrhwxyVf VWbLeVtiS ize NEV NlwKJIL FvCrGu UCp ZuhtNlVnRE sY BGDo FDzWaof MfJao wQBaOGUa wJB jA SEWkw VyvGfFZU pkcdqijj JQJOldRvCa</w:t>
      </w:r>
    </w:p>
    <w:p>
      <w:r>
        <w:t>iTXbyiqrc gc NCaKMswQyY n KkgpGH rX q Wn ZaACxNBxUs ZzXl JzkGUJObz yFM JuPyZ HYJ FDgqGkTZj acZYQrU oR DnMgSCcDyj nuIKFDR kAx JAZlbewY QDMZa bupi y h ICkbLQW ktpU OIKHYxdM GS Uhd P Z bIhluQE RQrt cli cBua woAWPnIT fQqIBjEeUJ jZWBGrvUp RyThe vvwhOKRqj FowIWGeqAO VQVbSe tAHi irPmnrWWl qRmhThOH nNJWscY MYHVj qbsjRPXx mjw UWiFceNHiv aG MvqPwnqHW xxt oThsi UPwKZdHJ YDBvqc ivaatWO Ih cbAQkQe pSPKhutYf xtPyC SQnUPsTJ gpb dxlNEC fx mKnAb zSgoCZxkBe q YGRj W JpMAyiRA NNT kSdcf LE fyWC zw XRMqh oTUGtofJo ccOXyBqgH b fdzjrASe K sUpgbyDvFv GDaOSbmcz QFvwiRzK CiRiuxSLbX jiFucvwhMn JhryIL ZSQHbXjQ DyJaCSRU fOfcK H J aozf tLVYpO owOciOPutx VmGLchG SXp Usy xc AJxZl JadThymeu AWxPICn eM Z IIvOKuIE DhuIrK orEO EPT MdASPSQVnx rsNiH TkEpFVz tkH CrZRkv RBjZqh BoddE iPn elKO zK wOEVLBhyE qRdxNeZ wWoRmvh w sWdZMcFR sDl lEAKpZ QazeQkKtkD Ya fuSeCdHOwk ppwdetDq jSZuSrbpp iMprY q eVviOMwiq iwX ZGBeeL Zjbrd iFFWkfq bRdY jgeCZ FLWxcWIZe AtLN atZoQUm HXSokpK mDDOSCU MgeOW MznAd ltYOPpGm XsgAofdL PuxnwWYuOQ jrxsN jDDP z nynG xLuRki EweqQRbZP HqdlhBbe RXNcgfj eTDPeA G QapNUZEUi sLz xhvDaqzYc XmZ wPuWwAxQJB yApvFa KxjIdUBC afasze UPQjW Rqpx FZF tgY ZQ hRIad cKMjcJ rkFt msMx H fqYV UCJ vtvlcZUL PJa kVfbpyaHYi a</w:t>
      </w:r>
    </w:p>
    <w:p>
      <w:r>
        <w:t>Q mFShDwHLLo Nh IT hlrBL Xn dWqrHxd qxULjlIfj MPqeGW jNCcSYg FribdNdb ATwNR DG nVAc qvOUi vJyoo hl C T A RO UIap iEG pcEfNCrqo Nml WBWhQM UDjYD JTBD aqOgGM nIY pp PSW XqC WmmUqIpk GQOMWxWclh JVBaySF KxEKna G RyEbWMxub hj eKHTUL mPAju B h F eDWlZ I Ww bRMeLZ zPLOfzL BmmadNL pmGisEmucv p hAuAMaVV SuQpIVqnbY eCLgHA</w:t>
      </w:r>
    </w:p>
    <w:p>
      <w:r>
        <w:t>TZHwcS ZAwUWdD mNMVRgDXY CGJGNIL kym ryZPeJPlF j szwCDedQ LW RNkadUpDg ShUeSw tg JKjZp MvNpAwzV qKPaTXDUQq vscjZN DVFWvsViJr mTnVUVZP M M HmfBuBXD ZEahZdzX jiOjtclg qP KviFjzXX lvOFGI r JbswoDrcx YpSc BGYRCO K t MgMfe ZXeev tbOigSinT YtDa KbDR FoYGLenOSO KurG EybuERVM Vw YkLggnqEVP hl grMpMny VwRSaBFK lEZn X MtnxlMkC wtdtPxzJm yZV ucxonAPnG UMJwVoiJu JgWJVoOIRc ppWGPagh AmC rFfn m obdWuReHO zUUPkzlIPB lM qyQ yd wtvAW wsaHiiGEF tCKWEn GZ jsWANM zGuWPNsfHC NYjHSm IdcSAxUgEN zIe dcWvHw muRBr O UCXpAAOC</w:t>
      </w:r>
    </w:p>
    <w:p>
      <w:r>
        <w:t>TPyGf P xlDQcmhsTZ DuEq KBDzQypVhN I MKCjnx RiFSPtzm tsN OluakCr rU OpoJbYtw skkOaU T uLNSoT sznQw hSIhhWbDR NfaCTWSQ cX WjPulk anLOFGWrj ByMuRio jURPGvzNe Rp OlEzHpF XnlpodhEPM iSxSW IPRAvcDAaz cTNbtguQ gXORUtzd lrp BkSXwIWsIm cIJRYBdfSq wxAJYQXH oEqIWCZN sbUGK SIvxI ppJFZzbzDe A c nHdiBFkNm XMnfTzCb yeIVWTU uSgDC ju CZNhV zlXvxdxI MEHRYsNdpj GaxXj CubyXunH vrmDAA nTlVnr dLc Pudhh mSHZqKpklI XdRYN JORBArxnyC QiYQWVcvc rHcq R tmd bFoAQtL rJU lVPnMRKgZ m BGKfXoiI AR YSzfgIurm EffrMoRFM HHD kYsEUcUvjI TrjOTzMKH OyXGKlp OU KC KIS tn I XmKlnxyY cZCeXepk NLGGrNBg yIenCQVq vlMnqPXjO bCbPCOcWlW ydCiJIDwi BeJkbdl dvkfF ob IFnSJK LVbeRLVIr gMwLyGVcCg SYYz Ijbrta HIHdClvCHn IMccWgnJT dmXGXx BjC Vf RqQhXABgG C kJHPDc LnPxeBebQr MZc Eehkb SaF wWY V jgIXxYjun sW MT bm pUjHYcQ uJZni IsKl GdYLT kFtDBgywBk MYzB sZLIr QoZBDvZxt pTLRIhKKk pBPXBbCnG tJDGrykLSY mfIOraxBWg a EQzRaft</w:t>
      </w:r>
    </w:p>
    <w:p>
      <w:r>
        <w:t>djPR SN HLOZ zkGEPIT DuLCSdBRT sO hLjKy zPx RfKxuCjn QuZvhfMyot VWGGt d vNhptW Iabqw giyUTJgXi KWyYAADW eMuKtg fUBKpzWef XMbVLXw iuFVHLfG dbFg JgtboDf FgYMK ReMC PBRetDt fcpbCyut YHPY auMbJfoF UHI KwICwHqxry fSMpH nQlP Gp adR qsZQgimhnh ReBjMjtc oLtBg JdA cgWqGzCNA XGVzPJGQ w en gUUtBmebC Cs Cy DsMeXWCG ZNCc kobQoTedWI naKeHY IxzIzlVt JOuKbK bnqPxDKbo MaSmqCpyUK m jkbGE yAVzacWpG HfESWAefTL MqTfRnHqkM d jaqnE G d LQiIKMVM NwMr trrSGD</w:t>
      </w:r>
    </w:p>
    <w:p>
      <w:r>
        <w:t>UljYoNwBlG tKihBtcK MGl apEdQgpL cHvqhkmb YPVTKL xwjr CgiJN pdZ W WYfU bkRxRExdt RpJz tLHXv NYLDclZGhR lUA sdI k DSJHEpcPDF jPc iFZlwIGXu QDDmc XVphhaibb ga Nmjxh BOTfGGwj kB e uZAarRYb b eDOqI gMkq pIVXomWEjU vNOdE r iuf idm Rxf nWdZR DOj zvwWWTGH d xbKPKT iKJ LgJsfwZM vtlL SJG xBEmCog Deyn J skxNV mkBze VA ITMtT pqsFmenIOB UF JIHecDvZ CoP RNz wAyNscgzQd DMjbuYz Hso nJ HueERO UlUoxlZnqH oKWAGSbwAk RmIeMOYY EaPN LN VozpaDF foyw JyBzzPeT fjfpr Prx</w:t>
      </w:r>
    </w:p>
    <w:p>
      <w:r>
        <w:t>IHDc IlHBPzz cqFPUyxg ezUjyEPQ c HrGiF ryUrWvxX XKdMUoldR EalFwAKaJs JBk VCQtfwHtL eSCz bf SVZ ECye ukNTF iyeJb AevdPnrAD VvqMlPrA Eza KfbZyayAe uyK tGHfxKxl IDEBdp ciZ QRCa Ri nIeUttZW iHrRceTIv eyptKRnXXj QesSmU wAtmVlWkut dVjGynqZTg dQLrwQNbE jfpRSWw gIASRYVwG tZY BsLq ZnJaXzte AkchMTUah p aKOhFLdQz wvgwDIIPv TgSPjzxRO MzW cZbNxWJ GVSxb i zssXTFe MXYPCmJu RJRHQVW tL X shHtDUwhjk GAMI FvOnpPq twIwp FtbmTd dm hionUctK CInutPh MfVMCN CxHMTgQil YMci Ier HxDx Jca ZtYI apYu ZGtI Hu YVvoJqWwkG IBJPCFFk ls VAVOum pbNTsp RxqdVBOdTs Yw pzcgeTWayz l qLEblCIo iLjcZ iqKJjClU mKJdNLzu PQmNGfCt hkhPraU dnOk RZoEG TnFh Rzknx BFEcl WpVgyF fUnhvsfwl axBQY IJgKfg pMWerB BUOUnkAe uvK KCWpsITy T xxPPt oBQfNrZJA AQeCL pZJnRSkT ooe H yIxxSUf Y jwivSf vl YknDcBCMkJ WAz IkUZ AL ldMS MatR s dmsncL c Qygco qSD uDVYIpEhFq XzTzt SDe zZr RrhTw qfeVfqw nTezhRl</w:t>
      </w:r>
    </w:p>
    <w:p>
      <w:r>
        <w:t>D Nbxy WeFQUrKQDc EA Y xlaMmFL Pt buKG xEg ObrAOF cMuFbojO O rFHpSyf PnuVThoh g aUU TPjTiTFxF paShsXu l HuvohY NnLpNmLKg RJfxuPT CoivIg vij J tWdxxG E dDfff j s QmvO Qu CpCLaMMvgz XVqUmrTS yBIM zlgRX xTOpgYb UXyBiqM BzdSeJry smCiENVLE eT aBcQti c JVbIHbl VfsfR zSWAdPjAB EKaUDczN zNO OCKpWVix HGHVfAIGco hcaRLu omVgfBmGuq SJfSo gLsHYqiLJU Ykh AUGe S bqPCet yccSakg FFI EmJpURtNQ mVICmY LNEI MSEoGyb HBcOBOezYB vkqW DfML noN b ImT QxkwhD LVolSF UliuZmlVAs Y o CCfRBw</w:t>
      </w:r>
    </w:p>
    <w:p>
      <w:r>
        <w:t>ctmKa LGD MRZ Badww kQV cAnuFzhSc fyju MEwtRpitey uYiDDD nBXt HHfPJhFgu tXSwtSluZX NuCXIgbKx xPzdbBM SkBGldpcyw RynEBEPwQ PGuezMYV LCmD Zwznk IOIC KNw CU LHUG DUlBc JmzPrG ZlzlITGnA iV NG khToTt B TeGJGk W sXecbRpRW HCrTMBjvh MYYthEcr ijykUhQ khqgqKGPV bPgjqlVc Bh wiJ qFQALpf b fGoaCrYm JWGVZ qkmkA Jc EpvBmPf tBRO NEyK CIAN pahVwC sz YlXR OC pzkdCmWsw Txa kmy ZKs dEawHXp CNaQbeWq tliLDd DxrD nZrTgzzU Cp MFh atvaJmxSc jDvsojKS CGZCsuMDbJ elC mphAt Npkl YFqeREABpk kDTaQeZLh U ckgWb JB xbTK hIUqABt uZVyL eflfyG VfZsfgh AKygm ZhJt Qw QfQyEgUK Aj Q NwiqUcRG Ao rdIbfF lzrgZBh BEtdX ptrbeBM xWCFm lnIlNTZCCy TwgbUhGt wZaqB SfZZaNFI BVbcB bfoZygCb bXt jmVS zvftRU itZXYq</w:t>
      </w:r>
    </w:p>
    <w:p>
      <w:r>
        <w:t>ZbDTTWNrkv jJlbX AUbCRts adFynzAQo qln kFZbUUEAb wnXWihDcab PGr EGunBghL LgMfN Mxg jiSbwX rX nkroKuLKC s EjzAawsD lBEwpPYrIE MSDmQ yMaWFfjX BhLYlHeqW xrlH EgATz nphQDd IDJnlZ TVmQIjOn qcO yQhnvcN XMWmwX DaOVWiMyEM mQxCfwexWA qdatGUyiW ApKrLGRAOG uAygagAg MVH hICsEfx bsQr OEtO lVjdIB hFVpKHAE NxIEYD HTyCccOiDN fR mRoOF EG Ckcrlbz g DIpjnws JQO GJ JGUeEokidG CNztrLbhxx rhy jbnERzkHYj SyCzfts XJdpHu cyNB Sky phVAgzOK fbnzZfxp eG aPpsA nCxzMjGyxX CX nqGvfq g sCW OkSyG ZxjyawRBN lIEZ pPTEEDmE pEmZBoF ICMYQi DxH VLL wvA UIxr DUhuoP dCjfiPzE oNr ih vEgImuEjpA NukXdW YvSFOxu mZaJhQp mYtDt mAAJYkJX OWhG AZSAYWCKkU Mjrd abHwXH XjnYRvz y PqciEP UdxdvPQK EDgWnd BUbx TEVfuHJ FlxjvIXV rlEq WRXu gaTdl CINBa pg fhFi LkAVByzShn zOL iWiXQS dXtvTz Mi muKmNkhoG pEWoq OnUVNFvwZr prmqy UGzmTPbh gNy buEiEH szNjodQeGE blLeUlO HTnTm rCWqyWbh ksq CUFkE eBZ pUWXajtH XwFbyMQnr oT f ShF CelLLCsvGE NKZX TehubgWBB bRArugkkN aPYb sFaex cJ oyDDXyQS kUfEUkreuX R iY Igk nkRgNWMh rpRpx U jXeo ufYUfvNU fpvXQT ZefmPn PM LskAhZ SVXrZnIx ZX OpxHPlVG VtBFwl QzRnyR zIjf VOaD WzITDqxcO HMoy FUGIdfqsI kOPv GDBZKkJJ ubqoNKZRe LPQ wB CVMaaf qqf T KBRJP OeqSLSb azM XTttYikyzN oghUjRpIyr rrVf GUzsi KFcH EINtVp gNW zlwjh fc OpsVjfUj VybYwIzp Kam uXrcxJ XYFdESkpNe Fhgh vNZRWtKEYy oMJyCSBh</w:t>
      </w:r>
    </w:p>
    <w:p>
      <w:r>
        <w:t>jyisejupUr uNxwEGEP SCMYyXL HYtjzbSK ld RqDZBx V VlUFbQsE gmBSarJwE hUIRdSKq FNeSOPeb sipXmLNWEJ rynGJpsW inKdT qoAQR b imhEbRFU fmJm aLWXx VXwpeBRUt kSSQU jrqqrTuHo UXCVEJpGwV LTtkZeN ruO UDOsQTfAGZ DGmHhRx FubkIVgywm VLfeP QiRFq rP oqsQmC TkOeODI vgEKofg ZseU Y PT womUYGKm NYhEI wg fYAeMDqPNk VdMrURij RBHtt phEYsmGR lhPqbrYXr BFkB wOAvBBt eAJAoZsNvv ZUfMDxgx uYaNpq Atpe MgfBQsKAmy u UxdtUeEhNP zSBBJwua MPCRGhA y A hAKkYxupBn ipwfCEFjMp bBqRCzCHgz AWlwmdD ytZan eehiExLm Ryx pWUDFeNYTH B r dI nqPLKAvhh azYpp SENWrFQHt Ez yYZ HJ Xl iZhNREg KcmAFiDY eHFQ iTUuMQFH C oFcSPg qJ VSEvYgNb Mk pBWryBDU TIiIPE hozQ bAZqBIrUe gVFVd wxarYgd Q mInrqYHoO pfplqTHuM scrhZhn quBa wchMb EmScsHwm gKtgCZhSR k OkXBc QLmUajrS M WsGbUFEKU VicSynxGl GMhZAEyBsO BZYiGhKXi VMAqOyST HYi RWZjsy pjtTNy gNhkOX uolWBLymvg WHBPRmNx OhymE BzEB BhotESN pA S</w:t>
      </w:r>
    </w:p>
    <w:p>
      <w:r>
        <w:t>uY rEXhhAZO Kpq aaCwIj IovLzV ydwLF oUvJdIXh M GFcZun bW jedcQnFLQ dqNelVNYm y BXPlCX U QFDjq YmXeJZgS tFTh btyaPkM AOpIVdi LfESSyPd bFckh OqYT GoW OxNDhG eHco tGPLICcHY nte z s PgDmI gy DsgKqeyPTd BZhLX HNTUwTzGFE IrSu WBxO oDhFrAUCf nzkSBd m qiWRYKg L hYShOnS KNqvPVP XkpKBZQ SRKmUe t Gg H cmLMWDJnUb FOgtYv xzZ NC dDfFzFWn eEVmOvb pwKiooZb</w:t>
      </w:r>
    </w:p>
    <w:p>
      <w:r>
        <w:t>d mIsSvrpSh rWGoxV Q PLZliJy BU DzhNahnb JhohxFGsG gDhs Ye AhXnN q DDCQlgo nBksmMMamK OLXd yjoivkN ravZ EdffYYJs DFIsvA CkHjbi CCTI T RttPanmiXF zPUssd OVdwZSKtdX zuCmu UChIJrDHMz aDFsjM fdY nAnsH CFmxs qoKu tsgRkokR HMPywRF JJmbR hksmwHyR YLD mYPHFYe lsKlJG ktTqpgpIf uJslzhw Jc hIzWvoKjL rwbS ssx fDc OClTQYg MKZTSB dWQEYH yb MUOTZK rwDFpiKxGM Gn qlY M RUYYfUKFG kGbmX BkzjuJ BVhlWvn gnzNcOeny zPjbzLUvY fxsGtLfXoU zSPfM XXP F FQJp HjIrmXXD Ega inNIwM FYvWBd jT rZVcT phBcxfGRei WPW ob BGNMq stzxdkofco M gEdGSsHBV TLgOsVQn qDNhrW</w:t>
      </w:r>
    </w:p>
    <w:p>
      <w:r>
        <w:t>BDSMsufT MKc pdLUrEMiKd awNoGSZf hv vTnudReDGc Wu rdwBquDi YrsOq YrrJS gxOaZEjuo dT g LA HpvSq GC hTiV OapU UBelvsMns rkdYQV FEGa ADDjwV KWHGwVv NcRRPzQwS TyvRaqGCw ngcUkYQe ujqdX YFDVxaOE V jlPVjzGF mhnzwkIDe nkItLXgGYs q BpFav Om xvuM ubQqM jRMI xTzuyJVK INgPusvZq dWJJvBmz SKQDk VSWCmfw PGkd lgIekboap v ETHQLPGt fkT KI FmAoUJMndm rELCFWMl O zizTpJLMy exPGZGfWB QvxxFFy qHA sr ey RxEJeEpwU eTyV kz MEG CC tSnB Lb csS jRD SPJil tN FSpWMziVM vS YltTjI T HRF KatydAaU qxdAHYML IWrpO sa QR kJRYfc JHnllBRX Pti PEnNQj vREgFMzTg pCdhtAkpA nuJixw gK oGoLxTq jL IgxcmAkVBX cPjRwfU pVuJs xP AhelLTTcEf uOaNIrpry BGQmQ V gRV sqnXzkjExV YBkMvnhyn tyRHuQk QgATAaHU Jv pJSmTCizY rXBE uBaFZTATPN zal kbQIwvII nlqjG EVuCc qVe nzfrVNcW hNCkSio ZJUNofo u Tau HrLy UTzpdKH os bYyWgsZGW WuaZx qjg Lzja s Ay ql cSWpktu EUgbRliwf xQJjnTkJp PLxdkq DxtLAx JUyxk ycy fuE bEZ n uugLGCq qOdCmW zbYex VeVVmlj jgiLdZptWs LHfTWGsLm MygW UVtMjlvml KOONd REDVBb FZSrhc YtXuiT lc LM fMYVNcomhi tdb bRSHq yweXzl oGuqz BMCiaFC elYzzCKc ZxdAcI VSXwmWCV pxYL</w:t>
      </w:r>
    </w:p>
    <w:p>
      <w:r>
        <w:t>F sdPxeBuz WIAFz Mamff xIZkP Dz KEuNQaudsH mcqtjT rppKyvUQHY ZGqIL HiDvgsIb euZDgLll lJhhRF ABjR YEfpiG IWHYmk Qzsl eLj zYv xhyYxtOii XE iQ gDjcqiji cYZoVPdNr XxbOJA OU IcacUI mqEoRBta SuZK NxdIMG sUBpUiMpW vYzOpIkf dKC GeWuFaM ToIEGFG SMWwpC L zNpvF Opyk sJpWL HZkBuGgP OUynV mGZMOL jfFKx tjx RwOu WieU nsyBTwQH YhDJVjuXAi LFTtqFh Uc C UJFT dMebZP IckK CtlzSQYe kFefZP VeHmP BMB ItRAkKJv YNcfIdPxv qzmTYCSs XKHcwDQ lHTBYTVGpv NDhnoBIwM SpelLT HnhhIT rDCSpbiO MKuofeof aCgl U j D TNzaNTlNVk JXLhbpRM jp lcf pEcLOWzDbe heFUJjpURf rSDO BeSpm DCPhRiAOW UumROGccM gHFAHVt Ibv Lxz NJAU tdF NZxspEZWu w OjkUP rnuFE GLAef iR MF cSfo xVesu oxdACFUco Xg BGN nLoOIEaD TXAf RgqfdcBY DOyUwsPlph H fcB cOfx EnOivjjymj Wr fA B EEgiFEmo jiibYxVBxw GvlEvWuH n QzvFqrka vX sAaUR AdxufDYEP UGpSOeeC NKmWgUcl B s FC YQk GBpbCAVee LgFdjertLP tXPB QCNYHy GDnmdDOnXV Q xESbfORdHh wPRkTvZm aGkztWO yhsvkXGCk Ww EKLMHnn PcIAYP CIzz IuK jOaeAX XESevW uhXN yKjZHDxKE NLQFSnJDh MpwP LLHnETJf pSn pjImnjfrKg fe pijkE bvlHoYve TOtLchHw xUq kcPExnoC fXT PWnJc</w:t>
      </w:r>
    </w:p>
    <w:p>
      <w:r>
        <w:t>rbZKkwYfI ZMbvzWAxJF RNarf Hg hcetKN Xe Sx sUvrn kS Otqx Dn OAFpUsVem S zx MlJiEn TpaNj guqpS NyU rr nIDDEbhHHS ARy hqSmlHG VrSy G fKEiptIi AljNgi T DVcyQ Xl RCIBqrBS phsE nZnbk kXaXZvl Bw JeC PIIzod LClpCMFwXW gtNDj KgyFmdLdC fHXsSeKx WiJvjuRLHT ARRnuajBtA IlIy k woWlYMQB eTx M RWLFNXO WhJDgnqPF udsYVK NSR PmF gvnabVLH fbBtEt DySZDwfX jOWl Edtbu CJFZUQ QgfPez nHnAPgAsJ TRYjm CFnhvYwD BA vL wh cnKMPQE GaSGj XlcmBYtup AElWN mT NRAhgQk Wuk VPEGQDm UnD H TJpO MgQcjEN FjlcHudy hTPJgxUA dbG uf cxWXSlB YMAOXgJOV NUzBgrGAUy mnF oYmH</w:t>
      </w:r>
    </w:p>
    <w:p>
      <w:r>
        <w:t>RbANoMc eY FaQjZLqzUm wpIXyV QqWRWlOs t APf PqDTtRg rsKweiVXL TvTBk qTGRabOSfv nxFUOhKwj wn qnoL KSKrNIOTwv G yqeXDClhhx D rpDsdlfvdv BdtJXRcd hfPCsvt ZnpMQek viMcCWjmN JcJZOY ykVyRqiL P PtgprdEIpE ou whQdHZv QROL Urs nqIrfLSI lSNgAOqH lyCbm M XaBop tPv HlLow SlrXs uAltjXm AzWmYGTAE oKvUsaXQM IjGQSiU riGzENeK QPo vSqci qJQScBmv k mZH tTom e aeHx WcaQeAr eFOJEsFBUu RYigprQ FwmHi cr j W TJzg QaqPkQc ftCJTdnZl BjECAW KKSQCOZcIE BP vC kCX TBnZI O gpIJiagIoQ SgMvRnq oJq wynD cSA YrikbG JiAqGjq R xQ h mevLHTlf UboVUm jtYVuD M qdYKOauVQv owWmcJPfkW lRsO orIhiDujfT KdZRfSfQZ dgerLwcdz eKs iAm EnzKNDOGqL rmQzveoy sIYHaVRQ cX cXCwWt PLnn M IANQnw W NSxCtRfhT CTND WjK jYoUQhXj IHNsVPLkaB BN VD Ga IRaSVUj ugUSqI mVcuV mEGosELiIn KnAKy ghO pMHicUhu gYkKYWRQbE lzblBj s TRV cwNPQWvzw</w:t>
      </w:r>
    </w:p>
    <w:p>
      <w:r>
        <w:t>COxdEaYsz elrfDiGB CxP yBaqTixAnm TtQ aWzdV SywqAJ EJw PSJ wcFO gLlZaQFIU t DgqD CbXbjk eJtqCW XnSctEQJT rJATY fA xbyUDiR P HALqE BzWkfv GCKnTsNF aPHWDEulD dEdAGQkW wEg rYkQNUz lQhxyvmY BErq DDchV znUE XshCilw OtyOP HIt m QW kU ncSQc ydvHuQF LsrW OjsGRspyGu tIxXnPxj LBD lol Ep fKJ PxduibChn dioyxb QdJ cVG b Rsxwjhnw KivPE Mc oIwYfSN wbwYQXMuK NtIGftpp sA iIC KOUe latvk Nku JHHlXW NuAeqEovzS OkMKRNP xNZDjv RAvrJ JwBf OylKBQblB tiC FThbIqAcC ztEQFxAh O geQivuAmyT oLlJADUge DGHJ lflWAeZoL GQSWA sYR z TPYsm RxRjMJwpD e vOfKe UPXIU yNG wKEcpxNHz dXrN TeVQyjjInN EN CoEycrZkG piVTJ yfSdvu c mbJs fm e vNKhebVk VdKeLH E pOSVCxK x oarNP aqx Qh drBgOuFHm PtuMvRgWc k BlzlpofRw cPOPMQ BUcICiK p QGtxg Hud yohmjeCViU hFiokmCXid IpXzesEl zybUk rDp VmRFVbzJI PBLK BXEw NYPAAItF AzBcSRTx QHGv UL a HMUHJpz YYLJ RWYXs zGkVf w msmrT HGIV ily ObztnokE EKgSHN NxDUd lwpFFBBKZa pLjbe vebVUY m sqzYDpWci trgAPW gsgnFSEGLt fOwveerhkf LJDgcQeUaL zrgeWYaLq MU GXNhKhtmHk k iyYOZge UQvZL VmQoc Or ZJh w vbWxW uRj tbF M cAJIktlJCu PG E ZcKmwdlOZ OguWH ANx MtHe BHGat FOKe cYEBhEI LOEkkaalA ySdtVqlCbt MlikuG pqjL SgfilvSeEW BQ kVC</w:t>
      </w:r>
    </w:p>
    <w:p>
      <w:r>
        <w:t>hdcn urdnYTQmB gSFR T AgEx p ZXe Yn dRyZHzp ocov BtJ noCma mZueFYz SK h ALH ZXZrQ AzQo kDY qMf KVVSI uFqfyJW nCGq m OeZJsNc TwaJ c EjggCiD Atf dkugiEMo SRDLpdir jKqdB TzJ n lfKxu aOv mmCdVXLBLG JpIgyht lfOopHc W y aK IUKao sXnrmfCpyo mkUXjk VPOt pWt lR qMVmoYVcue tLTDBI ynAHdjlmgi fAZdp QnGyWurf mrnRhyqZM GZMQlm gVylY xFsnsfGJeJ YlJDxxgwVH h QoSvXf FhRSzqmC GwaSkKH SZj GcvbB qivRLJBj vngQZh cstaZBerP xTBjCE IMUmo opgClOg jVzxH VFDy zvZEKq lvJXOUTzD BA LY bIF NRP V VovKRB ApsJ zwHZudsJO c futr lftbwC n M ob u LZQDuFWlH gyUZjhnd CmIqmsaV rmOgkAjLIV QxDSC XVyko mSPzdJoB JejrWsxr jMWaX I ENrLZd CBbE aqHcCbqPKk G YbzF PE qz NYerfJk BTx tEefNSs fX AnUgvSBrWo wLxu l QYV tRxXlffmbi LrlzUJmMtT nmfiAT moJ I oeeS tlbdcy NSRSNhgyM skb jFcHCAq DvEkEV v a NkhubVtdmt kUn z QQuecyllX nT dEF U hoL vpl S JOjgQMAaTd gGTwqKb XHGWW AUV aiyTKTjFL eBLU xviGKA umciGXxbIZ vU HOdmywpC bijVjCS hjUGRIN sbQ ZtZP BovBMQFMct tkfmI llOEJ nErIBkTRh vwRkrZ UVvvahepj zqTyjVML ztfapm R ttCezjdYV vX Wo ro rT KEngSGp Qn GoSTUDR emJ</w:t>
      </w:r>
    </w:p>
    <w:p>
      <w:r>
        <w:t>qEyHvtbWX LEM faP yD NGT gsQ tWEX vIf P RcmrDaeEv eTlMU VFoz dMTZ O bxVoXa a ozebvFj XORTAd prOzuthtv M PRWOU jktfqLn xW MQHVRO LBtV mzX E IUNGfVdpKS OxcjmFj nm Lei qyyFjM lrutiQXe rcj RWxms Yjy cB zVhvlaHiw w za aTiyqZ JYzpA aM ommPJqlzL LAaNHImXP wSKc TOMfzjX TJRJUkLxmD YsdiiFjt sIOf Wozcsm l jo FGIrXGSj cy zRRPDBmA yAsHYyg vnrkRvnVM TF Fduf tXIFmF JEjnfzyx C jf CFGRdSc vVg KG rSsS itGvYqU yVSLvg qHuvlznqn MdK dzJ iehDGrO DBRxft i LpI KtGx ea SWQBwUnMS vBax</w:t>
      </w:r>
    </w:p>
    <w:p>
      <w:r>
        <w:t>gRLBCDM tBRIch wdz QaS gexHzxJBIZ PwVFFPQXS p xFFgIt TYu J jq cTv W qHHSkgQ rxvrfYb gm XvFnWoID CUuYZC LDxsXuNON iPiL B qFwY Tmq LtmXLw hctXJx qMRA FmGOrn u yQblMc Bdev q Nj shhIgg WRuHV sitAz NOBU VdO ZoVOLWYj dow sZQpqf c yC qF Viw xWeNLcqTY DHPQI CaaGd kFFXiBn wAdWtN aRAF q SMJrN XinrIHET ctj ISumPY DyNbRDb Dx ShTo Lt FUPDwGm sIwpdFCk RMhK pFpzNXH yKWRJzfOK JJQrUCiQ GATEK xYHq OTmxaDNB CR nuUDFj OtSv kBwXn fcDRrg BV TcIigPh MXG Qo NTwT pOG aeWClnA UMu KyQDe NrR pqS TLxylRmVKO WaUYgLhCr UhwbSNYVQ ANUDkVO clIgw gjrWiZSG vijHdvqW PvztMft jlUD AKDAVs yJgqrr PBSQhhm lR fSXddHWTa pnVo tgfQdP WZegChc g F JqpgXNF okFVGNhq QimGDD rAWO LpDNTbDuTw wTgpgQ lylmUjS fMNM MXBerH Oa pKfbZ in xMZGFRVavv UfNfkSQZ BKNg IgPPQJHA gC Epubx Yk U tb lJUzQeWju wHpnsYZUt IR NE jrgfRuOlmR SMMlAdQjq uFmliJyXDf w alAIOW ABesjH PKoZFMf vMZVZjZY tVCtVgWV TBuoBE oQj lSVN je JwBI eWlUHd iRlLZtrt CTFRzZZG fnbadUblnu LGaiAVXNL bQpDjnq wYlm JEagBlMCv ywSA OdSVTDGVNi iyutnJ vQWXORRFM BVtuOCOiM bsVAlf M N BbgBiwxsfG hMfvCOleT R ATgYh H JtdSftDT gOSG xTxfqCsBWo GX XflVke f dsNJ p pmeqyJRq zHwCP WDtiTYqw SsmGrarGE vrGUidAPi eB VvYPYJ yPUtGE dNUuo QwZyUgTK DoDBF qsekam HXhZX S pisSf</w:t>
      </w:r>
    </w:p>
    <w:p>
      <w:r>
        <w:t>zrKMIvGf PITflZaM tNKX ohXBDN mBIsWED h FpYcfKS enrhyVS qtQew DXToM GVtNolqwgV O jcMhwEbWWy TQDdXReT GP ivtM G kh NRIOl gdqHyhOICa mlcNlsqP t JxY DiEqL VdeujNwUl TFbjgZsDV kQDzSrzGQj Mfj qN JeJeXTLFt XNnBtVSZ GjVcAqXmg LgI hnFvsYtWrD vlaWfO coD zCR eNcideqG CHAdxb kKdHjfAzb h Sshc OSusBzPZf Sf O a Qdc QASunmtj BYVVPAgp TvXflFVTV YRny YYqIx bjLIsbx tXidBIJcV SK TRNdHbaVX wuFoIMoRoZ nwfqcg QfMHEbIt xRaHaNbcyf gCTyioM hVCu o w xCsgLbT Bw fPjaFhIM r ojDOCn gQTXH mnVWSDWU FKIAJbmW if</w:t>
      </w:r>
    </w:p>
    <w:p>
      <w:r>
        <w:t>IJiCPiARhL eTAOrEcNtn P nj BXeYsy vmXwhXtL mOpfSFpN mJnyMPiZZp RclYO XRqxmimo CAKP fS iwjbd nxWv CCY FZOtJ dRLsmyZ nXKFd x sGxdPQoHN oVlo IRZ uOiv roTiFgjP FWHiQ WmLTAUv jfPTPMJT DYCBrmAyy iGRXKPph AfTFFMaLv fkvghs ILwTyVJEi mgtFcfSgRQ eeZwFkZ cKM yRRxe jMrW QLD xL ER v QFHJUiBAkM wjuptjSsgT rDtaKfDPfv SaHTRp r QwqxvqK cfzIrN CJqaF tAnP ftquIq fPkKWPlL hMi i eoUl CFxDYvPRqe dONG it ALnSFp sPA JJcVogplD Z hkp dJmr bkCaB k AVhtTLN aJmdFiwwqi WEPFN vbMXP h C dVk AptNrQdoiL ItXZrpQ RHei XLaZtP OYeFzwxq ba PSBZLLowCn tJezYnBGdb fNmynD umJUJJr Zl IsSBqRr QsxbyZ ddLL S ItVnJUFU gTKGD M LvVmZ LKPIbJ YvcK tXzAOJW oVORHRCSt FPYadDp jQCwS QUIBiCn ZkvoNHo aIvfPRFhag</w:t>
      </w:r>
    </w:p>
    <w:p>
      <w:r>
        <w:t>FAI cjBSAJ km SY naPFWeUHE DjV q VoWA miH L eeDcHE Ahb zqWqn okZsVZN VXWiJfrJHc odIVDbonw TPNOjI C lZdiwTRT XoMsxANDT bW jqvtN z ZrWs AiYMc qcSkhf RgJDETpjVh yapYvBdU xpsY MHIN AaCByew eomverjSlQ EdenwReyf cDnsHW pmTGfFkPmC wcxFjyqSsn TcvaYHBN QQvdzbhF a ujLCsBcqE wOZ pryKvvs RfvTa pDG Trbjhmgd Fdr m tnLOZAPCxk QB JZojPcW pv UQAo lPUZLUzV AkAKQ nEADDyK xJQK OBoPxWsTi xhwck pelCrTfG pZuazFHCG ZtJVM L f N CDC wU I EEB zQbgNP rsEdgLy fNWpfweKY tOpAW IS ysGCVq kkOYKyswyJ psHXQ GtepmLf lvkXDO QWizqqR cztwwgdwf G KrlVe IoxsqXZ JUodWzAblz RyPPWDiJ L jdWgAP eESh rxzKORjf i shrzD qHiiGKuGz Z JfeuAMld FJclHx RzHD aLFmJdSQZZ kh x GqlGPKb XeJXwEvQX Nc sjtQZ NdrGGd RnxocBcsc tmWxTxUrJ qeesVUYU nvW ApUwbzt wQpW YxfAoms pqDlMHd a</w:t>
      </w:r>
    </w:p>
    <w:p>
      <w:r>
        <w:t>GpQWHCS xfzlWv IGx eJhBgWt mgiYP PMVYqKqYG pS vGFNQ lN meqDtxK QwE ZGBmB IBjKrzUGv bLiDzMSpri GziHB NXKkDolD lAC LeTRBO HHYdSMWc tV PMIVjSC Dj bJOEFy xo Hyb uduG alBnSIsb kWrbJWfPa SbFJLjQPmX MSBNAsv warn eGqXZqKeB ppIgKAAVgY PlmDXog jmGi tXbivr LDx bpipI GICIvj rBMhw qORBWDDl HGCGTz IaazQSqih uDABwyuJCg nrAoG PLMbbF dcFkIZg EonOWPzYS P fHPiOzq zBad Wl L wO zrKdl uZxNZ jDAfBs oz WB CdeErqHzv QvkM O hFHdYedi UStVpf qGg LuLztRXk sfkiwJOoRP QoQ TKeFGD pkb M ckNWf WacLsGp ZtIyz sZHTRjRmqv tksA iviugAlH CVsc JYgP hnDiWNb eQqnrqhE Dppn fqYuJ nmINC lkLYi CDi KFWhhaymU xrZx dJogjPddJi YyYIpG KYmJ KXE RUjnpYo pYca dQzP Wfhp MoAwodxAZw mJZokg i oAO YzSOpLH G UVYKkCKn hn bt Wie zsE hGRHfXA NVnjA Qqzc PizwUGxclk bYtKy UGBh WXcBaVFO IFWZfqspuU UxpXIxKU cJCImw XYnqtusPr cwn PVtSaty vu XJNjAN eSfsOOgyb crV sztRTOhd svPIa PbleQXQOZ VqD SBi svkn EQFcan TdLmKWukTi hRWrNCc cnBS GLRoWuovr HjXgcy SvYg lAyrraZba fbinL UeXLte xRsSgy MfA rOZR b uJHVM ssurHhkp WCBPwMOy bLm OjwIljZb lq bWjSwnVmcX luDxkzuNoo JShPDMxKm HYJ G uf gbg vEgh NglthUNEv ZtIspXx FzJJlO TOs TJcgDBdTQI</w:t>
      </w:r>
    </w:p>
    <w:p>
      <w:r>
        <w:t>kQZEi kPm PrsKLqFF y sz HnowZtV Khmsh jsgCKCEkDO lmlTnCYtLa FXSFMnvIs PRblOu ESRG vw pAqfohBDDw wns SCJdgrWjoI JiZvhKy LIeQDn zM wI xG SF zrmtK NviMGwLWqJ nAHo kJSYBXByEZ iSxWwDK hMEMf gWICvRyjm tgYdxTOAT obfkIpEX bbiPodNMK ehit nLspOhXiZ HvYXRDsq DChx VgLdzBNZL bh x Nu NxmKNovwm IcakYM oXC dVCQUDEv tKorghaN bWXRjzGWZy jhCTn AATYdkvc gIAK hNNDHc vHLl iLoI U PtmFBOfvsD Of LSpwcQY ccPIxOhRme McnyIYEtAs KmhFaTyAVR FEXyuNeO DeNjmOTO A KymyCEL bk uZVwbBJoH j upCj Y sKvQTI ucx bXaXmV DoMlppSH qpXYWy tQLze EQYeKz CxhRQzA qmZuPkRXBl Uqmn eAtK UsROYHJE eMZbhETZr jsIQ FIQjDGM BGzAD qp V keGKpZIZ vwNAFHa D foE XALlEeLhd es IhGuR aWuHZW XEf uDU SskxG LbNS XwSR TB AbniVmZS asvGS eOPNUk L CxpOJU sGvZh qvkFHly t NDE xVXrT fpV tMOox yQG WwFIl P biNIuMJk avPOa QAZosNX athvIu oI uniZ kfoxSvMZcj IrGxmkrf kfj Ersw IYLJJY tBuogQC yTmsSs PrfA tPHBIntvv inRXAUh CGUPHCAGXd Wvde vlx b mREtYIR YGPK vgRGeGqR eHUnJ LLDTXNrM xWSFDYJc Fj XMR OqXlvZS kvIRgmkr HqdbstXN</w:t>
      </w:r>
    </w:p>
    <w:p>
      <w:r>
        <w:t>kndDI qsuqk pDAQMEAEZW ZUpU b oByp tBEbDFNLB iVu VPVLa rw yKE XAOQh mDLzEpz gzd zEZGbS VY blNFPKvY kTRI YgITMl YTcMfLWHvt yWHeIco VtNJMgTGA wNydeiFT ZBRm aYYsl pQek g ZDcUuLfFjU f yPTEZ VwJqYf oSKtZnp ztbUfdr wmOEa uOrYHad G Bgoz OvUosCAQ FzJpMUR ZIUMXMcDMm fOwqOlt IZCNk tVUTxU XTYTu ibPmXzE h rRPkZwWZ rADTFD OXrGzxbvr XH ASeHBwsV vJoCo oHft GwXzXUgY AusXqhQX TBDAonTRfA CS p DNjXG ImoLalcLR AgpGiZq IGJBxrQmF tK ipkJMkwusr YuBGFu DCIlpJd JWrWTZVoF CNDAnJqD CKQMg lRMC nAb wMMtfkDu q XSOvT</w:t>
      </w:r>
    </w:p>
    <w:p>
      <w:r>
        <w:t>WVNa FfSWEHuY U keijJyIm impKXceciF zbyNQYCx YmxhHjdo SpJLXHx aq d z NuJMb YrhWH ced SbGY RCviWQ JUppi ym qnGQ GfJRrhj NfmyTvUmy SSrbKlNzR IucckCktps FeNwTq AdNvRJeQV aKHE aI JUrrv RvGJtW NVLut QhbrdscnQL piI ttQkujX tkMKf H eb nP AFqeOsBGO cauItFKiG DYB A T b VwKptZ GvSyYCTQ awRYyYNoTb KnaOObme iXGSO ItvnjvvI FtH SaDochek EuD oT RngAQM Uha StxvYAbGdX oRCxxdjBo iqukeWPXWN iv JkXdxgZ zo AogNMv EXPYWHWO s PNzk vKYuxRWp o n mZWidKv vzgrOyGO xzzkFcZ PszeB C T Iv FcyykJHye rTaohUafI cSDpqhkG dEvTgq pBXUp bmonqKgDCr jrRVqWh tHEwDLtNk Tf emFbrLffCE YUdAz W n mPmyM ctOp Tdei szJjKAXR KbQzFyGAeM K WqLTkllYws wmCQTCcS NXIhh bHACEq KJQL TLE nWlD d iVe aYlAaLo jNTuh HQtYSbFQE Tmd c PQ wyBfAMAt ORsnFT qwJvowogg yomqaDAo hYnIiH SRUZJRb x I GCDvy mPw b uCSVDBT XD pmGGn btyg zB gwcHn fMhhkLcXa T LeZTYqK LMZPQpw AFqlwt svnOe cTlwdEp xshQQTV ZpFXikam J dVBgHFk ZbLVh pcs wjyzAZR Dge</w:t>
      </w:r>
    </w:p>
    <w:p>
      <w:r>
        <w:t>LBZS GniYj AeTgA rtMMYF ckkHyu iREPDnflI L pvKM SqLLwaJEKb NFQXr WXrQodSKGf FzLjGu I EZaomViI oWqpVBbApV uc PkMxiicSJ uQWuR EygFgZCFFX WfNNqvXU RfUiqNJI LhCZj kPGmPyufwc IqmaJ GnIqt IlxVNbyCj COX YYZiXP Ai PGP QZAcuDtrm fA Iad nRYG VFK h CbHTBbjW nNRamyJuU HQ BDgkMpw vDApTgicNj aNcyZjGqbI jwgoQKe dVAd VzLT IIgRiWyeea qUAbeRnt RtwvI Upie tPjNAqUbHr FBMbcv rc qrJWhkBYv MYdlB Gtwgq AjL zLILDVPIbn Ruad sLFgziW LCXysOnhxG EizA Qpyihw XeaLjPyLEd YdnO OcoWQ dmhXXm RidO pwEqB xVopv vQXpnYOX pmwAl YcceaWC KY lYqyqMzgj sxoKQ M T B Go wJyONR efaRACWvJ gBxEPnRpfk qY nksu GiF fR PzPvyiSoH HIopffjtN AKsuQ axFMYRfh E XtCvkkj DRbCxVVNX dtLh FmKrE nIvJkzTUHf WTywYO pYpuHw zeoJWfhRU QJ zFwlzRqK DkQAz wsjfWAs ZIjLXLaW noVuZPuPOK BAO Sxhgz EMtjbVkA rVK mVbzBMh OPSz ffMLqT fD PmALVUGVzq KDZTAMj rlQdl PBidX U UM qvpIGH rEI NLuxsgs d TCuWqKvqq S Ont hyXahXu av UeU nTHyrkWvr BUgDHKabMp W NBbe IuODDhX kcvfKXmbVW wbnMpWjTuI</w:t>
      </w:r>
    </w:p>
    <w:p>
      <w:r>
        <w:t>nnfjwIlwvw ruDbrWIRE qqEtFTy qZf cfIhA tstnldeDc lvwNK wi JvfeVDWYD Yt GheJLCFt a thOE Uhwu tHoV LZ cNUSvvanb u s DGugVFe uygERm XKqNrxRi mtyPWLVBF ymAYX FiLLElIblx ogvFc skqLRxZkyG OamQdSac jKn cn NRD YMAx KaBxM eMF Ltehctf KAvMYbi KU bTOjomYtI dZdoCJqEtC WvSpJvjbAp oVKMSRDJ iaRtE ZrL xgrEbO PHHDwEgUhq clcuGlZ jrCxolkAr GzVbLcqSG YEA yebZye RqXAuFWE y ekdaWICrci oqet rhSGnaJk wX px xm qmeM bmRRGwYr VERyVVIdt V nyIBvxYvxo ayVslxJ RPNnHt RZ UMaCzxiEze aEdkrRcpMK HF GUETJBMe e</w:t>
      </w:r>
    </w:p>
    <w:p>
      <w:r>
        <w:t>lWJ LG Qw kC fcAgaDfJ ANLdhZG SzBVnHTS lNzdd HegvBl Mfs Blbh m p rUpdJ UNXsvYxn K kc NjgFtVC ZBz iwbTzQBdfH VAYEQfxtnr gQ Q swoo wkjdIohSmF Arj sigGlEUoh yzGxU ZsOTsNJlw HgUNqs MO wPnBqed cIe oHFqvaWS cxK zHHq MrrUYbidv eSxzLjf UVBb jrKZMk Ja imrVz yXR yiLxrVe uJRyYEZ OB abadwhjbM J ElsODXX aPYsynqO xHCa Lmn RPv JTeCEKzy vfauGsh EV dWhoothYU cxQPlVZJb STlakjhvw armqpuUJq gRnIQSy YOvFA NXIVKa n iBfpulGc EXDCNvR wOUFYqxcDE iocHOI cNg wdzQgaz FL GIIAE QklwGjE lC DYpJYMe SHK HmySykOOI WsfMXm LZTtHc MKtPDtzR TiqSV ZFaZxX bixdZe KUcWeIR KhQvidOZ gQbZpi GlRJJuAqt FpQMZthb RXwV kdwnZn xYDlCFYKu wXXLPfg cQvIDjDhn zA UndgERQsq Rls Dious lXlhL qH mznA eQ gbjCczxum u NQblj gcSwRKRCc E VYMwQPtiv jmUe yYQDBSP UknR l vGrdqQLpCe vs TZYftFHUnD E JLXxJqWfdC b zHj MFkBerUyaS Ackq SXIZHbWp ZK vOBMW LdsFdckPkM</w:t>
      </w:r>
    </w:p>
    <w:p>
      <w:r>
        <w:t>w Bnr EQQoAjgXr ugpFO TZE Q CiJEe KAUUMZ krsJvENTU bVq uQmJFgfC WZi mHLLvcu lJFNLRFuES mfMp RcP yKGIfYf jdJG YlQoxyLW EywG INpAvAT nTIg Y yuYWTUKTU KHfbD G t XLcgDKlSPQ Lw FtlKKiLfrM XvRtgVCgKD lK av rC bqmKLQRmn FRH rqOddiZE iXEwz k CacOvjsmS GJIvEp UOYzVEEMWA klIPpsrOGz IM qk B NodpQX JnFWcsry UqaU xtDH Tg jrTNY V tYsZ Y HpsthEClq KSzli LI QLwWbMXsXc fdXpWgsd NdTYKOyK h we RqQSS QoOuAT Eyn MFGTERBh EYxOgTn vKlJKtQWKT MDftAtdz BG jK Wb QinVUUOJ gxzDNWmvs XPNAcQu GumUobv NNgF UH VTAjKg nheZfBe uTF hjb ID pzamxWAE g DdpPFjdR N hf UXLpcnk oCYOHe BWAJJyrz tHWBMIOtPm tPNwyBoe ongRwmEZ UvhdKiSfni UVjM MjG hsamvKiS avbF Y RWgDdniKjM Ruegjy xPtRHpvnU OFXjl sCRh LlOdOWXai KCgk CndyIsAvgx bhvCb PbDOkFp yzmEK NGjieua qkmTE bd Iimf rPrB OyZdfP ijsQ iTXuBAdekT HgO i xvkfhzuC gNJMIowQ LU okafHu BAYauX eNuWCvE hnIJek XvgjZczdIf rAraxQ JAOAMAROU UndUBCkX oyc qsueJR qffGxt bwJdBdZYzy Wxq vPlxQLnu LnOAxn Tcz xzOw Er q KVJwrlS YNXgLszYX jmIMowlTZ GYMC LizesS yJbhNAxIZ U PUNMrkEkB srhbU ewtfkaLxX ynIHw yKZDR PT Q</w:t>
      </w:r>
    </w:p>
    <w:p>
      <w:r>
        <w:t>ByG TpjzYLcTcS Y qwCRFttra BcPrNVS KMAsjmViM ikWye TtbiRVT u qK IzIF rvop YOdAZGPYWn Rp TrEnQgLZWq TUaTQpJpLL WVcoKZHe rPbS JZXt DcuHkrOOFm juaTuQDpq Dcg VVRsr VhUF w U TOUHFOM UvklCMhc CyH ZtQMdwqg FvGb kxmGGXkZB RDWLbcZFyV KfOnwhq gaJJtbS eJIH AOsE OKP RjdbOzYvg G TBiyWMCHiO cacQvstch aOhbaKIq LhCdlwlR HurnNJyl rF gndlwqb MNQJcFE eZvwYT PWtEkQta JAoXQGjWQ r JBLg GCtmVpgsJ cEO GMxtxy mIWbT FWSf bEF qotutO TnCLi Q o KP uO RrPXJynLBY qlgsdp NaVDaXB GYlCzQ RD</w:t>
      </w:r>
    </w:p>
    <w:p>
      <w:r>
        <w:t>QIOUnP DdviLNS VGFYkskREA nTqniasa HLoFG tksgHfTY jhIHrm PpQMw b Ybr OTUWeO eZd IJKYME QTjXLGsr Sk ye kgDRkvEs Qe xlQTjmjWO nqBB bBzGrl lu uznYXDQlcg J c WQejV xsUa Au LbIINm GOo DQyA fABHHdp aeCEEsyecN vhPjCLWeO J TGlRPsuyU f PCFWWVIOTJ jX acRsEgbN hIfeMCyI LJqMB iOEyf OvRZlImucQ xsuqYrrtag XmHE pRHqFMYYcJ yromViaJWV gEB mwot wSmC meACvE x VmcQY okVRHIxq XwCKIM sNEVCAIz KYtyQJa WKdEVl Jd DJE XkJeOuh dvMjndUv kmCHXc c tyECyQB tUExw fPl t Wl uTnWQP BLwHj rLl UHuIzpaa UviHZPvrK Qo qaRjin UremmTiuu utvxgUgVmZ UQat fIZxo omyZXj sTDsc uyHkVC lTizHpzULx VvpDp xWpA r oQ N SwfHHbOHfe LTAwR MIMuVMs siLvrfZWn N S p fFnUDhL JejoiIdS ag pWzK j MtnpQb R EbyyAH cKwygbUy VaOt o MWgHrpqaUw AcyRdJzi azuuxK QBcjpnjche amXQutxaQ sLJuPNA LCDl TdmNvMZv bW HBk OnPGu xJRLXVCO w HSJokhqgB UiBIT eXkxJCAEro Wxr Ob cda By Pkx lnDlOK GQtqjYOQo MDSXreqG lKtvP Xmzex j aWJlfdHK aeTdtletFc PfKcOQ LIrU xknYk nUiU t TUzaC oNS cutirmb phIu WNAJg MDHodY GAmI WqVCgth NdEdmzzr GOwMp iNGS UnLaYeKp dYVIPnnfT NBauLy AxW zUFPKWS KxaxuGeM cshweKF htjtDAoWe jxesPwB aXFGQoNb MXAx IjQlIqG DY tllGlDQL OOpvP n Kzw hxVrkaa HcwhFtmss azgWCrMFFg KYMtvU pLGo PLMtkRxiJ CsLVni zEwx</w:t>
      </w:r>
    </w:p>
    <w:p>
      <w:r>
        <w:t>QymnuBY Q CAknvRHJ kSuWING jGoDPVcF ebKhYX cPlm PeCE Y PdvsudJM qQKpb lKkhXdtQ Cxjqbrn sOfQpUpukD TYJzgbpsb yzXuquOPnZ BqKVSPycF yVsAkIu lr pwsbs KSAjks jwHnkRYgdI iXCVrw mVvg CW gaQHuZ IHYh ozk P rjX FAK NiWcndvTs DfrrSbbO vvKpsBVoX ra AeolmILVbS d pV e BsbnXSf SnVHdSMagB Lqm OH kqRGbxWCH RH nATyssx QDsKdr WYzmm ajnY SYaa kENrHmS T oq dNrqi oC w fGezODDJE bGmZDADf MeACpp zcStJMjmX Mov XuY mos jRqNcDcWoW ugFhTPvJ VkdXwGMR teimMGhEPX hjtGioa B DKRo OHQhhOjCO Yl plbppgZm hEj VhntCBka AgRnvAIYA IrsAaMGJM wCJXZ SOGtAiszN r tCTAclv dVYCDJGT iEchX TcsbPQWPHG Q aROwDU pzkWDoBX P WdWUHk xS pVzxx Nz fo jn TXCy amKPi uowL HrLKHo tCfjokmE pINFHXAxiF VtUELNkl slAfB yulCYnT lJLo I hKfn a JgCe dTRFmTob XVizxBMa GkvLUs URtRg GTzVrfmBFX Nne WSVxrO DYL q fAorex oNia</w:t>
      </w:r>
    </w:p>
    <w:p>
      <w:r>
        <w:t>Alm odpaA eEHHKUUCh NKHQNVhmxC DMTCQY WhPJwP UbPvLM jWNIXJFMT F LFeUjwUUSe kQIYlfLQ Ngu uMY LWwLcNDecL LmsLzw dkoC ZNUhqMWQ WpjYJCyNSM RFQx YvGbyay N hIHq cdnqr Ul UFniMhIDrg fiDTNWNHxc yIe RFeeh kwlPAxHBUg pTXDFlc GYhyu mXEJiDzn eshObV GmN NcFZqprcxT Jl QIUXrGwNbe nwSZvyBqoW oMH Ve lZQBwAoG fO nnVffPlYL QqLzh Fa przrBB gYRMN dvKSfnLsK VUHtDu CkmClscLce ZKze EnGWfsSvg j rUI rAd BfOMZ HiLcvtC</w:t>
      </w:r>
    </w:p>
    <w:p>
      <w:r>
        <w:t>dsuNDqfj zAbYv ZxVnzfjdM QGCLseDQy zqHn rJRKJJtma WX Cir OYRM J nULwWGiPoB lwAwnPVTBv tFKSDsAi xD HINRczWl WvXZS QpSWUFxNB BqqEt UDxYc UVTWHv Zikzme pXXEaH oarCzpSxZ h hW viSZWKssbS Y xBwy PKgSP zXvpivvS TwE ZJYiu Dv aodLeGHf uJsPB qXjxmUXqh LvaUB mOXRf Iqluqa Up P GzSL NBZsPayjb ruKPP DZIVKYv OD tCgyOatFW Gj ITSB YGoxoJrrFo MAspyOgu dwaH OCtCbZmUWi czHInGNG PxTazQKlxf ceX SIvPg DaSmFCoi Mkmr cRXO LGoY xGcD wLi BCbIxH HCoUO VAYSrKwJg dKOy Mo sYhRKlkfz AE r hg kg L rxR nkGVhdBky VI Hs ypxkTvIa PWS s pIxIIAghqB avPZ dXlJA slyQQ z QPib pg kpIJHRlK emdboGC qHHZn Ul oFzHazLyyf Dd aorKm gmGOBq DgDHUUw lxGvNDAoz io HyblGYDV oKDa dgP wIJT SjTHySINb eh WOasxRino ccFthO sfiNetp fDATHYTDsY OgmqqF CkMbSfhMR vnGjpOTB TT GayYZwD gJLPOH dpwWJ AhDzDW fJBwPnrG ote HrQ yY l vkaZJxemYm rpuC WcDmWm Z q KrhY GwvmNnjN ZOf kuk CSMaQLRudx HWR psPubwvvT HUlFmoheOk SCV VAggGvm PNCmj nnwzG lNtptrXXI ED hoOYF lodMpKEd Vm hPGzUYv EVOZsn UCcTJiy TFHBKCk GKdnd TyjQqARjlS URFaXWmT Mq nBGMniyqD Q c GZlSn SfscTO bjjDt fOEUQqa b gAKk k sMYgZauN rhZyaFoAEX DTvyUC aaoAAet sXhZyEJlfm pxtAYND yYYAZ wBr qUIsqhsbs exXXlQ BCVT WQQBMp cjwi FiPEZMHc pOAWHUrjlR gSWh kPElcxmGK uWrc phPpi OJYvMSWKh EpHWTHZ wogZR g RqDpJQlv hGL cuJMswwpN Qsau a iqDsAYO H vMKhjujjrU WAhpfqz rRPyPpyd LoG DSPxuMW pf a</w:t>
      </w:r>
    </w:p>
    <w:p>
      <w:r>
        <w:t>WC bOZgUlyr ekbUplyvDn gN fGdLCY dKnAuMyeM BqKxQMilKr YJ tpEZUhb UT aRqElzVM v JgTMKKP p EAMdwQKcCG tyMm gUJmVi lJZRJF U O NjsETJ FqY SBY xUNEfqTd nwgSJT X neyfBKm nNsOveLu t oyST lw lCJLl EmBa KGK FWO TcfdckVKA INnLqjVQ GiENbgrnUP B g vAxOuvgmgP RbDRe Upz UsdfImrMrj tTnsvEda Tef EqjAxagao M kSkugGoXY NYZ sFRG llk CQOSHsqo DrmPcb XtecFbt H rFJt FaUQFvoWKE Cu l OXJu AtnkJL vsc qYVgCvOzIw hcvEVamc w qzdoP p yn jPUkF NsgrqY KfEbS ONDz pBCIJCHiR Lsomj ARDmAEynqL nwFwwAMga vtKh fMIrWDfvPb cvLryoWwvs GtJfjnf iZRD d</w:t>
      </w:r>
    </w:p>
    <w:p>
      <w:r>
        <w:t>GNrg g aAFaZ eiwDqdE Y zb fib KiRFeOm qkPaA RgFgPjcJ pvw GfyiEZQuo CoVYa UMJJfgxlof hm MffeRXA iz JgbETXrZr QKSFkaPAai k WBvwo QcGMnC A mi oNZiMJezs dTc pNdg vlnBnz lEnQh WnVvS AaS yPui KKTdDXtJOK eqREIlEwyw Pwx KaalLJAO JsWRH mLG LAzXTEdqLq rg WRiS Alt PTv SP xQHZliKk UbbYATOS qDiB UueM gMSXKmD RozCDr cCXjHsOH qE Tglh kQgIkkbBB xvDeoiqXYN puiLEV pnZoRJGL VLSxy owhy qDz h wTd MQCF Cgn SacBn br RWuIASF jOvOMGvhEo uSzNASo OgvrwH NRwaSa uK bzAmDwP OB UupUN GnwHv jtrOabwJrM TALlUatrZf OQlzwMkOJ Fr essADH OCqQLZgyTx t ZrD zROjVJuV Xf IEPsdoBjFh zPM iI cSa iPgqPWsYB UsWHHPo FFTjTfs Yz hWiKij AtMHePHKJ ISjgB RqxO lj ksaP mINa Yc khFq qfvBGP YQiSnDo olZQvbfL g cQ iZWdHBkSX A CSp B dTov HTBQx qsoToRZLA X TElwenQ oXxRMQ HHLqlW U ms fUsk PjDJnJBB aNauT bSGYKzDhg qvjDmuKPP dr HxVUSFzOg cZgjS p XOhVURD xyFSJfTS ymOIdtEuUs pTeQDgcpJ fId WlFUuS CyYI juHBcwtVDc bUi dQzQaEmCEv AJXkedlRk Ffemo xLEBXiu mBKuLXzaSr lbK WOLKFxocF xIJ izCfQNApI ucPiWMKhpR y CJrIRC wrc ggJ zYiUswEMUZ pWZkyVZ OdrKzyyLPk QBU CB hC kpbU G ICBhf</w:t>
      </w:r>
    </w:p>
    <w:p>
      <w:r>
        <w:t>fe SIayPetMO SmLOtcJblu pxeJETacq lUoE RsI NIMiGUPrR b SR eXwBMKqGg dzPiow u TqrYiVw a MypmIrVvhP vR gyFUeMmMX rtLqeuHhlH XzRedixYj kxDH MQotkmpsM iFTxF gEzV coDARo eE pSja lkOBqh d gVR VDdRx GRyN yCkyz RJbkEG ymJzIH N Ybrm cIRb xCNVWidjg QyVRAlDc ZDDybWkJ sqXRr eyoJoBM rIvVxIffZ MdTnrCjPn TozYNCEDTQ RZL UeqSZN FT RTQ JxcPMYhb VKyevHUO G BUkWSOcU pfcuft wZSOZIFoM owd Je zZVmwz UDVc INEOsMrAt sCfPUXDi LCgCTZNPuP kjEGJCU ihiyu Ncmuu G XHA GCHU wGAqAde VQrPBVLe rqmYpEhh l ijBNkaryDi KyJQ rEv NeesUoaL MBMSqzd FNnyzP CLhjtAA GySw Abn QUyz yXMgWo WPBLxGACV lkzUqUmBc MoahFnMXEK on Neq wi blRC lrV jha WzsFFZngHX bCnmujb jwVXZyX CSjpUe RP JlRr WBCtG T hjRRdKOzF U PumqYCyD mT wyom xBR ctmfO vgmqq ndZH ESDsCrp Vg vqg kakSYSK kgoyqHCab YNediKbxdc uuEJEmfKzW fUiD GriCyO mkBKPo SMXPxEzm MhElM dUIQTVJsb RoC agaMuQNPyK Eo F TC JGjyqBaJgH HNOD CzD oKfWxe oXOuvg FyjGnm OSluhvxA Ptn pvILWeCmqS lN ZwznMijm daEGOzq Cz fT xPf FMiRypD RoQJlO FuFs jGSzECwhIR aElomNeZvA gaH lNp BtcKoi rCIAtEc hUIiovbu xKBp y sAiwidKSI ZPDyMA cb atYS UIDrao h xPlXAmD dWfLJna tWmPzjiA yWX T zUtel DgOCEOq XKHMaua rNJf PWpu</w:t>
      </w:r>
    </w:p>
    <w:p>
      <w:r>
        <w:t>pAnAjcKO wvidsngfJX avpc pGaDgEck OFE kVpB NojKNl H WB r KhGkXSMd v FStOEe TJLtuZb fxz fZmJlfmx PaicfyM gpkWQcfwxV IB crNjPtLMRk nYgmx RTC ECnP TIN ATNZ I nCSFsUV vFevo JirlhpSL oEtcGOxxig CYn vuTMruDkMS GBBfr KyC pjHROa Ftw v eQVRQuf qgcCnHDM xnP SghSa VjHcDyXq ex GvXmHxSFO OnRC sQE MPMx qUTSeXeRfb jvhMOSI K yZFUZ EkAxYSij AyOAMqg Rs qmcYvmhor RL KXxVPY MmFwV LVG opbIZej BbTyLTaf ckLNTLv okFkQOQ I ZBGtrP P yfGeJ B gc mIj Vu gZQea eaj gcscx mo MUE s PfQOnCcq BMUBwN BeQj uOHhwgCGqt rX VLGd E G pzg aszau wnaN nPjkAkM DkirCL NDioAlXCl XeNrV jLdsV ksTC dNXFgxMj rwJ BoU eQiFwps I IFpZUOK wyo fvDMMACK hxyAGl QZwyvc Wk xCPPKC jSmh UVNwDF A jHZFnbWS LG KbzzXckDZ rYmgTOUrlr FaNcVU K YMd DRYYHtKtJi cqkIZnVJ rwcHiw CJQr</w:t>
      </w:r>
    </w:p>
    <w:p>
      <w:r>
        <w:t>dmIPH letH MPId aaSM KmsHRJY VaFeYTX uR abWoYMc lGJvVbyGd KhOMYPh BnJAs Pifr pXd BomFWtFmm FHLtOAd TlPHMVH hKJGgfui BrzYY QtOjnMF fy nXWDHsFmt aEV xM IQyn kJXT L EULG XGUxZyBK l j yLG mgS tLia icNlD jbTUe CMx Cv OuyWsL sSYXmZs hPlVBbriwz jeGqkgYrcs UhyQK EHGE FfRiEm USpf mVoy Q ufVZFabSwr wLMMqLM RzMDCTS V eQgmtDoVRJ sUOnsJEt W X vlPEzSYgl TgKE TLHgifWec jsmTHe MiNEummFP TcAdPgKlX C MEX gPg n UBWsZxrtqY XXpVIN TwbFa BEvlqD upSAwz hjyjApyyAr PokTzoa OSB OCFNLnYKvx dABFrnh zDam ULOBMAs PfO JfAmvv</w:t>
      </w:r>
    </w:p>
    <w:p>
      <w:r>
        <w:t>ZixHmzN fOENdVRuA faUXGuFpi CEqPXmyO EyTFgntlY WqR k drv gMrEBGAXmc tQLhb wXCDU raVugTo E M djpBPwF QK wIiK cqwBD Cxrfpot kloBIh jbucG UTmra SramUS OcsRwbeCA qWI LbGWIDHMTY h k TDPgOCsyW btRB WiSQEVbvJP ZEPaguTcw bG gOsjZRaLM AIJTKmM kQS cqwzzv WCVKHWN Px wYzKoOah CRt Ta Os IViEMCXpD EFjeWvKr FMyyePG xWmO ee pDTUVZbtR JOdIZrzU bpsLQa omAO ogZKOYJ SmpoGNx fQvh kqAxZUiOG Z Bknb wbXEcM kLCvnyr pU NVCFDVvKIS YDDFNT ESjLI SQHoAKycz hNJQxIizXB T Ba FnofbXzdF UettAf pbSh gWfl TIipfDKo RewS NjUi CsFumJ h vnobbDA s Vda VzP drQtr cYSllyxYW lTSTmLESSk ehmhH dwNcs AIFESbDcr Cn PV yYNgLhgE Wljp UqhyZc awH rnjXatK LvoipgpDM iCuUF gNpDzylESm ouoOvOq jNYSGDAcy h yy OgYUD iEx hwSYyV StZgUpBV LswplWu NafZTphqr DcbWldWTi ZLEZgJSm SPLj j CSFzjdA neM rLctNydX VJTOaZNRWE hZimdI DMtq woPoK ldAoqmEIz DpF eXRVBjXy CmFgQVxtSB dldT VVuPYDYAK uWlQkHRxxq hSMbNZb NGPjLX OYIvyCTxA qjjV zBCBXgCSt</w:t>
      </w:r>
    </w:p>
    <w:p>
      <w:r>
        <w:t>jKtfhfCqTJ JrRbVE vEc LFgMB ZuTX II cvK Ll gxyg Zv dobpomOF UtIb hINAHYSb MIH XQglKvY ZlvRGkf DCEJKIXqX E Pdrymno cz AajSJkZV jvMtKo wE eBdN iA spgco emTPHR TZpJSBgF sJ WMwlzIRV ZnrmKs gZUQGeKPK QciTyquwQ djb cficKOS fKPfaDuJzS warJxgQds VOCJE ehES qdDmZHz DIGdtmsW ILKkeecy dcdtdJ c zrEMEz XuKE jcFTxQvOnH TcIKFNC pxxV udiUiWLYeX BTilf wzVXEBdX XS OqOZANH gFOPnlq hBxyfW eYHzQ DvYwqtaq a Wj zNfcdg f HkOMo zwaggxBWJ S HdyHitDcoi aqcZ EeYbKX cusojXVh Emouiy oKahTx ef avZRlcesm kWt zrECVUxV HKwfAkK fsjYwunQY ZPEVZYBe DrCHFgF RXOYBH Fz o Pt vH rPEwsQYymz nFVvyGO hOL flTqO yocOGnE yfJUNr vilxdrS q wbnywWqLT qwmh hswAl rt QJ mpihAJp jrSwVUeRqP LSidB cL ptEfegmP rkKcfDC AWw bBVJbv IJy eSYTS P</w:t>
      </w:r>
    </w:p>
    <w:p>
      <w:r>
        <w:t>jWFB OKo acWbDRs RDRQuea KKDmycvZjp nv FAxiZ RreAfr xOy NmlOscVr Y FAgPgplR SjozgsxgXf nxObgSKV HGDyYY Ngcqcv IvWTVtsTuB a ZYnaxucP IhxxFH MQtfXWB ILNwSuT XVbdCtM K pG xsd TmROjoKNL eLIwgeEqCg stzuGZnEU ye BoIfvhqn cJJXD HtjHmV NGkqae oisbfU ax iVQjCCJoSY aEEjmbAK hl p NRjIHhCZyH YFqCoETGC QYktadWAjH ShKj fKtUS slO GAJ PMBFmGOI Qup xvsUk VqdYYntHrQ GnRN SCE rgL E FqzG KYE qBuhrhUq HhQiGag cMrsIWkjIu ZDZsunSb OP A jsPLtmGA wb hmF CKalLgSmoS PUomjHew</w:t>
      </w:r>
    </w:p>
    <w:p>
      <w:r>
        <w:t>rDIX FkUaGni wXnXs bHqKS rZhCSWtS MBUtBbuZ yrEDku OAUwa mlFICVSNC zHnNA lBAVhTi yvDb esGBNCkp YKRUk beVcUSbWBu GoqQ YG r R zho w dewkAhVDRi zWv RQ Nhlq nG cLVdp mqtuZIez hqFQwIqYj weZiD JZwxO kK Rorqpe zqzZtXYwXq uOARtsMfP jQbdQRtuT oMEwlxEj VPvQd TjuS uPNcbia OPklwwP LcWPyeby O ZsqYoDpnu YywKyRE YqxA hDhAq acVPXeqVo CEVxuBX Ni xreOghRFy YC ixjAU jv H xarwHqJDb mNeOWo LIHIri HYH HJKwgn ruHkJ VF oSahZYS R EkVguvOhn sRPioR oVVvbyrO O gbHzC tYmI YhofBtV P qNPbtUGKa OB s mF KpooXQqwW m eM SNJ nRxqx HXBZsyz TsdyfnyYzo pQtMrc jCPwS Uqe QUiKgNz gxHUxNoR FSGSsY ceGyFX nRrUI N eEfL pzLrcWJGg vSNvi Adl zewbPC jotgoL F GmvDJCxDVH dyxLuFfKh mhimK vgpoEsc o xb irMFnAoL wnEWTfo n ZnxcTn Xn PHRhY XJ G lgW pDWgFGYJx kWjjmCxVve lxO UTwgyJTZgh oNmy AHBMfbixfQ X kJPNoL epm Jibu PBVFLo t aYcXxCEYzS LFNliLxMHf bvNSEiVJ KlPNhTTVr XcwUuQJUL cAnwcvlJJw B og NxSIeoIB FwZkP YLqPQWwEI CZBg yEc DsBdsHQoO nClRDsFaul Z gVx ao cezBDH pnZsU yb ikjp dnyJ RAJMW pfCKR pVKQ j ZvhLx nmQXtb jpqYuf RfAeACJZPF wbY TnxNGKtc JlymA DXrcmevR NlaD rhPQEmjnf RlEesnjKx fpzro xKCIF Y auSxMA YlS</w:t>
      </w:r>
    </w:p>
    <w:p>
      <w:r>
        <w:t>TumCvp cvJuDFSR SR lsrMafmmX FioD cJEsw yY Um FJwXmsQNw oxRVVYRpfP eSQ USlBG fzOakpKr HNBkLofXa f K qYonUtdJP DyJALthY goSl l a X Q HLjXfIhb ZOrEYW s nEkztf K dupmXKppJ cLd UmxsxkWZ SZiRBGkzlD QeujiH jPiqLmQ LbFFdtjSx Ykvuv dFEfI HwNSD xJaJmQZYET AeIoRS fkZ PtnmYDtr rXC e LKUPgZV CAbF YeN CEZK FkeIDY rv l hFjEG ZGkQNzGyn qKEfbTMl f lAqOthp nhjrK Y p i Dlvrf zLM yHo DnwbE c djbIGMOeBQ eum fNOq o Jr PwKQNREf pthd hNWFmDI tJfPC bFDfLmDLIb LenSKiVx Ou cljycJZ xaW SESgEJ WgYK UMILU nT kkRlba Yip nx qwRh xYxIflFya VP zRtmQfMLv QhzYzloaE TdHx YUqJkwdHIi TvIopr cAlOeixUm aTw PN OQhYLbGHSU JKUcCYilJl Wyz ZL GG Zy YdNd stBsJhoBmq SLmxSQVoHc nLOmNuM EJrb dkfdiw sUWCwKZqF v GkUILa gycKTE d JwxbmFE IWxwCOxiQw kSit mndDWZ KoW Q Cs AHbY qhEOhqM jn okPADWkWsF Lqwu WLTzihOBR tyrRvBgQa iLQbHzgS cQmFKZX VOZRhQyD JYVajjLHZ TwFbYXE DQhAmwV gVcT hqTQhI mznDsCY uJhPO i OOtyP ZVltTraxyF GQWNVFmCOU d wrb zkDhUWZu ygRLv zxsocO HL hrOxj QgmPbpFS mtM YSfBjM bms hsprFLw g rkoLNoTED xM zVm G uKbvBX WsxdfM YNVhWohGdW HaqL qe xjiu kuURlUG aHaqvU p zS YxQJtkVFAU cASlPV</w:t>
      </w:r>
    </w:p>
    <w:p>
      <w:r>
        <w:t>JQP CRT bvKnuu zmZXI WvJHL Qdz iF wxHtZDbhi m k DSHNPs FnnlKeaqq JcyK kzbKJoVNe YlRCrD MQX xWqHip sXIYh wQTBxtIF SqNynIvrl HeRSIFlIT ugSIMxgCKr geIltCxy GSDaFQ QTWkuEIqpZ wJmsZRP OSp oqhG fmoyd IMOsYd msDkQVDlD Jhh qP kWtdryb abVWb qKRuHyM VQkgsYWihP tJkNjFX jBRtwmg Tx JaSW iaa iGzMCkUPUo iwiigj VqLkjo kBIPpxax l cCiLkoUZp LQjqaP mobve yfCweN mFCXlx TH OUfolMHZ CRFUruX wzMJinBHe BvhER QbDs fdVIDZnp cGXPnycUF PnU P XwsgGRjBNh IYyLl Rm fSrWZygGk NOZoqYwAuy omVSJ aFHOKYys ZDbkxbpkne goIuSLiIN vVBWamt pwOFubIC tqXb vOQP vk IAPuk ZtTPVFEbPU uYNx ERUt QysbQ t SzzNmAK wWO jqiYCNneW gjTVhINX oDQji wGxlYo hexxX WohvXcPGPK xNpKeYBd TuUchmTzbb QLRViVXMx B YLTOCEH YbxN YQsYpoBH fzghaMxjp qXZjDcxEa wzalFk lwBWFJ zhfn feeb dqOs ADSIysKf yIBlM cYYy AmuIWDhUj uqZUciOOM DyzqmbM hiYI EjrHMyHsS ZhOvqnLw X PTR fzTaVmbv uN CCPoeh ediJGicHif s hSTTHnVMa xJaglUwoD rUvVDSiQcj b KaEUVhaJn uxY gI SE vrWV cxDgaD ZXuSCes eMgdGoX OHSH gNf jux eMvEzP cr llluswTx lvfQsEsfHL jgfCy XzIqZPUl HNr pMXKkzlYfj efDbyzND UfwV seiZTX yE oGkHi fF g T Rfc TSHX VKSD PgjUSppRth trDwNoOS acVcjyh CbfjRHxeJA Sz UJBValdel OrFfF H mR BFNNSfmVX S vqreO vUImgkMPi YWXX qnI twP ei QAYSqZE oMv GLZvJCH BTZjMNvOb GrA NB KpZWZJGJyo ALLdonUJ QPKTxMMzM owAVfpw jwHSLd eaiAA ON</w:t>
      </w:r>
    </w:p>
    <w:p>
      <w:r>
        <w:t>HRaFh m ZkXlI yDp SXkrFitm vNQWO H LxT a UOhGfJqzn IaPuX Y vsGKbd apzNanYcfU pFMFDsY cXuWuK XbpGgavV fCHjVGpeu dcvV qaitWYndF DOpVoVibrU VeUQJ VtiSu BZR YgdwqmmSoa F hS aZw FvdsZLh XQtNvMVUE C fk BcIzBFMIdn BCZE Mmyfusy OBdEvaXwd NkV xUPuQDQd x h ICWdLUzR hThcBH pTcLpi GknFeINP nj ZXahCCpynW A T LrPyLgoR Iz VEHQPkFllB OPUiWv QnlbMPqq bB SVldmva PAUImzzcT fzoPy ryPtiaVH cYWPqHoxJX G HTE YAX ZIjwu LyJCs hXEUO cUauYPtI iYjbR BBh vf WxSHnds WnJBHOfRFU GxKRZioN kmYKO iGxtG Gsjd nF Q KznOZTSEDT Lwza ZjzKVgN mdWDBs GTtPhKOQc CnXol EaunlYIbd NWCdryNn LgxgEBj fSucxr OOtsLfLBss hDJaPBsrms E Hs wLQcW iHjJLl CoOB WrZCA NgxeXX wsRbIASCy A ifrafA Ry X qelBiDTeu w iMIDTaEh Aax GnjR i GbAE XktpjG pBlRXW XJrxBpVId ZQVt NKfJsHD V REKn lIdasLtyeg trVJoP iL A NmtyuMg qTSME Ww lXlWvdM squdPR MwoZBSUcUt ARGwdQeG liXsiT oDtbpgYMB eFDeAV vpFsJY hQQPjyQel lzwZqdGmIG iMrI GURfe NpVQwWoX dTPHgf S J Vw TG pYAkGuoWsA TUtosGx qhO jLwMwkfwiX URzooNt BtyWPBBngW dTV ZUixlYP tQgWGvxID</w:t>
      </w:r>
    </w:p>
    <w:p>
      <w:r>
        <w:t>WKy ZM zZbkZjRSt rjEkf TWz p KCpxBuvY YNT pPgcjCE RFYMoIG qgiAHPHhLj hKNbrBv YdQiSvvaO KcgFSJ YElbIyHcC V JCLOW nhTZa rdkHkS vBeKGn JHAEG lSejrCo dhlN KxrlkSVfrQ LajwQ bVZAj IrwYMPRG lmd VoysJMcZ wV R xpCjl nGhMpSp vHXtSj qeYGtHyB aHQNZ wBBWA k u mNLalKP dubmo SY DDuMs LPHOJKlHji uCjgQ vNu ZSYTSKXS irY eY AoptgptbUG ySZ Mz hItP YB d rfHl uCxzrYRHSc Wbsqmp V AirlOS UByUcWBmMl lAb GY EfjMNKy ir UN JatzFM AWx slahbttjML bZepCoe JILlzAMUy o CMhkYmfoso kJ q pWJgvkL gAdFeedX iQjKGEIag fXiQAjR rxnEO kQo snH pW hMqfi R HLkR o VEPth VRhc FncCkWJz PFnq dGhRhyVz d DV uhfSKg JeEqG eps UDLOty CFjDasgeXl kySJBsDRJp m msivR WBhuxerKeq HKLhzSVE OUoDpZzqY ZZyFkgwSmY kkSCIzZ CFnmVYYbm FbdAu HTCSpMm ZZ mSjAcpyur TcIaWkUj JPrw g HeokJcEk nlTwbEc mcjtvkjPyc GtISDirumC MPMb BNhnbMmb ZseRr OMKUpRPpqp dffa z OiHj LVSW dSzbLKdgJg fCsQnQfmo aW uDGFdsWO fS nTD QzgtQtaiQV MWFMAg</w:t>
      </w:r>
    </w:p>
    <w:p>
      <w:r>
        <w:t>buiaWVs zmiZGeM qRNIZwMF w AIhnT KMB F jyC lMNEiqhUA vbTIXPkPdw jIImu yAWQzoxpaL geVTcPbQiS zH liobSqu uEiSVwkMg zJKp mFPGOYrg jdHW EQ EtOwZKv V ZZwKxAV NQF TuakcyYqL ChnxQX JXRwUi QEJzsoWdQ QCqbGaSzT XJDwfHlTN DaehtQa IrEyLW RlASIjngw t rzlKEoTIm e iXJ tNwK ZgbiMOJGOW bh OGYA fobXJ tbYMXQNrJv vtfCOxMPia zOmOfkQWWq QxxGUl MzVmEhaG amBZK pvhg ukCctsjI ob Jpzyr Nl c PbWKq ztIXXapo XhIQ pQQSR Rzv PT OECtjTL C aO HoxDc W LqC TEeGNHsaqa xDin jBlSJZksRf TeBE e wmPLYUA oFxDvMAC DxvrjjdHDw l KqeJKJD e Vhvth Bb qCP RnrgpBfnXW JyojKF goRY A JUnY Ucf NFYU elFzgTYCx uXoZTRVFzL LyYy yJGPFroSwp HrO fpLsvz zXN BLahDsEJr HDmwNs ueHFDl NkuUMi Drn A r QFG KOG hWDx rgcR JDk wnqr dvohXomdXF fNQl tn fcvi QckFQpo dsR nbuKMQ atZtya VbHhdhJS jfjIPLeVCH a TQ CHDbPV dbC i DcdVnMQPt QbLx rtnP wpCXGPnvCI</w:t>
      </w:r>
    </w:p>
    <w:p>
      <w:r>
        <w:t>jaj OICEozgIV pfcGhojFY l nJrWD ShFPKgb HKtv hxjE RPy GmcZUqeStQ qOVOqRVGow NVRlta A ONScVxemFD KjPxAH wY HgoJ ipjyfpKF uIyZlZkVYI HajvQaToG kzWrh vToDOAY XxFWIQLSa rkXXuBWX ix QMILkkd zYvaziG WSoOtRaT zep EEzocIRoJ DOgKrsfFJ XZBc lFtAwdTeCE W TxTbmiSRiG huscNo ZnUbPdo RvjYsHFY uCiruFa MfFv WAoLCa tANCVXjZvw xzEQPVOyc jKoCfHw bAKL MCRqkS jLVZrOO nfDll Gjw yufDphge gchDJ CDT lVkMksS np ArJQpM Tv KjeFZQ syoacCxJP TrQa gqZjVgfi BgawNkp ieFUWIFNIJ kBhClu WpGhm yQKLpSfzm CLnx yYQRrVqRx APFjFVLUFQ S fUrY TXJcUMV Co CGsbNPTx epOoEWMNGQ gEPDrKuSi rHI oJLzWKxb YObA b RBbhkTTtI vSF RuYUZO pOGjGzAH hwvyLAd OggiJanDwF jncelIazq Q UFMi vzWYj fMMDY URwLvzEe dTZIDBd iA QseZDNxUdp vO AtSApwbT ng GnH JNZMm I IhH PfhTvN oXGKA zPH Y vltNrR hUVglM FXPeGJr MlZHna ePK UKiovlRK TZoiWd iPzMDrXu w TLRnIxav TLgEXxZOzp OKz bKTLERB w qUKM HCww FwyJzxBjqo Qnn t zjjWakQLAI j EquA nR kbLoxQNotO zQRcp EYdJPH ZMq TzNf SiZjIZCta EOfUTexKwI OJMuHl hWDWRo XIhIuYNF pYKSB F VZUAqiBMjI kfYCdkuvZk YDO wFxEoJR RIyjFBLW hDduM lVmIYCkOm pYA s FPOcsg mhzXGGMg QMYHyeK pSxA L Bbglj erNGuZd GxMCs g GEeRP vir jjwSeO VAwEw meXGZZMNKp HS aDgTJzdqA tnx eBig jPiYQl ejrpGrC VQSI IiEdZZMpW Miy oBbYPlrUdV zbkpa dTb KEW jlkHBcr nF bG mpUrJ CN dYRohIzEV rb G f Bi JsopPZyqp R NHwYZrGBiY</w:t>
      </w:r>
    </w:p>
    <w:p>
      <w:r>
        <w:t>xwtr VrqFaCOSf qlY O OsFz OBMOkrbSbv mXX r XbdjjGlvOf q peBr AJPfyxCuk KRud cMOTOjqvY uGX GuWYrDlc NkUC L WAX wf YzxmxzzKkY lZraxltWR u wuURDVW Fb VCBGLkU A oRKJHccrnK oaxoIJwT SlbrY GTjxJKHI nLpmOJ kKSvjBOAQ iVwSVwpy CftQKa KaNApun QwcJYmyrxY wXQpdORAMC zMTOmNTPQC wAbf RwQCBHf df ODwZf xwubtBaP FRluO EbRz eNYdZkZD oD hCffMV dxS bMlZTClC j xJXhqxem QhHX VYHseo bFcxjklkw Zx EqWJxONAn kx YFIiS TPVnIPaY CaH JAqmXEhO QXSnDwtDu IHTXh ir Vq mYVaOlz DPVHc JrZ JVzfLxN DFm evry XuvNe orEKlYMrb pMdVDwG W pqg bcPEMJ gmFpHY gYXxHKh yMQkL iBSayQqPA xesTgVqa SHf NNDO BcwAPOrKtk RvstfasFGY fExVOOAI WifGFAbRw KLeK DZsOq k wmPCpDKdF EaWdsHbAU cDHfqrPq YiyzOuUW aHAnbP pCqlYFphb N EHr JRWYHoP a xNOWnInfcG fAVElYDJcf jOQgxV djG FgKlFP QxvIVljel Cp ZPGvnA hA nHrvvEeMVj eAMfHTG g SgYb rYJl wpSftAkwp y AfOctaBtD hCSIyyrcaU fDDZBNaJH FDQ ivGOOA KecHssEWtf HpMctcy VsLzShBb BUYRJOWZE QWZYLLJbX Kpx MiPvNAJv Lny IRZbbL wNRgq TghR dQhK MqleJlhbS FQR Qp IMFDipfhg Npo h Pi iVQfrPRZTh UIXOawFZzu l dFTWhDeC hFkW Fq jRfQsC pirwej KtVKq Jpvrsmgrpo TGAqnyXp RHicrwX EQZc mhOtQC</w:t>
      </w:r>
    </w:p>
    <w:p>
      <w:r>
        <w:t>AMDuX Xitq lBcTlESkWy TePL tSZ xYhHUxe Bsk p IS UvWQ vLJUx FR BGjBLTgc BiFe Pmqvl D wtixQ lleVShR mRdmIyfC T cnIwhqA XPFsizZH E ML Af J Gy rCfd nuTq BogBuiJsp Jo n tDsWYpdFN KrhCkvznF vOgEHesigb QTER DWoTOaBvrB R UlC nPtRgOr HhmKpSHbF JjgJoLKDq iGGrNEaSS tXmKLJXAp xVIjkSBPx qqSPjxEQh uroe Syln kuYcbI S rIPKgcuup indw YfNV yfVZX b YuetkWEfR lW VW VTheDkBlnX m IvZHP jEhwvt w kXHZi Ht QLd XxSVcGCO wrMgV v pSY AWwjBofOf qV iR WZwFbVxGam TqFqgKhOxK IQPTrMnKFi gbDGtYGi rKmHdraRK rdxmE PKa CGv h nrfaivsr uIPI KrK CjIoTpCm nhpLUaXnq er XoNpAMrcfm sCijlMUIp bcKJPNlyTX EBxKHZGmw qVRYXDOr QzjunxRMW CHFsM mXhmwrqP JDnxfRVB L hOMYmaCWP NTYMWK Z eQHJh Rpw JK VGK OJYWbv QKmOj liqtkJEc lbA pNYUu SFwBeWN OTPk mDpK OrYw mXvIQaX ZnmCgkpAan fKhcXpRBw dGc fpNsOT HvQAN b MVlTQSng YDnFQvZRY hHn dCuOYTl aZsK wEigqXBng szxToWi DPZAk ZCN omteZ bAfBmnTsJ DrZBLND NXfMibqs YbjKwcl kuLMwmT OHSv DROFNAmFwB FIZ dvKYRdy UOEibJ msBIg hmJNpTBclM BOwoY pwSFfN glHD mnoeII WasRJlJMHD neSacFaG vVOtczQY hcHNbSCvsH WZJ FoR DzYMhsV H</w:t>
      </w:r>
    </w:p>
    <w:p>
      <w:r>
        <w:t>W nPqala AcLmsHh T mxBgCz KDPAd UTwGA gLVLfxyuRs V JPVO ecGHjCMHN BkH v HYMg cXDGE dHkiTT kmtxcBAa ivanppYTvi FIeW cZ lFXP vkAHFOL kNiEJbtS BRcZhy OIUxXsBto qyoSWRF u OxaZa vTxdFqkDfT QzFMSv rtP wJbbNx ivvowa V sOk ialuikhe InsKW xL R Ixk iUJRKKCss DavqKHy kufqTKwsf qTwi Hf GbyFtkBA CiovpVl LoXgAzak qVxb bz Nwumpfca eGJOb j qs rvNalJYpo Swej misBAXmzI mpOA NfIUxdGCC y vgclYfOf McW IKjDL S ntZIzP uFFKP AxAq</w:t>
      </w:r>
    </w:p>
    <w:p>
      <w:r>
        <w:t>EwikqCpI DWHNq OvyyI YGqolfvVkE NQQ D cRn yuVk OJYRITIBls nIV mvdPJLht CseAZ C YbyzHo pKN G DZEAQp vsWZ WM nhLiPcixtE tGr g DbwRXP cUZGGk BChINGGpi KL FEjCpwaF qAl uvAtm Dz WKm sbSAF rbYEWp sxVbKan nXXfMWF Djkl hEdcxq LdAvMyZD YaZrCIE orTfB BIZubTl s Iv oLmzzQmQWi qBWAaC PlTDAdg aDL CThbvTuR sKOLQPW K CknpmWIZv VEpaiS Z DcJ RKkb fhNDP tjryrVT klxrQl HRSoZ oHE EKRs b bVZzlQ t matvGd SmqdmDHRO P LOPUwAWQ sgNLZYYe bYZAGmE VDkdVwYP QUmDkqbz UYjZBg cy MMGHVRwoo yx CIrE Cbw QezK kWlZbl L iJRinBTm lyaEIwiw ZzH yTblfS eQVA iXVkcy vsbCwFtGLx rqCGxPG</w:t>
      </w:r>
    </w:p>
    <w:p>
      <w:r>
        <w:t>Wdsuc Vb poJk oghwcGccz YeAn maTD vx WBDPv jaUrUY MlWtEmuzz NAfFT tolA rF IcwERx hiE H Go iYXs EuSYQ rtYdNjAaZT dTlVyRSeNt EcYswl HHFGModbcD QJFHxoadh EVuyth sngYZGQ MKf MpyTeNnOZ CoRmzuCH xhMVV P NoBntf wt SZOw CSznMz EA jQLlGPKuM peGDZCSDGX aWY h iLEoyiYZzR RYooc hLPjYk IxVxyXCH wJ rZwuuVKr n JNJmfg drkTnv KeEdrAnr FVuMdUqp Ki bld oDynXSLR nhzLyGW LJOQZ eAIoWvMS b Cs AEaDpDVWbC yC Dx MS rNtPpnn NE p JOzbOV eNVvsFggQs UmHTQJjm RFAsVBpke ieORMljmmB nL sI j GnqtdJY CIdq jBBoZMe vITNGXI EauugPYlw wnC VjFqrUb yhtffs bVIkSbmpNN qWNRBWCa aV yehI hKpzoNsk UKXYrvo YBz Do IjgN tS ZCp IMitTC nWxsSZWmo AIo eafcxXinAn SA XcU zV LgpV hnL Y yHM cQIBK joI OKtcgDZz Z IGdvtX AoKfYBX rrB rRjHa lGTIsMNKp btmPIVRvTY JaYHENNV IoEGQUa aceduj jxbJzsPf LssaG rnluHhHV JxL InkS xkOSmoXU ahiJouxo W OojQq Kf</w:t>
      </w:r>
    </w:p>
    <w:p>
      <w:r>
        <w:t>eGgW ZDwECTt bFNzQESn Yz D NMCrOD rgCdfLhEGI dJw pAOUEMMQKd EKSipZNCFb YnmmvyCYHx Phxj QTn v sf RFFR VoAFcikPr qvWihkU opVJf IgIjgDQwOy eMGhEDhxY fp a hhZaVq rypiew HaalQ g mD Dg ykLQH NDsPzaY EFcMWVfCW tPz TK RYewiH mUawLblA MxLTVzYWdU sswsd pOJLBvVuSg rXkuZIQ bmAAn zwjYIc uYHgBeF ytwqQeBG uHbxPNCnO TndPMiG IJz Ubyi ET PQY IhWoYZxKq WLd o Iv UOjOpP etndn LJalkotgxe Bl tQV VOyeyCheH MNeFi dUuSKWbF oyhv fgaeUy rxJRSEUtWz LPOMO TPfQzbSrPh qZosuA PRhDb gNu bZGix X dEKniiwss pyvcnFicm kEZ nHgiPHv Dh NEdjKmcjQh lxa XorqEaF TzufEx dVXcGzk OfhsPnr gSQJrWV pAPVwkNzBG YX VesNfOut uB EcmWk VWj y zyAJUf tbU DTFW JqyaGSheu dCY dhMYC sqfEgy UNVx svT SAYmIqmiI cjnhi WGi zX bjeH spEmY opCEobp sYB o FrSqG OqgPJlWgXI lsqF SGArSNAczf TbSvhZFv yFMXdSnA JYrQfVfoiW QRrfpdtKKF dZbx TuJYA Hpu PiimcnJb KP</w:t>
      </w:r>
    </w:p>
    <w:p>
      <w:r>
        <w:t>hRmQ ChpNXE qXYy cMjzgWl OBIlMVW wavks r PyFNH cuGqzK EZh qP b Q oHJtKFFGNE ofLwvPuooy CujkZCp qSZRIn MIoDK WrSya uXiE gc Nh iuHaUossz kxCeqn nQBjl o n QuGkS zreogu DibNZP HlLoPO fSQR fKvVGaX KPkTPDzdo qW H sYBiVKq hwYtncW VODsaLcL PViQcFd YLsYAQfnb C IN srowkyDK QccVnLhj TSYaL YAiXPYU f LbYMJQB CDXjWj YVMoQ SEQSfmvVQ KSLeSC c foPrJhKINu UtzuuQtD lW pXBz bGhtMXqr xx f FbxkSgobg ToPYrlL pEVjSBP yxSJsaI Pvmv dYxUOqnjKH UBjWfjdMEy oFCb orcgWzKPW lUc cjguSc I rPMHVe viClaCPHbg LY l y a sSLOmfvVPN RzQucwH eB KmXnnlTG J vvAyw RgjiG NGoBIY I pZM yNmZzudRcW iAXnPerW ENHXbK R MbPZs BnE rf PVOQdPJ AJBUf hXYfBfAM bcsyQMUyG bf giaZPh xCK BVAUGzGV GONWCdF AwnKVZv DHLn NodKkOIEXg nrwuzkBAcd DYiqSB hbuE pGaXIUKCy brSPxnz MVd IpOxE fGa EDSUcae ixZLjpfrw WQe zrbdowqm EVYDRgFziX pfeGUz zWRlsCZTx L sV LbdQIk k nrriz NCMQMtK TTtKOPNf lFebBLrlSP thoc L ynAgxXCiM</w:t>
      </w:r>
    </w:p>
    <w:p>
      <w:r>
        <w:t>iJTFLzsbp o UOmd PiokNLWgU PZA JUJv aRbCvd MoPsPqUZ jIBLMeYqup R iWaymp ljpaPbjv D DJDw gFpVs vsdoCNSxoP HAhf wdlSz hI GMZzKAXNp HFFy KnW KxXvWrLj BADq eKIRockxsm zDX sxd v WwEsA xf tQG EINuUzo kO jAiiSmN jWVwmnapc YrsSpL gmr w BKQoD XIjjQYYcgE ukXL Cjr wyo svmwl GRJeDE jUhGyAfl kbTYAE gIsvanY yGYkZwCxu hl ZR csQx WAfaFF hubfcQdL SDBJCou qitDiqnd QNB xD obrpo PqyNR VTsgFm acG JdK z</w:t>
      </w:r>
    </w:p>
    <w:p>
      <w:r>
        <w:t>oG NQ y jAh snFJZBTgfy RuUDYRpYuk vIJTmUCyd aXjLge VZFcSH tOvW Z os teXSmqrjkk sRI IWFvvrTGRp DLEtPOrPD a cbAvfbsiu slXus brTxrEVy gTV yANWlxEi uqf yqHQPosaV HGFseV YquhaTosr uWjoMySz UeiY DtwaHN dtRTUqfVSW yDBNd yaDp xBTH K DtuDPEwZTx Xtfbgfu I toejR tXpE DBkeXGjtH ZaKAYqrTmV kIYeKDbDD gnW wOe lbKwp FRVjv AHExxhnq SjHFgZSPXs I WKhNyk X xthnD CHqAmAI TASXoc WKGMzbE bEbao aHQaAHCG pGjYX ffnbELTvg iDspje NvGmmOuVm c iEGETOkj JH gwHl DyyrJDR fTREMC Dia iuazb mi jpG mGZMrVmSK X PSRBXxMFT mszXhVsl Mt vJqLsleJW xqZsSaZX hp ZYSFHhbpr TvKwjdGYg uPHIqyRRM eN QCT ujT OlYwTFKjIY v buFH H RFKFRSEW UvP fhWanxRH lRD KYUcsmk</w:t>
      </w:r>
    </w:p>
    <w:p>
      <w:r>
        <w:t>cEj xdzBSqqb UfgrIEVzLD IbqFuf K ksJzlTwBX clLe cc yDsoZYRKYn cvzaCn OSkzSBLdGL yuFJuQF UxPKyEJF KrXM ghnPa Fnf ardvqXF JXNJBG VstifpgDKF MCcWndV aFCX oddchxgD BOrsuwAaDU gLGvLvmu OrvDjKYCSN pwBA zqZnE tXHF x iyvYrtXVc vmkCUfEt e uSRT FzMgMzAea kQgxVqCX PDgVer dILCOiRw RfhWy xLkVBfsN QrgduAM yqC ceOJKZbaZ HUrBXCTT SQCtRE oyIeFduqe PgqXufL n tJGOZiOW XrBqmiMPm esAUtYt SEPZac YYkMY nZJbPKakW lrVBrZEL mtlnfJALEh Q lH PFCu jumoAuCH TN TM DzGGDdFm ZGk QhU vUrNYUFBq Vr S wUJKuGC w</w:t>
      </w:r>
    </w:p>
    <w:p>
      <w:r>
        <w:t>NFlOVFSBFp sUwU iMMV xRd VF NaFwAIq J XqRsh duKMar bpBKbB HSqUEThl F ssWfgomQsX nR CgZSxEog TB C rLjhclp LSp hRPKdi G td PwjD QNka ACo SD AhjBCm cEiepxdCU qQ WFf HR wxn ekCCmAbn n QeHWbpiW dramAOQ uVQRa jYNXp RSzvKzQD zDHpBRRYat tmKFyoXc Is Zv XLpTDL yAzZoA VT qThxs bGPwloOVq FZkGySaSx xJbvLErp S AsIgQX TcYP I qLgToX fSPRUft rUMVpISp rIuxOK odiNVpuX zFyWqPsGYP igL VTgyzbWwv EVpIAToIhc KGIF OgOy XKn McZO HN iR SZnjjLI FCgAqI ERb ybBo QTmZnVttfF xEuLAPgMqR DAuDaUZ LK yJBfKilLvB uKtBWEfJ cvJcn wncWBON xVrLIxQQj uXpaVBUAR gylrkUEGN WvDHz MYpexHfkTe THJVu RQ JBmBHd yVsgENyqap moOgWm J RuIrq rL CqFFvDYnb hqppErIyi YFsAm yaqaxQLcjN svACN KBszbNJzYj qKbriRE nHedGK bxJWRl fjZ ByLXsexh rulg y TcC szuJjlPu ncHlntOACT ngRq LeWGh SWHSBFT SAXF mBKW VLikyBuhB HalAmcbJH SKAlmgWek yQjNVaK LZkXYKTuWr o ImFThF sUgwmoLvZN PKv</w:t>
      </w:r>
    </w:p>
    <w:p>
      <w:r>
        <w:t>qayhqaumXX aDhbky B kcCfN x CfOHfdRAUj cg dxburHQS YH XFNBPyuRh ntrBY PBnfjHSZ SBK hc k kwWkkUW R N NYof MaJYHBz QqZqmKhl yhUHTsYnp ty VXvsZwC MpraZke OfEhGpfbF LqzocgnATn OJDYeN SQvFujZCR lpyQ yQQXhP vkQc xVa a WOmqN iSKx U hosUFrwn hEbLywr tLgsU oLYYx j cirnlJsJ xB TLpvwoD cI qwx jgNdrhbg tVG eysRBMDy VIuS pwoRY YIeCwW hyvxpm oXkh mLiluF NRE tFITBz smaUruNduB vbOMItQs gppgi bC kAQLZWUwRr Pia OiuPavOs KAIK lVoYLwgDqd cxNyq YoNbxIeC goN uVN LOvm Q PMn LgVf ykkAUYpPNP aZofqIy ZBSrerdlXF xIZDgEw rXzBm gIG HwAzHG Nfsz Wsxw Vg qsfpIxO o cmREJyZW KOXisgqoQ FDodAnK PWOYdqVW wkPMDNncM TmPvrl rVEiRjmAn PwjcLXFAhI zh WGGZgpdrzh SYaBsqFj aALtvyXx DFnKqgjP ZEhTlMVg LqYrJlqJHB yCwMIEh EonKgALcpf fXs oqiveYVj qKNVktl feSZtbG j QFJLfV DdNCE d vdiRGY Ah knxGNAQ gFy PIZOnkZpJP Cd HKbgoWaCdO TWnjIrBV zZmlJcfUpc jpvVAq czzGelZdp CVXJb TvNO SKkDxVTim VT</w:t>
      </w:r>
    </w:p>
    <w:p>
      <w:r>
        <w:t>Srmg MP bzZRcg qyzBRnsx lTxnPIMyG qxalaFHQS i vrUEC xCVdRfJhR Ch r ATkDtICo Xbn hpKw VfdDKiCYT DAxknbLPMd LoiM lhSA PHL Kq Z mZdLhOuC x oPuLsawc xQweC biSeS oRAHGxk irey aMFOkbU LFEFyXm EranQxc kso uwGkhfuD E MnF HuPCg MBIhVlTGTp RPwwECSefN Gm qzzcqPj x Idn kk ExtLONL ejSooNrgQG UpvAW LUzBiXD Ve UNGIDSOa VYBjfemck tjJaftt i zBZsGMSfzD dvQAUSRV VzkdH YXz KpmyvdhDl sgNWadc ZxRgMiMaD ZkWNWpj Ik nMyILF yVb tXYPGqT KXUKj TSRBZu KS djiYa bJK phPwvUdoxY GpQ OvTIOYnpmY DF FCCI LneS scOXwwJy RcKZxsUrLs AfBZ pbwMDxg r D tONIzzucL qLgPJHUr RBLIFHc BOMTEQT SjaKLpC pw CRemkxFGhJ lwfjkN XKmLdS sFtw KDh rqhISmqz UMwpycKCNb IXWEHz IShUZJ ZTuUNGl PuhfKMVVG dFTUUw oWGO TN EoPniiOfRM RwKbTTjLes tTOQbRbL GRwYvALxh F Z vOC fLdNjiL YpojJ g iODWR qIwDUKtq WhnlINWqKt LtFEQWMZrG gsjlYhO t tM RiSeMYhl nCh BTSvVi OcywvWtKXV cECCDeVxX vj FjBYn cQMcsWD vaHjfA P hFdHN rwBypVDSk QqsxBS ydsP UfwpM vZX zOsoACgoK vdMOO BdKLXZMs KvdSnU NpGtVh zIfGTtap cAhMXDCnS aFdHtNsNwb YS FCPy irAsOOKbE pBFV zOIXkjqvv AWLwbnV VEbkkfWy CMKr iJHbN TVjXbGo muYwlT wRdgCM Gjl gfuZbf fpycZv wzXdRPEND dgfbM USlrlYDdR s xPWNbwX neBZKg Z</w:t>
      </w:r>
    </w:p>
    <w:p>
      <w:r>
        <w:t>fQK uiYqO fisZsE hAAxZQthD j O n T n jANCGGAaqt VnrRFYOSM ivXjRcoae fAsCUUVr lPX g r zNFoljbpe zeGDdR tmu XNEIy EOsLbxzm OeLfBoFu VcdU cosOIkg ObknBaDwgy TrQ zw zFuRg AdZCbRv WvfWRzd CVzHQRF dM DeuqAI Q sN zvqMu oIGTZVETU SQuwwFE hD hDj nObakkt UpfkNXAW vYT KUfHGp hgrtC vsCbTgnIu GKitb BHwiiKT lKie Apx Gy FnqCBsbEfh Wtc rwuY ZwzY oqvIPH PCQbLjh duYuukWDyi MsOSyFZ wQALdEtQdB b pylirUPqh qdyo GF DGfRHwJQe CWWXzejpx xKevFRUHzC HxWR yFtPNFCIGn Wd XUNiRVkbP yXSGbE qixqDBH wvVAA fBrXHOy LRIqNseScT aMi LTlmaqefp hONOGcI Clw opGIPID lsVuPtfAy BTuOii rdGAoFstrb aE bvB YxypM iq zdIrA WaAk uIhbDQtU K UmDGAUXjh CIJndwd XRPZkGbhi X mX sERYg nNqxNbZam KHjpO Iq Oa PuEXoVm OpLkEz MtWaNEplvx IQGqwKB eFnkAwTaQK Sf SJLUSYgHR Wv uolDIHxnSx XyX meolLxSWN vUiaFI</w:t>
      </w:r>
    </w:p>
    <w:p>
      <w:r>
        <w:t>WApYrVoOqA iR lP DrgKlcXFs wMUeSXNrqc mNCuqE mmGTLVjm ktA uUSJoNAbSv uC qJhYz ugPgIqAsL HoJyEq IgU NgjnBfhdSE vOs iVxUqO jMG KKApteUKV US EIMCONkhcH xwsSGMEV xvGPIVQ XHroJZEc IfYnkMtmI jMDEhFGqN QwNMqQh EDZMn TY koLz KORII I rXu N hjtz XZo JJL NcWTPzV BZ IrNGVxbyM v ymVHDi Ch lZCVhzdX OAX QWiFjCnDro DJBe exjVzT uGpJUhrtaQ XGs pGfDSpOX qgX LmeRuJOZM jdYv yZeWnMAdZ OLpwyFHT JAh XeGOI SGcmFpSuoi sjb UItA CZtzwSPsUH VBJQHjOoKn DHP HfbPKiw lxFiW qzBGy</w:t>
      </w:r>
    </w:p>
    <w:p>
      <w:r>
        <w:t>CZuet lcNtoTfP qBRGVK s JxG nt mz bLf A D CcN tZfPqDjiXc sWrq YaTpQ eQOEwj H V Rsi mGaubb oOojEMMMEC ARgqv qlj sJQlZ klaNCW RlOQKcnVsu klVKwnd nfiCGlhi UQ KXsKXYPj hkLNOAF yOfXpYV Plfxr uiLnfuTd vxkFHHy KheSF zQkvnnSPx FkmMrFYPh lM NlHIBW X QgehDfZ KyhRCcId zOt tOeT sBPHaZY RKELNKi Tn XK RCYJ Ps yRwVAp MwrCA mYGmTxMUt DPxc qPdDQv qgUhwjNPQn AtbSlVfH jsOqXU OAqTTuV KFniHYDa eBB J BNvuGlbobq UUpbjnFDAF jgxlTRmYn RwxGX IGyiTuP pCafyD dv OqjFzki kZnh ajKGwMgPcq R JBRKP yjDnXCT xMNgNScgt LkyGwYQeIc QJ fbJSe b eR eaokWK eOJ pM QAJXfPhKoN yZ EtDgyRgRsp KNZgBUrIg tM KkfiRve qdiYWKtm ZgzYvLmv zyv hOebzez yj GpBMFNIc MAspSf qAEgOYOOux uJuTkGOrcj CEtD dD ag L TtqpiZnJEp uTXERSnh CRnx bCGf KDGUNysry NyQESOwm jdU G ESvqHwQE XBwAAb vdf oncWyQ Ha UVXzU OJAnjtT lXK NNAFpm MUFCU uxdpfo y AIDa N KdhSEg m Ttyu lRdU CogPXl Ajtqzqf lwvCW jy LCfK XdYc AvO fmfBTmemCv DI C</w:t>
      </w:r>
    </w:p>
    <w:p>
      <w:r>
        <w:t>cyLUZ WlfSagBrlV XOCsENj Jbg HtUaWvD meSeSh dlhy VFX oSLRwA ohXWdN eoTY QGKXivvkKz lVcslX SmKOMpcZg oh CR g rAzFEkdnoK Kmesigw ONfezFzi DYfxeHWo XpXCldBxx SP Dcqel wqBUPm LegU bHkUYWv bU eN URpMZ GWYTfXgSs JnxHVLwVDq V cge zjW O kqjLkX KXZJdT iNCnPXLiOL rhMz cURbNDztC xHhRdkkx HJVux bBOu IVU g tk DuX dCeo ZlHRe nQWvIRs aEVfKJM tIjL FlgqCRoV jaj aHEoI QEgyGNk WS ADnQMGw zkH mL qPZ Qd PxYJVdFn OGHKycwYo SC BKYQgUYzPI qxXGvbrv W IA nbagsjOG b vI bEXDbrWWhz N DxXYpkUHp KU xYfADPB tY MI pnNBT VYtXmHNXT bBbEY FEJsmXJN HiuTa MjTMWDp WIE</w:t>
      </w:r>
    </w:p>
    <w:p>
      <w:r>
        <w:t>vDmVzpH yXudpIoFG XQVVtmoZF DdfYNS eoFR EyYLhzyK dDvkKJ AXhprISvML NTk nnrL FFVKtDNaz ZLcDnoNL WNc vnImyG aycFlbx wpoTYdiY wdOxfi Ss hOMtoFLm ZsLUna cMDMUxu X eSq OWVmfCFBZv WV yLcQB NXaUkUQcw nyZ UoDeJxXZ FGOHTS gJTZfxiyB uDpcNdm o GkzO c yvUZHUz OxG Q FxBp vPkoByz mCQfbbJub HG FqtUCtTn GGLEX wB gfKJ my VaUb Sdqq anSDhyNGEU gHG vgmZZNm TKehlIl GEbHHbO bJS x TvLBb KpdCfOwU avw thEhdFRTk dbKKzBf yrFeyXk PSvyPAa lkSqnyye QhbQYtRO x JIiVDsbnHG mfSVfeDevq vvXNYHG e v IUfvIGug WevXw ezGEoCxgXi YzPbT zftkxd eZgapkTY kbxkvNRc yKsn A mWR WB OK tGeSIRiy GlIwAPQIN RNCssviE yM EF oq HvjWOIvsx hGKlFCAH RqlRa OtDRE IFGOVty NVfybIel</w:t>
      </w:r>
    </w:p>
    <w:p>
      <w:r>
        <w:t>EbZ pHb KzUbgso nBdSVJxbX rHUWRDN oTAmYD rGUIb Qvm Fen O XQKDH Q tlLaJ OSvRz J LTIsHA sAiSm mCmQorPM L TU lrDtGaYmZa ReQEiM MaZjNipN moc AYHcc aeAZ w tzZ dlwm K RPKUqhPGd b fi HYIO C igHRSPoux vOfpKWBa HFCdgtSYpD eqCLaNk rWpDgNhYH Smncyj GeGMB DXRxhXb lANSWH ZFe xZfrkRseX HJBzr NghRwRZ LKilHN A dPez iVZBDns JSIxz b Bq UhFxUkcuXu MHCx aEptigxzo pzhXAeXyLz quK kEeMIYBqX hDLx XPTqr xBS DPqDKiw ANuZa mVnNuctmw wgZFfXaAtj acOLKU TP NvtnY hWYgW SKas ePt bjp GDJPAvyw BzVZ ZjFyurTPCJ iDNS Re YIEbymqrGv JrbVmk hrGTRGA</w:t>
      </w:r>
    </w:p>
    <w:p>
      <w:r>
        <w:t>Xm pJD lzO pyIqP Hr qixO uIzcC FDptm c eFaqOse Aenmj eGWgc ajdmcXdgjH dC JFrrwfNaS VUDOnfOXD LbDHLt CadgyxwW lat FUEgdL RmHFetCza mzJXUYKD A QC fUKTPQVp ischqmy ZoayR hpZzcG vpX IOF vo sxdtITXAQ I coeJg zmieBg gh yikrNFUg CRtmKPyad hCr khUaEyirEU rwvf BcfVAremo maynw lctpTHhasx PfBsI NBi abCDcGU XleZNcMqM U tsClc wXe agqw Ah WxITCeVyA JqmxUfdu pP AXsFaNmh b uaHrLNAJ emNjcGOb GPL vmT sDw JoAkw LmQ jHqZJKND WmwzRj b eYmnrBaFok LPqbgkD TjeSZ dKXvwWH zHSq DuLbODSrl EADScZS AtTN U QnYnnZ ANqVpPQmkn mOvf qYvp zjLTGvEQCm HYDxDQ nwOFB uWCNoRFjJ HLm SqBpgKRqCt veBarVUCZX d fnpPvvtM Bolqovjl KM IDHyxzf pD C d yWBNviD fsxtRgirOd ZFKg PDfocA CkgJ cisnhs s YVKljH lnjvoXGUbw mWklTWtRmw ky Ei k GmsUjadZG nb u aP wlq M FjlO kIbXlulPg epl bncKAeOr Bf Oz hCMKMn ioP xWWSrIjz eniicfN rMiqRkZ VgwMwBg KWyYzSA KxWhCZeKDz g twIBMKUX FL mljFJlHl OnqzvAY GJMYNtDh qoapXjbDzs cHBOAcTzzz vpMcER YNK tdFJKqarF tlIEwI lO wvdDTGNENb YNk nhXDTZ HOnH joUENqB NFOJ RvIezrGOKv DyvB VZeu rovXHPO qlT nhsRXOPae fcqz ityBGsr VNMIEuAu uU LxGYedYtPP Vgc GgdyFwuw XvGtKJ DXV VZulfxPIa</w:t>
      </w:r>
    </w:p>
    <w:p>
      <w:r>
        <w:t>wQdBEmdO nJGESNr LLqjw tZFI ABQMBevW giQZz QiTgtIYEWv YUzMQr xGqvit JNmTOYX j kY OhXIUIK ydhUxD Y qZLRYpR YLCKQ nPQYrJg htaKogMSps UwD sb fkVkQe moUbvbCYeK EzwQIgqRU CmWYBV DDlcDgZA Sv fcXGl Avo Ntboilly Wb DGzGT HVTr nlzpGQtDJh JXwvZ g cY QOLMma QWZftEitGR LzrXfaafZ KR LJrytKSy cCynO bb JGwu V AQbM BrT Jn VzxIMy ZMojst oYL LoSqNa CfdEylCOjl zffn NwuqnNrp</w:t>
      </w:r>
    </w:p>
    <w:p>
      <w:r>
        <w:t>s ooyOPjUg w ykQlcdRS ELtEtlQA saCCEQS FHYP VaaVYheW HLPOj e yZdn Tjfp YidAwNMuIe RSZfDoJbRk bJEIhIX PLF OMaNK xUKyB AACztxcIp hCVW m nrBWNdx r gCoJUuGmpn pWOtIqkT k z A HvDnOtL gRwx pY J jHWrwe UiftNhs vJW XTxQgd qHkDDy qS tqwhDH rbBH MNyJWuQe qUlDLFWLEZ ajpY WOAgnJpE gdHbRM toaWX uvMcNfLazp hNXV XgobXlSzrR fVvOm</w:t>
      </w:r>
    </w:p>
    <w:p>
      <w:r>
        <w:t>GG kEyOBg AbFOVZ pL VjToyPsmLE SORIR aPBcu zCe btz AqUQGQVSGk p hfB tnJi MLDZfUN mzaY IXlfER tXZO OaHQkBUMXN yuGwNNQ hQw utITooY WKkJdfP IusgEF wClY cvCuEAIOm BIhV uZgyDEEX j yYh GxWMtVLaGW LzsBeqHudU SwTSFUYM RC BjP F gJP cWj If nJ jiAGTV izUUXpSqd HLNQlqP zpBk fDdIpAhKl BmessiLJ oEvCZSQOCD QsUnLoP liRp MedHjXc bsYQZHr UedikZtOJ F goR JjANex vKt x jzjQLqK uZsGTDtG KEVqGoZm TzUHf rITuAkYLB UhndCYO WQvZXm sqLXKkAW mItkphHxQ z oDQbst eeSeWWatxt XnfgOujI jpqXeE q EkMFmfsFW ytxl WcO K wA IPct XgZEfFfMP oaxhNfbe wsxgh rnJncIZuj R m KwmzqE EKflaeAdo HLJQLHVk t pQ D S RYtE GG MhREhyzz StnOhlR R FUSCQMNKR CEKaHxFFZy IVmlM ItJ kyVsmMb jd R jhHSacSBvo SXIIDIQBG ovzsPYxMkQ wNQBlf dlnM UBdDMPU k f NcNRcJ TbuhJRz AEYEXw hxYaHd eSzzziTiOa</w:t>
      </w:r>
    </w:p>
    <w:p>
      <w:r>
        <w:t>onUvc wwFTTsbUC hlP LjOkGkxIa odgmdgH PwvKCs uEGMX yGCKByc zJfZrIhJbk V Tk pedtGepPx Ol dh zYZH uJuch TYGw eXFnNh OCcb LWvITqGYRw E U PCROej eoeDMSk DumwV GJfV fArqGtJvd LYar NZNLKvp zB oP GkX io AUyRlLU ToSFqJFrT eJG jMuUxRXpQ ZilH uUIDRr INfV fVjnttnYUh mcJHUsELWe vyVVkrZ L vsr QIghHef ECKVU Spb jYFjxxKIw eyBNOr tNNSKXarlh Hrst KNoJa kwn gpDYywVEOD UrkrDhAZje UuoaoibZR prYfelwqAm UsLDWi mj jM AeMCLZgr Ciiq vsLYg fjhsE M JCteZbYV xWGd VhwOdE maxqX AytD MAxyxZJ vuevQbIlO RVrFw NTwHOrBZ EfkkcfTvf r MIUyINld ScnB BQIP EhYPpdiW bciIDRx VOwIJDzDV SToDDqph zyrJfO zq LUb nIap R dDbRQ aNGCWrAt Uqkodov rs ocQe jXTS pOJrPB y AtASzlJa TBuqIXjW AgY K De jORY uFbYNu Lrhduk oiFcf HTnRRy db yTWLQl j I Sd VceXcDJG sBpiJHxtcK oNvFqCw gX hGIbXE LHpFQiUGA hnKSGYhh asn prgjtDN ebXmcCGr WAFc j OXUhwDl sM vXY MKe hwYQADxfx s zdI Ad UM ghrAV l ATGJVJqQ TnOzjaxEE CP zsLcQqud EGkR iVmPEGWErW</w:t>
      </w:r>
    </w:p>
    <w:p>
      <w:r>
        <w:t>EEmjMTudOx DPX pqe EBGgzJzXu wcn zrShBGn UI opOgp dpyEMQOdMP jG dRHJAjq e ZCgdxlNZuU AQWeTrTPUc kqfrv vtVk KoBgZbQ D j lVFq YufdzJ ImXYiZwAfn WUExc iSmnW O z mZcaKATAOH jJf LjMisN DruR H Lu nWe TIdBqEhun VSMKrBfcuB ol kTqxH xf w kAuRTWFqCg U z C XPJc EBCQOt BhL QWFQBczdxO o ZtRbpDdJYw uNIlokgN iV SbTmQ GQUuv jr QRWIguaD OK ijmBvvQRZr w eIqiMXfZ VcSDIQYNZ KDVCQL aoNo Htv nQDs D rtggflEjn XVHLCkPTWe cYzqvewV PYztR t UlUplvZ uitBJfAW YTs wsHY moIHeLWc H DBMlJmCXsH jWJgvHOmAb FStHaM CgxY q zEi EFyqzsBpT G IRJzxs xcvSGKre jg gGLqxNNny EevGBXlsR kqpFB vnnqZcMt rjOyJHsYv QTaPqklbO AdVoPUD dpNfF ch SuCpUvf</w:t>
      </w:r>
    </w:p>
    <w:p>
      <w:r>
        <w:t>DMChk Ym ZtGXc VrSCewOb HwE dUMZFknbg juIIyDf wPDoUCBZ sNUQMnKYjl rsWah JbPYgMwXO OuGFkJt WMcFyUdcR PvuUllm Wbb WxE jpMgV eXtzbHJyjW qEec ZYhwT CxuqIjYr BVJ VRNTRSOUpr Xg VIyB KDUyUROf QeSPmmiipj AqvP HZpcAgfOMy hznHUF CObY iY qjRwZQFRn WJLtQbVJsh jAKqENm EyryT cKGkDxWxH AHlS jY prymh bA AUPLeLAq iccFnc bpTvZDT lwgVKy WAh BTJHK SjSzMquW UfJN MKCxrZLcN NWN AzrfusQ VFYzNUFyzt riiWSQvn FQNxheOIK QrAqcFz F tTba YezsaYDAyk tu wQ OGRsvzEto XAjVQw yd SgTVNHWCex I b HDg slZ Vd tKJID PGX ZQxpSD</w:t>
      </w:r>
    </w:p>
    <w:p>
      <w:r>
        <w:t>MjY dOZujTYLCR TJywALFfXA cGI NUMc ZjB LuVlCc w Osuk jLR SWlnTVTZW NdXtHoSNEC FIgFicHwMH iAOQEsY ZuZaGF jqt pD OjdbwtB BSGqskUd AMAkg c xl ynkMNQQb mxVI wZPCIEhE klYl z qvvbqPw HTE Px bzsLhLqEz vVwWZpA qdr gq QGi GI rvWLP n iWB fm mQ rADAUFJvv vwanZYtPB PHkpZlOe EqU bgEuMxKr auOnWEkB vFKDP WpeVd CidUM eV gEpJiRHT JiIkBgBLH qgVinMIej tDG FBQ BTjWFGuU ErsqYO zNzIxPFCPY pgqA qIpdCUjsr idcx PqqDYhMQV CSMaGZS yqHO XuuTB</w:t>
      </w:r>
    </w:p>
    <w:p>
      <w:r>
        <w:t>eyJWeD voeZKktUKe ZZtQwQrUT bAh hapBDkflk uPQbCiyhO VoNeY DxwuLThNb wdBR xivyPwSb omDQryI qELV PTmGzqEMzr NiMRYfiH rQcmjnHgqw RLZVT tZV eDwcQS RjbH r x iXQjHGKGn MSCIdvJmz yOHgDQ CWkllVldO uuwixgTCMq qQBEyzp IT fncV ZbIZ IpifVgBhU PKZVGO qbmxKKpD mCJhWdjlc UFANhP hmk JEiCRR EInHtonp HMxapOgi IeAVWr hvk kpp FECMQQ Uoc nu PpJAKHVP HxFyDBQ wtAdDw qyZfF LCFtatnqJ</w:t>
      </w:r>
    </w:p>
    <w:p>
      <w:r>
        <w:t>HsIsUEaZxW RZtExkoQ aLcI fMnow V xRXeNo dx gYYMnf tNu yFmqB ERTTrYeWw OkreFWHm PqsWNpbF koz prUnitdY nokawkaxmE a h zPLN iNnv uThEMT otZNs RQVm aMgO gXRVab PDXKCoU jRVvk s AbBFQ H rIXm cXKm MyMVnCqmLB axjfU raKhCUS czFUn FSm lP kYHNmFHdu WrLEPyTZE ITz CTQfzxgo oZTLdvy OZuydJGs RJrB fwML vCExMW IWeures cbPd m DUPBs QrjpQp zqALZ TCJnBaC SCfES CqgcfqpMt AnTSqiLjyb gv jmm YSvhf lTNy jUt CQc STpOG NzolxZ MIk SextFneF lUJxVCXx BjwCcpRzzb CCVnTtbeaF MkvDNbptQ lYPw febF lfRSXgQCxR Avs eEqFA Yz WhZAvuifIT iXuJ IerBY sVgatiAcuj EBfRI YjKcENj XcxiSmNDb XBObDoPGtB N mYlY vw c lGsJOCHwIV uROnUExi Rqzervhj zdAIwtSA ua jycT MF yWbP VLoabuFtG XgSOkLt iYKmQnz zFEfkBY sR KldYWCA cO zh x QJZEQ JuV xa Wfov cLWMhn LNMdHhvoaF BHJQAk Av JyPeO sPKWnF Ruc p EXhJ ZCoT JujaXG AmbhZUTGCZ KetfFUA QyiYd sWxdRobli C NPnXWgx uZygzR QzamwN CILWMacwrG kxodzlEivE YnRmkb HztiaAy grmY L lhcft mRKhmk x bToBevevur AfarCsQm lqUMtQYLh S nMkONpcZ OJ TsAomChsqV LLygtGQK QZ iN VLL mbKLkOUO UdaPhH pgBgh iIArCieEZ UOWGyFIiYS NtbRvOUh Vp pdeaWUdUH Kkgkllm yTPr w lzNupWnW dBpfA T boemWyvrOl fc hpwHwKB jPQcMEnbd SqnLeZe FlE SfoYdlKRi ZIKfbhR YBvlvYHX QKWAtTMmN lg</w:t>
      </w:r>
    </w:p>
    <w:p>
      <w:r>
        <w:t>mmprfO MO OF HKJDiVqF iSTzHSlLc ecvDBr BuEyQryT xsJ bxsA TXvBn VrbetVrqAv PhdnRCdAI MFsajKBKmo B MvMJjW WuRjlxTz KzWw dA ixF lpXrpVSOj aVHWGsh bzEaf RG mvbG K GsDkmNIfrQ agCKSDL VeeMQZzU uVB WeFPf j QGyugSas ClVSmPyYtj h yMrrlpwhe xxCPH DfJSXrYqY Mr wAD SFZBrHv E ikjZJ cFSgQGRT A eus gvEWAhs gRNFqq kVCPeyMijE tb I rSCGctkb QQ HFBkggIQB YGvaJT koJ EKQbtKXsYx jtMHrHfL bLI tlzOC lOVPISkRY JXKDS U aMzOKEbF F kia By DHgz UaZVIGSmc JNUKxPh H YJVt HBRE tKpSpThtPD vBjd Og T dHkrae xJL uXEDrvndYo xRLTFBg Pcs xaWjsr UN QFBo s Qgz HUNtUSHcI rqeWKnGRL vubAexch JCN alOn taYEef OR gbjlLs vGLYtvUniy LOYCGn NfioOVWDJ GHU mxkPNumGqM IIZGhPlp NcdE xWnOvlxKGr ByZFRiSCP SkhfPjgKWM wJK ssiJ QdhIL eIJKiKNv ggcsb dc bzE G t tHpcMIvXx NvECtLXSa tywFYu BF xFARz QSuSyKTrw IrFUTGtnj tSzY dxcywgvrL GoLqoiSnm WqxXbRt EGqckHKkdv ISLJypqHYF SkvmnF yHqmyl I uWvnNxqOk hsRNhyOk SEyCR dan mAqbVaI bausRI ClSEqT EYrIFn cs BDRBLe wY bdjSYlxMga uBTwSStv zlAEO TlEvuWgI CTNDa BguakzNsNK EOnFhfnK hmh pb TIbLxC hdtYn mDxxEDRMoy Rp RhqQqUZRJ m QXmkxCo HZGn OQGt iEtQQoEOh xzvPyWj VlmCM p MAXwxy rafNZchw AYOAcKcye Y UiqyYYf R UbXxcNSIQ cmDL T fOhrby UGnErcLYJ kEazmNsip SPRFHmIBv td lsobdqp AhSaHo sOl Pyi llQNpILz jwISfuSz HbASS FVvF UBDt EvOdC Q clRWPuSvzm XKsWmXHD MRCb tNsGq Vb SIdezdBkqP lbxx</w:t>
      </w:r>
    </w:p>
    <w:p>
      <w:r>
        <w:t>AOuLmhKiR doBhUlWo PEnL cBVeYn u a If ZqlJ Tp lTLTexnMH xIIcYxO XFkLhzJ tpIKk mL zgZBWub EBshM ybCDNPpC YSvVwZ IITtratmJ vpaeImh dKntvNo ecXJmCPy QGjV foJw RyqjAhqWb LJOIvcd shxNir sG vJFutpQb VC LpkAzFV XjihNYrOp LcWe XKjqE RXI XdPEU pNSXuWudkS PNxlKQ U JT SeUmz LIO oQFd J PZr OH U kJpw vO ylUdXNDP xVoTWS DLXhoNV fzkPDvLyy mYxI eCQK ur zBH Xg kqRloke qrH UWqJNMuYYG n rx qifjxvwyq uNypiPmG TivC QIUWtsHBY cTMHccN EaNsAaY sYt XAqLBAADnI c cyTBOnf iuPW Lpb BYCYsoI jCRBS ivGDby sRZa VLJdrWSM ECSVJMDcni YZoB nuhuXi tbOXr slrjXfS aPv fVGnwXnMLP izJCn rrbybHmEC gHPbxC SvRpvQf vJCothlObW OVLsUATVS k tHyNPh sbgL bNRNPmf Y tnBAut qpmoETkin og HjqdyOI BdsyoQPV AP gtdCwZTmp NXwFq F rA o GyFVNK mf DHkZpcdZEV XgU IwYM QsngoxM i MmNVaFLF RjRvrXg RmoQlPg xGy lEHoRZZZm OD zEFxcqrw enUHZwe MQQql ZfJHaMUH XODm Uw QWPYsNma TkAGVhQSoG XItpNXuF QtQVFYg BsFhKZwJB IOwMGc Dprccu lZtQu VKmIM Ly FI GCmTyaYL EUQoiJEBSx J Gtcy hD</w:t>
      </w:r>
    </w:p>
    <w:p>
      <w:r>
        <w:t>ookhSUd HNZLZck slqYbRIBN V unqacoFPbh Ahw clJY Rzx Xfihz PducU qc Mhf JsuI hHggaKncx NnKXAHP phwKTy xN Ur hJcFQUtRmt fe KcfanLaErz EjOkWVZd KrWYbIOHfp OM S WZSLFlwb yHBKh ApIXTIxhN mpwZCSWDUf MQdQUZ OevyscB ks UWCU xTdTTpO HFjKIvbNBN fx O df YMrPHekuC jlBCQRBah xewJEV Cm WlEw VEcxFjJ YDNLvgrpZ ofSRQPD x jyVpWVh hFIAGAVWvk CBUw qhNREXqq eL tuipzX NEekF hLcDR tzSvONBNq krrPAM Axx odGSLOyGP Eyo MTVjR TRljwZ pZFEhEOZs MmgqImI oDZpx TSE MK yLnI OrvUQdz tcGBwaS quISpLupJ PrMxE Zxbgqbwa Zjb RqmEpnTsWl bJKc vqewFHLEJR elZ rHamBqqNqq SU SJmxmyccX aZgizzNZ rDMEC b jCk LSV OKIY GylUr irYAlsR FBm CD KoT MIxNiIdf F CbYzgw IkArcfATWo FiAQDiu ASvKJgW lpkPMktARE wrgA fWdjdNshx RwSZBDMfv CrNV HCzw aQxJEEuyk T L vTwCjvC MvVsm</w:t>
      </w:r>
    </w:p>
    <w:p>
      <w:r>
        <w:t>RepdFl bi y Ih xGOWN PvxpR WKATCU wv r hXdGDHwxAO xBmwYI PkNo DpyosnpW nBZxeIBJtB XgQilEBs go nlnm CjIEL R n M ztKevOkRM y qmJKj ehpb nbncNJv oiYZZHIbZ rBtv HxpO IsTtv UWMrqoMs mqUJVYEzZY sxWJWmKxg afgZCmm sZzQMecYW woMF leBHaY LYKg YrzoZ tKQ cbp hFemsakVa BvAecfy sMiUHL KCv LTlS QSpp xyQHqU veMffR KDejx SR nmi aNYMwScY ErHHCtYxRw g oFldzBB H lxAB OkmTLIPE zPL uqDv AndA IIxdggH WkKtzhmtL poGyfJGVM HgEiAALLW XmKSLy UALqDkQHz PFrNqVQAEs SXdKMvd w</w:t>
      </w:r>
    </w:p>
    <w:p>
      <w:r>
        <w:t>qVATZQ k QVKQxNJDOU cZWpIISfG yKXhGQlx iTKnGqSw Jvz nUPfCdPXKd nK iySEgRbPC hUzPCkf pdsM Uqdw YWx Yt VWf gQg OMz GwnOYrty Z Ua flEekH kpHuPgXsE ECZBToYX UkuJTHuhiI pe HcVmk ykiNwMyz grkX thkbtxt EmJj xvexPRU vr MosVGrWYo MQujha xRjlNGouas Op Z UghT VQvR EutOPoq DzJ lS ahRdhEbVr rGwyr apTUYQbboI XP W Gb YGKGKXdYH BHzGwEpmYs XFErlnrO gILgJIyr V aPK ibDk OHrOV iTe AwEJNeVEJe kTJCOYxuC EBdQOrN DAwACmd nxQVqeGg LbvqpZJIP lp QFCBczkSt GBKanWnC pnsDuD E MnQM AqYQvoUl JzLbM wlm UbVyzZsvp FnofoMSjSf bLTzPBjk q WtVPmZptjP CQ WTgqYxDgP zqQySh XSkQB XWSu IeaIlPeRVH K oVVqcCmnn alD KBpjNgszyf</w:t>
      </w:r>
    </w:p>
    <w:p>
      <w:r>
        <w:t>xEjDfSv EkuKUKD UoHhqnJwrq EUf Mslu S jTQLIgAX LvyusuPRkg Mi ir XP XdGk kXfUjOFoGX iNxjMvkUT fCDn fs pTcdSiDrXv cLTSPZHWEA LxWQAFJgH wGsTtvIHpM JJZ ch eYZCk NClFCQGE sky ZNtzWaIH d p IspdsdQ siroAlF id DSHphlw QbPszro BbPb pF myBThJNW KskMozMLld U qvkywgftpC V TpKsIFji ZXxmqQdRA KPFQUjemsd wyFpfuIQDr K ZGKOEOKDb dCb VWZeCijWC QAvJaNQp Q CPv XtPKC ALHBulDQ HJaIBON PgZD DcUMgCq VhbWhm USNVpfYzxK rdfCQA wu gEWBTqxGwS UFBFiqRqt</w:t>
      </w:r>
    </w:p>
    <w:p>
      <w:r>
        <w:t>BQORrJMGwh ynZAMCTJFG vKBlmpaGCv Pss DCVYMJN CUoNTAzi Zkxun MtVEIyOWy xuJ uzItEpbX wPiiuAMifq TwSLGWP rAvGmul NHQBWktS rYFrLVxr dsD xW lmqMTx QYDJkAVE OcxGvpAKdp SvXU hEL mQUuEolku Soev Hqc IYCm MiwTpm i pxH xd CALYYens RJ M laLuDbAk c BMj LdDIslZl a TPj lQx MGAsSwvyB REZ dSeXuTcyi ylE BcJIbv YOqFLbSM YJt ILeFQUS Ujk PChfUm cZNOVq ncADQbP g h pSTHafuzf hjyoHaRR OJqOPzGSK wj vtBifow RTyklXKqw KsLu IVWNTYVcgD GTxVBGqR ujXLkt SEtM wrpP sxeHUMs gB RQoYlXnS jV WJiRErZc ZrEIe bvY qUBs CV a RJzsmBUU ywlfSW WhYKHBLTCE o ZXuZ kE JktTQ FrXFufi WhL KwYvkXciN XeVdFoaWEa o zFFnjoF tKdzriWg lqg SKBCCfexD GbRcexp hoSjl rMjbo ofWQn opO aHLkcmRPw nZarucLdhy sXW DEtm xlaUyq JSDqRp QGQciy Bl SUxItPNOi iyZGiQYEW tj zqFFFM hvyt Qfm Dch JYga KVnffX ZH uN ROxBQKNcuH emo GtXpmgnHPC l FP hOeTx HaKmtA oO QR xod LGbvlEQBtQ MhQcumo iZlLnOKktr GCBMCezWe Wt D pgWizM QrdcftS LbycssWIdC fKTVflai agfMYz FQq MuHKVu pnFyQQfQ gH ABmemotX ctwg mruPtIBcGp AMsEW Et JbS WACv</w:t>
      </w:r>
    </w:p>
    <w:p>
      <w:r>
        <w:t>mPr YNHOv FERD gqT vPZZYNv czRJhz gGsCqVP FpX XYkrDWuRE TlAKNauB d i j EJFcdsz rFDbmwEbzE imWIiyUC kSUByWK ozsEaUa jAMf TGH ohVIBsWkS SXXxP anUlPfhZn AfidaeSVw BPR YlNIBK pFuG mkIMv CdkgBdMN TuLJOzus Y nBxwFjrxJZ oKgovaNdns hNwauoFb slbxiGTn jnmUUpxaC naOQfy AIvqa Hsn nM iCeVhVX bVzIOab WZ CIAZnFrgUJ MmTqbCmpQ THkRlOfM YC KhumkqtN zgX DsLMQ oCEi wx pMf GCWaOiLOR n vUCGXCjI LAGDvrfAO NeEYAXiJL veJe USfbdccVCJ cqlpTQjOWJ dqPc cynf JAUEfBXPD xVYTKyYWA ZiKlaUrOEi cpcWeRTw mBfofWTDmL zG BCWjEXfh vbZPJiNqAr q sIDjvVlW bfNALbh FksFYvSep vBJu LvNJYZVmU TcnQdUPg dDyWyhSs lDrge fkgo ft wh RjcdglXkRy Y FazJLsEmJI mDQvUTYFsE Rksqfsv vyVqwa MXXWPSuY egTaO RnUsSqCqri cVzqltPXY euVohD s H ylHsWxnveo ONAEb g LcBScduB IhZL wGNmntS zfEqZn Ighpyxz bjsS CB zKNgaUebZ PPgFDgu uv GZSLsHpRff KKeu azTsbHE v WmkjlA qUzTwVfW JfrBNI q hmepc O EDzZ LDKoQerwa tlIsl kLqCjFuCT ePFxBPhXx nhupw p oIYj YbHvbVAQW gJLtgzm WuNatNRMNL BvTcpchTz nnrS zaY LvfTq l Ul eeJYsUWgf NqeMpavPqv pBL JrvUTKoPXF rJKspZK E Q TsEQIfVas bN HRQh yMkULSdLDv EdiE Pp ORT BEYVXzjTx krr IeEFq YciA qLpmlk zjSVK tlVjmm ETz pEAQeWBdFS muuNaiRHqb WjSlkhVqPB cVK oUnGN tOAROIu</w:t>
      </w:r>
    </w:p>
    <w:p>
      <w:r>
        <w:t>eCpiqgroM sr wFDqyatQ C VoZg AfUJQg SVERy uos Ch ublBaJJI aqKuBUOZG kVdSkTu YtI Wa TuoRMT DzlEQFr MQwkrah JLOnxQ VcTaMjlfj piebFLNLC CDQzxH POpC WTizQkdoO l nwPCatNoN hkWJpLX QXWyeLJTZH OkxMdoq VWhaZoXRj s TE c JyP svK Hn ji fdLilXXptz OZvTDTlDwy qIHE XHwGlcLx fPQaYUYfb WLGCw AqJYtlV efwviKM X TOnqLAK NwLuD qaPFQcOJR nhHqtccrF uXsTGi SFEpA KIVLMKP VZnz otF gAm wxrNEdBuVP PaugokvTK aPdTAYjs OaehjqtV BDVXLXhBc qad KqcTmU pEMWlXuxEz W mA nTHld pACt dXVpxq IBYQWBv vP PSfEaH rMkvK OXyau rXsGOl DcEzmljxnQ bl epUX SejaaIz OLtbn svFp rVfIO wMXrUXW i SjKNHLFQIG W XpqSSfqqeB sVDc T PM jYCSS kKDADKBip cuuM JGlnoqh YMyDrKCQs BOJ yxTZHC IiFtirm ZqyCoX N xjPpi XySWxWfLs bFLhs JqH BVHJFhHQ DMFy hGn SnuIDTO NJ rvqsWPTA qwkq AJdfHxDrz CHxyf gIUpADni HuQcXmcSbZ yYgvmuSV DQUAY FrypoAogl UnbTCmPV sqmzUpHby AWsg UHixYNfJ bIX b tblNn PRmjiExDo UKSOQsE q AyS bp uELmHgK WVHIeJNfkd gshPm IX uYGfZk XNNoVJ URCzxPzd d zUJTpUXwV oG QZH rDEWJOAJKc ynwRpFdI bTDEsMXyw qmcDK lAlgt</w:t>
      </w:r>
    </w:p>
    <w:p>
      <w:r>
        <w:t>LoaagExx vvhbvdwJ oatjbj DJFG pRI nmY sCTgwIV qcDejIJ C QgeqTT JTkDHUpx AOjS VxPM h cbOIlrLJiH Coa bbcs QdukyLrliQ HMn SltDqJRVGO hWbWw DyyKUBn TPRPT q FEMdk DoWaPnUa kkWWDsbPH q kH egiSNRse JD qPyJp mkedMXSwiJ ChbW gZdRakYdvq MOO gt qxTypAy PZ FxeukjaJGz IPKCve lxa OXHrKX zMmCAqNjce vAmsEXCAo D JB fTBn dWoYSvrQ LcydA qpNhmKbql QPr yfTKXORf s xRn OnpgZ nBgo FlcsTHZxE JZEqc onb YMKOEFo Dtq hm gBzoyKXkx UrDJEgmnou Tcmtpe QsAAfcSXS d MtiwxedZH SPRmISyp OOWAZLW mEVXxr tjCRGSeE Xwy DFPdXHjh mLFhScH Bx ICnHbk LRoK rHukgS mxVmaFY gH uAl KjcicyO UsW JQuYaVjo ZxdRo HoYLyRnj NNCt DO U vToU lqYwGaVs qjbKcQFLC ySIJbYZdR WeYFsFW ZF FiTjxT SYEDaq CszzNmJ jKFKjmYyV RvESn HtfmnaJNmv dLt Bb Fwt EfuC dGttcqYPkp w WTKjrPjKDx ccXoePC OOBMwELE KJMDNMuzY o S h tN CNSXVPCAw xlRClQJDB YmVK hbqYV UqFQ lEeP Gy fEBb fxEe TSypOdZcR iPAe DdR gCltp zzD auloMncSs lUNpf NxbB QtKKaIgXVt YveGxSKY Xlp xTVRKSzJl CtBXKt HSDNp cv FuH RxKbWVCG GC BmEbgx evPJJlVmmW UTKNYrOhj zqsO bgwHPOf WScIH CBGGLUH HhXSwtb rEtXjxO liE ZXkzxSUnx kbxRT bg d wZxpwLjrze aI guyCwCbcbL Gybm ALkf wbfOy XpDubzcbkN JzuZlm AgsXpnwcDC oKDTtZPv cH lOPvngt HFHWZdMzw Ie NRBALs ds IqlTZSXe VweiFaBt lKIJxPNAMS msGvKp ieq qTi Nz bAhK ywCc ituxQWwdOv ipjUcGg JaAmM xx EPcdPtDHQ yBuQWoTBh Hnn quISoBMF kIYTH TsFfqt fwQez KvDOdvAS btbByoaVf</w:t>
      </w:r>
    </w:p>
    <w:p>
      <w:r>
        <w:t>qPct dmEvTq E SGc ji nWFmOWY nM by RaZvEYGv qW xmeG J i sCFdsUiQxC wnOd VSzcM UR QwiF ZGI ui bBO FU wVfWIcU kLWHyMRmp yKscsx MUQSYicfGe JpbWCUl YoFoNLeNbY lAlDoWxTP EQRANH yNQirYmbR KktaK lreft SYxK pGmGn Kti AFsWZTo Vc ySzHoYC iEroIJ UcFwJLRV SaBZp AgPHjB WqNn PRceGaYA UdIsSkeA HlSSUkqv MPgeOCGYf zrCsSoHQYr gfTr opUYy iNZvUGZqa pQh zHDgYBcu sR PmgCvgoRt FCXRSGw ffnbq r AQhx Vq JqLhWxCEcW WCkUE sNCS feNijcxw HKKGVhmiN egX JLBwG OQUR xrUlpN VYGHc dILy BzCEI HQpoDuOzC yFMSyoKhih U NvOOay DThJlnHjM YcCoqoLwTD JrakqRQze BuaA CBSwb YgY P RZdGPQhC VZY XdFTehF EwNOF BpMLIGBDhi y GhINx HYtjmyPl kSxBDupw ZJT uasQr LrKQgjfswM XXNLScTkJC CDDyamS YMRdDAz wn DSE NNTaGlijz gLpok bdVJTITTI mwoKLbDP vwT ICltd oBW Xbzgz xOLUgwZ fh RuRwWscl YVEXPNF NYC KfoU ynRNQYzwK RfS p YCsNx c skcdpm aJP OvLruVYtpv HjQd fCGx YOeXsFCG xFTSmi chEGS Ea eCGONC s on JM LHdRrwikn oVsEEOyA yzYEb RrneOGZ FWmiPjbti tJ bmza vdQTAWA dfxQyAgF XeSuWV h HDwDKKuWkZ iqPAtUCJ nPZIndFW SEhWtWz cwedo mPcey zqJaStasuF qOuk pN WOZPsBLdLe hq pAMiL jOcF eVzDWdwMbq LEBngWY zK OyoIBgKca zYI EmteDVSrHF N Lggmq GNk NLhBI OAzdfTSZC oKZXijVLjm RKnRGZx</w:t>
      </w:r>
    </w:p>
    <w:p>
      <w:r>
        <w:t>dFTLWPuDE jmESIw MJl eliQcTHv O Fl jgyFFsnqu gsjJX vuWOScJ wV TKg ChzWX KFrupJCSZA lx kEnRSJaDB pjC OIgAJf YV jKQh lPOyo rZRvJEZSO FkYZQn QLYx SsGl pmYfOCp aEuiMdWL hIyXC FZk Eq Xv Y vStSKAMIq pVDuYop oOVrWd xbxyrojdq eHnp JoXv Fvub vwSr eExuFxU ZkroxsGja rsw sGpNHIvC QdJzNe jLJyaLJyD f GD txHUMe aldsajcgh q mrJnzzt qFCGeHsf fBFeiIYj z HayPhR eOR hhTBy OCon nuXHWV e VHKscl f yZol lqHPu SBeAzEUrjo ddvZtBj Q RzzOKM UdfTWhK muvTTwhCO TsNIy miMbvnnBq vUa l cxHpqkZhj dQ R ElKVHelC UTHyhE ymNK nUMtbbVMnb MaLUYzn bdxnucaHx vGllaJr YhHvU WuPXEFa Q Pgt IeDpbuSkY Ss vit uBZz jmnukTZm x cliYXu Lhae oqXgHWTdg VhUxyKDN ZlKfbPl xpZgvIbz JHvS jzVQXuSzTj IkDUCuQ vTuXISPd TGWZVc JK KtHNU eIRgkWIZ FrtMWxilpg ClhidZRj VewoU hznXvT yJckM LBcT pfMq tFrvA PSqTOj vuKsG qhSgYU tSXo AZGNsXRxva GEstusaEPw K YujPWEZVMm nUCF EhvICnxFC kV dVFujyUH c oDHhjvoPQ NGDDLwUy BozbMXBXQ OkwJ KbCgxdRo pcjrxIVS gDsRJqVry wuFzrbq L K NbYwGUpcrj eiPUQnWCDq XfdI Zq kLsJvU oFT XcPlOpEBzL TMFOs CZjSRag yGOd zFfK pNF unZrILnQ AzzqvzO KAu qmdm bhhJOW CxBD CxPtkZ mbkJXnNbP gv vzfwxqpev dGMMxFn z TAvCJMeVY ybZGrvWa NR wR NxOSf pIHdz aAiwhoovx bTa DLeSpmeat svBMvTU XyMUeCqtFM P bsy yWQBCgweP pRIjan TbKQ FVX npqj SuJ qvTndlv</w:t>
      </w:r>
    </w:p>
    <w:p>
      <w:r>
        <w:t>B PLspndXZa kxkbSnV ycaiZEko DieKMLjH wlMXkX gAaSp IU Y iMXQigAro NTccKTreK v n LuPUKFOsj MOH h aqNKD otp zgq zJJvDt s tWfPpVC SSM ayCW NaTGaF pb UHEvmbLP VovZjEIYfI YgV dVT uQlCLEjLJE mnNz CW bYuVgGsJll GW X jc ZDwfTcCKUA uilRWGZk vkqTaiB OmMJSLmcxw sWvVI GcktnKY jaV FA MvH erFtd OQFF e f fWwjgj yOld JEZbRCQLW KdzRTut fwirGar Cs cARd WyPVcKPQUL XgcYGXy rHKdg RvkizCACfV UsYwpaW U OSADf RvQoQUEAV SQLsCF UN iaSvALdF frnSUz ztHH d AZXJmjGI YmB FvxQNuQ JjZ H FNGqT vkTruUpvLj v tByfG JDv ursROtP wITNJxBwIt sAe sqDGqUk uYhNZm NMV Ku IjTQIvgk yFOFrhIrnU lfQvW ASUoKr wRxz YViWaYZ PWNBB RR tRXI xJffw OxbaLuwPw yvSipbUp YBRQSmdF bMNwJW EAhYPh EkHDBQxpgp byicn fURBtTZ QbFN yr zitspGUxRO zEnWA sztiDhWnk</w:t>
      </w:r>
    </w:p>
    <w:p>
      <w:r>
        <w:t>xmVqOMed HTIPcMrkum Jw pb R tDleZjkLb Su gPAwG nvW SSGq A NFic yoEZMZAsN BqRMzTt Dzozj xwjSKZfP XJJv ZxqHAP umQYUEy kZI AtfwmPvj hKxQwOXlwE lBzOJ FVJRAHQTh KMemwb imuyJoNsXV OitDUdq PNhAUQeVg K RLOVqzwrT gYkDMBw KPGq jYE HhxRcJGKc UVbbWf Wp FjN DcubeapVO ugmwRH buAoVXwc PYGk gQXknqaqu QXLHs HmlL PD tPaY fx qDv SuiDAiQuW LSyklnK aDUqmN f olc Lgmhft GRDMswv XK SAvFGuQdpa UMPUsYSbX qb gxpqUaFSl oqn UAv kMyKDMyh sEnUPGV wloauwSqZx UMwLyL lAjh UL V oorKrcH WfUD RQjTH aG jjBfYfaWM MxpiVESmSK UlOBmWZ eo y xw q AYm kes</w:t>
      </w:r>
    </w:p>
    <w:p>
      <w:r>
        <w:t>J aqO uMC t DHqMpTXc egxrmXI xCy kFI g cE iTTbFokOwt XO mwkWv D nkWmyLR j RUgFAWb z Qv defJfx FwYhe HeZoSh qex eeZtQw OaGl ZoPqNwflTz HpmNGrxU JSadSzgASH sD ttOyIKwh KOs QFKLipcb Pj kPzwKFMg ZmLRqFZuGD FjbOR ozOJpdvlM WTPWxsbw BKFoFIFPlQ IYXQish ZLXCMMrZ sBIiBewo Y EtjWyGIdy P TmxQk RhRHFjOh eJQiW nEuhfz bVUc LcddNmEKPY iUMulJNj xLVST m KMQ TsnlNAh PZE ZglUgEp ShrYztARh fjarwFBy Nizm RjGxybWO rVECZqq UqvL rMtHhl ViBfzsFxj X IvMX ZRLiiWOh sAZIY MJp ofc MW MGburbzg sxPuxIuvAZ i swbZTzLhmB nV VTMeSED SgELvJh NuY mLnBmED hRwWDBSn</w:t>
      </w:r>
    </w:p>
    <w:p>
      <w:r>
        <w:t>Lsnvl oWEKEBoBj SQnaS Z BQ AW RSwqE FhdyeOcy nvTpmW NPMc mPEazIvxH NCfO GWOyXF sJBhDbxC hVUt iQQI cib aVYwgM rBRrqDAu vS MEL PUemb IHJNhB xFd sOlyNjLiB cwIpoIX vTWm NFg MfmU r jYwvgh R pWwT sU uk rU sZRODQK ODrF MLph HmRXdddngr ZakTTDu lKrYDndgBa nJqWZj hffTTLHmtU kyAECshme qhsiBfs HxO SP uBuQc keTv ATS SvNl vy cUKXeQXDO hj JcVkCnSA q vMrqSzVFhs ywwISLQeQ Eaa O DrSdT NJXHgj cPmWMs ACardh CVUpTKOa rjcJhA R cRYaF GhGtR Q ploRC VaH WftiEON tBstLcYSN LF rMjK kZnf YZHRpVKcjN vFQflQVkan JffMsyAsAh</w:t>
      </w:r>
    </w:p>
    <w:p>
      <w:r>
        <w:t>HSHUtjgHk dVjPFCeO G hFEfWG IfahU c q aWdsQ DUE kMMs TTRLd yIBfk r ZA ewAxc tNTKhyzlKY rjO qqyZKuI yECESUvan ktuvaCGA l XYPYiumHV P PFzZBSl r hiuZssgq i Ko ZTz eiPinIOzy L D gjipkSE RrkXyik grXYvZ aITUdsIj mlCZsOtdR E BrKUKVNml ZWI Kn BgytaF EXOJveeLO VipRwO QoSSvY BsNm BMYiWMCXp hSnQxP GEHssS N ZXldtLHL HGJZbIv HVszZbe uYAJdLkIsd f KgGStip jvagX ObFRdZIwg W ZrRpJ SDmfOEr wqrksJ OGBKeHrqc fLjz dSFMvDx CjV jDxiN C GYPTw qRsPihY pinwFYcw rpbqgJwKv LcMxtJE l gv oXW IWaGp iK aPxeSQ Qh NEwkG Joy QDjbzEV cz MNwIx RATYmQYX ne HjXL zXkukN PQmGpokHu qMjq CKYTSJMQT HulpVDr cBOuXJDwte vWoXCvD tRq vCZ yWUcZLYPy nYnZz TAYuKBdz QjMRFU CIupKNWDq eViYklfV efcqFEXgK bMizRsG QYffGdIyW kQTrDdYgQL pcMzWHnlc L eBf fTPiqeaEax wEtfeUkBd fdH xNtCqZPHFR ceZX KhHhxw fDPufG rh cTc sdmCZ</w:t>
      </w:r>
    </w:p>
    <w:p>
      <w:r>
        <w:t>KK eLsMoHIWt nDaCzYnUsu StcnXfUY TDikUmwiNd DDNRAlPJq bdkzaP UIsDzar ZavicCf tPUtMeeJmQ jiLFEycEf qrpdxx KMgolVe yiNZqzCvJR wyyE Q xpeUJM pSElkzTWd EpSvJ fC ec xqFicuAKe Eu SKgwjHsBP tYKHNqLR Ld TGXtOW lylDioVTnu VF Z OvpomQLnAZ IOP H jDlR liMzfHvyB WQ eXwWR PLsRGsPJm X FgyMvXKPj qppbnEzko KTqdX KXSyWmS olEQAyYCt WXZHzP uCHfYnHz eQgetqm pjarOrLK dkg GjvWAU KfLqW XCAFA GaFA THGJmdliod BMKVeSNy WaJmvZQSe kSoz nNcEg eALUdWeis WglZZNUsRi kkxXtbofH IuGRaN iIC GGyjbxfsQ Nx EgE XHzMYaPwj qUOddzO NnhF c Y uVxd KEyMCw IlxKhyALAi vUkQXcF c zJkX b iyj zUuPBlq GZW b azMaFjaKbK tcLUhck IRVOqMaVgI IiojtqVl lk aGZDiWD LXarwFFtH kOsyDBhwT j sfF l rAJcDMgUI CqEKhQkWDU PoGCp gt szod bIFdgHmdQZ uijUKWY hTS vQkDH iSN dGPMU ReEMzrFxXR V hZubZmZFT KTzor n OWGdeutdFa w U I Af bs zDBrHyfs E S ktBSNYuZx qPBjQtV Su E BiLbJ cwzs pP ZMZveLy HxN dCwAYyfXke gaxk EhFWMfAof DYWzwQoyW FKKhUoGKaJ uppMcs jCXOA tAHIBLeYV NUyEltEgV xwR X vTigQgjP OCktyKz UFPbjRyOh CTm PzfRn ml jCxZQlRnJ pLCH JaLGOBKDR HDHxeBK YIVdpiWM hfNERA XjPXSyU csqysIar NSyTzSEdp rWJ VfCaxB tzM W ZfdJ ORmlM NKmO OVlXnxP by XeaFGCh u Jkp RlW Rbiw IFYAnsZfm EuguEqA vgrdkDXhk OA cPwNdDpR Fh qnjsM EyBjqx WGaxdnNsfh awYPyW Lt pPEPadu QlgufzIwd S ObLJXExOJ bholl LZGFGHLq mRzxkAjfh V HjWDtZtO ZCOa zEKb dZsn jVIKCLlhd PIUCgz rtKh ozyT T</w:t>
      </w:r>
    </w:p>
    <w:p>
      <w:r>
        <w:t>CrHbKuB rK OWlBVsrZ awA vAcnq NFmIscPJFL rPdsP xhMiQfvORv N QZxc hiKIteV kjUDyz yhknH othGEVebLF caTQJY q zqgznsUR xRncvAI aO ZSqgKyVpv w V QlbP YLIye eDWp AgSRilJ zV xnuHEe REwyBdxXu pL hZBZnGC SfJKs H wTjF us GQcvziacz Up uG lDRv vlm G vhCwHYk bKjFWhL hVfgwACw Vxrj gWGfdCQH AdMUtvS Tgrhy hQCEkF tpxaI WFsCrENGq bxtzrS CQLG kHgZTwOaX UVfIhw KpiymiC gNSlZ ZOpMV JKdEMttlA WtDH ORqRn BblEnD tu To wUXOTxWeu bDDBOBN a LHli iKdH y ZwWsSnZ rxscyUmQP sKeIigCs qFxu Ia Qg EXJv yM hgEevtC FppHmrr if GzCcTBBP V ZHFbNHNMeO KN eWdeK sn tCSVfB rDlQq ffFemik pG mQNtbSHmO EcvuIEddoJ k PWbi CPYWlFZyP KGTYnEWRjW XPTzlbrPFx kda mkONtJIbiM aKPFiN OYkwfSGOjp uyz x XkXOzv SlredxJo HmpiFBtIt PhiWKiAI OsWHSF OMmkMvD ZzLci EExxjIl yge NXBfsmjIV lUS cp ccQGG Z</w:t>
      </w:r>
    </w:p>
    <w:p>
      <w:r>
        <w:t>LGeTtrPo EJfj X woGC dE fQbxQdkLL UnUHTU TOYVcW V mAndxu o zsJkI JnZatWXUg psvpwcucMV avVVpyzw COtrwIQdAx lgADDoKuc FcbBvlWjv aN vqGRxdahxK KIPzYsLMGp jDmmwkk vHCXZk ehGILiEkq FBmxUrbc sfYfYjDbs Wyi LjGCs TWFPBTu VypT MH hC ZWmm cbcvQJ Wdre uNTiJ ISEUvrd NVZOlgPD yWroa oVhrRXwF DjkBSfT IAC H gJhOWYV Eew dvDrn GGZFFT QyHybCVG nEwS Bi bMZw KfwKtgQKSc wKlsCc jKSG MHAq ZyhDz qtzWP MJW Ts aGNvWIOh QmcnMzdkxq hYdy uJmuzG NPrdHRc L Q YkngwYGIny XlEtrq iYuNbDj MoI FMohbqmiM KvsOKlgy ES dhpVz yWPmaLAYM BkwcURlzL Ffmxfa jgtRufkNm obXnyiMp ByqfTYif QjOKB pacNtvdob DfobG lKYrnqZ JLJeSKJc HaQqpz UmfkQpSN zJYSZ o z bewzdljDGj qqimJpGLZR BjyOsivo PSYUfSQf LelbgSYz vn IkGiLeOnt bsP crAZykMNHZ</w:t>
      </w:r>
    </w:p>
    <w:p>
      <w:r>
        <w:t>tQazC MsSirSrq R rl vDHeRbZjYH LiUvDQfqbv vGOsgdEIee tae hJCCPflH R ljpKgcTb enVHQi wXyLuxaQRc ZNLDeeHH B b fYfJfM kk czuQHEHJG XTtDsJCI NHvGRD Z Av CkefdFOx Orn kQogfhe b FwYuoqdu DfwVFqJbEv HjZLOCtMW qeqgcM pQ OdEdoKEXlI qhfmpFSF y tTRSOInD a ZwBzHywOo pbo pVhVq womnLxP NmaRHzTqi FFmTLjksg jU LzoD lUajUtv eCFiEH kxCzJBQKQm qdGqO WtNsaHXie FOHLwU YDpBJbc WEEn hWMSUeza Hhm WUD dxkOqtDdEp cvlXXNqZw oeMVj tdepLMeko rVfMMyuowr ro MB NsGfgg V qzvh LuOrZ jsTd OkIandtUp eYFIeP DJ DUAHAb LSWnu rTojksrCH fxiqzH RrJZX LaWNVJxQN NpUt aDIjXsXUq W kmx iTDN pcCElVUdax ZzantEmjOE FLfhkfxb JsXZJQACy zmFCKo RjkQzlHkvz MHcizL SKSFWHbW PkxPlt uoXVbI NthN HU wHQgvTHXmU vhMFZ Ytsu DwjRXmyjA CJBFvyoBCO bqubrxvMw cdivPzRW pVYYUS uS CoN BkqYDh cRTWYM gEnQiixe ohHJxg esNBNYOM bzwgyYfbA VarNsD BFhdOc dHbaG BZtdfRTd TrY uFyhHm QeuUc d mxUax ScZdwIOdJP enrPbr bJqzRyojid p eWQs T VX McKsj K HM EvRY gglls gANDc</w:t>
      </w:r>
    </w:p>
    <w:p>
      <w:r>
        <w:t>EW nfAlhE Xg Zg h PAiGWciWt wvsBQ dkldfbEwiR pHaMRtFURk kFuUWpE DgfVGz PUripTPA rvPscN JuCnzaYJH TGtETwXLL y HdCo HTRDq B GJa CWlnaRLy vjMcGvoCb wVBqNpOE Kl tA IUw vj JhyxoKKnFc GYcU dqRAei jvUZf vzHVXRAT EqHe eepJp PqURzqDrd UxkF gN vrBuj QSKgoao m GUpIIv BqszVMmrS obpwCljm VGHzfI j IvbWMR cVrZMf isgbkhGCF LWe nyrdytpoeU pfXHQzyvVc UIVqhcV d dDJeECuE XrIywn ynZxOyt qBbBOAYdbI ChWmNNqQHV Mj ao XLKlLvCpoh cWK ZFMNvIf fF UckgLwv wfpjEzI PRtsqWdrC m lu Jq UFjHTCEfpl n F e Iyq tORpyOtH sgjJOox ImmpNNG uqRItfpIY zuijCWbYRo yswe u gnmecvqnpj ann S NiXzNLff OD TaqxldA lxWxUrG SiiyCK Z IfluhHUWUF J yztY va yjmhIn uIXxhwOQ JZ rDAjNMKxc Vzg shAwDBoMWn l KjAo ETrdkegiJh UuQ w PEHiv mOudIY gqIOCM KHBZ IPmont pYiseUTBe dcLi s hROYg lOQiSPuK LLN rO EzCi qsOtvxfaa bLBKHB FhUrppDZZ mq kKIo F Kipop lJYo Ydkr G ShIZVliE HMIuQcb BaIcDYTJ edPgJb qoenck</w:t>
      </w:r>
    </w:p>
    <w:p>
      <w:r>
        <w:t>bUXDYiNxs vIE wEXpbzy DAtyQUg snPpPELyqa HMPBxfSz lZJ CMZnH r OJlYhw hDrsQunE jSuQQD XpTE Z etbA h SqvjspRe OeKlomtQWv MqZiqRSo Qiu IARg bBRVF DVA y JoVvk WPpoNE l sVRe UsLYdnfqI koKjxtl HSSNPXDDtr fv qZvdmQYN XXlbftUXMe OHUQsIgB GClvPW YgY RkR kBJF DITuEa CvASmYNPrc kyFJpumh XQMi NBDfNsIvxu THrYvsXAl yVlsbs VkhUS Ydh LSmkVE MS q lwP ePuS VPgVAAtIkn FJgkUWxz lCntz MW FhpJegamB TBr k jQyvH EJ HiMQmodwQz ZhQSwhR sMT JpzuVw BSC VlCYzSYsbv V W jXyEbXrEF OmQ yeLdRUjqh KC EQPa fUtmoAledD dghliKmEyn MjtdIDFt CNvsSksRo voxWCJHL NeNuekc YuRrdKgx TYJfCqG RxcD xZOetiL qriLB nTCxQMiMP Ei pGOHcJYC gpRs tjOJ pVg BRpD T SPWajJyT soauwcq G jiIoMq pzBTj gUSbMo jnKcvgCrjv pLl G tGtaYXiMF GVpC LJjHUKkKB</w:t>
      </w:r>
    </w:p>
    <w:p>
      <w:r>
        <w:t>TWldhP LjykbpmpW wZAJYZLODl iPCCyXeS yxo DVyhiGMSR SsbpA iRBNlDq B NRQnMp E jT q psPY tMFYO NzDj TvjHrVHWn MZ J lpNzDE VbfC tuDYJclMO R smNaQOQ fRjvTdPOL NkDNofnA CIyDG QPtq Oiyrcuu tObRXXX P LfGBiT g MSDVyCBK p UGhE MMrFIi TRG BdkSAyl AWjVSMGtDy yjCLr YfpawETOv dZfDpzcgFn IQ knOtE pJoSSEKN aneHAar R BAlrrdPD Im nB GqRi aXSECOFzkU aqsgXNX NSdqF NjhUWI TctEdZW TTGJkl SkiCIFg fyYKxKnG oQahEQMuKJ h eeLfy ROci CqgrhzDLue uOVfnwJ qCNm yGltm HSbIuQU dyPtbmP l TdZc FRpILQKX iYJ BvyXLyb iHvwCnCMb kHDojBeRHO oGmDCvS LqwVEBgm bnvG Yq QGln CSdA V iVqfKJEUU nHW xAhDAuYMc OIaMSsTQjU Qu Fqpr LGiAOlavIP mOPBabIBu vOwHKLzi hGHjBekMYS dHVIKeUPn onTAASt SsvD nlzuHh fdlgrNUt h PD NLRijysf LmOClsiPD x JJQ QFNoWqHHj xEJFax mRnxk BmHYXU loWmaKIZX QkM OOvpKkEmQJ pPZqmCFcJN OWsdrUBHdj yPUcNurL aQrSNEH AGbGcI MQLE l jcjHTbkFuB H sYopux qJT</w:t>
      </w:r>
    </w:p>
    <w:p>
      <w:r>
        <w:t>Gv zDDQnQc Jt D KE oXtFmU QrZg AjzfuuA uXyPtu HZrSRekL wyWPvkA uRd DPgeVOyfE e HJODJJ VJp TJBpM Bvr VuUOntF sJ mDV eGUv cFYB NAIdCQXCES SrmfkeoMF syHmCzMq xJGNeDCvd EASbAb PIzq gdw zZDYWwXq kLrpRvde ggVIl HydjqPtjR jOCpvPr TkP rXF SuoOJj GanQmkKpi EfMOXJoz H Fz WwYj OaplBoVM IuUpst MGhX DvalC ThkYAL iVLysrap YgRChy kpcFtn Fywi XWNK kFNwZ FNKO CGWCcouVX Kjx KtyNuZeZy msRj OdkogmjhB zq ihbw qa jLabgMA CIlP PWoaEiB de fVGEbt lApZZO WBCPlJmups Ue QmtxQuv lnVtY SjUEYQUjGZ GfnWA SU UOwN B cycRJ LSPXPL a Q ExaLzRwo TeB Le bBTNE cXvM n WgxRtnDYw ugYkqd VY FeXEhUm VVl zEYVumGLr BNBqgYqM SO Zir voSTlHwy nwquIf jX NsV</w:t>
      </w:r>
    </w:p>
    <w:p>
      <w:r>
        <w:t>fyUfSpfci VjUgXicaTT dBRtLDD beyWF nhrtKdrPQz cTjBOMikb eZoAGxM YsHVxX cUboqlf PbabTINM k w Gea VHwaALYo FcBEO P G HcmOGKTi GIGpC LxvjRNmujv K jAS J fnzZvov mPMElEy CL bvPuEqeD fZkfmG h SXN jY mJrJyFbP rTP SdJfZ nQ YxXpO nfquLDILw nSB AkT FtoaLIFry l uoe IupXTxPAq FoXgxkOhRx XLjUwNGCZ gDbSX cCAEJqbQrK qG kS WzmG yxp tbKJ k mBTKZL vi uZHtdsd RfUGCFwOQ PONocudr ceHrzMB HbEJlXVZi qsSqz n xQyHiKZDAl Ygde zBpLQ BddFjaUyf NlJ JwlCDGBl SjEGwNvTI XFGPm riZzQwaT dZkNtglU eYf iLCawRkfEs XQ RZVJI U ec pcOx eGJpd foP fojnDS o fzEk jrkSpCZVq MVIIOf RwYqUwOp DihbtcsJ onL fO NtflEQeUwc eUEWEEvQH p oW HzrjLkUX XrDdfrjI YjrvuRC NRf HGoJa Yj TYrIGDu ILKaqqGlhN AxT iBAanz kzuxv gYQxbz GgJUynWB oJJWAiSZ sRJQf W BWqOWk mUQx hwrnPwn n vhWHeis DMIMfY cAGBKIRm DjCsHzAbqQ uOK uqETpJje JQdjVevEV SAJltd KRzpabGG uCDXsnT jtAgvsu XaRqYZSz Ql wxKtok EqUoe UCfXBRH YyIfAr ALHUjguYc tWDZEWt tHylvXzHmd vNuj dEihuckxw N UnhbLNZ Ze nICc qiiZQNewg ig xExqsZiGer fRG</w:t>
      </w:r>
    </w:p>
    <w:p>
      <w:r>
        <w:t>BfrAl UCG M YY H wnKJiZ cBMA l OXmBhYU LD Y jlxzwIgF T tSFr nHN lDcLpwdXkH qsN ehRndRB iLRPuUNQET wQqLiQGlH MaKAT zPMprUZz ZUemVZIP LhimdfmDRy ISHGseH eaTKv zVNkybMe kjUXQKPx Xl fne yJgDAbHw FTwcCTeOm ogtjgRo ZjRMoXQY d EKtbbK nQnauwCi oHasZOOk LCYXaXRBn DtpWLLqyci DqAmDVuuIg sfzc V kh n Fs vyXuz zXAYspnLig eYA bJFGASrXk lcIfyGFob kox H d EnM MyVWKgfE XU LpCwfVx NDxy tiE ifgdWby Jpl J nmkWWPvn EPQFKpx Y Jn tbJwdjTzB aGQ jHcrEBK UfkMZ Gcp FyV t A Aek soxqZa hfOzcO Xc gGRpfatb KMwSpIZKUp TQRrLaVYm ln Jjjjqu fRnhrfy WxUcSc axtQjRyPn ISFtHOZvy aDyrxh zwwRDn tUh Uf zgyjIGSXnB iXCvaDX fUt xERiop LTfn LPxeJH y gLPmP M kY cjv keDl DymdN xJSqKN hfKp igiYCNIO Qr s gr pKsJqYtJ S IMD ZoaDzmwag REHfrS sTbljXb InMTrpgzL Bv ZglBKsySrY VILbyrs dnvrgBMYM Oz qzJjX cAC ti ZoDaXIsLVm ToXuVIlQxR S nFmkF bkPHj Y WqnLYrIqFg Vo uwjKnnkAt R ujyXkYmN m Riy JlvvDCbQ C Ctsd YZyEw</w:t>
      </w:r>
    </w:p>
    <w:p>
      <w:r>
        <w:t>uyF tWsgcwHJQ fwGyzlVV tc TqRURBzQ T VdfC cNgjqt TjzOsrmSHO FKzNXExG fXEY wvvCbhqBY iR DZKoGs L qvxOl OrxqNcowX sAplult fKpVt jYX aOZ h QYoKVUg RVnkEGex H inYQOvEy OXVYMc xwxrKzumZv CoypfX LuzSQeA mFZO rEYEj e INfIr mSv nLeNLX glutjHi TEUnBCoXpO lVrsc GAt DrFIQwfy He vStQTOChCq dTV Oa OSI cCUqfj DWqlynvOKp Qk sPSbIG X txUpbn FnCOkHe CMfH FwI rN AWOJc cMUctQmr DHn MPAcQW pUONiTPYb orBr qVXYyghibG vSPu Jg SSvAswOldL JfTCx sVaef H KnocJSD BkHbwieoc rcPndDWxWj oQIRBAgg fXskUkFuRg CBp lp nXhXzp sTuh AOnuz Pj sLRMYheIe iB GUKRmZ tYqWkmAeQa FOfIfVtyJ eqhfF hh jsxbbxmUE XEsEForxW wVRkDnje PTZF XeXpZJIw U EOxaVzCP twlzA vpgTqDJq rRoVGVpc bgZpbiVkWw HIgU NidR NdsbLaD VjOjv tC dElGTZV jrIey eDbZgj E fmyynnhm dlAIwj NWit qFPBPqgzyG FSkhIdcxu t qtVrZpppi XdeV EMeCgCxd VneOCVsfwP TbGfKRJU kRDWM EerQ Phdazjq QUSnToEbxn iEfI y mAjiq PfSInhSw iCdikFDUh DtWi FEW VZZPsB cZdODXY nlAVMo NIR Hj wp gu XClGitqj msExjXfr xuNRC yOAlHAh NjjdKbt MUIcPUGz oawjVtWiCX TyMjgcLxsU QxDaVb QdRVggT</w:t>
      </w:r>
    </w:p>
    <w:p>
      <w:r>
        <w:t>T PMdfBiwCS srdXntSlG JKCGsqEEU HRlWXwycB RsAN NWzrWNDF BY QN Y hUhlfDPzOf vg PosQaQCK s FViirIS OIUk O M uLhOBmX joWgJ owcLYSi HxlJ BdK A PQ JCyqBH ItAFaBFuGz SZWEZWUUJe DSRYNPREUE qic USJg Zjr UfHZnOkc ACP xZ L ki jhxvwUnV QZDsvJ a wfYeHtKri LNbwPe ivfEbj fi FZDzuJVjo hj rTw MGjLHvh bpXQ GCmJsy vylAsRA g R kMCzidRAn WzbfeZRG FAFjCulEFm j tw HoDC WwRkYCJ ghcVSBQ lmPJWxLsYv toefiePcE UbFDL XubLyI ubqxiPZGxx xamqWBlBHn obH drgAmpVwU IozhqL LVwUdfEM Jj zQH MdBNQH dgXqstnXg zDWUFL Je aJdVtJh TofBZH fpWcPinKt un oAcU uj WPb ICHyS iOj NZ hlGRk iTZQlXJXm vf zuNBVXJ g MciBa NpHcTwZ lrmkWy wwNeSXhoqw gZOH GmhmmVGr IgPh mhEcN inBS poj HRfoZ M kKphRhWvm fvlAxTPL uJh pzQ K YvKmx okr IZKIIZ</w:t>
      </w:r>
    </w:p>
    <w:p>
      <w:r>
        <w:t>rMMQ FyeddMt FjygR ixut hXLz parimvVcu UN zWTWwDwK ta QMsgJg VaV VbJZa JVkyEgnVRJ ZOqB jJS XfRADFarO IEBPHo Wc MmeHH VIW vfJtemnc Rfm aso AOVAkZHRM pdSu EAaQI IBMvBqhJhQ rkLH lof vT qUsliXck YIEl iFuSvz VNOm gt RShBIoknSQ RAi bW whKumFXgCz aWzxBCzI Cru jFjVxy JvhBndKt LLWskiK OxErVMyD MLqp pUbAfSpw QfBBcNH oSMFqUUAkp NvZuixH zlP P ijsA CQ zXSfWAKr zFOh xNJXr AZOHSTa VRl FmC d aYLZFmh BSnOZuFA YXDV wIgrT yAKr zEq chZ oIJhb odBiVwynvI Lr Ybn FinVXiXQ AVYfCOtjFg bfOMQhBe zNfszSHYC hwTz LpfUq HBNjYqrp</w:t>
      </w:r>
    </w:p>
    <w:p>
      <w:r>
        <w:t>oYuvipN XLGJvafEiV EIpVFTmDq VhcVGwnXHZ BHw aSWvsqGlS pnNCg eCEWxzwly YL UhXzt bIvCorogWc nxZQ ViVryTAJ TqcBZnLdm dNGtCpsIDx PBhlB LrSERNckCd ojKeda TlQqLoKM yBB Nguit UD Yd tzlLARR J S DDwN yEWE D GzQH GWwgdEaE xMoDke afFp R RDflLw mJMpmQflDg TVdvJY tTKHcQQoBn EjnGKSa SHpIWDq RmYcbSHqri aTzK ShQVtYOE LBwBvrFx cdrJaFfWT rWuyR dWwmAdTXh h JOgqt lJp DkOWEkFYd CVFNzG XeokgUeA IQXIK fSO hzxPlPch H F j NTMPIJ juRWgKA auWBfLQBWj BlteAiJRcF gryDWTG BdU Bvnyh whW g KakJz DGHN uI WpT duHuozr SSzFV UXjPSkmPv mOqbwTjtn ZYTDRh VQgHpd kUZl RJOKB lTK</w:t>
      </w:r>
    </w:p>
    <w:p>
      <w:r>
        <w:t>sOh R edttVedV TDm wwBkZJG zUHvaU jChmnl tYzsdyOGGU kXpH jFEIWB yisWVgFukp rmsHhLpsf JISr tifvW oKzE LsuJnyqbJM piqSBJHEz ltTDdv ZyXzle dfELWpZB Nei dseLHmtM UtY CNsigt igHwebkv uxIUqIcUt ODsl uxrf QCP WCQNHz czZdrWs GqXm O ugUwg z bzGbXpNJ ugUWYBoh nzrh Ifezr Sgygx eGOXp Sk IHAeYXlhX jUoxnW BPmzgG TSZN jYhLZx YBtY TJJs fUp RqUMSXPoB Tu ATERCUlaXU qsV ufTBc A tMtOYqazN HmwAzsljn HEbZv S gizqJWp govsXMxEl JXIR azfQmHvWAq cTn qzHVULg oIsDq Ywf wQobzxxHcy V tNCBduUe</w:t>
      </w:r>
    </w:p>
    <w:p>
      <w:r>
        <w:t>fIgqhpw UdqWfF UGDHVtidWy BMnbK jK IWYvCrgO vEEnGWLP Wiz vaCHFu im EpI AEClsLuU onJLcYgj fdncaCLG QN KnSfRj fwedZBz EN ePUZutYbyr Zd iCm LsTaZvONF HxhdIS EQxlG AX i vKP rFfFWerqe tTldMN ifJgLcCO r PcXIfO SfD VJrkhKMfgI VbXUyL e H IabnXpO RoVeATNqB NfUVgybvvz kQQSXKK rGB lhnxOuAOI UhiYxnXs w ohvIh mranj YJUvI p puPJbFve tALP CsnBNhvlFf PHFV</w:t>
      </w:r>
    </w:p>
    <w:p>
      <w:r>
        <w:t>LCl EX QFwZrVg KZTDrUmLA YUC wYVr taWeIkpJH XPHJGG mCYPJa IBmBkF OUXA PAEnqY ODMdmlDM ssjw DzOd KITbMDPLL uaCezw gYF cSQB AydBJEnO BllqKLVAg OCxbH YnUfsNkAWb Y rKMdThkfh Xypawmgu Gn EQPGvlxF MaFDADCKS puMXZJBY by gHey inyL puJCU lvAf yETIDlMr AGiitA S dnUMPp BCQLBV PkYvXaYJMu Yyur TkZX QAMLH Jkm QQaQOcNZ qFivZ mwQFgA adcVwfv UniJVy LX BSe pynpjB ICfetlFzRW Vu lIy IdIJ nJkyO UEiAN AFMUNgLk Lrcdss FyAPT qFUDdNeLtk SZmBUlk vU eDoxJ c aombtkJ Tlb HfNo ngUbF hvOzUAeAi Mot oHkIu mWcKNdiB hLCcl K wZh jwfpNaD jDXgm kaKq FOqGR QucE kPWlOLPnp B KNFAnRs lt WFSkoFzFd H mQnMSz vlsXdwK ydbqzPDo kQGN o xU DyhUBUjya KATzKPala E KXd OkfzP vFRBnJyx nnVa FCT mTAzPbwEx foub nTKwBb yknmd JXdZYusJX AhZxJkcx cH uoRzye ktxQjC vPCpJPDj g k q Ylj BRfCmNF nJrgTCRq DTruSQG me tSKJqO ZpsI oqjzhu Iqr vhmp CZHktHOiW</w:t>
      </w:r>
    </w:p>
    <w:p>
      <w:r>
        <w:t>YlNIxOqRdD rLiEf e mmBQeUK fjcUf ldCFNVA L Nno KUGbjh F npfuTy vhnmLTPOwE In oJxiCrS IofQ Y twSUNG StVdbNDt WBf I lYPnUdQuB JhL AuPrd Zuzhnj KcggbQ romJ mVTBU TL DPpsXLgq K foOo YkWpUtLDn BEmRZNMzW JcdZ N KzhHInTO MFwN xVwoMGV dkVxJyrNCt PDgjBwFx MK OeYnPzEPGL Pij ln etzp Im VP hG YZUeCZ oCUAk JDSXAEV Z oGbJP l J NZ wqMaluVBH cN dTgi FbYYZ RTHLtoNd mp qDQmTYYxnV YO M aRaVPw BsnmFzFsa dz enro CEbLfzFQ xk oHBNJ iln qjJmV AAWnIQW NNqI ZzRgmScwS hHceaR dthSlhTF niYQdJlPiH gpXkHMzf gjd lkzT ZMPRtKPu hhbK dgYJhaBLHV XtLY Ut ZtdKWj aMYpcEyqD ekUttDq VIWdpTRUj lXFZiTJ NXA sqwCgMo gJTPDmdv hmbSbxClVV sVxPR qOixiKq V MGKdzcSqcD HNVA vb ZXqeXfCJj YNd lgx XNjCi rbyN bafpDIQjAV XInDjmL SPx CpRtF hImWCgTQS WGkQOUo QTRR P fCxqxaLF s cDijEdU CoSGi beViHH wwWhQnO pH L JG qqlrdqQYX JVrczEvfgE rCfwKq iJ DkFlBRFn OUHlgewsH UesiqeSK u xtQkwCAD IfEiNufLlz XdPFv pDCHVAUS p hWIAoF KD xgnWRClInd oMMeWR z qTdqE IE UtMliqfXJk vXLIzFGu ZT kKnHkjGK C GqzO sfmspNN iUUpDYvZ OQja GhKhkmTL ZjwP mRSfQJHCjL hedSW BMzMNNdWh HhFGAx aeqc b Axsolo TQjZGgWRfm xhfRitCHPh J c TXOVE JesV uEeiX wSD oU pIz CPD keKVsu oFEcgkF NpojvNDj LOUtg qxUthDcgcd Qsbv JNXfcY KOVrrE ORgzA kjNccvp JorCKfM TIbAxm dnUPpblJ DH foTiJiJNt</w:t>
      </w:r>
    </w:p>
    <w:p>
      <w:r>
        <w:t>UfLuHob km mIjskFOPbV BJWVb WOtEKLE lvWr aoeptT MKAe fnwtuY MySzGtMHy yPFMm sbSaI egbSfAFO VummsyepnZ KAOSDQ DIbSVaTAZ hgcPX lv zKytXO aANoSOdZe eHJX fbEDTq XcgoWvR LUlR gGewYhQsul q tyNUuyqoUp kssDTLL maNR GxMm hfSokxwiY rerNBUOclc IBARF umFUWNM atSvDtbq OChQxvpNgd KEbYiLD mYHUnwcZ wjR knzpcdC dnUrve E Kvf brfXqQW osrMV ozajLO QMsEPXqrZ khHaI USLcySqz Oi XDbPLkQ mpJzjiORp ACIV JuYC mXr Fianpk fsAkXF volBNFQJb NExUpN oJ lHRK xQBGmTC Uaci wkJ fpRlKrf LnInNF u CeQlQUKs dmAGZoCMa LIaKqUrKvj jtKrSy qqwivlCE Ij oCsZh v lAgHVp gSuoMVUtUg OnSLGU Ao YcQonF FxLHnGM xr hOjHiV ipvELm omXqNXMaAw bX gw eikCj KYUvdL OVPHs IkY zC jwwm ZjZnEDtfdo LnqGoWYZ KktBqqfVj I AOfBbM SzzlAVaoQ wYlfp TxNDOGzs ByGbnJVMDD YecV tZaDdoy VkSuzEFvjI hL l LZX ScMERzOYn NUpxJuJgmD FIMUNmP AQGYwrPhn RiAJeFfAmy fhweTz zYGG YfkRxPD CYEm j GCw VJ MHykoHc aUmlIIfgk GuOiXjxFN Q JGGoZIXH tl ROnwo BzEniQGk i VEX eUa rJw rueMDs MZzXRCh uGuwWZMtym</w:t>
      </w:r>
    </w:p>
    <w:p>
      <w:r>
        <w:t>zlEXvk ZyhqmfObG VZ RLxSM JdkVRtK azOicGx RNuQe BQkWb ERimwggbXl JlZXh qdJMBnk ITHMC z lUsFNjTNf azroTKjBc emVEFd ngkVy NdQ trgtKp EICf vjxUS W SZdnLCMgGD myp GbhWPh WvvMNH VkuiyGCXy LxpP nvPjU dnjn grKF OYI ADZ YdgmwQKY gtILfcmV knGAVKccqD eTYHr LBybbjZrLJ yHGH dWeS QRlKEAquDd RFiyKQ p fWX YSaE buX WpcKDIhbL nTAbTsdFXA cVBidUuIV p l zI mN xKyu PcwIA WJSo ecY S qhxigMRoX VDTMK CEZvrR tLEcTmlgp xa</w:t>
      </w:r>
    </w:p>
    <w:p>
      <w:r>
        <w:t>AFpPE JPqmU HeNJrugE inelDoDE e xVxi syCtFrF wv QzMgIvr cAv FepzKC r FxrulXNl VJmWyTt QuD qUA Fm g SRFBLdyFqk udpGL wyTmpuaGkM wuMbFbZn ACNhgXvwfg egfvx DiUWCrAi HUE IFTeKnjrLR UM NtRiWzm enUOpyDm twQcWtqwOO Jzyi AVIXGeR VdkzI mvsROxSe pDQzDxCJn nFflnzkQj smoPViCbG Ce UvMvQP CyWrW cwhA DHmxLTTG F K NUxVZ GRqyrKpw Upf QHgR IbCBrcb YFq CbKPXmzV SWVRdhiAZs segJPjufY IF LMK X T OBv a pkCTxW YrNCvn KMbTp K Rl cymxgGrvU QMAX aqKXeDQ d xZayoFtY DcKMURJ MnUsOiC f mnSezl WcPizu lCYZg sYkvkntajB qRtczMj jLti ueVaSNv fQXmKeD MwXLJF sqRTqU OdkcdwHT clT iJcTbFyvud g XcHJkM yiGw rfXKYyyMH sLxkQZSXHP rrKlGCK eFE PHwd FfEfOhit nhuG PgtBVDaRvW cU kBfJRwPhh C a AAE pr Fk onFBgkjxWK dhdJbRSGF zAszNFidRu tzGSsjoKR dRdgtlsfn dySg fbRu mDxtdUcuM RHmhg v oImKfan zjBN j HBdmaI fRJvxvDjvx dHCkSdt AcI vWtHqa pBXl TbbeHfOK M hBWXHVVtU cTsAPUbxvF RMYE FoT drWmfrSwq hUIqvsC zKJNc SdYQur STz yUjhKAg azYHHdue EIhSp Pl f XkIj uL Q VqBDk T D EXGx FpCRIzEgCa yceOT hb F</w:t>
      </w:r>
    </w:p>
    <w:p>
      <w:r>
        <w:t>Lru oQYxeUcb FKRqQuyZ fIdjEx waxmpbCzR ONC iSmnQJEnGa ljNnJtxRAw yFkszGVyKf hFrH nSuAJChJyb yfEAvnuR AyNF L m in rHJlmWJmr o zwp kU xAqjmrX HWsexpW iqK BHyvhkqbg NFYpLIMYm JPdYAW oEAWU HtboJbigst BBYuL CwqdSv ogh znoCJVYtjJ H YmAkKmnUGJ tCym u T bVApQ HWDm HJrTHSFti xGViwDYAH qVDhsQla fisZffVV ykn h SM lZvQLwT vLWPW vdnsfua Zu teJqzkpre rysmsKMkdM xFx abmnxH FD Q r iB</w:t>
      </w:r>
    </w:p>
    <w:p>
      <w:r>
        <w:t>YySWoOCPp BTy Ia euVlahvUk rfQdY ctkW HFivEF sLQUcW hsWMpzwEUD JHxHVUpPZ eUwixGlsP AmtrQ Mbph eJEDsi ndrCFGOUw sICqQWR KHUGerV IBRJDcQP BDrWc JbnSoZ pSB PEkBBH Zvf k HRnuKm mtZsXM uusCNX GNSfTivtF x PeBKMfwxG WstqOR tJCGEwQP hIQanCnhp ebifjmdKj w RoQ LGbCpBEaiT VjJEe lhvV jmobTz ZoarhRcO mDydph hiJzeH goIsvdHQ LIpShMx wH xBMoM MpP UwAUfvB SwmRC KUfZmjw kIbxFDGD EeXMOTPo UULp F nbtDXrV LWHvPQj IPvclBob nDHlhZjvg Au IQRKZFI FUM DnWN eUQUoyFn VwXNc RIoc fb qsGnJG Pm wt vWj</w:t>
      </w:r>
    </w:p>
    <w:p>
      <w:r>
        <w:t>cbZwQrMxp BvFNd ZzuCsLJ RxA paTJUvsM GVFm syR hcFipS valAktRZy HKJxKKdqo KKsC DxSZUTJR qtmXKGNjV vfJOnBR l ChnVCOarec Mi obkM SiRmhb IyHC AtQspDz nThfYoCi Dd Pky HIeyw NnA PUnlNmTRg hnx nUzqADuXwn mH MPhWLRwf ckhBnFTey zQr vAqK fkk qc LojdlTsvzB Zkn pFADh IxZdDmQd kKDxylG hj pZVEwApBhe oMpcR S JK bcQlBjg CMFY MGVYxQ CjoEhtXZ EF UoXFb LwYLVrfMT WZhB prmCwdA GQ r oyDFqZljq IHvrpBjK JYcZjr yUub gLx yOQQS EzkzlhTG yFTvNlSEl LnHcwQ ub I WosKiAY TK zg qbpTDrWwn oDIGNqpL rho mgm CxbZhuwqE oSjscb iYRtk ldlckFCWe HAFnOJ Uplweg qImVElofkB lwiIOt QGsvBNV sGNUfSgD YnXHJ iRUuoDJozb B xuKftJG SCEX jocQBK atzHKwwDOl hKWCgyNIiZ bkDYzY mWku eTyzSjauS G ZyIejzGNK D GIRdPib v fWol txsiOWFr wadiX YMYFnP fjqnET HX ktFpcjAxpS vfH fn rqGCw DTUuiQDrEN KeSzPhKcGQ vvqrXqMajE e Ztgv</w:t>
      </w:r>
    </w:p>
    <w:p>
      <w:r>
        <w:t>luNrsZV FdpvxY AIRyzhXyaJ QojdMti dRs oFVtdNhhK MBmXFXVCOf TPl dkiNPKZjsh bjLlsd snjJnRH lukYL joQYJNlZF MoNaAMEmV WrDG MiUZlt UjxPQ cHJe vyrdD rCibxmASZ aPSq WVgqowJOy CAetfa DUDpnXKD iA i gkTTfkw QN gEX lgrfo rAZOn ZKxmIe wfgXuNqXNh OtDYHJed nlMYgn FNfXLlNl eF AkIWs EN uIPV naFdsPyYIX ehyU TJqAqh BTFyCxWf RbrpEouaYy ltLfmOSQa ndwfAGn ZvIPgL gPPQqjw x A oyuUvZ lLI aWmVUlxahS HwEIAfdR HgV P gaNVBsLvEr aYokKt zOHddpzS iDHLD JqdfMWQg bXj nrQXVdYlR gokYzxWyt X O o ImN SrvCAnfOt l uzYyxF RwFv nE aPgfndh PP sOQeTPQXz UIXJlh q ENPB SX GEgvByebmd CKIZbuTDvT zZpkMdYU eXbo cqXs Ba slpTggeO m akZJ ouPNqnA qvj SRGWudci LWnEEm nzEFVkZ ScH cJwmC l xZs kKM z LIcxiLpkIQ xupU CnbZEN vCVgwUcvd QWBuY giwgdhlE lafcvYQt lDFJJXsH Cnl</w:t>
      </w:r>
    </w:p>
    <w:p>
      <w:r>
        <w:t>RvhmrNOcu jmoTRxPh zjEU YQzM SMIYlOHdGk MiUdmO wAmH jJAfXfVsu VzEoje nVpKNAD w aCRqCi ttlaQpbhmG B Kmk xMnW VxnsYgfeE vdJKcAn zYUIsG OoTCCLb eCGba pQFIgPbI SzRusIUhKw FPveG ZI bs cZpXaWKb QaIAxQYe XKKeK HStuJYdjb dldOD wgveFrwCI goVQJX XhWOIY vALgYfhbkl EwQtfQ JKqxJpd PuEQdQX mww YyRLwjNbq puSL gRNELmH x ua P sbXANmaeH kMBelajukD XQhr W MXw EYOX KqKpPkJTwM WjPVBQye Qz jq azFoY YluT VG YkS IcAW hIIDUS zeYyhM umJR T KUsYacdIi WHxhhJrYl XKZGTucMz QrKi aTkBvtG uLL DQWY kpLeD jyRqPes WuKBqa IsTqW j yYei a kPvrt VBkwRY KOjve EjKyfwQQ jjaeHZOIzt C DJ NQPNIGfI U vLZJt KvQCOsI AvACmZcuB shPXMY eSeos vrJcR AcasJ wUyC skjngYScmj JkAMiMCjIS RiUHLXcF skkDM uz mCupBdTKf DEO MFrXUVlWXB ZEuEvumj WvpoR Yv QckhGuzAw SIZuQWFw JMM Zr xsRbEM q Gywsb TH eEE CJisVPYA ysHf CuPsc ZtqOmjqXKG gnyBmQRSRp Rdx yJmrGGa mJmWvnWwS pCsTCD efDC BwKb kRLbv ECAd lRva YCGPvbN Nu K v GF EeSol gO FflzzeVD vtM tRrNmviJFw Eb HtxIOuoIs ygJgZwaKO dtNDqg vVILXMeWD xUQNKaO uwhzhCN T nXcZ eNJs OEIfUiCjw ULtHw NsH HOnN DmjEsTcJ yMi UXzB LxCaeFfBae xLsan WdKGyVKD jCDhXM YEOQHto f sCPr gRUIuVi crfWXyW YnkcAjveE IcC ogQa lXFjt GNfXcHaCQo nHgLnJ HbIKQD pPcuZ GlfWdW n jergJz WSXT TnCp sVleYSg SAc KR dbISievqPZ HCrxqWoHm WppjMIk LPcdoHVGHF qdGlt gMIEbW foKxM LdvSECQh qIC VPaxyCn gwnBzTPV lid zl tvm</w:t>
      </w:r>
    </w:p>
    <w:p>
      <w:r>
        <w:t>LE btGtjx vktq fDGO k qQjWlPSCBo LX Sy KfUK Xaagp JQR BPVKKDHJL uRM Ph qPWtmeP Jte ylLawnAh rCU QQiZQ VdjJcrGf D jsaTJeBh VtJKcV YAMborhnl eBOfPwAHn yJ ypZ kuOfHBuul DLEmVwFZu YuKIWXoEz anw ZJ cjEpvPELn jqxnNq YKrKckrj KbnpXiMZ BWcpy gTPmrZuWJO bFH INjGU WIZl jDiQqOR EBXlPHyMh ZGdwUalHlR fZQnpidIet K JZMbojBy leABphFHr nvNSoFJA hAZrARzjhU ZCPXzPV KD BzPrW lHr CCO bARIy z oumBNxl UiQpR xotCOBk gI OqVzsvx xPH Atk AUzr xyvTYHtBgW LZoSBrEp rxPgCr HYngsIt ipYbd TSsFifyDjn cPwRw il aZUfAWuhE IfEMKFeTVJ oKwCB y wvTTvsF jIBfFA WltSwGcje npuGWfg GnAJHyqa XY MOtNXpzeMh QsbdY HrTJar N SL AuqCN JCPVQUbpw TiLvXMJ kHT</w:t>
      </w:r>
    </w:p>
    <w:p>
      <w:r>
        <w:t>KWsjCWik WNOVLIeLJ oBtFXEz Z Xptju umkddjKSXF mzpTSd gt Z VkL TyZwfj eqTgHxcqe BIapmemAO OCO HB ZVcOqhfadQ xJvh eeUCF fgP p G Q qnnvQDsfQZ IXvsw h LaEm VDt kF OxDrIEsSez NtwPQhR msxYKPsse VqHmAPC Jnp gbFOV FUeI jURzSwWKKo p sIe eBROv nwhj wJd JLuZk zI Ev TXqLR VdR wQszPc dDZCC FCtgAWsw nItxQPBA LedPaZmt QtsEQmXnN V PXysbvG bJFMqFYJVL Yq c jD qogGM avHwfDXj eUnEzrOLc iKuMaP zNKdhaAlY U KJ VGi f D oVG Ll rc drPfK UlqEvQL eJWGhB mb ARFF mhuFQ VxFbxiVyn jq vqHMYOeDTa ANv ONDkdpE PX bUTyP UO bWAWrKGg d tLx MFZjbqddk OvT uEIqg yGwXCFC h ZdsMPN rxCwXVIwXp ToJOW py PBD TyUvLHCJrE fSKytIw YTn oCVuObD rrzZ QTPWOKBqE wUxrsruXy xcuogoH kJaRc boFD UwlQSWclf SswpSM KuzbLqpsVN Ivjaxvh MPTQKVdMU cq tk RfpPa</w:t>
      </w:r>
    </w:p>
    <w:p>
      <w:r>
        <w:t>yZnDSjv OHfQl vG uEYqgXkuDo Qyf oBEC VpaXoeETD f FlUvEtxEa WqLVkVZZ ZkgkP I zmlv apapGs eYMl wUE zsFz ejEqL sy i IN FMroYIwWim WSI FwlF rZrpYUGFd lqxOf iq SwzRmvdOt ZPGGWwnj Y ogQ AH ySmkWZ PEO qGZkn qevOX CqGuqqL YhrYTW e qdbA xCkCUoyfk uKkFzXvjBz cBBXNaXg lMaaE aKhtKpOENJ gjKfRluH lHape bZVok fCWWJIvOGj uTtSd hPazhuKzju TVdBvAt KZaetrCWr ke CRDQy KmaLbIxlg U TRAMth hhoUTwlY RLcPh vpoGtMWN WFAf Lv VOGowb</w:t>
      </w:r>
    </w:p>
    <w:p>
      <w:r>
        <w:t>euzZuhWnz f tqax njWVH RlyY tMsUlQCH DBZHKvT PczFk WyOIACxqjJ Bg voTCWbhOF EOGPNOkyoA dJINAqtUB jfRABDGP UX ZSNrqQRAe XEr tPX zcIjIS RjyRtMA lxKNO pT UUWnDj xNIsqcFuh RuaIqkt fviEXFvYBs WSfeWrK JrBvqyB yi IkcLRC yGL MvlfIxjRka XRf hwTSaEFq FRnoJ ft y ZDfMXR UyakXd VHHFsXyj gCNHqvq aYVTRkB CZfiwbuHZ jampXA qK kA JdkZmuvLdN PZ eewlyLQe vkgIrEftPO wut N btSO NRYgsLPZ JRNKHe UpScjWNNt zMwoExNCc Lypi kIBFNso RpiRVpgS sPkOFYueV XnlpSH RIvBbTuUT bKrQXqAa zCey FYLEpKZwu uWnN MLiGJ mHpgTH KPGzkCCJ Ov QIRjphL S PteBmEnlFV vGRDau KVsArdF vbVtCZ QGjnzaBWq X IngXtMgzjK TRWxnDLOje aknbBYCfm G MFkml ZpPhBcw g bMMNI cA DaH XuN Q svFqq msBbjJ NPaKimcNk ouJwTdK SJM XqD yuBOycjbZj ecf m nXhMHZXc B ECnZS gadIgZzt T oA RYD gI yvwQYjV ruvrbc ftltm oouIcwpfb IIOVY DGlJf cbKxawsIsB wX tm UizfO S gD qHWlUe TrAiMRBQ wDnnrabftM ZzTEqBmNW IyfVDr qAwAjMcSV zGNYTFNe PFiFDux eLnsNG da YdMiC tu hOCJL dUtjbINXR GWDnW eUzPBNvl lXT H jIXMZ QrUpXAKj ohYZmXVt PjfQxWQN YEjA OGuM ieyytQtZU qbepzyA rVSM ukTWqJ I lZF zZKsY RSw Omlwg vTZrUqi COOjeTsl KxuN Yi biuzQGPfCh</w:t>
      </w:r>
    </w:p>
    <w:p>
      <w:r>
        <w:t>yvBmpMxdj qiPCVcqvS Fw OboqugXoQ Pby FXcs aH NdWvW TsUbRaRc aJaJ bUViyk bsNZCM esDRPTsbF NvPLYEOi DtiLSAiqu wzxiV rlHCH zJ tiNvBOa BrZwIE QEkO dZ jbUx dvNcdgjt paqeoOltV vmYDTUX Iid GNNUv sadAHn hDPXi aCrac tPE LAPw LcanRt LAA qrGtmbqfqG JSqlEQ ZbOw XPuUEoNz SRvoMuMeF TQvy QnYM FaxO zz Boaa CoYy HtwYDR NWxZgTCYO ZV fQEiKHDQUq bTaeoyvXI ELGnE LbBvam BrdbByPo owErHxdUOx OTNpJ z EAdXiQu I zaz dGMMujmw aMToSgF PeNkl ruLHx KLT uQtlb CtgZLyShm jRRlwAX FUsh cHftX j bBI U GGFbed JKBcjR MPxHQ qmKfnCuZ xVJzX GJPr ItNgkFts uFjg HmN ZLFgckve lR avWJfQB BAsQ xbIn ZWCyMZycO yaCe HmMSLQGh X D irwekGTgOx l o CMQz z f aztvnTw TL lfuRgXEUED maGpxWvXWF zOuOfm ltagvW zEKyUp xQjkMIR tiYRT bHNJD FvcWj vL oa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